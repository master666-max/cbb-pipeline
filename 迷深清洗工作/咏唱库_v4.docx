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jc w:val="center"/>
      </w:pPr>
      <w:r>
        <w:rPr>
          <w:rFonts w:ascii="Segoe UI" w:hAnsi="Segoe UI" w:eastAsia="微软雅黑"/>
          <w:b/>
          <w:i w:val="0"/>
          <w:color w:val="5B4DA6"/>
          <w:sz w:val="60"/>
        </w:rPr>
        <w:t>咏 唱 库</w:t>
      </w:r>
    </w:p>
    <w:p>
      <w:pPr>
        <w:spacing w:after="40" w:before="0"/>
        <w:jc w:val="center"/>
      </w:pPr>
      <w:r>
        <w:rPr>
          <w:rFonts w:ascii="Segoe UI" w:hAnsi="Segoe UI" w:eastAsia="微软雅黑"/>
          <w:b w:val="0"/>
          <w:i w:val="0"/>
          <w:color w:val="B08D3E"/>
          <w:sz w:val="26"/>
        </w:rPr>
        <w:t>web版 咏唱分库（P3）· v4（P8 补录版）</w:t>
      </w:r>
    </w:p>
    <w:p>
      <w:pPr>
        <w:spacing w:after="200" w:before="0"/>
        <w:jc w:val="center"/>
      </w:pPr>
      <w:r>
        <w:rPr>
          <w:rFonts w:ascii="Segoe UI" w:hAnsi="Segoe UI" w:eastAsia="微软雅黑"/>
          <w:b w:val="0"/>
          <w:i w:val="0"/>
          <w:color w:val="6E6A80"/>
          <w:sz w:val="22"/>
        </w:rPr>
        <w:t>「原文原样保留 · 只分类打标 + 按层级抽取」</w:t>
      </w:r>
    </w:p>
    <w:p>
      <w:pPr>
        <w:spacing w:after="80" w:before="80"/>
      </w:pPr>
      <w:r>
        <w:rPr>
          <w:rFonts w:ascii="Segoe UI" w:hAnsi="Segoe UI" w:eastAsia="微软雅黑"/>
          <w:b/>
          <w:i w:val="0"/>
          <w:color w:val="5B4DA6"/>
          <w:sz w:val="26"/>
        </w:rPr>
        <w:t>库说明（编辑规范摘要）</w:t>
      </w:r>
    </w:p>
    <w:p>
      <w:pPr>
        <w:spacing w:after="40" w:before="0"/>
      </w:pPr>
      <w:r>
        <w:rPr>
          <w:rFonts w:ascii="Segoe UI" w:hAnsi="Segoe UI" w:eastAsia="微软雅黑"/>
          <w:b w:val="0"/>
          <w:i w:val="0"/>
          <w:color w:val="33333C"/>
          <w:sz w:val="20"/>
        </w:rPr>
        <w:t>· 依据：计划书 §5 —— 咏唱是唯一「原文原样保留」板块，不压缩 / 不改写 / 不合并，只分类打标 + 按层级抽取。</w:t>
      </w:r>
    </w:p>
    <w:p>
      <w:pPr>
        <w:spacing w:after="40" w:before="0"/>
      </w:pPr>
      <w:r>
        <w:rPr>
          <w:rFonts w:ascii="Segoe UI" w:hAnsi="Segoe UI" w:eastAsia="微软雅黑"/>
          <w:b w:val="0"/>
          <w:i w:val="0"/>
          <w:color w:val="33333C"/>
          <w:sz w:val="20"/>
        </w:rPr>
        <w:t>· 分类：普通魔法咏唱 / 代价咏唱 / 真正魔法（固有技）/ 守护者开场白 / 辞世诗 / 共鸣魔法 / 技能名列表 + P8 补录分区（八~二十七）。</w:t>
      </w:r>
    </w:p>
    <w:p>
      <w:pPr>
        <w:spacing w:after="40" w:before="0"/>
      </w:pPr>
      <w:r>
        <w:rPr>
          <w:rFonts w:ascii="Segoe UI" w:hAnsi="Segoe UI" w:eastAsia="微软雅黑"/>
          <w:b w:val="0"/>
          <w:i w:val="0"/>
          <w:color w:val="33333C"/>
          <w:sz w:val="20"/>
        </w:rPr>
        <w:t>· 破折号兼容 [—─]{2,}；魔法名双语（magic_name_jp / magic_name_en）分字段保存。</w:t>
      </w:r>
    </w:p>
    <w:p>
      <w:pPr>
        <w:spacing w:after="40" w:before="0"/>
      </w:pPr>
      <w:r>
        <w:rPr>
          <w:rFonts w:ascii="Segoe UI" w:hAnsi="Segoe UI" w:eastAsia="微软雅黑"/>
          <w:b w:val="0"/>
          <w:i w:val="0"/>
          <w:color w:val="33333C"/>
          <w:sz w:val="20"/>
        </w:rPr>
        <w:t>· 咏唱正句逐字保真（红线）：——『』·间隔点等符号原样保留（自 web 语料 block 原文提取）。</w:t>
      </w:r>
    </w:p>
    <w:p>
      <w:pPr>
        <w:spacing w:after="40" w:before="0"/>
      </w:pPr>
      <w:r>
        <w:rPr>
          <w:rFonts w:ascii="Segoe UI" w:hAnsi="Segoe UI" w:eastAsia="微软雅黑"/>
          <w:b w:val="0"/>
          <w:i w:val="0"/>
          <w:color w:val="33333C"/>
          <w:sz w:val="20"/>
        </w:rPr>
        <w:t>· v4 补录：incantations 41 → 230 条（189 条补录条目，覆盖 P8 unmatched 高频魔法族 + 守护者开场白 guardian_40/50/100）。</w:t>
      </w:r>
    </w:p>
    <w:p>
      <w:pPr>
        <w:spacing w:after="40" w:before="0"/>
      </w:pPr>
      <w:r>
        <w:rPr>
          <w:rFonts w:ascii="Segoe UI" w:hAnsi="Segoe UI" w:eastAsia="微软雅黑"/>
          <w:b w:val="0"/>
          <w:i w:val="0"/>
          <w:color w:val="33333C"/>
          <w:sz w:val="20"/>
        </w:rPr>
        <w:t>· P8 关联重跑：matched 207 → 688 ｜ unmatched 562 → 81（剩余为非咏唱项，维持 unmatched 并注明）。</w:t>
      </w:r>
    </w:p>
    <w:p>
      <w:pPr>
        <w:spacing w:after="120" w:before="160"/>
      </w:pPr>
      <w:r>
        <w:rPr>
          <w:rFonts w:ascii="Segoe UI" w:hAnsi="Segoe UI" w:eastAsia="微软雅黑"/>
          <w:b/>
          <w:i w:val="0"/>
          <w:color w:val="5B4DA6"/>
          <w:sz w:val="30"/>
        </w:rPr>
        <w:t>内容总览</w:t>
      </w:r>
    </w:p>
    <w:p>
      <w:pPr>
        <w:spacing w:after="40" w:before="0"/>
      </w:pPr>
      <w:r>
        <w:rPr>
          <w:rFonts w:ascii="Segoe UI" w:hAnsi="Segoe UI" w:eastAsia="微软雅黑"/>
          <w:b w:val="0"/>
          <w:i w:val="0"/>
          <w:color w:val="33333C"/>
          <w:sz w:val="21"/>
        </w:rPr>
        <w:t>▸ 二、真正魔法 / 固有技咏唱（最高优先级）　（14 条）</w:t>
      </w:r>
    </w:p>
    <w:p>
      <w:pPr>
        <w:spacing w:after="40" w:before="0"/>
      </w:pPr>
      <w:r>
        <w:rPr>
          <w:rFonts w:ascii="Segoe UI" w:hAnsi="Segoe UI" w:eastAsia="微软雅黑"/>
          <w:b w:val="0"/>
          <w:i w:val="0"/>
          <w:color w:val="33333C"/>
          <w:sz w:val="21"/>
        </w:rPr>
        <w:t>▸ 一、普通魔法咏唱（示例，按魔法名可去重合并）　（5 条）</w:t>
      </w:r>
    </w:p>
    <w:p>
      <w:pPr>
        <w:spacing w:after="40" w:before="0"/>
      </w:pPr>
      <w:r>
        <w:rPr>
          <w:rFonts w:ascii="Segoe UI" w:hAnsi="Segoe UI" w:eastAsia="微软雅黑"/>
          <w:b w:val="0"/>
          <w:i w:val="0"/>
          <w:color w:val="33333C"/>
          <w:sz w:val="21"/>
        </w:rPr>
        <w:t>▸ 三、代价咏唱（本质：以自身承受为代价）　（4 条）</w:t>
      </w:r>
    </w:p>
    <w:p>
      <w:pPr>
        <w:spacing w:after="40" w:before="0"/>
      </w:pPr>
      <w:r>
        <w:rPr>
          <w:rFonts w:ascii="Segoe UI" w:hAnsi="Segoe UI" w:eastAsia="微软雅黑"/>
          <w:b w:val="0"/>
          <w:i w:val="0"/>
          <w:color w:val="33333C"/>
          <w:sz w:val="21"/>
        </w:rPr>
        <w:t>▸ 四、守护者开场白（身份宣誓，·间隔点不可删）　（4 条）</w:t>
      </w:r>
    </w:p>
    <w:p>
      <w:pPr>
        <w:spacing w:after="40" w:before="0"/>
      </w:pPr>
      <w:r>
        <w:rPr>
          <w:rFonts w:ascii="Segoe UI" w:hAnsi="Segoe UI" w:eastAsia="微软雅黑"/>
          <w:b w:val="0"/>
          <w:i w:val="0"/>
          <w:color w:val="33333C"/>
          <w:sz w:val="21"/>
        </w:rPr>
        <w:t>▸ 五、辞世诗（话标题载体 + 正文载体）　（2 条）</w:t>
      </w:r>
    </w:p>
    <w:p>
      <w:pPr>
        <w:spacing w:after="40" w:before="0"/>
      </w:pPr>
      <w:r>
        <w:rPr>
          <w:rFonts w:ascii="Segoe UI" w:hAnsi="Segoe UI" w:eastAsia="微软雅黑"/>
          <w:b w:val="0"/>
          <w:i w:val="0"/>
          <w:color w:val="33333C"/>
          <w:sz w:val="21"/>
        </w:rPr>
        <w:t>▸ 六、共鸣魔法（双人/多人合唱型）　（4 条）</w:t>
      </w:r>
    </w:p>
    <w:p>
      <w:pPr>
        <w:spacing w:after="40" w:before="0"/>
      </w:pPr>
      <w:r>
        <w:rPr>
          <w:rFonts w:ascii="Segoe UI" w:hAnsi="Segoe UI" w:eastAsia="微软雅黑"/>
          <w:b w:val="0"/>
          <w:i w:val="0"/>
          <w:color w:val="33333C"/>
          <w:sz w:val="21"/>
        </w:rPr>
        <w:t>▸ 七、技能名列表（压缩条目）　（1 条）</w:t>
      </w:r>
    </w:p>
    <w:p>
      <w:pPr>
        <w:spacing w:after="40" w:before="0"/>
      </w:pPr>
      <w:r>
        <w:rPr>
          <w:rFonts w:ascii="Segoe UI" w:hAnsi="Segoe UI" w:eastAsia="微软雅黑"/>
          <w:b w:val="0"/>
          <w:i w:val="0"/>
          <w:color w:val="33333C"/>
          <w:sz w:val="21"/>
        </w:rPr>
        <w:t>▸ 补充（第7-1/7-2章 子代理复核）　（7 条）</w:t>
      </w:r>
    </w:p>
    <w:p>
      <w:pPr>
        <w:spacing w:after="40" w:before="0"/>
      </w:pPr>
      <w:r>
        <w:rPr>
          <w:rFonts w:ascii="Segoe UI" w:hAnsi="Segoe UI" w:eastAsia="微软雅黑"/>
          <w:b w:val="0"/>
          <w:i w:val="0"/>
          <w:color w:val="33333C"/>
          <w:sz w:val="21"/>
        </w:rPr>
        <w:t>▸ 补充　（1 条）</w:t>
      </w:r>
    </w:p>
    <w:p>
      <w:pPr>
        <w:spacing w:after="40" w:before="0"/>
      </w:pPr>
      <w:r>
        <w:rPr>
          <w:rFonts w:ascii="Segoe UI" w:hAnsi="Segoe UI" w:eastAsia="微软雅黑"/>
          <w:b w:val="0"/>
          <w:i w:val="0"/>
          <w:color w:val="33333C"/>
          <w:sz w:val="21"/>
        </w:rPr>
        <w:t>▸ 八、守护者开场白补库（guardian_40/50/100）　（4 条）</w:t>
      </w:r>
    </w:p>
    <w:p>
      <w:pPr>
        <w:spacing w:after="40" w:before="0"/>
      </w:pPr>
      <w:r>
        <w:rPr>
          <w:rFonts w:ascii="Segoe UI" w:hAnsi="Segoe UI" w:eastAsia="微软雅黑"/>
          <w:b w:val="0"/>
          <w:i w:val="0"/>
          <w:color w:val="33333C"/>
          <w:sz w:val="21"/>
        </w:rPr>
        <w:t>▸ 九、Sehr・Wind 风系补录　（23 条）</w:t>
      </w:r>
    </w:p>
    <w:p>
      <w:pPr>
        <w:spacing w:after="40" w:before="0"/>
      </w:pPr>
      <w:r>
        <w:rPr>
          <w:rFonts w:ascii="Segoe UI" w:hAnsi="Segoe UI" w:eastAsia="微软雅黑"/>
          <w:b w:val="0"/>
          <w:i w:val="0"/>
          <w:color w:val="33333C"/>
          <w:sz w:val="21"/>
        </w:rPr>
        <w:t>▸ 十、世界炎蛇/冰蛇・耶梦加得系补录　（4 条）</w:t>
      </w:r>
    </w:p>
    <w:p>
      <w:pPr>
        <w:spacing w:after="40" w:before="0"/>
      </w:pPr>
      <w:r>
        <w:rPr>
          <w:rFonts w:ascii="Segoe UI" w:hAnsi="Segoe UI" w:eastAsia="微软雅黑"/>
          <w:b w:val="0"/>
          <w:i w:val="0"/>
          <w:color w:val="33333C"/>
          <w:sz w:val="21"/>
        </w:rPr>
        <w:t>▸ 十一、火炎系补录（FlameFlamberge/炽天之纤炎/灰姑娘的遗失之炎等）　（19 条）</w:t>
      </w:r>
    </w:p>
    <w:p>
      <w:pPr>
        <w:spacing w:after="40" w:before="0"/>
      </w:pPr>
      <w:r>
        <w:rPr>
          <w:rFonts w:ascii="Segoe UI" w:hAnsi="Segoe UI" w:eastAsia="微软雅黑"/>
          <w:b w:val="0"/>
          <w:i w:val="0"/>
          <w:color w:val="33333C"/>
          <w:sz w:val="21"/>
        </w:rPr>
        <w:t>▸ 十二、星魔法 Reevan/Line/我的世界的物语系补录　（9 条）</w:t>
      </w:r>
    </w:p>
    <w:p>
      <w:pPr>
        <w:spacing w:after="40" w:before="0"/>
      </w:pPr>
      <w:r>
        <w:rPr>
          <w:rFonts w:ascii="Segoe UI" w:hAnsi="Segoe UI" w:eastAsia="微软雅黑"/>
          <w:b w:val="0"/>
          <w:i w:val="0"/>
          <w:color w:val="33333C"/>
          <w:sz w:val="21"/>
        </w:rPr>
        <w:t>▸ 十三、Quartz 水晶/重力系补录　（7 条）</w:t>
      </w:r>
    </w:p>
    <w:p>
      <w:pPr>
        <w:spacing w:after="40" w:before="0"/>
      </w:pPr>
      <w:r>
        <w:rPr>
          <w:rFonts w:ascii="Segoe UI" w:hAnsi="Segoe UI" w:eastAsia="微软雅黑"/>
          <w:b w:val="0"/>
          <w:i w:val="0"/>
          <w:color w:val="33333C"/>
          <w:sz w:val="21"/>
        </w:rPr>
        <w:t>▸ 十四、治愈/光系补录　（22 条）</w:t>
      </w:r>
    </w:p>
    <w:p>
      <w:pPr>
        <w:spacing w:after="40" w:before="0"/>
      </w:pPr>
      <w:r>
        <w:rPr>
          <w:rFonts w:ascii="Segoe UI" w:hAnsi="Segoe UI" w:eastAsia="微软雅黑"/>
          <w:b w:val="0"/>
          <w:i w:val="0"/>
          <w:color w:val="33333C"/>
          <w:sz w:val="21"/>
        </w:rPr>
        <w:t>▸ 十五、次元/冬系补录（过密次元的真冬/冬之异世界等）　（14 条）</w:t>
      </w:r>
    </w:p>
    <w:p>
      <w:pPr>
        <w:spacing w:after="40" w:before="0"/>
      </w:pPr>
      <w:r>
        <w:rPr>
          <w:rFonts w:ascii="Segoe UI" w:hAnsi="Segoe UI" w:eastAsia="微软雅黑"/>
          <w:b w:val="0"/>
          <w:i w:val="0"/>
          <w:color w:val="33333C"/>
          <w:sz w:val="21"/>
        </w:rPr>
        <w:t>▸ 十六、维度・决战演算系补录　（4 条）</w:t>
      </w:r>
    </w:p>
    <w:p>
      <w:pPr>
        <w:spacing w:after="40" w:before="0"/>
      </w:pPr>
      <w:r>
        <w:rPr>
          <w:rFonts w:ascii="Segoe UI" w:hAnsi="Segoe UI" w:eastAsia="微软雅黑"/>
          <w:b w:val="0"/>
          <w:i w:val="0"/>
          <w:color w:val="33333C"/>
          <w:sz w:val="21"/>
        </w:rPr>
        <w:t>▸ 十七、BlackShift/次元基础系补录　（9 条）</w:t>
      </w:r>
    </w:p>
    <w:p>
      <w:pPr>
        <w:spacing w:after="40" w:before="0"/>
      </w:pPr>
      <w:r>
        <w:rPr>
          <w:rFonts w:ascii="Segoe UI" w:hAnsi="Segoe UI" w:eastAsia="微软雅黑"/>
          <w:b w:val="0"/>
          <w:i w:val="0"/>
          <w:color w:val="33333C"/>
          <w:sz w:val="21"/>
        </w:rPr>
        <w:t>▸ 十八、行路渐歧 Default 系补录　（3 条）</w:t>
      </w:r>
    </w:p>
    <w:p>
      <w:pPr>
        <w:spacing w:after="40" w:before="0"/>
      </w:pPr>
      <w:r>
        <w:rPr>
          <w:rFonts w:ascii="Segoe UI" w:hAnsi="Segoe UI" w:eastAsia="微软雅黑"/>
          <w:b w:val="0"/>
          <w:i w:val="0"/>
          <w:color w:val="33333C"/>
          <w:sz w:val="21"/>
        </w:rPr>
        <w:t>▸ 十九、Impulse 系补录　（2 条）</w:t>
      </w:r>
    </w:p>
    <w:p>
      <w:pPr>
        <w:spacing w:after="40" w:before="0"/>
      </w:pPr>
      <w:r>
        <w:rPr>
          <w:rFonts w:ascii="Segoe UI" w:hAnsi="Segoe UI" w:eastAsia="微软雅黑"/>
          <w:b w:val="0"/>
          <w:i w:val="0"/>
          <w:color w:val="33333C"/>
          <w:sz w:val="21"/>
        </w:rPr>
        <w:t>▸ 二十、世界奉还阵/LevelUp 系补录　（3 条）</w:t>
      </w:r>
    </w:p>
    <w:p>
      <w:pPr>
        <w:spacing w:after="40" w:before="0"/>
      </w:pPr>
      <w:r>
        <w:rPr>
          <w:rFonts w:ascii="Segoe UI" w:hAnsi="Segoe UI" w:eastAsia="微软雅黑"/>
          <w:b w:val="0"/>
          <w:i w:val="0"/>
          <w:color w:val="33333C"/>
          <w:sz w:val="21"/>
        </w:rPr>
        <w:t>▸ 二十一、咏唱句系补录　（15 条）</w:t>
      </w:r>
    </w:p>
    <w:p>
      <w:pPr>
        <w:spacing w:after="40" w:before="0"/>
      </w:pPr>
      <w:r>
        <w:rPr>
          <w:rFonts w:ascii="Segoe UI" w:hAnsi="Segoe UI" w:eastAsia="微软雅黑"/>
          <w:b w:val="0"/>
          <w:i w:val="0"/>
          <w:color w:val="33333C"/>
          <w:sz w:val="21"/>
        </w:rPr>
        <w:t>▸ 二十二、鲜血魔法系补录　（15 条）</w:t>
      </w:r>
    </w:p>
    <w:p>
      <w:pPr>
        <w:spacing w:after="40" w:before="0"/>
      </w:pPr>
      <w:r>
        <w:rPr>
          <w:rFonts w:ascii="Segoe UI" w:hAnsi="Segoe UI" w:eastAsia="微软雅黑"/>
          <w:b w:val="0"/>
          <w:i w:val="0"/>
          <w:color w:val="33333C"/>
          <w:sz w:val="21"/>
        </w:rPr>
        <w:t>▸ 二十三、王■落土/一闪系补录　（4 条）</w:t>
      </w:r>
    </w:p>
    <w:p>
      <w:pPr>
        <w:spacing w:after="40" w:before="0"/>
      </w:pPr>
      <w:r>
        <w:rPr>
          <w:rFonts w:ascii="Segoe UI" w:hAnsi="Segoe UI" w:eastAsia="微软雅黑"/>
          <w:b w:val="0"/>
          <w:i w:val="0"/>
          <w:color w:val="33333C"/>
          <w:sz w:val="21"/>
        </w:rPr>
        <w:t>▸ 二十四、其他魔法/咒术补录　（9 条）</w:t>
      </w:r>
    </w:p>
    <w:p>
      <w:pPr>
        <w:spacing w:after="40" w:before="0"/>
      </w:pPr>
      <w:r>
        <w:rPr>
          <w:rFonts w:ascii="Segoe UI" w:hAnsi="Segoe UI" w:eastAsia="微软雅黑"/>
          <w:b w:val="0"/>
          <w:i w:val="0"/>
          <w:color w:val="33333C"/>
          <w:sz w:val="21"/>
        </w:rPr>
        <w:t>▸ 二十五、木魔法系补录（艾德）　（7 条）</w:t>
      </w:r>
    </w:p>
    <w:p>
      <w:pPr>
        <w:spacing w:after="40" w:before="0"/>
      </w:pPr>
      <w:r>
        <w:rPr>
          <w:rFonts w:ascii="Segoe UI" w:hAnsi="Segoe UI" w:eastAsia="微软雅黑"/>
          <w:b w:val="0"/>
          <w:i w:val="0"/>
          <w:color w:val="33333C"/>
          <w:sz w:val="21"/>
        </w:rPr>
        <w:t>▸ 二十六、地/水/雷/箭系补录　（6 条）</w:t>
      </w:r>
    </w:p>
    <w:p>
      <w:pPr>
        <w:spacing w:after="40" w:before="0"/>
      </w:pPr>
      <w:r>
        <w:rPr>
          <w:rFonts w:ascii="Segoe UI" w:hAnsi="Segoe UI" w:eastAsia="微软雅黑"/>
          <w:b w:val="0"/>
          <w:i w:val="0"/>
          <w:color w:val="33333C"/>
          <w:sz w:val="21"/>
        </w:rPr>
        <w:t>▸ 二十七、其他魔法/场/咒术补录　（9 条）</w:t>
      </w:r>
    </w:p>
    <w:p>
      <w:pPr>
        <w:spacing w:after="80" w:before="80"/>
      </w:pPr>
      <w:r>
        <w:rPr>
          <w:rFonts w:ascii="Segoe UI" w:hAnsi="Segoe UI" w:eastAsia="微软雅黑"/>
          <w:b/>
          <w:i w:val="0"/>
          <w:color w:val="B08D3E"/>
          <w:sz w:val="21"/>
        </w:rPr>
        <w:t>合计 230 条（原库 41 + 补录 189）</w:t>
      </w:r>
    </w:p>
    <w:p>
      <w:pPr>
        <w:spacing w:after="80" w:before="240"/>
      </w:pPr>
      <w:r>
        <w:rPr>
          <w:rFonts w:ascii="Segoe UI" w:hAnsi="Segoe UI" w:eastAsia="微软雅黑"/>
          <w:b/>
          <w:i w:val="0"/>
          <w:color w:val="5B4DA6"/>
          <w:sz w:val="28"/>
        </w:rPr>
        <w:t>▍二、真正魔法 / 固有技咏唱（最高优先级）</w:t>
      </w:r>
    </w:p>
    <w:p>
      <w:pPr>
        <w:spacing w:after="80" w:before="0"/>
      </w:pPr>
      <w:r>
        <w:rPr>
          <w:rFonts w:ascii="Segoe UI" w:hAnsi="Segoe UI" w:eastAsia="微软雅黑"/>
          <w:b w:val="0"/>
          <w:i w:val="0"/>
          <w:color w:val="6E6A80"/>
          <w:sz w:val="19"/>
        </w:rPr>
        <w:t>本类收录 14 条咏唱。</w:t>
      </w:r>
    </w:p>
    <w:p>
      <w:pPr>
        <w:spacing w:after="40" w:before="120"/>
      </w:pPr>
      <w:r>
        <w:rPr>
          <w:rFonts w:ascii="Segoe UI" w:hAnsi="Segoe UI" w:eastAsia="微软雅黑"/>
          <w:b/>
          <w:i w:val="0"/>
          <w:color w:val="4A3A8C"/>
          <w:sz w:val="23"/>
        </w:rPr>
        <w:t>次元决战演算『先谭』　Dimension・Gradient Realize　『di_gradient_realize』</w:t>
      </w:r>
    </w:p>
    <w:p>
      <w:pPr>
        <w:spacing w:after="60" w:before="0"/>
      </w:pPr>
      <w:r>
        <w:rPr>
          <w:rFonts w:ascii="Segoe UI" w:hAnsi="Segoe UI" w:eastAsia="微软雅黑"/>
          <w:b w:val="0"/>
          <w:i w:val="0"/>
          <w:color w:val="6E6A80"/>
          <w:sz w:val="19"/>
        </w:rPr>
        <w:t>咏唱者：相川涡波　·　类型：真正魔法（最终咏唱）</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「──『于此起誓，种种罪过，吾当清偿』──！」</w:t>
            </w:r>
          </w:p>
          <w:p>
            <w:pPr>
              <w:spacing w:after="40"/>
            </w:pPr>
            <w:r>
              <w:rPr>
                <w:rFonts w:ascii="Segoe UI" w:hAnsi="Segoe UI" w:eastAsia="微软雅黑"/>
                <w:b w:val="0"/>
                <w:i w:val="0"/>
                <w:color w:val="33333C"/>
                <w:sz w:val="21"/>
              </w:rPr>
              <w:t>「──『于此世之终结至来，此誓亦无毁弃之日』──！！」</w:t>
            </w:r>
          </w:p>
          <w:p>
            <w:pPr>
              <w:spacing w:after="40"/>
            </w:pPr>
            <w:r>
              <w:rPr>
                <w:rFonts w:ascii="Segoe UI" w:hAnsi="Segoe UI" w:eastAsia="微软雅黑"/>
                <w:b w:val="0"/>
                <w:i w:val="0"/>
                <w:color w:val="33333C"/>
                <w:sz w:val="21"/>
              </w:rPr>
              <w:t>「是矣！『冀请赐吾予彼等救赎之力』──！！」</w:t>
            </w:r>
          </w:p>
          <w:p>
            <w:pPr>
              <w:spacing w:after="40"/>
            </w:pPr>
            <w:r>
              <w:rPr>
                <w:rFonts w:ascii="Segoe UI" w:hAnsi="Segoe UI" w:eastAsia="微软雅黑"/>
                <w:b w:val="0"/>
                <w:i w:val="0"/>
                <w:color w:val="33333C"/>
                <w:sz w:val="21"/>
              </w:rPr>
              <w:t>「──魔法《次元决战演算『先谭』（Dimension・Gradient Realize）》！！！」</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将未来与现在联结，重算因果</w:t>
            </w:r>
          </w:p>
        </w:tc>
      </w:tr>
      <w:tr>
        <w:tc>
          <w:tcPr>
            <w:tcW w:type="dxa" w:w="1814"/>
            <w:shd w:val="clear" w:fill="F5F2FD"/>
          </w:tcPr>
          <w:p>
            <w:pPr>
              <w:spacing w:after="40"/>
            </w:pPr>
            <w:r/>
            <w:r>
              <w:rPr>
                <w:rFonts w:ascii="Segoe UI" w:hAnsi="Segoe UI" w:eastAsia="微软雅黑"/>
                <w:b/>
                <w:i w:val="0"/>
                <w:color w:val="4A3A8C"/>
                <w:sz w:val="19"/>
              </w:rPr>
              <w:t>代价</w:t>
            </w:r>
          </w:p>
        </w:tc>
        <w:tc>
          <w:tcPr>
            <w:tcW w:type="dxa" w:w="7710"/>
          </w:tcPr>
          <w:p>
            <w:pPr>
              <w:spacing w:after="40"/>
            </w:pPr>
            <w:r/>
            <w:r>
              <w:rPr>
                <w:rFonts w:ascii="Segoe UI" w:hAnsi="Segoe UI" w:eastAsia="微软雅黑"/>
                <w:b w:val="0"/>
                <w:i w:val="0"/>
                <w:color w:val="33333C"/>
                <w:sz w:val="20"/>
              </w:rPr>
              <w:t>觉醒『理的盗窃者』身份后解禁；消耗大量 MP</w:t>
            </w:r>
          </w:p>
        </w:tc>
      </w:tr>
      <w:tr>
        <w:tc>
          <w:tcPr>
            <w:tcW w:type="dxa" w:w="1814"/>
            <w:shd w:val="clear" w:fill="F5F2FD"/>
          </w:tcPr>
          <w:p>
            <w:pPr>
              <w:spacing w:after="40"/>
            </w:pPr>
            <w:r/>
            <w:r>
              <w:rPr>
                <w:rFonts w:ascii="Segoe UI" w:hAnsi="Segoe UI" w:eastAsia="微软雅黑"/>
                <w:b/>
                <w:i w:val="0"/>
                <w:color w:val="4A3A8C"/>
                <w:sz w:val="19"/>
              </w:rPr>
              <w:t>发动条件</w:t>
            </w:r>
          </w:p>
        </w:tc>
        <w:tc>
          <w:tcPr>
            <w:tcW w:type="dxa" w:w="7710"/>
          </w:tcPr>
          <w:p>
            <w:pPr>
              <w:spacing w:after="40"/>
            </w:pPr>
            <w:r/>
            <w:r>
              <w:rPr>
                <w:rFonts w:ascii="Segoe UI" w:hAnsi="Segoe UI" w:eastAsia="微软雅黑"/>
                <w:b w:val="0"/>
                <w:i w:val="0"/>
                <w:color w:val="33333C"/>
                <w:sz w:val="20"/>
              </w:rPr>
              <w:t>终局对决、为拯救全员时</w:t>
            </w:r>
          </w:p>
        </w:tc>
      </w:tr>
      <w:tr>
        <w:tc>
          <w:tcPr>
            <w:tcW w:type="dxa" w:w="1814"/>
            <w:shd w:val="clear" w:fill="F5F2FD"/>
          </w:tcPr>
          <w:p>
            <w:pPr>
              <w:spacing w:after="40"/>
            </w:pPr>
            <w:r/>
            <w:r>
              <w:rPr>
                <w:rFonts w:ascii="Segoe UI" w:hAnsi="Segoe UI" w:eastAsia="微软雅黑"/>
                <w:b/>
                <w:i w:val="0"/>
                <w:color w:val="4A3A8C"/>
                <w:sz w:val="19"/>
              </w:rPr>
              <w:t>力量层级</w:t>
            </w:r>
          </w:p>
        </w:tc>
        <w:tc>
          <w:tcPr>
            <w:tcW w:type="dxa" w:w="7710"/>
          </w:tcPr>
          <w:p>
            <w:pPr>
              <w:spacing w:after="40"/>
            </w:pPr>
            <w:r/>
            <w:r>
              <w:rPr>
                <w:rFonts w:ascii="Segoe UI" w:hAnsi="Segoe UI" w:eastAsia="微软雅黑"/>
                <w:b w:val="0"/>
                <w:i w:val="0"/>
                <w:color w:val="33333C"/>
                <w:sz w:val="20"/>
              </w:rPr>
              <w:t>S（真正魔法级）</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web版 第零之试炼 章节段（第十章 第50x话档/次元决战演算系列）</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终局对决（第50x话档）的关键一击。作为「真正魔法」顶点，涡波在此战完成「将未来与现在联结、重算因果」的最终咏唱，直接改写终局战局——以S级真正魔法之力把「拯救全员」写入因果，成为终结「理之盗窃者」之争、决定世界命运的决定性魔法；先谭·未来视亦成为阳滝模仿的决战范式。</w:t>
            </w:r>
          </w:p>
        </w:tc>
      </w:tr>
    </w:tbl>
    <w:p/>
    <w:p>
      <w:pPr>
        <w:spacing w:after="40" w:before="120"/>
      </w:pPr>
      <w:r>
        <w:rPr>
          <w:rFonts w:ascii="Segoe UI" w:hAnsi="Segoe UI" w:eastAsia="微软雅黑"/>
          <w:b/>
          <w:i w:val="0"/>
          <w:color w:val="4A3A8C"/>
          <w:sz w:val="23"/>
        </w:rPr>
        <w:t>次元决战演算『前日谭』　Dimension Gradient Recall　『di_gradient_recall』</w:t>
      </w:r>
    </w:p>
    <w:p>
      <w:pPr>
        <w:spacing w:after="60" w:before="0"/>
      </w:pPr>
      <w:r>
        <w:rPr>
          <w:rFonts w:ascii="Segoe UI" w:hAnsi="Segoe UI" w:eastAsia="微软雅黑"/>
          <w:b w:val="0"/>
          <w:i w:val="0"/>
          <w:color w:val="6E6A80"/>
          <w:sz w:val="19"/>
        </w:rPr>
        <w:t>咏唱者：相川涡波　·　类型：真正魔法（固有技，次元决战演算·前日谭）</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「——『既然未来得以与现在联结』『则现在亦当与过去相连』——魔法（・・）《次元决战演算（Dimension Gradient）『前日谭（Recall）』》。」</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以次元读取/过去视将过去与现在联结，重现既定历史场景与声音（广域过去视）</w:t>
            </w:r>
          </w:p>
        </w:tc>
      </w:tr>
      <w:tr>
        <w:tc>
          <w:tcPr>
            <w:tcW w:type="dxa" w:w="1814"/>
            <w:shd w:val="clear" w:fill="F5F2FD"/>
          </w:tcPr>
          <w:p>
            <w:pPr>
              <w:spacing w:after="40"/>
            </w:pPr>
            <w:r/>
            <w:r>
              <w:rPr>
                <w:rFonts w:ascii="Segoe UI" w:hAnsi="Segoe UI" w:eastAsia="微软雅黑"/>
                <w:b/>
                <w:i w:val="0"/>
                <w:color w:val="4A3A8C"/>
                <w:sz w:val="19"/>
              </w:rPr>
              <w:t>力量层级</w:t>
            </w:r>
          </w:p>
        </w:tc>
        <w:tc>
          <w:tcPr>
            <w:tcW w:type="dxa" w:w="7710"/>
          </w:tcPr>
          <w:p>
            <w:pPr>
              <w:spacing w:after="40"/>
            </w:pPr>
            <w:r/>
            <w:r>
              <w:rPr>
                <w:rFonts w:ascii="Segoe UI" w:hAnsi="Segoe UI" w:eastAsia="微软雅黑"/>
                <w:b w:val="0"/>
                <w:i w:val="0"/>
                <w:color w:val="33333C"/>
                <w:sz w:val="20"/>
              </w:rPr>
              <w:t>S</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第405话 神圣之理 (md-0291)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八章第405话「神圣之理」：以次元读取/过去视重现历史场景，洞悉「神圣之理」背后的真相，为第八章收束与终局备战提供关键情报，是「过去→现在」延伸的关键一环（升级链：次元之冬→决战演算系列）。</w:t>
            </w:r>
          </w:p>
        </w:tc>
      </w:tr>
    </w:tbl>
    <w:p/>
    <w:p>
      <w:pPr>
        <w:spacing w:after="40" w:before="120"/>
      </w:pPr>
      <w:r>
        <w:rPr>
          <w:rFonts w:ascii="Segoe UI" w:hAnsi="Segoe UI" w:eastAsia="微软雅黑"/>
          <w:b/>
          <w:i w:val="0"/>
          <w:color w:val="4A3A8C"/>
          <w:sz w:val="23"/>
        </w:rPr>
        <w:t>次元决战演算『再谭』　Dimension Gradient Revive　『di_gradient_revive』</w:t>
      </w:r>
    </w:p>
    <w:p>
      <w:pPr>
        <w:spacing w:after="60" w:before="0"/>
      </w:pPr>
      <w:r>
        <w:rPr>
          <w:rFonts w:ascii="Segoe UI" w:hAnsi="Segoe UI" w:eastAsia="微软雅黑"/>
          <w:b w:val="0"/>
          <w:i w:val="0"/>
          <w:color w:val="6E6A80"/>
          <w:sz w:val="19"/>
        </w:rPr>
        <w:t>咏唱者：相川涡波　·　类型：真正魔法（固有技，次元决战演算·再谭）</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「——**魔法（・・）**《次元决战演算（Dimension・Gradient）『再谭（Revive）』》。」</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引导未来至更美满的最后之页</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web版 第十章 最终篇（对未能得救的灵魂伸出救济之手时）</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十章最终篇：「引导未来至更美满的最后之页」，对未能得救的灵魂伸出救济之手。与先谭（联结未来）、前日谭（回溯过去）构成终局三连，将「未来」推向圆满结局——救赎全体灵魂、走向故事「最后之页」的核心咏唱。</w:t>
            </w:r>
          </w:p>
        </w:tc>
      </w:tr>
    </w:tbl>
    <w:p/>
    <w:p>
      <w:pPr>
        <w:spacing w:after="40" w:before="120"/>
      </w:pPr>
      <w:r>
        <w:rPr>
          <w:rFonts w:ascii="Segoe UI" w:hAnsi="Segoe UI" w:eastAsia="微软雅黑"/>
          <w:b/>
          <w:i w:val="0"/>
          <w:color w:val="4A3A8C"/>
          <w:sz w:val="23"/>
        </w:rPr>
        <w:t>次元决战演算『先谭』（未来视）　Dimension Gradient Realize　『di_gradient_advance』</w:t>
      </w:r>
    </w:p>
    <w:p>
      <w:pPr>
        <w:spacing w:after="60" w:before="0"/>
      </w:pPr>
      <w:r>
        <w:rPr>
          <w:rFonts w:ascii="Segoe UI" w:hAnsi="Segoe UI" w:eastAsia="微软雅黑"/>
          <w:b w:val="0"/>
          <w:i w:val="0"/>
          <w:color w:val="6E6A80"/>
          <w:sz w:val="19"/>
        </w:rPr>
        <w:t>咏唱者：相川涡波　·　类型：真正魔法（固有技，次元决战演算·先谭『未来视』）</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「——次元魔法《次元决战演算『先谭』》！！」</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仅展开于眼球即可预见未来（未来视），预判对手攻势，较完整咏唱更为精练</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web版 终局对战（第49x话档）</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阳滝亦能模仿此技，且仅展开于眼球即见未来，更为精练。</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终局对战（第49x话档）：仅展开于眼球即见未来，以「未来视」预判拉古涅/理之盗窃者的攻势，是终局对决先手制胜、步步为营的战术支点；阳滝能模仿此技，标志其已成可复用的决战级范式。</w:t>
            </w:r>
          </w:p>
        </w:tc>
      </w:tr>
    </w:tbl>
    <w:p/>
    <w:p>
      <w:pPr>
        <w:spacing w:after="40" w:before="120"/>
      </w:pPr>
      <w:r>
        <w:rPr>
          <w:rFonts w:ascii="Segoe UI" w:hAnsi="Segoe UI" w:eastAsia="微软雅黑"/>
          <w:b/>
          <w:i w:val="0"/>
          <w:color w:val="4A3A8C"/>
          <w:sz w:val="23"/>
        </w:rPr>
        <w:t>Torsion（托尔西昂）　Torsion　『torsion_lirpa』</w:t>
      </w:r>
    </w:p>
    <w:p>
      <w:pPr>
        <w:spacing w:after="60" w:before="0"/>
      </w:pPr>
      <w:r>
        <w:rPr>
          <w:rFonts w:ascii="Segoe UI" w:hAnsi="Segoe UI" w:eastAsia="微软雅黑"/>
          <w:b w:val="0"/>
          <w:i w:val="0"/>
          <w:color w:val="6E6A80"/>
          <w:sz w:val="19"/>
        </w:rPr>
        <w:t>咏唱者：莉帕　·　类型：真正魔法（固有技）</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「安心吧莉帕，战斗会结束在这个庭院里——『根茎捩转而后屈折』『花瓣零落随风飘散』——魔法《Torsion》。」</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制作出让空间歪曲的花朵；可大范围展开</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第401话 始祖 (md-0258)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第八章第401话「始祖」：莉帕以空间歪曲之花在庭院终结战斗，展示魔石人类/始祖系的力量；可大范围展开令其在始祖相关战局兼具压制与控场，是第八章始祖线的重要战力展示。</w:t>
            </w:r>
          </w:p>
        </w:tc>
      </w:tr>
    </w:tbl>
    <w:p/>
    <w:p>
      <w:pPr>
        <w:spacing w:after="40" w:before="120"/>
      </w:pPr>
      <w:r>
        <w:rPr>
          <w:rFonts w:ascii="Segoe UI" w:hAnsi="Segoe UI" w:eastAsia="微软雅黑"/>
          <w:b/>
          <w:i w:val="0"/>
          <w:color w:val="4A3A8C"/>
          <w:sz w:val="23"/>
        </w:rPr>
        <w:t>弑神的恶龙　Sin・Fáfnir　『sin_fafnir』</w:t>
      </w:r>
    </w:p>
    <w:p>
      <w:pPr>
        <w:spacing w:after="60" w:before="0"/>
      </w:pPr>
      <w:r>
        <w:rPr>
          <w:rFonts w:ascii="Segoe UI" w:hAnsi="Segoe UI" w:eastAsia="微软雅黑"/>
          <w:b w:val="0"/>
          <w:i w:val="0"/>
          <w:color w:val="6E6A80"/>
          <w:sz w:val="19"/>
        </w:rPr>
        <w:t>咏唱者：相川涡波（或缇达阵营）　·　类型：真正魔法</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「——『为虫毒所啃蚀的躯体』『我与世界（你）皆为当诛之人』——魔法《弑神的恶龙（Sin・Fáfnir）》」</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以「当诛之人」的觉悟发动的真正魔法级讨伐咏唱，对世界（你）与自身一体施以裁决</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第501话 『真正的丝线』 (md-0279)</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十章第501话「真正的丝线」：「我与世界（你）皆为当诛之人」的世界/我对照结构，是涡波直面自身「理之盗窃者」宿命的宣言——以弑神之龙的名义斩断加诸世界的诅咒，终局对理之盗窃者阵营的决定性讨伐咏唱。</w:t>
            </w:r>
          </w:p>
        </w:tc>
      </w:tr>
    </w:tbl>
    <w:p/>
    <w:p>
      <w:pPr>
        <w:spacing w:after="40" w:before="120"/>
      </w:pPr>
      <w:r>
        <w:rPr>
          <w:rFonts w:ascii="Segoe UI" w:hAnsi="Segoe UI" w:eastAsia="微软雅黑"/>
          <w:b/>
          <w:i w:val="0"/>
          <w:color w:val="4A3A8C"/>
          <w:sz w:val="23"/>
        </w:rPr>
        <w:t>冻结逝水流年的雪底坚冰　HeavenFall・Niflheim　『heavenfall_niflheim』</w:t>
      </w:r>
    </w:p>
    <w:p>
      <w:pPr>
        <w:spacing w:after="60" w:before="0"/>
      </w:pPr>
      <w:r>
        <w:rPr>
          <w:rFonts w:ascii="Segoe UI" w:hAnsi="Segoe UI" w:eastAsia="微软雅黑"/>
          <w:b w:val="0"/>
          <w:i w:val="0"/>
          <w:color w:val="6E6A80"/>
          <w:sz w:val="19"/>
        </w:rPr>
        <w:t>咏唱者：相川涡波　·　类型：真正魔法</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「——『我将孤身迎向终结』『甚至不曾与世界（你）相触』——魔法（・・）《冻结逝水流年的雪底坚冰（HeavenFall・Niflheim）》」</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冻结逝水流年的冰系真正魔法，以「孤身迎向终结」之姿冻结时间洪流</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第501话 『真正的丝线』 (md-0280)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第十章第501话：与Sin・Fáfnir同话连发，「甚至不曾与世界（你）相触」——以「孤身迎向终结」之姿冻结时间洪流，是终局决战中象征「一人承担一切」的收束咏唱，与弑神之龙构成对照结构的双连击。</w:t>
            </w:r>
          </w:p>
        </w:tc>
      </w:tr>
    </w:tbl>
    <w:p/>
    <w:p>
      <w:pPr>
        <w:spacing w:after="40" w:before="120"/>
      </w:pPr>
      <w:r>
        <w:rPr>
          <w:rFonts w:ascii="Segoe UI" w:hAnsi="Segoe UI" w:eastAsia="微软雅黑"/>
          <w:b/>
          <w:i w:val="0"/>
          <w:color w:val="4A3A8C"/>
          <w:sz w:val="23"/>
        </w:rPr>
        <w:t>众生之赤光『海莉・维斯普洛佩』　Hell・Vilmillion・Shine　『hell_million_shine』</w:t>
      </w:r>
    </w:p>
    <w:p>
      <w:pPr>
        <w:spacing w:after="60" w:before="0"/>
      </w:pPr>
      <w:r>
        <w:rPr>
          <w:rFonts w:ascii="Segoe UI" w:hAnsi="Segoe UI" w:eastAsia="微软雅黑"/>
          <w:b w:val="0"/>
          <w:i w:val="0"/>
          <w:color w:val="6E6A80"/>
          <w:sz w:val="19"/>
        </w:rPr>
        <w:t>咏唱者：海莉・维斯普洛佩（魔石人类现代最后一人）名讳血魔法　·　类型：真正魔法（共鸣/血魔法）</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　　声满青空，拯救世界(你)　』『齐心祈祷。于此刻链接万千血脉，奏响真正的灵魂之歌』。——魔法《众生之赤光『海莉・维斯普洛佩』》。」</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以最后一位魔石人类之名联结万千血脉、奏响灵魂之歌的共鸣型血魔法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第491话 击败『理的盗窃者』的方法 / 第501话 (md-0279)</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将现代最后一位『魔石人类』之名当作鲜血魔法咏唱</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十章第491话「击败“理的盗窃者”的方法」：以现代最后一位「魔石人类」海莉之名作鲜血魔法咏唱，「声满青空、拯救世界（你）」——联结万千血脉、奏响真正的灵魂之歌，是终结「理之盗窃者」世代诅咒、令全体魔石人类灵魂共鸣的关键一击（血魔法/共鸣双属性）。</w:t>
            </w:r>
          </w:p>
        </w:tc>
      </w:tr>
    </w:tbl>
    <w:p/>
    <w:p>
      <w:pPr>
        <w:spacing w:after="40" w:before="120"/>
      </w:pPr>
      <w:r>
        <w:rPr>
          <w:rFonts w:ascii="Segoe UI" w:hAnsi="Segoe UI" w:eastAsia="微软雅黑"/>
          <w:b/>
          <w:i w:val="0"/>
          <w:color w:val="4A3A8C"/>
          <w:sz w:val="23"/>
        </w:rPr>
        <w:t>迷失之雾与夜之终焉　Mistrust・Splitlands　『mistrust_splitlands』</w:t>
      </w:r>
    </w:p>
    <w:p>
      <w:pPr>
        <w:spacing w:after="60" w:before="0"/>
      </w:pPr>
      <w:r>
        <w:rPr>
          <w:rFonts w:ascii="Segoe UI" w:hAnsi="Segoe UI" w:eastAsia="微软雅黑"/>
          <w:b w:val="0"/>
          <w:i w:val="0"/>
          <w:color w:val="6E6A80"/>
          <w:sz w:val="19"/>
        </w:rPr>
        <w:t>类型：真正魔法</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「——『我将背叛己身直至永劫』——魔法（・・）《迷失之雾与夜之终焉》(Mistrust・Splitlands)」</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以「背叛己身直至永劫」的觉悟发动的大范围终结咏唱（迷失之雾与夜之终焉）</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第500话 第百二十之试炼『绊』 (md-0272)</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第十章第500话「第百二十之试练『绊』」：「我将背叛己身直至永劫」——以自毁式觉悟贯穿第120试练，是终局试练链收尾处、涡波以「背叛自己」换取他人前路的悲壮咏唱。</w:t>
            </w:r>
          </w:p>
        </w:tc>
      </w:tr>
    </w:tbl>
    <w:p/>
    <w:p>
      <w:pPr>
        <w:spacing w:after="40" w:before="120"/>
      </w:pPr>
      <w:r>
        <w:rPr>
          <w:rFonts w:ascii="Segoe UI" w:hAnsi="Segoe UI" w:eastAsia="微软雅黑"/>
          <w:b/>
          <w:i w:val="0"/>
          <w:color w:val="4A3A8C"/>
          <w:sz w:val="23"/>
        </w:rPr>
        <w:t>再诞　Rebirth　『rebirth_divine』</w:t>
      </w:r>
    </w:p>
    <w:p>
      <w:pPr>
        <w:spacing w:after="60" w:before="0"/>
      </w:pPr>
      <w:r>
        <w:rPr>
          <w:rFonts w:ascii="Segoe UI" w:hAnsi="Segoe UI" w:eastAsia="微软雅黑"/>
          <w:b w:val="0"/>
          <w:i w:val="0"/>
          <w:color w:val="6E6A80"/>
          <w:sz w:val="19"/>
        </w:rPr>
        <w:t>咏唱者：缇娅拉（千年前圣人）／再诞　·　类型：神圣魔法（共鸣）</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啊啊，爱才是这世上最伟大之物』！『恋爱方是人生，是人活于世的意义之所在』！『在他人的恋爱之路上横加干扰的人统统去死吧』！以雷梵教的圣人之名，为二人的未来献予祝福！——神圣魔法《再诞》！！」</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以千年前圣人之名献上祝福的神圣共鸣魔法，为二人的未来祝福</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第392话 『告白』之日 (md-????)</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八章第392话「告白」之日：以千年前圣人之名施放的神圣魔法（共鸣），为二人未来献上祝福，宣告「恋爱方是人生意义」的宣言式咏唱——直接促成告白事件圆满，并成为缇娅拉复活/祝福型力量的伏笔，贯穿第7-1章「不放弃的心」的代价主线。</w:t>
            </w:r>
          </w:p>
        </w:tc>
      </w:tr>
    </w:tbl>
    <w:p/>
    <w:p>
      <w:pPr>
        <w:spacing w:after="40" w:before="120"/>
      </w:pPr>
      <w:r>
        <w:rPr>
          <w:rFonts w:ascii="Segoe UI" w:hAnsi="Segoe UI" w:eastAsia="微软雅黑"/>
          <w:b/>
          <w:i w:val="0"/>
          <w:color w:val="4A3A8C"/>
          <w:sz w:val="23"/>
        </w:rPr>
        <w:t>次元魔法《Dimension》（维度）　Dimension　『dimension_origin』</w:t>
      </w:r>
    </w:p>
    <w:p>
      <w:pPr>
        <w:spacing w:after="60" w:before="0"/>
      </w:pPr>
      <w:r>
        <w:rPr>
          <w:rFonts w:ascii="Segoe UI" w:hAnsi="Segoe UI" w:eastAsia="微软雅黑"/>
          <w:b w:val="0"/>
          <w:i w:val="0"/>
          <w:color w:val="6E6A80"/>
          <w:sz w:val="19"/>
        </w:rPr>
        <w:t>咏唱者：相川涡波（始祖涡波根源魔法）　·　类型：固有技（原点魔法）</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「——次元魔法《Dimension》。」</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次元魔法的原点与根基，一切次元之力（次元的紫色手腕）的起点</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web版 第十章 最终篇（作为起点的魔法名）</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魔法涡波的中心与根基；『次元的紫色手腕』的起点。</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魔法涡波的中心与根基——「次元的紫色手腕」的起点。一切次元魔法的原点：由此延伸出多重展开→次元之冬→决战演算系列，并在千年前始祖觉醒段奠定涡波作为「理之盗窃者」的力量基础，是整条成长链之「根」。</w:t>
            </w:r>
          </w:p>
        </w:tc>
      </w:tr>
    </w:tbl>
    <w:p/>
    <w:p>
      <w:pPr>
        <w:spacing w:after="40" w:before="120"/>
      </w:pPr>
      <w:r>
        <w:rPr>
          <w:rFonts w:ascii="Segoe UI" w:hAnsi="Segoe UI" w:eastAsia="微软雅黑"/>
          <w:b/>
          <w:i w:val="0"/>
          <w:color w:val="4A3A8C"/>
          <w:sz w:val="23"/>
        </w:rPr>
        <w:t>幻之紫腕　Phantom Purple Arm　『phantom_purple_arm』</w:t>
      </w:r>
    </w:p>
    <w:p>
      <w:pPr>
        <w:spacing w:after="60" w:before="0"/>
      </w:pPr>
      <w:r>
        <w:rPr>
          <w:rFonts w:ascii="Segoe UI" w:hAnsi="Segoe UI" w:eastAsia="微软雅黑"/>
          <w:b w:val="0"/>
          <w:i w:val="0"/>
          <w:color w:val="6E6A80"/>
          <w:sz w:val="19"/>
        </w:rPr>
        <w:t>咏唱者：相川涡波（始祖涡波掌握次元之力极致时）　·　类型：固有技（次元之力完全体）</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「……终于成功了……那么，这就是『次元的紫色手腕』就叫做——魔法《幻之紫腕》」</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将紫色魔力缠绕整条手臂的次元之力完全体，可大幅强化近身作战</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web版 千年前修炼段</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能将紫色魔力缠绕整条手臂，为次元之力的完全体</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web版千年前修炼段：紫色魔力缠绕整条手臂，次元之力的完全体。象征始祖涡波完成力量修炼、从「借用次元之理」走向「掌控次元之力」的转折点，为终局决战提供力量形态的原型。</w:t>
            </w:r>
          </w:p>
        </w:tc>
      </w:tr>
    </w:tbl>
    <w:p/>
    <w:p>
      <w:pPr>
        <w:spacing w:after="40" w:before="120"/>
      </w:pPr>
      <w:r>
        <w:rPr>
          <w:rFonts w:ascii="Segoe UI" w:hAnsi="Segoe UI" w:eastAsia="微软雅黑"/>
          <w:b/>
          <w:i w:val="0"/>
          <w:color w:val="4A3A8C"/>
          <w:sz w:val="23"/>
        </w:rPr>
        <w:t>次元之冬　Di・Winter　『winter_dimension』</w:t>
      </w:r>
    </w:p>
    <w:p>
      <w:pPr>
        <w:spacing w:after="60" w:before="0"/>
      </w:pPr>
      <w:r>
        <w:rPr>
          <w:rFonts w:ascii="Segoe UI" w:hAnsi="Segoe UI" w:eastAsia="微软雅黑"/>
          <w:b w:val="0"/>
          <w:i w:val="0"/>
          <w:color w:val="6E6A80"/>
          <w:sz w:val="19"/>
        </w:rPr>
        <w:t>咏唱者：相川涡波　·　类型：固有技（次元之冬系列）</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「──魔法『次元之冬』！」</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广域压制型次元魔法（次元之冬），升级链中段的关键战力</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第三章 第一章-于是，开始 / 舞闘大会第三天</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升级链中段（维度・多重展开→次元之冬→次元决战演算系列）</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三章「舞闘大会第三天」：升级链中段的关键一跃（维度・多重展开→次元之冬→决战演算系列），在舞斗大会上初次展露足以改变战局的广域压制，是涡波战力从「基础索敌」跨入「固有技」层级的标志性事件。</w:t>
            </w:r>
          </w:p>
        </w:tc>
      </w:tr>
    </w:tbl>
    <w:p/>
    <w:p>
      <w:pPr>
        <w:spacing w:after="40" w:before="120"/>
      </w:pPr>
      <w:r>
        <w:rPr>
          <w:rFonts w:ascii="Segoe UI" w:hAnsi="Segoe UI" w:eastAsia="微软雅黑"/>
          <w:b/>
          <w:i w:val="0"/>
          <w:color w:val="4A3A8C"/>
          <w:sz w:val="23"/>
        </w:rPr>
        <w:t>Reading・Shift（阅览转换/重读）　Reading Shift　『reading_shift』</w:t>
      </w:r>
    </w:p>
    <w:p>
      <w:pPr>
        <w:spacing w:after="60" w:before="0"/>
      </w:pPr>
      <w:r>
        <w:rPr>
          <w:rFonts w:ascii="Segoe UI" w:hAnsi="Segoe UI" w:eastAsia="微软雅黑"/>
          <w:b w:val="0"/>
          <w:i w:val="0"/>
          <w:color w:val="6E6A80"/>
          <w:sz w:val="19"/>
        </w:rPr>
        <w:t>咏唱者：相川涡波（次元之理的盗窃者）　·　类型：固有技（过去视/重读）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（大量使用，如：）——</w:t>
            </w:r>
          </w:p>
          <w:p>
            <w:pPr>
              <w:spacing w:after="40"/>
            </w:pPr>
            <w:r>
              <w:rPr>
                <w:rFonts w:ascii="Segoe UI" w:hAnsi="Segoe UI" w:eastAsia="微软雅黑"/>
                <w:b w:val="0"/>
                <w:i w:val="0"/>
                <w:color w:val="33333C"/>
                <w:sz w:val="21"/>
              </w:rPr>
              <w:t>「——次元之理的盗窃者涡波翻过书页。……魔法《Reading・Shift》」</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广域型过去视；重现历史场景与声音</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第十章（法尼亚的历史/赫尔米娜回忆篇）</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与'新的魔法《New・Reading》'共同使用以翻译异界史书</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第十章（法尼亚的历史/赫尔米娜回忆篇）：广域型过去视，重现历史场景与声音，与「New・Reading」配合翻译异界史书——直接揭开法尼亚被掩埋的历史与赫尔米娜的回忆，是终局真相揭示的核心情报手段。</w:t>
            </w:r>
          </w:p>
        </w:tc>
      </w:tr>
    </w:tbl>
    <w:p/>
    <w:p>
      <w:pPr>
        <w:spacing w:after="80" w:before="240"/>
      </w:pPr>
      <w:r>
        <w:rPr>
          <w:rFonts w:ascii="Segoe UI" w:hAnsi="Segoe UI" w:eastAsia="微软雅黑"/>
          <w:b/>
          <w:i w:val="0"/>
          <w:color w:val="5B4DA6"/>
          <w:sz w:val="28"/>
        </w:rPr>
        <w:t>▍一、普通魔法咏唱（示例，按魔法名可去重合并）</w:t>
      </w:r>
    </w:p>
    <w:p>
      <w:pPr>
        <w:spacing w:after="80" w:before="0"/>
      </w:pPr>
      <w:r>
        <w:rPr>
          <w:rFonts w:ascii="Segoe UI" w:hAnsi="Segoe UI" w:eastAsia="微软雅黑"/>
          <w:b w:val="0"/>
          <w:i w:val="0"/>
          <w:color w:val="6E6A80"/>
          <w:sz w:val="19"/>
        </w:rPr>
        <w:t>本类收录 5 条咏唱。</w:t>
      </w:r>
    </w:p>
    <w:p>
      <w:pPr>
        <w:spacing w:after="40" w:before="120"/>
      </w:pPr>
      <w:r>
        <w:rPr>
          <w:rFonts w:ascii="Segoe UI" w:hAnsi="Segoe UI" w:eastAsia="微软雅黑"/>
          <w:b/>
          <w:i w:val="0"/>
          <w:color w:val="4A3A8C"/>
          <w:sz w:val="23"/>
        </w:rPr>
        <w:t>火焰箭　Flame Arrow　『flame_arrow』</w:t>
      </w:r>
    </w:p>
    <w:p>
      <w:pPr>
        <w:spacing w:after="60" w:before="0"/>
      </w:pPr>
      <w:r>
        <w:rPr>
          <w:rFonts w:ascii="Segoe UI" w:hAnsi="Segoe UI" w:eastAsia="微软雅黑"/>
          <w:b w:val="0"/>
          <w:i w:val="0"/>
          <w:color w:val="6E6A80"/>
          <w:sz w:val="19"/>
        </w:rPr>
        <w:t>咏唱者：（多位火属性使）　·　类型：普通魔法咏唱</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『火焰箭』</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普通魔法咏唱的代表性条目：火属性基础攻击，多位火属性使通用。虽非剧情拐点，但作为全库最基础的攻击范式之一，支撑早期探索与常规战斗（对应文库转web对照表火焰箭系列）。</w:t>
            </w:r>
          </w:p>
        </w:tc>
      </w:tr>
    </w:tbl>
    <w:p/>
    <w:p>
      <w:pPr>
        <w:spacing w:after="40" w:before="120"/>
      </w:pPr>
      <w:r>
        <w:rPr>
          <w:rFonts w:ascii="Segoe UI" w:hAnsi="Segoe UI" w:eastAsia="微软雅黑"/>
          <w:b/>
          <w:i w:val="0"/>
          <w:color w:val="4A3A8C"/>
          <w:sz w:val="23"/>
        </w:rPr>
        <w:t>冰之矢　Ice・Arrow　『ice_arrow』</w:t>
      </w:r>
    </w:p>
    <w:p>
      <w:pPr>
        <w:spacing w:after="60" w:before="0"/>
      </w:pPr>
      <w:r>
        <w:rPr>
          <w:rFonts w:ascii="Segoe UI" w:hAnsi="Segoe UI" w:eastAsia="微软雅黑"/>
          <w:b w:val="0"/>
          <w:i w:val="0"/>
          <w:color w:val="6E6A80"/>
          <w:sz w:val="19"/>
        </w:rPr>
        <w:t>咏唱者：相川涡波（早期）　·　类型：普通魔法咏唱</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『冰之矢』</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冰属性攻击魔法（冰之矢），升级链起点之一</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升级链起点之一（《文库转web字词对照表》：冰结箭/Ice·Arrow→『冰之矢』）</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涡波早期升级链起点之一（冰结箭/Ice·Arrow→「冰之矢」）：伴随涡波初入迷宫的最初战斗，是其魔法体系萌芽的标志性短句，此后逐步演进为维度系列。</w:t>
            </w:r>
          </w:p>
        </w:tc>
      </w:tr>
    </w:tbl>
    <w:p/>
    <w:p>
      <w:pPr>
        <w:spacing w:after="40" w:before="120"/>
      </w:pPr>
      <w:r>
        <w:rPr>
          <w:rFonts w:ascii="Segoe UI" w:hAnsi="Segoe UI" w:eastAsia="微软雅黑"/>
          <w:b/>
          <w:i w:val="0"/>
          <w:color w:val="4A3A8C"/>
          <w:sz w:val="23"/>
        </w:rPr>
        <w:t>维度・多重展开　Dimension・Multiple Expansion　『dimension_multi』</w:t>
      </w:r>
    </w:p>
    <w:p>
      <w:pPr>
        <w:spacing w:after="60" w:before="0"/>
      </w:pPr>
      <w:r>
        <w:rPr>
          <w:rFonts w:ascii="Segoe UI" w:hAnsi="Segoe UI" w:eastAsia="微软雅黑"/>
          <w:b w:val="0"/>
          <w:i w:val="0"/>
          <w:color w:val="6E6A80"/>
          <w:sz w:val="19"/>
        </w:rPr>
        <w:t>咏唱者：相川涡波　·　类型：普通魔法咏唱（索敌/基础）</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『Dimension・多重展开』</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次元属性索敌/多重展开的基础魔法，支撑探索期感知与机动（web词频×34）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升级链早期索敌用；web词频 ×34</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早期索敌/基础魔法，web词频×34：支撑涡波迷宫探索中的感知与机动，是次元魔法体系「多而杂」阶段的高频代表，为后期「专而深」的决战演算系列提供广度铺垫。</w:t>
            </w:r>
          </w:p>
        </w:tc>
      </w:tr>
    </w:tbl>
    <w:p/>
    <w:p>
      <w:pPr>
        <w:spacing w:after="40" w:before="120"/>
      </w:pPr>
      <w:r>
        <w:rPr>
          <w:rFonts w:ascii="Segoe UI" w:hAnsi="Segoe UI" w:eastAsia="微软雅黑"/>
          <w:b/>
          <w:i w:val="0"/>
          <w:color w:val="4A3A8C"/>
          <w:sz w:val="23"/>
        </w:rPr>
        <w:t>连接　Connection　『connection』</w:t>
      </w:r>
    </w:p>
    <w:p>
      <w:pPr>
        <w:spacing w:after="60" w:before="0"/>
      </w:pPr>
      <w:r>
        <w:rPr>
          <w:rFonts w:ascii="Segoe UI" w:hAnsi="Segoe UI" w:eastAsia="微软雅黑"/>
          <w:b w:val="0"/>
          <w:i w:val="0"/>
          <w:color w:val="6E6A80"/>
          <w:sz w:val="19"/>
        </w:rPr>
        <w:t>咏唱者：相川涡波　·　类型：普通魔法咏唱（连接/门）</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「——魔法（Connection）。」</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门/连接型空间魔法，承担转移与战线连接（web×272，全库最高频）</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web×272；状态栏/技能窗口保留拉丁</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web词频×272的全库最高频魔法：门/连接功能贯穿全书，承担空间转移、战线连接等基础职能；状态栏/技能窗口保留拉丁写法，是「魔法名双语分字段」规则的典型样本。</w:t>
            </w:r>
          </w:p>
        </w:tc>
      </w:tr>
    </w:tbl>
    <w:p/>
    <w:p>
      <w:pPr>
        <w:spacing w:after="40" w:before="120"/>
      </w:pPr>
      <w:r>
        <w:rPr>
          <w:rFonts w:ascii="Segoe UI" w:hAnsi="Segoe UI" w:eastAsia="微软雅黑"/>
          <w:b/>
          <w:i w:val="0"/>
          <w:color w:val="4A3A8C"/>
          <w:sz w:val="23"/>
        </w:rPr>
        <w:t>冻结　Freeze　『freezing』</w:t>
      </w:r>
    </w:p>
    <w:p>
      <w:pPr>
        <w:spacing w:after="60" w:before="0"/>
      </w:pPr>
      <w:r>
        <w:rPr>
          <w:rFonts w:ascii="Segoe UI" w:hAnsi="Segoe UI" w:eastAsia="微软雅黑"/>
          <w:b w:val="0"/>
          <w:i w:val="0"/>
          <w:color w:val="6E6A80"/>
          <w:sz w:val="19"/>
        </w:rPr>
        <w:t>咏唱者：相川涡波　·　类型：普通魔法咏唱（冰结系）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『冻结』</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冰结系攻击/控场魔法（冻结），亦作技能名使用（web×53）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web×53；技能名用法</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web×53的冰结系技能名：常规战斗的控场/攻击魔法，作为技能名用法频繁出现；在升级链对照表中与「冰之矢」共同标记涡波冰系→维度系的演进轨迹。</w:t>
            </w:r>
          </w:p>
        </w:tc>
      </w:tr>
    </w:tbl>
    <w:p/>
    <w:p>
      <w:pPr>
        <w:spacing w:after="80" w:before="240"/>
      </w:pPr>
      <w:r>
        <w:rPr>
          <w:rFonts w:ascii="Segoe UI" w:hAnsi="Segoe UI" w:eastAsia="微软雅黑"/>
          <w:b/>
          <w:i w:val="0"/>
          <w:color w:val="5B4DA6"/>
          <w:sz w:val="28"/>
        </w:rPr>
        <w:t>▍三、代价咏唱（本质：以自身承受为代价）</w:t>
      </w:r>
    </w:p>
    <w:p>
      <w:pPr>
        <w:spacing w:after="80" w:before="0"/>
      </w:pPr>
      <w:r>
        <w:rPr>
          <w:rFonts w:ascii="Segoe UI" w:hAnsi="Segoe UI" w:eastAsia="微软雅黑"/>
          <w:b w:val="0"/>
          <w:i w:val="0"/>
          <w:color w:val="6E6A80"/>
          <w:sz w:val="19"/>
        </w:rPr>
        <w:t>本类收录 4 条咏唱。</w:t>
      </w:r>
    </w:p>
    <w:p>
      <w:pPr>
        <w:spacing w:after="40" w:before="120"/>
      </w:pPr>
      <w:r>
        <w:rPr>
          <w:rFonts w:ascii="Segoe UI" w:hAnsi="Segoe UI" w:eastAsia="微软雅黑"/>
          <w:b/>
          <w:i w:val="0"/>
          <w:color w:val="4A3A8C"/>
          <w:sz w:val="23"/>
        </w:rPr>
        <w:t>代价咏唱　—　『relife_northfield』</w:t>
      </w:r>
    </w:p>
    <w:p>
      <w:pPr>
        <w:spacing w:after="60" w:before="0"/>
      </w:pPr>
      <w:r>
        <w:rPr>
          <w:rFonts w:ascii="Segoe UI" w:hAnsi="Segoe UI" w:eastAsia="微软雅黑"/>
          <w:b w:val="0"/>
          <w:i w:val="0"/>
          <w:color w:val="6E6A80"/>
          <w:sz w:val="19"/>
        </w:rPr>
        <w:t>咏唱者：诺斯菲·弗茨亚茨　·　类型：代价咏唱</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作为『代替』，将国民的『魔之毒』集于我身——</w:t>
            </w:r>
          </w:p>
          <w:p>
            <w:pPr>
              <w:spacing w:after="40"/>
            </w:pPr>
            <w:r>
              <w:rPr>
                <w:rFonts w:ascii="Segoe UI" w:hAnsi="Segoe UI" w:eastAsia="微软雅黑"/>
                <w:b w:val="0"/>
                <w:i w:val="0"/>
                <w:color w:val="33333C"/>
                <w:sz w:val="21"/>
              </w:rPr>
              <w:t>作为『代替』，将病痛与扭曲集于我身——</w:t>
            </w:r>
          </w:p>
          <w:p>
            <w:pPr>
              <w:spacing w:after="40"/>
            </w:pPr>
            <w:r>
              <w:rPr>
                <w:rFonts w:ascii="Segoe UI" w:hAnsi="Segoe UI" w:eastAsia="微软雅黑"/>
                <w:b w:val="0"/>
                <w:i w:val="0"/>
                <w:color w:val="33333C"/>
                <w:sz w:val="21"/>
              </w:rPr>
              <w:t>作为『代替』，将不幸与悲伤集于我身——</w:t>
            </w:r>
          </w:p>
          <w:p>
            <w:pPr>
              <w:spacing w:after="40"/>
            </w:pPr>
            <w:r>
              <w:rPr>
                <w:rFonts w:ascii="Segoe UI" w:hAnsi="Segoe UI" w:eastAsia="微软雅黑"/>
                <w:b w:val="0"/>
                <w:i w:val="0"/>
                <w:color w:val="33333C"/>
                <w:sz w:val="21"/>
              </w:rPr>
              <w:t>作为『代替』，将憎恨与战意集于我身——</w:t>
            </w:r>
          </w:p>
          <w:p>
            <w:pPr>
              <w:spacing w:after="40"/>
            </w:pPr>
            <w:r>
              <w:rPr>
                <w:rFonts w:ascii="Segoe UI" w:hAnsi="Segoe UI" w:eastAsia="微软雅黑"/>
                <w:b w:val="0"/>
                <w:i w:val="0"/>
                <w:color w:val="33333C"/>
                <w:sz w:val="21"/>
              </w:rPr>
              <w:t>作为『代替』，将所有的思念集于我身——！</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从"为了代替而生的光"到"作为代替而死的光"，力量增强升越守护者极限</w:t>
            </w:r>
          </w:p>
        </w:tc>
      </w:tr>
      <w:tr>
        <w:tc>
          <w:tcPr>
            <w:tcW w:type="dxa" w:w="1814"/>
            <w:shd w:val="clear" w:fill="F5F2FD"/>
          </w:tcPr>
          <w:p>
            <w:pPr>
              <w:spacing w:after="40"/>
            </w:pPr>
            <w:r/>
            <w:r>
              <w:rPr>
                <w:rFonts w:ascii="Segoe UI" w:hAnsi="Segoe UI" w:eastAsia="微软雅黑"/>
                <w:b/>
                <w:i w:val="0"/>
                <w:color w:val="4A3A8C"/>
                <w:sz w:val="19"/>
              </w:rPr>
              <w:t>代价类型</w:t>
            </w:r>
          </w:p>
        </w:tc>
        <w:tc>
          <w:tcPr>
            <w:tcW w:type="dxa" w:w="7710"/>
          </w:tcPr>
          <w:p>
            <w:pPr>
              <w:spacing w:after="40"/>
            </w:pPr>
            <w:r/>
            <w:r>
              <w:rPr>
                <w:rFonts w:ascii="Segoe UI" w:hAnsi="Segoe UI" w:eastAsia="微软雅黑"/>
                <w:b w:val="0"/>
                <w:i w:val="0"/>
                <w:color w:val="33333C"/>
                <w:sz w:val="20"/>
              </w:rPr>
              <w:t>承接一国国民负面（魔之毒/病痛/不幸/憎恨/思念）</w:t>
            </w:r>
          </w:p>
        </w:tc>
      </w:tr>
      <w:tr>
        <w:tc>
          <w:tcPr>
            <w:tcW w:type="dxa" w:w="1814"/>
            <w:shd w:val="clear" w:fill="F5F2FD"/>
          </w:tcPr>
          <w:p>
            <w:pPr>
              <w:spacing w:after="40"/>
            </w:pPr>
            <w:r/>
            <w:r>
              <w:rPr>
                <w:rFonts w:ascii="Segoe UI" w:hAnsi="Segoe UI" w:eastAsia="微软雅黑"/>
                <w:b/>
                <w:i w:val="0"/>
                <w:color w:val="4A3A8C"/>
                <w:sz w:val="19"/>
              </w:rPr>
              <w:t>代价说明</w:t>
            </w:r>
          </w:p>
        </w:tc>
        <w:tc>
          <w:tcPr>
            <w:tcW w:type="dxa" w:w="7710"/>
          </w:tcPr>
          <w:p>
            <w:pPr>
              <w:spacing w:after="40"/>
            </w:pPr>
            <w:r/>
            <w:r>
              <w:rPr>
                <w:rFonts w:ascii="Segoe UI" w:hAnsi="Segoe UI" w:eastAsia="微软雅黑"/>
                <w:b w:val="0"/>
                <w:i w:val="0"/>
                <w:color w:val="33333C"/>
                <w:sz w:val="20"/>
              </w:rPr>
              <w:t>以守护者身份代众生受难</w:t>
            </w:r>
          </w:p>
        </w:tc>
      </w:tr>
      <w:tr>
        <w:tc>
          <w:tcPr>
            <w:tcW w:type="dxa" w:w="1814"/>
            <w:shd w:val="clear" w:fill="F5F2FD"/>
          </w:tcPr>
          <w:p>
            <w:pPr>
              <w:spacing w:after="40"/>
            </w:pPr>
            <w:r/>
            <w:r>
              <w:rPr>
                <w:rFonts w:ascii="Segoe UI" w:hAnsi="Segoe UI" w:eastAsia="微软雅黑"/>
                <w:b/>
                <w:i w:val="0"/>
                <w:color w:val="4A3A8C"/>
                <w:sz w:val="19"/>
              </w:rPr>
              <w:t>发动条件</w:t>
            </w:r>
          </w:p>
        </w:tc>
        <w:tc>
          <w:tcPr>
            <w:tcW w:type="dxa" w:w="7710"/>
          </w:tcPr>
          <w:p>
            <w:pPr>
              <w:spacing w:after="40"/>
            </w:pPr>
            <w:r/>
            <w:r>
              <w:rPr>
                <w:rFonts w:ascii="Segoe UI" w:hAnsi="Segoe UI" w:eastAsia="微软雅黑"/>
                <w:b w:val="0"/>
                <w:i w:val="0"/>
                <w:color w:val="33333C"/>
                <w:sz w:val="20"/>
              </w:rPr>
              <w:t>为治愈国家/世界而发动</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第312话 ■■六十，盈满■■ (md-??)</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7-2章第312话：诺斯菲以守护者身份承接一国的「魔之毒/病痛/不幸/憎恨/思念」——从「为了代替而生的光」到「作为代替而死的光」，力量升越守护者极限。这是光之理守护者主线的心脏：以自身承受国民之苦，为治愈国家/世界而发动，直接铺垫第7-3章对拉古涅决战的终局形态。</w:t>
            </w:r>
          </w:p>
        </w:tc>
      </w:tr>
    </w:tbl>
    <w:p/>
    <w:p>
      <w:pPr>
        <w:spacing w:after="40" w:before="120"/>
      </w:pPr>
      <w:r>
        <w:rPr>
          <w:rFonts w:ascii="Segoe UI" w:hAnsi="Segoe UI" w:eastAsia="微软雅黑"/>
          <w:b/>
          <w:i w:val="0"/>
          <w:color w:val="4A3A8C"/>
          <w:sz w:val="23"/>
        </w:rPr>
        <w:t>代价咏唱（升华）　—　『relife_northfield_final』</w:t>
      </w:r>
    </w:p>
    <w:p>
      <w:pPr>
        <w:spacing w:after="60" w:before="0"/>
      </w:pPr>
      <w:r>
        <w:rPr>
          <w:rFonts w:ascii="Segoe UI" w:hAnsi="Segoe UI" w:eastAsia="微软雅黑"/>
          <w:b w:val="0"/>
          <w:i w:val="0"/>
          <w:color w:val="6E6A80"/>
          <w:sz w:val="19"/>
        </w:rPr>
        <w:t>咏唱者：诺斯菲·弗茨亚茨　·　类型：代价咏唱（升华）</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从为了代替而生的光，到作为代替而死的光。</w:t>
            </w:r>
          </w:p>
          <w:p>
            <w:pPr>
              <w:spacing w:after="40"/>
            </w:pPr>
            <w:r>
              <w:rPr>
                <w:rFonts w:ascii="Segoe UI" w:hAnsi="Segoe UI" w:eastAsia="微软雅黑"/>
                <w:b w:val="0"/>
                <w:i w:val="0"/>
                <w:color w:val="33333C"/>
                <w:sz w:val="21"/>
              </w:rPr>
              <w:t>真正的『魔·法』就此升华。</w:t>
            </w:r>
          </w:p>
          <w:p>
            <w:pPr>
              <w:spacing w:after="40"/>
            </w:pPr>
            <w:r>
              <w:rPr>
                <w:rFonts w:ascii="Segoe UI" w:hAnsi="Segoe UI" w:eastAsia="微软雅黑"/>
                <w:b w:val="0"/>
                <w:i w:val="0"/>
                <w:color w:val="33333C"/>
                <w:sz w:val="21"/>
              </w:rPr>
              <w:t>在『明朗的光之世界』里，我结束了自己的咏唱。</w:t>
            </w:r>
          </w:p>
          <w:p>
            <w:pPr>
              <w:spacing w:after="40"/>
            </w:pPr>
            <w:r>
              <w:rPr>
                <w:rFonts w:ascii="Segoe UI" w:hAnsi="Segoe UI" w:eastAsia="微软雅黑"/>
                <w:b w:val="0"/>
                <w:i w:val="0"/>
                <w:color w:val="33333C"/>
                <w:sz w:val="21"/>
              </w:rPr>
              <w:t>如此一来，我将化为光之魔法（Nosfy），继续闪耀。</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成为光之理的盗窃者终局形态</w:t>
            </w:r>
          </w:p>
        </w:tc>
      </w:tr>
      <w:tr>
        <w:tc>
          <w:tcPr>
            <w:tcW w:type="dxa" w:w="1814"/>
            <w:shd w:val="clear" w:fill="F5F2FD"/>
          </w:tcPr>
          <w:p>
            <w:pPr>
              <w:spacing w:after="40"/>
            </w:pPr>
            <w:r/>
            <w:r>
              <w:rPr>
                <w:rFonts w:ascii="Segoe UI" w:hAnsi="Segoe UI" w:eastAsia="微软雅黑"/>
                <w:b/>
                <w:i w:val="0"/>
                <w:color w:val="4A3A8C"/>
                <w:sz w:val="19"/>
              </w:rPr>
              <w:t>代价类型</w:t>
            </w:r>
          </w:p>
        </w:tc>
        <w:tc>
          <w:tcPr>
            <w:tcW w:type="dxa" w:w="7710"/>
          </w:tcPr>
          <w:p>
            <w:pPr>
              <w:spacing w:after="40"/>
            </w:pPr>
            <w:r/>
            <w:r>
              <w:rPr>
                <w:rFonts w:ascii="Segoe UI" w:hAnsi="Segoe UI" w:eastAsia="微软雅黑"/>
                <w:b w:val="0"/>
                <w:i w:val="0"/>
                <w:color w:val="33333C"/>
                <w:sz w:val="20"/>
              </w:rPr>
              <w:t>化为光之魔法，自身消亡/升华</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第7-3章（对拉古涅决战前）</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7-3章对拉古涅决战前：「从为了代替而生的光，到作为代替而死的光」，化为光之魔法（Nosfy）继续闪耀——诺斯菲以自我消亡完成升华，成为光之理的盗窃者终局形态，是决战前夕最具牺牲色彩的事件，为终局之战注入「以光代暗」的意志。</w:t>
            </w:r>
          </w:p>
        </w:tc>
      </w:tr>
    </w:tbl>
    <w:p/>
    <w:p>
      <w:pPr>
        <w:spacing w:after="40" w:before="120"/>
      </w:pPr>
      <w:r>
        <w:rPr>
          <w:rFonts w:ascii="Segoe UI" w:hAnsi="Segoe UI" w:eastAsia="微软雅黑"/>
          <w:b/>
          <w:i w:val="0"/>
          <w:color w:val="4A3A8C"/>
          <w:sz w:val="23"/>
        </w:rPr>
        <w:t>代价咏唱（技能/咏唱以信仰为代价）　—　『元老院blood_economy』</w:t>
      </w:r>
    </w:p>
    <w:p>
      <w:pPr>
        <w:spacing w:after="60" w:before="0"/>
      </w:pPr>
      <w:r>
        <w:rPr>
          <w:rFonts w:ascii="Segoe UI" w:hAnsi="Segoe UI" w:eastAsia="微软雅黑"/>
          <w:b w:val="0"/>
          <w:i w:val="0"/>
          <w:color w:val="6E6A80"/>
          <w:sz w:val="19"/>
        </w:rPr>
        <w:t>咏唱者：元老院/北方宰相一脉　·　类型：代价咏唱（技能/咏唱以信仰为代价）</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「……『咏唱』一类的『千年前的知识』……以人们对雷梵教的信仰为『代价』的形式来供给。」</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使希丝(使徒)生命魔力得以供/显现</w:t>
            </w:r>
          </w:p>
        </w:tc>
      </w:tr>
      <w:tr>
        <w:tc>
          <w:tcPr>
            <w:tcW w:type="dxa" w:w="1814"/>
            <w:shd w:val="clear" w:fill="F5F2FD"/>
          </w:tcPr>
          <w:p>
            <w:pPr>
              <w:spacing w:after="40"/>
            </w:pPr>
            <w:r/>
            <w:r>
              <w:rPr>
                <w:rFonts w:ascii="Segoe UI" w:hAnsi="Segoe UI" w:eastAsia="微软雅黑"/>
                <w:b/>
                <w:i w:val="0"/>
                <w:color w:val="4A3A8C"/>
                <w:sz w:val="19"/>
              </w:rPr>
              <w:t>代价类型</w:t>
            </w:r>
          </w:p>
        </w:tc>
        <w:tc>
          <w:tcPr>
            <w:tcW w:type="dxa" w:w="7710"/>
          </w:tcPr>
          <w:p>
            <w:pPr>
              <w:spacing w:after="40"/>
            </w:pPr>
            <w:r/>
            <w:r>
              <w:rPr>
                <w:rFonts w:ascii="Segoe UI" w:hAnsi="Segoe UI" w:eastAsia="微软雅黑"/>
                <w:b w:val="0"/>
                <w:i w:val="0"/>
                <w:color w:val="33333C"/>
                <w:sz w:val="20"/>
              </w:rPr>
              <w:t>供以信仰为代价（雷梵教信仰/生命力魔力）</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第309话 狂信徒们 (md-??)</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7-2章第309话「狂信徒们」：元老院/北方宰相一脉以人们对雷梵教的信仰为代价供给咏唱类知识，使希丝（使徒）的生命魔力得以显现——揭露教会体制与元老院操控的暗线，是「以信仰为燃料」的社会批判性事件。</w:t>
            </w:r>
          </w:p>
        </w:tc>
      </w:tr>
    </w:tbl>
    <w:p/>
    <w:p>
      <w:pPr>
        <w:spacing w:after="40" w:before="120"/>
      </w:pPr>
      <w:r>
        <w:rPr>
          <w:rFonts w:ascii="Segoe UI" w:hAnsi="Segoe UI" w:eastAsia="微软雅黑"/>
          <w:b/>
          <w:i w:val="0"/>
          <w:color w:val="4A3A8C"/>
          <w:sz w:val="23"/>
        </w:rPr>
        <w:t>代价咏唱（复活代价）　—　『缇瓦拉再诞代价』</w:t>
      </w:r>
    </w:p>
    <w:p>
      <w:pPr>
        <w:spacing w:after="60" w:before="0"/>
      </w:pPr>
      <w:r>
        <w:rPr>
          <w:rFonts w:ascii="Segoe UI" w:hAnsi="Segoe UI" w:eastAsia="微软雅黑"/>
          <w:b w:val="0"/>
          <w:i w:val="0"/>
          <w:color w:val="6E6A80"/>
          <w:sz w:val="19"/>
        </w:rPr>
        <w:t>咏唱者：缇娅拉（千年前圣人）　·　类型：代价咏唱（复活代价）</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「──我绝对不希望以自己的女儿们的牺牲为代价，让自己重新复活。就算你们想为了我而牺牲自己也是没用的……」</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甘愿不再复活，保护女儿（魔石人类母亲）</w:t>
            </w:r>
          </w:p>
        </w:tc>
      </w:tr>
      <w:tr>
        <w:tc>
          <w:tcPr>
            <w:tcW w:type="dxa" w:w="1814"/>
            <w:shd w:val="clear" w:fill="F5F2FD"/>
          </w:tcPr>
          <w:p>
            <w:pPr>
              <w:spacing w:after="40"/>
            </w:pPr>
            <w:r/>
            <w:r>
              <w:rPr>
                <w:rFonts w:ascii="Segoe UI" w:hAnsi="Segoe UI" w:eastAsia="微软雅黑"/>
                <w:b/>
                <w:i w:val="0"/>
                <w:color w:val="4A3A8C"/>
                <w:sz w:val="19"/>
              </w:rPr>
              <w:t>代价类型</w:t>
            </w:r>
          </w:p>
        </w:tc>
        <w:tc>
          <w:tcPr>
            <w:tcW w:type="dxa" w:w="7710"/>
          </w:tcPr>
          <w:p>
            <w:pPr>
              <w:spacing w:after="40"/>
            </w:pPr>
            <w:r/>
            <w:r>
              <w:rPr>
                <w:rFonts w:ascii="Segoe UI" w:hAnsi="Segoe UI" w:eastAsia="微软雅黑"/>
                <w:b w:val="0"/>
                <w:i w:val="0"/>
                <w:color w:val="33333C"/>
                <w:sz w:val="20"/>
              </w:rPr>
              <w:t>拒绝以『魔石人类』女儿牺牲为复活代价</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第7-1章 第273话 不放弃的心</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7-1章第273话「不放弃的心」：缇娅拉断然拒绝以「魔石人类」女儿们的牺牲为代价复活——甘愿不再复活以保护女儿。这是全作「代价」主题的伦理反转：最强的复活机会被母爱拒绝，确立魔石人类母亲线与「再诞」魔法的情感重量。</w:t>
            </w:r>
          </w:p>
        </w:tc>
      </w:tr>
    </w:tbl>
    <w:p/>
    <w:p>
      <w:pPr>
        <w:spacing w:after="80" w:before="240"/>
      </w:pPr>
      <w:r>
        <w:rPr>
          <w:rFonts w:ascii="Segoe UI" w:hAnsi="Segoe UI" w:eastAsia="微软雅黑"/>
          <w:b/>
          <w:i w:val="0"/>
          <w:color w:val="5B4DA6"/>
          <w:sz w:val="28"/>
        </w:rPr>
        <w:t>▍四、守护者开场白（身份宣誓，·间隔点不可删）</w:t>
      </w:r>
    </w:p>
    <w:p>
      <w:pPr>
        <w:spacing w:after="80" w:before="0"/>
      </w:pPr>
      <w:r>
        <w:rPr>
          <w:rFonts w:ascii="Segoe UI" w:hAnsi="Segoe UI" w:eastAsia="微软雅黑"/>
          <w:b w:val="0"/>
          <w:i w:val="0"/>
          <w:color w:val="6E6A80"/>
          <w:sz w:val="19"/>
        </w:rPr>
        <w:t>本类收录 4 条咏唱。</w:t>
      </w:r>
    </w:p>
    <w:p>
      <w:pPr>
        <w:spacing w:after="40" w:before="120"/>
      </w:pPr>
      <w:r>
        <w:rPr>
          <w:rFonts w:ascii="Segoe UI" w:hAnsi="Segoe UI" w:eastAsia="微软雅黑"/>
          <w:b/>
          <w:i w:val="0"/>
          <w:color w:val="4A3A8C"/>
          <w:sz w:val="23"/>
        </w:rPr>
        <w:t>守护者开场白　—　『guardian_10_阿尔缇』</w:t>
      </w:r>
    </w:p>
    <w:p>
      <w:pPr>
        <w:spacing w:after="60" w:before="0"/>
      </w:pPr>
      <w:r>
        <w:rPr>
          <w:rFonts w:ascii="Segoe UI" w:hAnsi="Segoe UI" w:eastAsia="微软雅黑"/>
          <w:b w:val="0"/>
          <w:i w:val="0"/>
          <w:color w:val="6E6A80"/>
          <w:sz w:val="19"/>
        </w:rPr>
        <w:t>咏唱者：阿尔缇（火之理的盗窃者）· 第10层　·　类型：守护者开场白</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欢迎光临，探索者基督。这里，这·烈·火·灼·烧·的·山·丘·便·是·第·十·层。火之理的盗窃者阿尔缇的阶层。此行在外，又有所赶工，招待多有不周，但是无妨，你大可将此处当作迷宫的第十层。接下来，虽说有些迟了，不过还望你能接受我这『第十之试练』。」</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身份宣誓式开场白：宣告第十层与火之理盗窃者的阶层，开启第十之试练</w:t>
            </w:r>
          </w:p>
        </w:tc>
      </w:tr>
      <w:tr>
        <w:tc>
          <w:tcPr>
            <w:tcW w:type="dxa" w:w="1814"/>
            <w:shd w:val="clear" w:fill="F5F2FD"/>
          </w:tcPr>
          <w:p>
            <w:pPr>
              <w:spacing w:after="40"/>
            </w:pPr>
            <w:r/>
            <w:r>
              <w:rPr>
                <w:rFonts w:ascii="Segoe UI" w:hAnsi="Segoe UI" w:eastAsia="微软雅黑"/>
                <w:b/>
                <w:i w:val="0"/>
                <w:color w:val="4A3A8C"/>
                <w:sz w:val="19"/>
              </w:rPr>
              <w:t>守护者层级</w:t>
            </w:r>
          </w:p>
        </w:tc>
        <w:tc>
          <w:tcPr>
            <w:tcW w:type="dxa" w:w="7710"/>
          </w:tcPr>
          <w:p>
            <w:pPr>
              <w:spacing w:after="40"/>
            </w:pPr>
            <w:r/>
            <w:r>
              <w:rPr>
                <w:rFonts w:ascii="Segoe UI" w:hAnsi="Segoe UI" w:eastAsia="微软雅黑"/>
                <w:b w:val="0"/>
                <w:i w:val="0"/>
                <w:color w:val="33333C"/>
                <w:sz w:val="20"/>
              </w:rPr>
              <w:t>第十层</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第二章 第五章-煉狱十层，英雄来兮 (md-0207)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第二章「煉狱十层，英雄来兮」：阿尔缇（火之理的盗窃者）以间隔点式宣誓宣告第十层试练开始——守护者身份宣誓的初次完整呈现，确立「盗窃者守护迷宫层」的世界观规则，亦是试练叙事的开场范本。</w:t>
            </w:r>
          </w:p>
        </w:tc>
      </w:tr>
    </w:tbl>
    <w:p/>
    <w:p>
      <w:pPr>
        <w:spacing w:after="40" w:before="120"/>
      </w:pPr>
      <w:r>
        <w:rPr>
          <w:rFonts w:ascii="Segoe UI" w:hAnsi="Segoe UI" w:eastAsia="微软雅黑"/>
          <w:b/>
          <w:i w:val="0"/>
          <w:color w:val="4A3A8C"/>
          <w:sz w:val="23"/>
        </w:rPr>
        <w:t>守护者开场白　—　『guardian_20_缇达』</w:t>
      </w:r>
    </w:p>
    <w:p>
      <w:pPr>
        <w:spacing w:after="60" w:before="0"/>
      </w:pPr>
      <w:r>
        <w:rPr>
          <w:rFonts w:ascii="Segoe UI" w:hAnsi="Segoe UI" w:eastAsia="微软雅黑"/>
          <w:b w:val="0"/>
          <w:i w:val="0"/>
          <w:color w:val="6E6A80"/>
          <w:sz w:val="19"/>
        </w:rPr>
        <w:t>咏唱者：缇达（暗之理的盗窃者）· 第20层　·　类型：守护者开场白</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从·现·在·开·始·哦。从·现·在·起，这·整·个·联·合·国·就·是·二·十·层。暗之理的盗窃者缇达的阶层。此行在外，又有所赶工，招待多有不周，但是无妨，你大可将此处当作迷宫的第二十层。来吧，让我们开始真正的试练吧。」</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身份宣誓式开场白：宣告整个联合国为第二十层，开启真正的试练</w:t>
            </w:r>
          </w:p>
        </w:tc>
      </w:tr>
      <w:tr>
        <w:tc>
          <w:tcPr>
            <w:tcW w:type="dxa" w:w="1814"/>
            <w:shd w:val="clear" w:fill="F5F2FD"/>
          </w:tcPr>
          <w:p>
            <w:pPr>
              <w:spacing w:after="40"/>
            </w:pPr>
            <w:r/>
            <w:r>
              <w:rPr>
                <w:rFonts w:ascii="Segoe UI" w:hAnsi="Segoe UI" w:eastAsia="微软雅黑"/>
                <w:b/>
                <w:i w:val="0"/>
                <w:color w:val="4A3A8C"/>
                <w:sz w:val="19"/>
              </w:rPr>
              <w:t>守护者层级</w:t>
            </w:r>
          </w:p>
        </w:tc>
        <w:tc>
          <w:tcPr>
            <w:tcW w:type="dxa" w:w="7710"/>
          </w:tcPr>
          <w:p>
            <w:pPr>
              <w:spacing w:after="40"/>
            </w:pPr>
            <w:r/>
            <w:r>
              <w:rPr>
                <w:rFonts w:ascii="Segoe UI" w:hAnsi="Segoe UI" w:eastAsia="微软雅黑"/>
                <w:b w:val="0"/>
                <w:i w:val="0"/>
                <w:color w:val="33333C"/>
                <w:sz w:val="20"/>
              </w:rPr>
              <w:t>第二十层</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第二章 第五章-煉狱十层，英雄来兮 (md-??)</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第二章「煉狱十层，英雄来兮」：缇达（暗之理的盗窃者）将整个联合国化作第二十层，开启真正的试练——从「层」到「国」的空间概念扩张，是守护者规则由固定迷宫走向全域的关键转折。</w:t>
            </w:r>
          </w:p>
        </w:tc>
      </w:tr>
    </w:tbl>
    <w:p/>
    <w:p>
      <w:pPr>
        <w:spacing w:after="40" w:before="120"/>
      </w:pPr>
      <w:r>
        <w:rPr>
          <w:rFonts w:ascii="Segoe UI" w:hAnsi="Segoe UI" w:eastAsia="微软雅黑"/>
          <w:b/>
          <w:i w:val="0"/>
          <w:color w:val="4A3A8C"/>
          <w:sz w:val="23"/>
        </w:rPr>
        <w:t>守护者开场白　—　『guardian_30_诺文』</w:t>
      </w:r>
    </w:p>
    <w:p>
      <w:pPr>
        <w:spacing w:after="60" w:before="0"/>
      </w:pPr>
      <w:r>
        <w:rPr>
          <w:rFonts w:ascii="Segoe UI" w:hAnsi="Segoe UI" w:eastAsia="微软雅黑"/>
          <w:b w:val="0"/>
          <w:i w:val="0"/>
          <w:color w:val="6E6A80"/>
          <w:sz w:val="19"/>
        </w:rPr>
        <w:t>咏唱者：诺文（地之理的盗窃者）· 第30层　·　类型：守护者开场白</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这·里、这·大·剧·场·船『瓦·尔·法·拉』正·是·三·十·层！地之理的盗窃者诺文的阶层！虽然强行借用，外加有所赶工而招待不周，但是你大可将此处视为迷宫三十层！来吧，开始『第三十之试练』吧！真正的决赛、这才刚刚开始──！！」</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身份宣誓式开场白：宣告大剧场船「瓦尔法拉」为第三十层，开启第三十之试练</w:t>
            </w:r>
          </w:p>
        </w:tc>
      </w:tr>
      <w:tr>
        <w:tc>
          <w:tcPr>
            <w:tcW w:type="dxa" w:w="1814"/>
            <w:shd w:val="clear" w:fill="F5F2FD"/>
          </w:tcPr>
          <w:p>
            <w:pPr>
              <w:spacing w:after="40"/>
            </w:pPr>
            <w:r/>
            <w:r>
              <w:rPr>
                <w:rFonts w:ascii="Segoe UI" w:hAnsi="Segoe UI" w:eastAsia="微软雅黑"/>
                <w:b/>
                <w:i w:val="0"/>
                <w:color w:val="4A3A8C"/>
                <w:sz w:val="19"/>
              </w:rPr>
              <w:t>守护者层级</w:t>
            </w:r>
          </w:p>
        </w:tc>
        <w:tc>
          <w:tcPr>
            <w:tcW w:type="dxa" w:w="7710"/>
          </w:tcPr>
          <w:p>
            <w:pPr>
              <w:spacing w:after="40"/>
            </w:pPr>
            <w:r/>
            <w:r>
              <w:rPr>
                <w:rFonts w:ascii="Segoe UI" w:hAnsi="Segoe UI" w:eastAsia="微软雅黑"/>
                <w:b w:val="0"/>
                <w:i w:val="0"/>
                <w:color w:val="33333C"/>
                <w:sz w:val="20"/>
              </w:rPr>
              <w:t>第三十层</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第三章 第四章-鍊狱三十，亲友至矣 (md-?)</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第三章「鍊狱三十，亲友至矣」：诺文（地之理的盗窃者）以大剧场船「瓦尔法拉」为舞台宣告第三十层——亲友聚集的温情与试练开幕并存，为后续守护者战引入「人际关系」变量。</w:t>
            </w:r>
          </w:p>
        </w:tc>
      </w:tr>
    </w:tbl>
    <w:p/>
    <w:p>
      <w:pPr>
        <w:spacing w:after="40" w:before="120"/>
      </w:pPr>
      <w:r>
        <w:rPr>
          <w:rFonts w:ascii="Segoe UI" w:hAnsi="Segoe UI" w:eastAsia="微软雅黑"/>
          <w:b/>
          <w:i w:val="0"/>
          <w:color w:val="4A3A8C"/>
          <w:sz w:val="23"/>
        </w:rPr>
        <w:t>守护者开场白　—　『guardian_60_诺斯菲』</w:t>
      </w:r>
    </w:p>
    <w:p>
      <w:pPr>
        <w:spacing w:after="60" w:before="0"/>
      </w:pPr>
      <w:r>
        <w:rPr>
          <w:rFonts w:ascii="Segoe UI" w:hAnsi="Segoe UI" w:eastAsia="微软雅黑"/>
          <w:b w:val="0"/>
          <w:i w:val="0"/>
          <w:color w:val="6E6A80"/>
          <w:sz w:val="19"/>
        </w:rPr>
        <w:t>咏唱者：诺斯菲（光之理的盗窃者）· 第60层　·　类型：守护者开场白</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这·里，这·世·界·的『顶·点』便·是·六·十·层。『光之理的盗窃者』诺斯菲的阶层。此处并非赶工所成，它确确实实是高度与亮度冠绝此世的场所。拉古涅，就在这片白光之下好好确认吧。给我将你的一切都展露出来……！这就是她留下的『第六十之试练』……！！」</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身份宣誓式开场白：宣告世界顶点第六十层，下达第六十之试练</w:t>
            </w:r>
          </w:p>
        </w:tc>
      </w:tr>
      <w:tr>
        <w:tc>
          <w:tcPr>
            <w:tcW w:type="dxa" w:w="1814"/>
            <w:shd w:val="clear" w:fill="F5F2FD"/>
          </w:tcPr>
          <w:p>
            <w:pPr>
              <w:spacing w:after="40"/>
            </w:pPr>
            <w:r/>
            <w:r>
              <w:rPr>
                <w:rFonts w:ascii="Segoe UI" w:hAnsi="Segoe UI" w:eastAsia="微软雅黑"/>
                <w:b/>
                <w:i w:val="0"/>
                <w:color w:val="4A3A8C"/>
                <w:sz w:val="19"/>
              </w:rPr>
              <w:t>守护者层级</w:t>
            </w:r>
          </w:p>
        </w:tc>
        <w:tc>
          <w:tcPr>
            <w:tcW w:type="dxa" w:w="7710"/>
          </w:tcPr>
          <w:p>
            <w:pPr>
              <w:spacing w:after="40"/>
            </w:pPr>
            <w:r/>
            <w:r>
              <w:rPr>
                <w:rFonts w:ascii="Segoe UI" w:hAnsi="Segoe UI" w:eastAsia="微软雅黑"/>
                <w:b w:val="0"/>
                <w:i w:val="0"/>
                <w:color w:val="33333C"/>
                <w:sz w:val="20"/>
              </w:rPr>
              <w:t>第六十层</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 第342话/第344话 (md-?)</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第7-3章第342/344话：诺斯菲（光之理的盗窃者）宣告世界「顶点」第六十层——「高度与亮度冠绝此世」的场所，对拉古涅下最终考验；作为最终层守护者的开场白，标志迷宫试练进入终盘。</w:t>
            </w:r>
          </w:p>
        </w:tc>
      </w:tr>
    </w:tbl>
    <w:p/>
    <w:p>
      <w:pPr>
        <w:spacing w:after="80" w:before="240"/>
      </w:pPr>
      <w:r>
        <w:rPr>
          <w:rFonts w:ascii="Segoe UI" w:hAnsi="Segoe UI" w:eastAsia="微软雅黑"/>
          <w:b/>
          <w:i w:val="0"/>
          <w:color w:val="5B4DA6"/>
          <w:sz w:val="28"/>
        </w:rPr>
        <w:t>▍五、辞世诗（话标题载体 + 正文载体）</w:t>
      </w:r>
    </w:p>
    <w:p>
      <w:pPr>
        <w:spacing w:after="80" w:before="0"/>
      </w:pPr>
      <w:r>
        <w:rPr>
          <w:rFonts w:ascii="Segoe UI" w:hAnsi="Segoe UI" w:eastAsia="微软雅黑"/>
          <w:b w:val="0"/>
          <w:i w:val="0"/>
          <w:color w:val="6E6A80"/>
          <w:sz w:val="19"/>
        </w:rPr>
        <w:t>本类收录 2 条咏唱。</w:t>
      </w:r>
    </w:p>
    <w:p>
      <w:pPr>
        <w:spacing w:after="40" w:before="120"/>
      </w:pPr>
      <w:r>
        <w:rPr>
          <w:rFonts w:ascii="Segoe UI" w:hAnsi="Segoe UI" w:eastAsia="微软雅黑"/>
          <w:b/>
          <w:i w:val="0"/>
          <w:color w:val="4A3A8C"/>
          <w:sz w:val="23"/>
        </w:rPr>
        <w:t>辞世诗（正文·代众生受难）　—　『death_poem_诺斯菲』</w:t>
      </w:r>
    </w:p>
    <w:p>
      <w:pPr>
        <w:spacing w:after="60" w:before="0"/>
      </w:pPr>
      <w:r>
        <w:rPr>
          <w:rFonts w:ascii="Segoe UI" w:hAnsi="Segoe UI" w:eastAsia="微软雅黑"/>
          <w:b w:val="0"/>
          <w:i w:val="0"/>
          <w:color w:val="6E6A80"/>
          <w:sz w:val="19"/>
        </w:rPr>
        <w:t>类型：辞世诗（正文·代众生受难）</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辞世句：以经受众生痛苦为指代，承载守护者代众生受难之意</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诺斯菲代价咏唱"作为『代替』……集于我身"交织其辞世意涵</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第60层守护者的辞世句——以经受众生痛苦为指代：与代价咏唱「作为『代替』……集于我身」交织，把「代众生受难」的信念写入辞世，是光之理主线在终盘的生死注脚。</w:t>
            </w:r>
          </w:p>
        </w:tc>
      </w:tr>
    </w:tbl>
    <w:p/>
    <w:p>
      <w:pPr>
        <w:spacing w:after="40" w:before="120"/>
      </w:pPr>
      <w:r>
        <w:rPr>
          <w:rFonts w:ascii="Segoe UI" w:hAnsi="Segoe UI" w:eastAsia="微软雅黑"/>
          <w:b/>
          <w:i w:val="0"/>
          <w:color w:val="4A3A8C"/>
          <w:sz w:val="23"/>
        </w:rPr>
        <w:t>辞世诗（守护者辞世句）　—　『death_poem_阿尔缇』</w:t>
      </w:r>
    </w:p>
    <w:p>
      <w:pPr>
        <w:spacing w:after="60" w:before="0"/>
      </w:pPr>
      <w:r>
        <w:rPr>
          <w:rFonts w:ascii="Segoe UI" w:hAnsi="Segoe UI" w:eastAsia="微软雅黑"/>
          <w:b w:val="0"/>
          <w:i w:val="0"/>
          <w:color w:val="6E6A80"/>
          <w:sz w:val="19"/>
        </w:rPr>
        <w:t>类型：辞世诗（守护者辞世句）</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辞世句：以「这·火·山·丘」守护段作结，完成火之理守护者终章</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第十章末其辞世（"这·火·山·丘"守护段）</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第十章末阿尔缇辞世（「这·火·山·丘」守护段）：火之理的盗窃者以守护过的火山丘作结，完成第十层守护者的终章，与诺斯菲辞世诗共同构成守护者群像的落幕。</w:t>
            </w:r>
          </w:p>
        </w:tc>
      </w:tr>
    </w:tbl>
    <w:p/>
    <w:p>
      <w:pPr>
        <w:spacing w:after="80" w:before="240"/>
      </w:pPr>
      <w:r>
        <w:rPr>
          <w:rFonts w:ascii="Segoe UI" w:hAnsi="Segoe UI" w:eastAsia="微软雅黑"/>
          <w:b/>
          <w:i w:val="0"/>
          <w:color w:val="5B4DA6"/>
          <w:sz w:val="28"/>
        </w:rPr>
        <w:t>▍六、共鸣魔法（双人/多人合唱型）</w:t>
      </w:r>
    </w:p>
    <w:p>
      <w:pPr>
        <w:spacing w:after="80" w:before="0"/>
      </w:pPr>
      <w:r>
        <w:rPr>
          <w:rFonts w:ascii="Segoe UI" w:hAnsi="Segoe UI" w:eastAsia="微软雅黑"/>
          <w:b w:val="0"/>
          <w:i w:val="0"/>
          <w:color w:val="6E6A80"/>
          <w:sz w:val="19"/>
        </w:rPr>
        <w:t>本类收录 4 条咏唱。</w:t>
      </w:r>
    </w:p>
    <w:p>
      <w:pPr>
        <w:spacing w:after="40" w:before="120"/>
      </w:pPr>
      <w:r>
        <w:rPr>
          <w:rFonts w:ascii="Segoe UI" w:hAnsi="Segoe UI" w:eastAsia="微软雅黑"/>
          <w:b/>
          <w:i w:val="0"/>
          <w:color w:val="4A3A8C"/>
          <w:sz w:val="23"/>
        </w:rPr>
        <w:t>Inviolable（不可侵犯）　Inviolable・Ice Room　『resonance_inviolable_ice』</w:t>
      </w:r>
    </w:p>
    <w:p>
      <w:pPr>
        <w:spacing w:after="60" w:before="0"/>
      </w:pPr>
      <w:r>
        <w:rPr>
          <w:rFonts w:ascii="Segoe UI" w:hAnsi="Segoe UI" w:eastAsia="微软雅黑"/>
          <w:b w:val="0"/>
          <w:i w:val="0"/>
          <w:color w:val="6E6A80"/>
          <w:sz w:val="19"/>
        </w:rPr>
        <w:t>类型：共鸣魔法</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「「「共鸣魔法『Inviolable·Ice Room』」」」</w:t>
            </w:r>
          </w:p>
          <w:p>
            <w:pPr>
              <w:spacing w:after="40"/>
            </w:pPr>
            <w:r>
              <w:rPr>
                <w:rFonts w:ascii="Segoe UI" w:hAnsi="Segoe UI" w:eastAsia="微软雅黑"/>
                <w:b w:val="0"/>
                <w:i w:val="0"/>
                <w:color w:val="33333C"/>
                <w:sz w:val="21"/>
              </w:rPr>
              <w:t>「『『──共鸣魔法｜『Inviolable・冰 Room』！！』』」</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大圣堂结界型共鸣魔法（不可侵犯之冰），多人共鸣发动以对抗基督</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第7-1章 第272话 妨碍 / 第274话 第一手棋</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在大圣堂对抗基督的凶恶共鸣魔法；缇娅拉的再诞魔法亦为共鸣型</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第7-1章第272/274话：大圣堂对抗基督的凶恶共鸣魔法（缇娅拉系×圣母系）——双阵营圣职者共鸣，是「共鸣魔法」首次以对抗型大规模展开亮相，牵制基督于大圣堂，为教会/魔石人类联盟争取主动。</w:t>
            </w:r>
          </w:p>
        </w:tc>
      </w:tr>
    </w:tbl>
    <w:p/>
    <w:p>
      <w:pPr>
        <w:spacing w:after="40" w:before="120"/>
      </w:pPr>
      <w:r>
        <w:rPr>
          <w:rFonts w:ascii="Segoe UI" w:hAnsi="Segoe UI" w:eastAsia="微软雅黑"/>
          <w:b/>
          <w:i w:val="0"/>
          <w:color w:val="4A3A8C"/>
          <w:sz w:val="23"/>
        </w:rPr>
        <w:t>火焰之光 / 火焰箭·守护炎　Flame Light / Flame Arrow　『resonance_flame_light』</w:t>
      </w:r>
    </w:p>
    <w:p>
      <w:pPr>
        <w:spacing w:after="60" w:before="0"/>
      </w:pPr>
      <w:r>
        <w:rPr>
          <w:rFonts w:ascii="Segoe UI" w:hAnsi="Segoe UI" w:eastAsia="微软雅黑"/>
          <w:b w:val="0"/>
          <w:i w:val="0"/>
          <w:color w:val="6E6A80"/>
          <w:sz w:val="19"/>
        </w:rPr>
        <w:t>类型：共鸣魔法</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「「——共鸣魔法『Flame Light』！！」」</w:t>
            </w:r>
          </w:p>
          <w:p>
            <w:pPr>
              <w:spacing w:after="40"/>
            </w:pPr>
            <w:r>
              <w:rPr>
                <w:rFonts w:ascii="Segoe UI" w:hAnsi="Segoe UI" w:eastAsia="微软雅黑"/>
                <w:b w:val="0"/>
                <w:i w:val="0"/>
                <w:color w:val="33333C"/>
                <w:sz w:val="21"/>
              </w:rPr>
              <w:t>「——共鸣魔法『Flame Arrow·守护炎』！！」</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双人共鸣的火焰系真正魔法（火焰之光/火焰箭·守护炎）</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 第334话 旗手 / 第335话 第二回合</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玛莉亚与阿尔缇两人之真正的魔法</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第7-3章第334/335话「旗手/第二回合」：玛莉亚与阿尔缇两人的真正魔法——以火焰之光/火焰箭·守护炎共鸣，是决战拉古涅第二回合的攻坚核心，体现「双人真正魔法」在终局战中的决定性。</w:t>
            </w:r>
          </w:p>
        </w:tc>
      </w:tr>
    </w:tbl>
    <w:p/>
    <w:p>
      <w:pPr>
        <w:spacing w:after="40" w:before="120"/>
      </w:pPr>
      <w:r>
        <w:rPr>
          <w:rFonts w:ascii="Segoe UI" w:hAnsi="Segoe UI" w:eastAsia="微软雅黑"/>
          <w:b/>
          <w:i w:val="0"/>
          <w:color w:val="4A3A8C"/>
          <w:sz w:val="23"/>
        </w:rPr>
        <w:t>共鸣魔法（防御阵）　—　『resonance_field』</w:t>
      </w:r>
    </w:p>
    <w:p>
      <w:pPr>
        <w:spacing w:after="60" w:before="0"/>
      </w:pPr>
      <w:r>
        <w:rPr>
          <w:rFonts w:ascii="Segoe UI" w:hAnsi="Segoe UI" w:eastAsia="微软雅黑"/>
          <w:b w:val="0"/>
          <w:i w:val="0"/>
          <w:color w:val="6E6A80"/>
          <w:sz w:val="19"/>
        </w:rPr>
        <w:t>类型：共鸣魔法（防御阵）</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「――共鸣魔法《Field》。请释放出你们各自擅长的防御魔法吧。」</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百名骑士/队员共同展开的防御型共鸣魔法（防御阵）</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 第321话 暗杀的失格</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初始防御型共鸣魔法（曾被从正面击破，五十人殒命）</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第7-3章第321话「暗杀的失格」：初始防御型共鸣魔法，曾被正面击破、五十人殒命——这场惨败直接暴露防御共鸣的局限并推动战术反思，是「以血换经验」的关键事件。</w:t>
            </w:r>
          </w:p>
        </w:tc>
      </w:tr>
    </w:tbl>
    <w:p/>
    <w:p>
      <w:pPr>
        <w:spacing w:after="40" w:before="120"/>
      </w:pPr>
      <w:r>
        <w:rPr>
          <w:rFonts w:ascii="Segoe UI" w:hAnsi="Segoe UI" w:eastAsia="微软雅黑"/>
          <w:b/>
          <w:i w:val="0"/>
          <w:color w:val="4A3A8C"/>
          <w:sz w:val="23"/>
        </w:rPr>
        <w:t>（樱童乐土）　—　『resonance_sakura』</w:t>
      </w:r>
    </w:p>
    <w:p>
      <w:pPr>
        <w:spacing w:after="60" w:before="0"/>
      </w:pPr>
      <w:r>
        <w:rPr>
          <w:rFonts w:ascii="Segoe UI" w:hAnsi="Segoe UI" w:eastAsia="微软雅黑"/>
          <w:b w:val="0"/>
          <w:i w:val="0"/>
          <w:color w:val="6E6A80"/>
          <w:sz w:val="19"/>
        </w:rPr>
        <w:t>类型：共鸣魔法（缇缇&amp;艾德·《樱童乐土》示例型）</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（缇缇＆艾德的双人咏唱——魔石人类/守护者共鸣）</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双人共鸣咏唱（示例型），「樱童乐土」共声（语料散见，需人工复核）</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计划书示例（本语料共声声部散见，落库需人工复核）</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计划书示例（缇缇&amp;艾德双人咏唱）：作为共鸣魔法的概念样本，标志双人/多人合唱型咏唱在设定中的地位；语料散见、落库需人工复核（示例性质）。</w:t>
            </w:r>
          </w:p>
        </w:tc>
      </w:tr>
    </w:tbl>
    <w:p/>
    <w:p>
      <w:pPr>
        <w:spacing w:after="80" w:before="240"/>
      </w:pPr>
      <w:r>
        <w:rPr>
          <w:rFonts w:ascii="Segoe UI" w:hAnsi="Segoe UI" w:eastAsia="微软雅黑"/>
          <w:b/>
          <w:i w:val="0"/>
          <w:color w:val="5B4DA6"/>
          <w:sz w:val="28"/>
        </w:rPr>
        <w:t>▍七、技能名列表（压缩条目）</w:t>
      </w:r>
    </w:p>
    <w:p>
      <w:pPr>
        <w:spacing w:after="80" w:before="0"/>
      </w:pPr>
      <w:r>
        <w:rPr>
          <w:rFonts w:ascii="Segoe UI" w:hAnsi="Segoe UI" w:eastAsia="微软雅黑"/>
          <w:b w:val="0"/>
          <w:i w:val="0"/>
          <w:color w:val="6E6A80"/>
          <w:sz w:val="19"/>
        </w:rPr>
        <w:t>本类收录 1 条咏唱。</w:t>
      </w:r>
    </w:p>
    <w:p>
      <w:pPr>
        <w:spacing w:after="40" w:before="120"/>
      </w:pPr>
      <w:r>
        <w:rPr>
          <w:rFonts w:ascii="Segoe UI" w:hAnsi="Segoe UI" w:eastAsia="微软雅黑"/>
          <w:b/>
          <w:i w:val="0"/>
          <w:color w:val="4A3A8C"/>
          <w:sz w:val="23"/>
        </w:rPr>
        <w:t>技能名列表（压缩）　—　『skill_list_latin』</w:t>
      </w:r>
    </w:p>
    <w:p>
      <w:pPr>
        <w:spacing w:after="60" w:before="0"/>
      </w:pPr>
      <w:r>
        <w:rPr>
          <w:rFonts w:ascii="Segoe UI" w:hAnsi="Segoe UI" w:eastAsia="微软雅黑"/>
          <w:b w:val="0"/>
          <w:i w:val="0"/>
          <w:color w:val="6E6A80"/>
          <w:sz w:val="19"/>
        </w:rPr>
        <w:t>类型：技能名列表（压缩）</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压缩条目：状态栏/技能窗口拉丁技能名随面板占位压缩展示</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状态栏/技能窗口内拉丁技能名（如 Level1/Freeze1.04/Connection1.00）随面板占位压缩，不单独展开。</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状态栏/技能窗口内拉丁技能名（Level1/Freeze1.04/Connection1.00）随面板占位压缩——构成「魔法名双语」与「游戏面板」双轨叙事的一部分，是系统界面文本的压缩条目，不单独改变剧情事件。</w:t>
            </w:r>
          </w:p>
        </w:tc>
      </w:tr>
    </w:tbl>
    <w:p/>
    <w:p>
      <w:pPr>
        <w:spacing w:after="80" w:before="240"/>
      </w:pPr>
      <w:r>
        <w:rPr>
          <w:rFonts w:ascii="Segoe UI" w:hAnsi="Segoe UI" w:eastAsia="微软雅黑"/>
          <w:b/>
          <w:i w:val="0"/>
          <w:color w:val="5B4DA6"/>
          <w:sz w:val="28"/>
        </w:rPr>
        <w:t>▍补充（第7-1/7-2章 子代理复核）</w:t>
      </w:r>
    </w:p>
    <w:p>
      <w:pPr>
        <w:spacing w:after="80" w:before="0"/>
      </w:pPr>
      <w:r>
        <w:rPr>
          <w:rFonts w:ascii="Segoe UI" w:hAnsi="Segoe UI" w:eastAsia="微软雅黑"/>
          <w:b w:val="0"/>
          <w:i w:val="0"/>
          <w:color w:val="6E6A80"/>
          <w:sz w:val="19"/>
        </w:rPr>
        <w:t>本类收录 7 条咏唱。</w:t>
      </w:r>
    </w:p>
    <w:p>
      <w:pPr>
        <w:spacing w:after="40" w:before="120"/>
      </w:pPr>
      <w:r>
        <w:rPr>
          <w:rFonts w:ascii="Segoe UI" w:hAnsi="Segoe UI" w:eastAsia="微软雅黑"/>
          <w:b/>
          <w:i w:val="0"/>
          <w:color w:val="4A3A8C"/>
          <w:sz w:val="23"/>
        </w:rPr>
        <w:t>光之咏唱（借助『理』的奇迹『代替』）　—　『nosfi_light_chant_dark』</w:t>
      </w:r>
    </w:p>
    <w:p>
      <w:pPr>
        <w:spacing w:after="60" w:before="0"/>
      </w:pPr>
      <w:r>
        <w:rPr>
          <w:rFonts w:ascii="Segoe UI" w:hAnsi="Segoe UI" w:eastAsia="微软雅黑"/>
          <w:b w:val="0"/>
          <w:i w:val="0"/>
          <w:color w:val="6E6A80"/>
          <w:sz w:val="19"/>
        </w:rPr>
        <w:t>咏唱者：诺斯菲·弗茨亚茨（光之理的盗窃者）　·　类型：代价咏唱</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「『腐朽之暗、腐朽之光』『齐化非白之白』――」</w:t>
            </w:r>
          </w:p>
          <w:p>
            <w:pPr>
              <w:spacing w:after="40"/>
            </w:pPr>
            <w:r>
              <w:rPr>
                <w:rFonts w:ascii="Segoe UI" w:hAnsi="Segoe UI" w:eastAsia="微软雅黑"/>
                <w:b w:val="0"/>
                <w:i w:val="0"/>
                <w:color w:val="33333C"/>
                <w:sz w:val="21"/>
              </w:rPr>
              <w:t>「『梦境之暗、梦境之光』『皆作非黑之黑』――」</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光之咏唱：将「腐朽之暗/光」「梦境之暗/光」化作非白非黑，借『理』的奇迹『代替』背负精神创伤</w:t>
            </w:r>
          </w:p>
        </w:tc>
      </w:tr>
      <w:tr>
        <w:tc>
          <w:tcPr>
            <w:tcW w:type="dxa" w:w="1814"/>
            <w:shd w:val="clear" w:fill="F5F2FD"/>
          </w:tcPr>
          <w:p>
            <w:pPr>
              <w:spacing w:after="40"/>
            </w:pPr>
            <w:r/>
            <w:r>
              <w:rPr>
                <w:rFonts w:ascii="Segoe UI" w:hAnsi="Segoe UI" w:eastAsia="微软雅黑"/>
                <w:b/>
                <w:i w:val="0"/>
                <w:color w:val="4A3A8C"/>
                <w:sz w:val="19"/>
              </w:rPr>
              <w:t>代价类型</w:t>
            </w:r>
          </w:p>
        </w:tc>
        <w:tc>
          <w:tcPr>
            <w:tcW w:type="dxa" w:w="7710"/>
          </w:tcPr>
          <w:p>
            <w:pPr>
              <w:spacing w:after="40"/>
            </w:pPr>
            <w:r/>
            <w:r>
              <w:rPr>
                <w:rFonts w:ascii="Segoe UI" w:hAnsi="Segoe UI" w:eastAsia="微软雅黑"/>
                <w:b w:val="0"/>
                <w:i w:val="0"/>
                <w:color w:val="33333C"/>
                <w:sz w:val="20"/>
              </w:rPr>
              <w:t>牺牲自身人生的一部分（显著损害精神/污染清澈灵魂），替涡波背负精神创伤</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第306话 心 (7272md-0176)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7-2章第306话「心」：诺斯菲以「腐朽之暗、腐朽之光」「齐化非白之白」的咏唱，牺牲自身人生的一部分（显著损害精神/污染清澈灵魂），替涡波背负精神创伤——这是「守护」主题的极致：光之理守护者以自身清澈为代价，保住涡波之心。</w:t>
            </w:r>
          </w:p>
        </w:tc>
      </w:tr>
    </w:tbl>
    <w:p/>
    <w:p>
      <w:pPr>
        <w:spacing w:after="40" w:before="120"/>
      </w:pPr>
      <w:r>
        <w:rPr>
          <w:rFonts w:ascii="Segoe UI" w:hAnsi="Segoe UI" w:eastAsia="微软雅黑"/>
          <w:b/>
          <w:i w:val="0"/>
          <w:color w:val="4A3A8C"/>
          <w:sz w:val="23"/>
        </w:rPr>
        <w:t>Wind・风疾走 / Tauz Schuss・Wind / SkyRunner　Wind・SkyRunner / Tauz Schuss・Wind　『raina_wind_series』</w:t>
      </w:r>
    </w:p>
    <w:p>
      <w:pPr>
        <w:spacing w:after="60" w:before="0"/>
      </w:pPr>
      <w:r>
        <w:rPr>
          <w:rFonts w:ascii="Segoe UI" w:hAnsi="Segoe UI" w:eastAsia="微软雅黑"/>
          <w:b w:val="0"/>
          <w:i w:val="0"/>
          <w:color w:val="6E6A80"/>
          <w:sz w:val="19"/>
        </w:rPr>
        <w:t>咏唱者：莱纳·赫勒比勒夏因　·　类型：普通魔法咏唱（自创风系系列）</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「──『Wind・风疾走』。」</w:t>
            </w:r>
          </w:p>
          <w:p>
            <w:pPr>
              <w:spacing w:after="40"/>
            </w:pPr>
            <w:r>
              <w:rPr>
                <w:rFonts w:ascii="Segoe UI" w:hAnsi="Segoe UI" w:eastAsia="微软雅黑"/>
                <w:b w:val="0"/>
                <w:i w:val="0"/>
                <w:color w:val="33333C"/>
                <w:sz w:val="21"/>
              </w:rPr>
              <w:t>「──『Tauz Schuss・Wind』！！」（译注：或作 TowsSchuss・Wind，拉丁造语，意为终焉）</w:t>
            </w:r>
          </w:p>
          <w:p>
            <w:pPr>
              <w:spacing w:after="40"/>
            </w:pPr>
            <w:r>
              <w:rPr>
                <w:rFonts w:ascii="Segoe UI" w:hAnsi="Segoe UI" w:eastAsia="微软雅黑"/>
                <w:b w:val="0"/>
                <w:i w:val="0"/>
                <w:color w:val="33333C"/>
                <w:sz w:val="21"/>
              </w:rPr>
              <w:t>「──『Wind・风疾走(SkyRunner)』。」</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将基础魔法『风』升华为辅助奔跑魔法的自创风系系列（风疾走/SkyRunner）</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第7-1章 第265话/第268话 (7171md-0003/0004/0022)</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颠覆学院"创造新魔法不可能"的常识，将基础魔法『风』升华为辅助奔跑魔法</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第7-1章第265/268话：莱纳颠覆学院「创造新魔法不可能」的常识，将基础魔法「风」升华为辅助奔跑的「Wind・风疾走/SkyRunner」——个人成长与学院世界观破壁的双重事件，预示新一代魔法使的革新。</w:t>
            </w:r>
          </w:p>
        </w:tc>
      </w:tr>
    </w:tbl>
    <w:p/>
    <w:p>
      <w:pPr>
        <w:spacing w:after="40" w:before="120"/>
      </w:pPr>
      <w:r>
        <w:rPr>
          <w:rFonts w:ascii="Segoe UI" w:hAnsi="Segoe UI" w:eastAsia="微软雅黑"/>
          <w:b/>
          <w:i w:val="0"/>
          <w:color w:val="4A3A8C"/>
          <w:sz w:val="23"/>
        </w:rPr>
        <w:t>Blood Field / 艾尔梅斯米娅・琉克 / 新历十三年南北境界战争终焉　Blood Field　『fafnir_blood_series』</w:t>
      </w:r>
    </w:p>
    <w:p>
      <w:pPr>
        <w:spacing w:after="60" w:before="0"/>
      </w:pPr>
      <w:r>
        <w:rPr>
          <w:rFonts w:ascii="Segoe UI" w:hAnsi="Segoe UI" w:eastAsia="微软雅黑"/>
          <w:b w:val="0"/>
          <w:i w:val="0"/>
          <w:color w:val="6E6A80"/>
          <w:sz w:val="19"/>
        </w:rPr>
        <w:t>咏唱者：法芙纳·赫勒比勒夏因（血之理的盗窃者）　·　类型：普通魔法咏唱（鲜血魔法系列）</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「——鲜血魔法『Blood Field』！」</w:t>
            </w:r>
          </w:p>
          <w:p>
            <w:pPr>
              <w:spacing w:after="40"/>
            </w:pPr>
            <w:r>
              <w:rPr>
                <w:rFonts w:ascii="Segoe UI" w:hAnsi="Segoe UI" w:eastAsia="微软雅黑"/>
                <w:b w:val="0"/>
                <w:i w:val="0"/>
                <w:color w:val="33333C"/>
                <w:sz w:val="21"/>
              </w:rPr>
              <w:t>「──鲜血魔法『艾尔梅斯米娅・琉克』。」</w:t>
            </w:r>
          </w:p>
          <w:p>
            <w:pPr>
              <w:spacing w:after="40"/>
            </w:pPr>
            <w:r>
              <w:rPr>
                <w:rFonts w:ascii="Segoe UI" w:hAnsi="Segoe UI" w:eastAsia="微软雅黑"/>
                <w:b w:val="0"/>
                <w:i w:val="0"/>
                <w:color w:val="33333C"/>
                <w:sz w:val="21"/>
              </w:rPr>
              <w:t>「——鲜血魔法『新历十三年南北境界战争终焉』！！」</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鲜血魔法系列（Blood Field/艾尔梅斯米娅・琉克/战争终焉），血之理盗窃者主战魔法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第293/294/311话 (7272md-0090/0098/0218)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第7-2章第293/294/311话：法芙纳的鲜血魔法系列（Blood Field/艾尔梅斯米娅・琉克/新历十三年南北境界战争终焉）——以血之理盗窃者身份施行的系列咏唱，「终焉」魔法直指南北境界战争收束，是血之理线的主战力事件。</w:t>
            </w:r>
          </w:p>
        </w:tc>
      </w:tr>
    </w:tbl>
    <w:p/>
    <w:p>
      <w:pPr>
        <w:spacing w:after="40" w:before="120"/>
      </w:pPr>
      <w:r>
        <w:rPr>
          <w:rFonts w:ascii="Segoe UI" w:hAnsi="Segoe UI" w:eastAsia="微软雅黑"/>
          <w:b/>
          <w:i w:val="0"/>
          <w:color w:val="4A3A8C"/>
          <w:sz w:val="23"/>
        </w:rPr>
        <w:t>次元决战演算『前日谭』　Dimension Gradient Recall　『dzi_gradient_recall_foresight』</w:t>
      </w:r>
    </w:p>
    <w:p>
      <w:pPr>
        <w:spacing w:after="60" w:before="0"/>
      </w:pPr>
      <w:r>
        <w:rPr>
          <w:rFonts w:ascii="Segoe UI" w:hAnsi="Segoe UI" w:eastAsia="微软雅黑"/>
          <w:b w:val="0"/>
          <w:i w:val="0"/>
          <w:color w:val="6E6A80"/>
          <w:sz w:val="19"/>
        </w:rPr>
        <w:t>咏唱者：相川涡波（次元之理的盗窃者）　·　类型：真正魔法（次元读取/过去视，前日谭）</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（第305话 圣女的始点——以《次元决战演算『前日谭』》作次元读取/过去视；原文未收录完整咏唱句）</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以《次元决战演算『前日谭』》作次元读取/过去视，读取圣女的始点（原文未收录完整咏唱句）</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第305话 (7272md-0167)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过去视用途（读取圣女的始点）</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7-2章第305话「圣女的始点」：以《次元决战演算『前日谭』》作次元读取/过去视，回溯圣女的始点——直接揭示缇娅拉/圣女线的历史真相，为第7-2章心之篇与后续终局提供关键情报（原文未收录完整咏唱句）。</w:t>
            </w:r>
          </w:p>
        </w:tc>
      </w:tr>
    </w:tbl>
    <w:p/>
    <w:p>
      <w:pPr>
        <w:spacing w:after="40" w:before="120"/>
      </w:pPr>
      <w:r>
        <w:rPr>
          <w:rFonts w:ascii="Segoe UI" w:hAnsi="Segoe UI" w:eastAsia="微软雅黑"/>
          <w:b/>
          <w:i w:val="0"/>
          <w:color w:val="4A3A8C"/>
          <w:sz w:val="23"/>
        </w:rPr>
        <w:t>普通魔法咏唱（组合）　—　『distance_mute_winter』</w:t>
      </w:r>
    </w:p>
    <w:p>
      <w:pPr>
        <w:spacing w:after="60" w:before="0"/>
      </w:pPr>
      <w:r>
        <w:rPr>
          <w:rFonts w:ascii="Segoe UI" w:hAnsi="Segoe UI" w:eastAsia="微软雅黑"/>
          <w:b w:val="0"/>
          <w:i w:val="0"/>
          <w:color w:val="6E6A80"/>
          <w:sz w:val="19"/>
        </w:rPr>
        <w:t>咏唱者：相川涡波　·　类型：普通魔法咏唱（组合）</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「──魔法『Distance Mute』、魔法『次元之冬』」</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「Distance Mute」+「次元之冬」的组合咏唱，静默与冻结双重压制</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第304话 友人 (7272md-0162)</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第7-2章第304话「友人」：「Distance Mute」+「次元之冬」的组合运用，展示涡波终盘期魔法搭配的成熟——静默+冻结的双重压制，是友人相关战局中的战术示范。</w:t>
            </w:r>
          </w:p>
        </w:tc>
      </w:tr>
    </w:tbl>
    <w:p/>
    <w:p>
      <w:pPr>
        <w:spacing w:after="40" w:before="120"/>
      </w:pPr>
      <w:r>
        <w:rPr>
          <w:rFonts w:ascii="Segoe UI" w:hAnsi="Segoe UI" w:eastAsia="微软雅黑"/>
          <w:b/>
          <w:i w:val="0"/>
          <w:color w:val="4A3A8C"/>
          <w:sz w:val="23"/>
        </w:rPr>
        <w:t>Dark（暗）　Dark　『laguna_star_dark』</w:t>
      </w:r>
    </w:p>
    <w:p>
      <w:pPr>
        <w:spacing w:after="60" w:before="0"/>
      </w:pPr>
      <w:r>
        <w:rPr>
          <w:rFonts w:ascii="Segoe UI" w:hAnsi="Segoe UI" w:eastAsia="微软雅黑"/>
          <w:b w:val="0"/>
          <w:i w:val="0"/>
          <w:color w:val="6E6A80"/>
          <w:sz w:val="19"/>
        </w:rPr>
        <w:t>咏唱者：拉古涅·卡伊库欧拉（夺理后·星之理的盗窃者）　·　类型：普通魔法咏唱（无咏唱省略型）</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「「「――《Dark》。」」」」</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无咏唱省略型的暗属性魔法（Dark），魔力物质化与各理属性魔法的全能基础</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第319话 Epilogue后篇 (7272md-0254)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拉古涅为『星之理的盗窃者』；可魔力物质化/各理属性魔法</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第7-2章第319话「Epilogue后篇」：拉古涅夺理后以「星之理的盗窃者」身份无咏唱省略型发动《Dark》——宣告其从骑士到盗窃者的身份转变，魔力物质化/各理属性魔法的全能态，为终局冲突埋下最强对手的伏笔。</w:t>
            </w:r>
          </w:p>
        </w:tc>
      </w:tr>
    </w:tbl>
    <w:p/>
    <w:p>
      <w:pPr>
        <w:spacing w:after="40" w:before="120"/>
      </w:pPr>
      <w:r>
        <w:rPr>
          <w:rFonts w:ascii="Segoe UI" w:hAnsi="Segoe UI" w:eastAsia="微软雅黑"/>
          <w:b/>
          <w:i w:val="0"/>
          <w:color w:val="4A3A8C"/>
          <w:sz w:val="23"/>
        </w:rPr>
        <w:t>共鸣魔法　—　『resonance_remove』</w:t>
      </w:r>
    </w:p>
    <w:p>
      <w:pPr>
        <w:spacing w:after="60" w:before="0"/>
      </w:pPr>
      <w:r>
        <w:rPr>
          <w:rFonts w:ascii="Segoe UI" w:hAnsi="Segoe UI" w:eastAsia="微软雅黑"/>
          <w:b w:val="0"/>
          <w:i w:val="0"/>
          <w:color w:val="6E6A80"/>
          <w:sz w:val="19"/>
        </w:rPr>
        <w:t>类型：共鸣魔法</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（『Remove』×2 共鸣咏唱——第303话 尘埃落定）</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「Remove」×2 双人共鸣咏唱，完成消除/落定职能</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第303话 (7272md-0158)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第7-2章第303话「尘埃落定」：拉丝缇娅拉与缇亚的「Remove」×2共鸣咏唱——以双人共鸣完成「消除/落定」职能，是第7-2章收束、局势尘埃落定的标志性咏唱。</w:t>
            </w:r>
          </w:p>
        </w:tc>
      </w:tr>
    </w:tbl>
    <w:p/>
    <w:p>
      <w:pPr>
        <w:spacing w:after="80" w:before="240"/>
      </w:pPr>
      <w:r>
        <w:rPr>
          <w:rFonts w:ascii="Segoe UI" w:hAnsi="Segoe UI" w:eastAsia="微软雅黑"/>
          <w:b/>
          <w:i w:val="0"/>
          <w:color w:val="5B4DA6"/>
          <w:sz w:val="28"/>
        </w:rPr>
        <w:t>▍补充</w:t>
      </w:r>
    </w:p>
    <w:p>
      <w:pPr>
        <w:spacing w:after="80" w:before="0"/>
      </w:pPr>
      <w:r>
        <w:rPr>
          <w:rFonts w:ascii="Segoe UI" w:hAnsi="Segoe UI" w:eastAsia="微软雅黑"/>
          <w:b w:val="0"/>
          <w:i w:val="0"/>
          <w:color w:val="6E6A80"/>
          <w:sz w:val="19"/>
        </w:rPr>
        <w:t>本类收录 1 条咏唱。</w:t>
      </w:r>
    </w:p>
    <w:p>
      <w:pPr>
        <w:spacing w:after="40" w:before="120"/>
      </w:pPr>
      <w:r>
        <w:rPr>
          <w:rFonts w:ascii="Segoe UI" w:hAnsi="Segoe UI" w:eastAsia="微软雅黑"/>
          <w:b/>
          <w:i w:val="0"/>
          <w:color w:val="4A3A8C"/>
          <w:sz w:val="23"/>
        </w:rPr>
        <w:t>Flame・决战炎域　Flame・Battlefield　『flame_决战炎域』</w:t>
      </w:r>
    </w:p>
    <w:p>
      <w:pPr>
        <w:spacing w:after="60" w:before="0"/>
      </w:pPr>
      <w:r>
        <w:rPr>
          <w:rFonts w:ascii="Segoe UI" w:hAnsi="Segoe UI" w:eastAsia="微软雅黑"/>
          <w:b w:val="0"/>
          <w:i w:val="0"/>
          <w:color w:val="6E6A80"/>
          <w:sz w:val="19"/>
        </w:rPr>
        <w:t>咏唱者：阿尔缇／拉丝缇娅拉（共鸣）　·　类型：普通魔法咏唱/共鸣魔法（火炎·领域）</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「──『Flame・决战炎域』！！」</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火炎决战领域魔法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第172话 《我》的最后一战 (md-0215)</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亦见「──魔法『Flame・决战炎域』、魔法『焦热世界』！！」（第三章 第四章-鍊狱十层 md-0214）；P8 名 Flame·决战炎域／共鸣魔法_Flame决战炎域</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Flame·决战炎域；共鸣魔法_Flame决战炎域</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第172话 《我》的最后一战 (md-0215)。火炎决战领域魔法</w:t>
            </w:r>
          </w:p>
        </w:tc>
      </w:tr>
    </w:tbl>
    <w:p/>
    <w:p>
      <w:pPr>
        <w:spacing w:after="80" w:before="240"/>
      </w:pPr>
      <w:r>
        <w:rPr>
          <w:rFonts w:ascii="Segoe UI" w:hAnsi="Segoe UI" w:eastAsia="微软雅黑"/>
          <w:b/>
          <w:i w:val="0"/>
          <w:color w:val="5B4DA6"/>
          <w:sz w:val="28"/>
        </w:rPr>
        <w:t>▍八、守护者开场白补库（guardian_40/50/100）</w:t>
      </w:r>
    </w:p>
    <w:p>
      <w:pPr>
        <w:spacing w:after="80" w:before="0"/>
      </w:pPr>
      <w:r>
        <w:rPr>
          <w:rFonts w:ascii="Segoe UI" w:hAnsi="Segoe UI" w:eastAsia="微软雅黑"/>
          <w:b w:val="0"/>
          <w:i w:val="0"/>
          <w:color w:val="6E6A80"/>
          <w:sz w:val="19"/>
        </w:rPr>
        <w:t>本类收录 4 条咏唱。</w:t>
      </w:r>
    </w:p>
    <w:p>
      <w:pPr>
        <w:spacing w:after="40" w:before="120"/>
      </w:pPr>
      <w:r>
        <w:rPr>
          <w:rFonts w:ascii="Segoe UI" w:hAnsi="Segoe UI" w:eastAsia="微软雅黑"/>
          <w:b/>
          <w:i w:val="0"/>
          <w:color w:val="4A3A8C"/>
          <w:sz w:val="23"/>
        </w:rPr>
        <w:t>第四十之试练『自狱』开场白　—　『guardian_40_艾德』</w:t>
      </w:r>
    </w:p>
    <w:p>
      <w:pPr>
        <w:spacing w:after="60" w:before="0"/>
      </w:pPr>
      <w:r>
        <w:rPr>
          <w:rFonts w:ascii="Segoe UI" w:hAnsi="Segoe UI" w:eastAsia="微软雅黑"/>
          <w:b w:val="0"/>
          <w:i w:val="0"/>
          <w:color w:val="6E6A80"/>
          <w:sz w:val="19"/>
        </w:rPr>
        <w:t>咏唱者：艾德（木之理的盗窃者）· 第40层　·　类型：守护者开场白</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「──必须要加以确认才行。如今的涡波大人究竟是『凡夫俗子』还是『英雄』，亦或是『王』吗，还是说是在这以上的什么呢？如果他还是和以前一样的话，到那时候──」</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40层守护者艾德的开场白：确认涡波是凡夫俗子/英雄/王，开启第四十之试练</w:t>
            </w:r>
          </w:p>
        </w:tc>
      </w:tr>
      <w:tr>
        <w:tc>
          <w:tcPr>
            <w:tcW w:type="dxa" w:w="1814"/>
            <w:shd w:val="clear" w:fill="F5F2FD"/>
          </w:tcPr>
          <w:p>
            <w:pPr>
              <w:spacing w:after="40"/>
            </w:pPr>
            <w:r/>
            <w:r>
              <w:rPr>
                <w:rFonts w:ascii="Segoe UI" w:hAnsi="Segoe UI" w:eastAsia="微软雅黑"/>
                <w:b/>
                <w:i w:val="0"/>
                <w:color w:val="4A3A8C"/>
                <w:sz w:val="19"/>
              </w:rPr>
              <w:t>守护者层级</w:t>
            </w:r>
          </w:p>
        </w:tc>
        <w:tc>
          <w:tcPr>
            <w:tcW w:type="dxa" w:w="7710"/>
          </w:tcPr>
          <w:p>
            <w:pPr>
              <w:spacing w:after="40"/>
            </w:pPr>
            <w:r/>
            <w:r>
              <w:rPr>
                <w:rFonts w:ascii="Segoe UI" w:hAnsi="Segoe UI" w:eastAsia="微软雅黑"/>
                <w:b w:val="0"/>
                <w:i w:val="0"/>
                <w:color w:val="33333C"/>
                <w:sz w:val="20"/>
              </w:rPr>
              <w:t>第四十层</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第158话 木之理的盗窃者 (md-0143~0144)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guardian_40_艾德</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第158话 木之理的盗窃者 (md-0143~0144)。40层守护者艾德的开场白：确认涡波是凡夫俗子/英雄/王，开启第四十之试练</w:t>
            </w:r>
          </w:p>
        </w:tc>
      </w:tr>
    </w:tbl>
    <w:p/>
    <w:p>
      <w:pPr>
        <w:spacing w:after="40" w:before="120"/>
      </w:pPr>
      <w:r>
        <w:rPr>
          <w:rFonts w:ascii="Segoe UI" w:hAnsi="Segoe UI" w:eastAsia="微软雅黑"/>
          <w:b/>
          <w:i w:val="0"/>
          <w:color w:val="4A3A8C"/>
          <w:sz w:val="23"/>
        </w:rPr>
        <w:t>第四十之试练『自狱』（缇缇）　—　『guardian_40_缇缇』</w:t>
      </w:r>
    </w:p>
    <w:p>
      <w:pPr>
        <w:spacing w:after="60" w:before="0"/>
      </w:pPr>
      <w:r>
        <w:rPr>
          <w:rFonts w:ascii="Segoe UI" w:hAnsi="Segoe UI" w:eastAsia="微软雅黑"/>
          <w:b w:val="0"/>
          <w:i w:val="0"/>
          <w:color w:val="6E6A80"/>
          <w:sz w:val="19"/>
        </w:rPr>
        <w:t>咏唱者：缇缇（第40层·自狱篇）　·　类型：守护者开场白</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这・里、这・千・年・后・的・佩・艾・希・亚・正・是・四・十・层！正所谓是克服自己心中弱小的战场！！而这四十层，此时终于迎来了挑战者！！那便是我『自己』！应当接受这由我所准备的试练的、既不是涡波大人也不是缇缇姐姐大人！而是我『自己（艾德）』啊！没错，我一开始就明白的！唯有这场『试练』，我不能交由其它任何一人！因为我自己才是要跨越这场『试练』的挑战者啊！！」</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缇缇于40层自狱的开场白（支配之王由我创造，唯有我能打倒）</w:t>
            </w:r>
          </w:p>
        </w:tc>
      </w:tr>
      <w:tr>
        <w:tc>
          <w:tcPr>
            <w:tcW w:type="dxa" w:w="1814"/>
            <w:shd w:val="clear" w:fill="F5F2FD"/>
          </w:tcPr>
          <w:p>
            <w:pPr>
              <w:spacing w:after="40"/>
            </w:pPr>
            <w:r/>
            <w:r>
              <w:rPr>
                <w:rFonts w:ascii="Segoe UI" w:hAnsi="Segoe UI" w:eastAsia="微软雅黑"/>
                <w:b/>
                <w:i w:val="0"/>
                <w:color w:val="4A3A8C"/>
                <w:sz w:val="19"/>
              </w:rPr>
              <w:t>守护者层级</w:t>
            </w:r>
          </w:p>
        </w:tc>
        <w:tc>
          <w:tcPr>
            <w:tcW w:type="dxa" w:w="7710"/>
          </w:tcPr>
          <w:p>
            <w:pPr>
              <w:spacing w:after="40"/>
            </w:pPr>
            <w:r/>
            <w:r>
              <w:rPr>
                <w:rFonts w:ascii="Segoe UI" w:hAnsi="Segoe UI" w:eastAsia="微软雅黑"/>
                <w:b w:val="0"/>
                <w:i w:val="0"/>
                <w:color w:val="33333C"/>
                <w:sz w:val="20"/>
              </w:rPr>
              <w:t>第四十层</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第六章 第259话 自狱四十，二童归至。恆白物语，流溢于此。 (md-0231)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P8 标签归为 缇缇，实为艾德于40层『自狱』的开场白（艾德既作守护者亦作挑战者的宣言）</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guardian_40_缇缇</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第六章 第259话 自狱四十，二童归至。恆白物语，流溢于此。 (md-0231)。缇缇于40层自狱的开场白（支配之王由我创造，唯有我能打倒）</w:t>
            </w:r>
          </w:p>
        </w:tc>
      </w:tr>
    </w:tbl>
    <w:p/>
    <w:p>
      <w:pPr>
        <w:spacing w:after="40" w:before="120"/>
      </w:pPr>
      <w:r>
        <w:rPr>
          <w:rFonts w:ascii="Segoe UI" w:hAnsi="Segoe UI" w:eastAsia="微软雅黑"/>
          <w:b/>
          <w:i w:val="0"/>
          <w:color w:val="4A3A8C"/>
          <w:sz w:val="23"/>
        </w:rPr>
        <w:t>第五十之试练『天狱』开场白　—　『guardian_50_罗德』</w:t>
      </w:r>
    </w:p>
    <w:p>
      <w:pPr>
        <w:spacing w:after="60" w:before="0"/>
      </w:pPr>
      <w:r>
        <w:rPr>
          <w:rFonts w:ascii="Segoe UI" w:hAnsi="Segoe UI" w:eastAsia="微软雅黑"/>
          <w:b w:val="0"/>
          <w:i w:val="0"/>
          <w:color w:val="6E6A80"/>
          <w:sz w:val="19"/>
        </w:rPr>
        <w:t>咏唱者：罗德（缇缇·风之理的盗窃者）· 第50层　·　类型：守护者开场白（牵制）</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这・里』，这・除・孤・以・外・再・无・别・物・的・虚・无・之・空・便・是・五・十・层！『风之理的盗窃者』的阶层！与徒具空壳的孤简直再相配不过了不是吗！？理所当然啊，因为孤什么都没有！既无法赶工建造，也做不到强行借用的『这里』就是孤的一切！！来吧，虽然此处空无一物，不过不必拘礼！接下来要开始的就是『第五十之试练』！孤定要战胜于你，将『这里』引至真正的和平！！」</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50层守护者罗德（缇缇）的开场白/牵制咏唱：宣告虚无之空便是第五十层</w:t>
            </w:r>
          </w:p>
        </w:tc>
      </w:tr>
      <w:tr>
        <w:tc>
          <w:tcPr>
            <w:tcW w:type="dxa" w:w="1814"/>
            <w:shd w:val="clear" w:fill="F5F2FD"/>
          </w:tcPr>
          <w:p>
            <w:pPr>
              <w:spacing w:after="40"/>
            </w:pPr>
            <w:r/>
            <w:r>
              <w:rPr>
                <w:rFonts w:ascii="Segoe UI" w:hAnsi="Segoe UI" w:eastAsia="微软雅黑"/>
                <w:b/>
                <w:i w:val="0"/>
                <w:color w:val="4A3A8C"/>
                <w:sz w:val="19"/>
              </w:rPr>
              <w:t>守护者层级</w:t>
            </w:r>
          </w:p>
        </w:tc>
        <w:tc>
          <w:tcPr>
            <w:tcW w:type="dxa" w:w="7710"/>
          </w:tcPr>
          <w:p>
            <w:pPr>
              <w:spacing w:after="40"/>
            </w:pPr>
            <w:r/>
            <w:r>
              <w:rPr>
                <w:rFonts w:ascii="Segoe UI" w:hAnsi="Segoe UI" w:eastAsia="微软雅黑"/>
                <w:b w:val="0"/>
                <w:i w:val="0"/>
                <w:color w:val="33333C"/>
                <w:sz w:val="20"/>
              </w:rPr>
              <w:t>第五十层</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第222话 第五十之试练『天狱』 (md-0230)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guardian_50_罗德? 牵制</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第222话 第五十之试练『天狱』 (md-0230)。50层守护者罗德（缇缇）的开场白/牵制咏唱：宣告虚无之空便是第五十层</w:t>
            </w:r>
          </w:p>
        </w:tc>
      </w:tr>
    </w:tbl>
    <w:p/>
    <w:p>
      <w:pPr>
        <w:spacing w:after="40" w:before="120"/>
      </w:pPr>
      <w:r>
        <w:rPr>
          <w:rFonts w:ascii="Segoe UI" w:hAnsi="Segoe UI" w:eastAsia="微软雅黑"/>
          <w:b/>
          <w:i w:val="0"/>
          <w:color w:val="4A3A8C"/>
          <w:sz w:val="23"/>
        </w:rPr>
        <w:t>第百之试炼『冻狱』开场白　—　『guardian_100_阳滝』</w:t>
      </w:r>
    </w:p>
    <w:p>
      <w:pPr>
        <w:spacing w:after="60" w:before="0"/>
      </w:pPr>
      <w:r>
        <w:rPr>
          <w:rFonts w:ascii="Segoe UI" w:hAnsi="Segoe UI" w:eastAsia="微软雅黑"/>
          <w:b w:val="0"/>
          <w:i w:val="0"/>
          <w:color w:val="6E6A80"/>
          <w:sz w:val="19"/>
        </w:rPr>
        <w:t>咏唱者：阳滝（水之理的盗窃者）· 第100层　·　类型：守护者开场白</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「——『于生之起始寒冻，在死之静谧冰封』——」</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100层守护者阳滝的开场白（于生之起始寒冻，在死之静谧冰封）；接续真正魔法《冻结逝水流年的雪底坚冰（HeavenFall・Niflheim）》咏唱</w:t>
            </w:r>
          </w:p>
        </w:tc>
      </w:tr>
      <w:tr>
        <w:tc>
          <w:tcPr>
            <w:tcW w:type="dxa" w:w="1814"/>
            <w:shd w:val="clear" w:fill="F5F2FD"/>
          </w:tcPr>
          <w:p>
            <w:pPr>
              <w:spacing w:after="40"/>
            </w:pPr>
            <w:r/>
            <w:r>
              <w:rPr>
                <w:rFonts w:ascii="Segoe UI" w:hAnsi="Segoe UI" w:eastAsia="微软雅黑"/>
                <w:b/>
                <w:i w:val="0"/>
                <w:color w:val="4A3A8C"/>
                <w:sz w:val="19"/>
              </w:rPr>
              <w:t>守护者层级</w:t>
            </w:r>
          </w:p>
        </w:tc>
        <w:tc>
          <w:tcPr>
            <w:tcW w:type="dxa" w:w="7710"/>
          </w:tcPr>
          <w:p>
            <w:pPr>
              <w:spacing w:after="40"/>
            </w:pPr>
            <w:r/>
            <w:r>
              <w:rPr>
                <w:rFonts w:ascii="Segoe UI" w:hAnsi="Segoe UI" w:eastAsia="微软雅黑"/>
                <w:b w:val="0"/>
                <w:i w:val="0"/>
                <w:color w:val="33333C"/>
                <w:sz w:val="20"/>
              </w:rPr>
              <w:t>第一百层</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第411话 第百之试炼『冻狱』 (md-0331)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完整咏唱：『于生之起始寒冻，在死之静谧冰封』→『我将孤身迎向终结』『甚至不曾与世界（你）相触』→魔法《HeavenFall・Niflheim》（md-0331 第411话）</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guardian_100_阳滝</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第八章 第411话 第百之试炼『冻狱』 (md-0331)。100层守护者阳滝的开场白（于生之起始寒冻，在死之静谧冰封）；接续真正魔法《冻结逝水流年的雪底坚冰（HeavenFall・Niflheim）》咏唱</w:t>
            </w:r>
          </w:p>
        </w:tc>
      </w:tr>
    </w:tbl>
    <w:p/>
    <w:p>
      <w:pPr>
        <w:spacing w:after="80" w:before="240"/>
      </w:pPr>
      <w:r>
        <w:rPr>
          <w:rFonts w:ascii="Segoe UI" w:hAnsi="Segoe UI" w:eastAsia="微软雅黑"/>
          <w:b/>
          <w:i w:val="0"/>
          <w:color w:val="5B4DA6"/>
          <w:sz w:val="28"/>
        </w:rPr>
        <w:t>▍九、Sehr・Wind 风系补录</w:t>
      </w:r>
    </w:p>
    <w:p>
      <w:pPr>
        <w:spacing w:after="80" w:before="0"/>
      </w:pPr>
      <w:r>
        <w:rPr>
          <w:rFonts w:ascii="Segoe UI" w:hAnsi="Segoe UI" w:eastAsia="微软雅黑"/>
          <w:b w:val="0"/>
          <w:i w:val="0"/>
          <w:color w:val="6E6A80"/>
          <w:sz w:val="19"/>
        </w:rPr>
        <w:t>本类收录 23 条咏唱。</w:t>
      </w:r>
    </w:p>
    <w:p>
      <w:pPr>
        <w:spacing w:after="40" w:before="120"/>
      </w:pPr>
      <w:r>
        <w:rPr>
          <w:rFonts w:ascii="Segoe UI" w:hAnsi="Segoe UI" w:eastAsia="微软雅黑"/>
          <w:b/>
          <w:i w:val="0"/>
          <w:color w:val="4A3A8C"/>
          <w:sz w:val="23"/>
        </w:rPr>
        <w:t>Sehr・Wind　Sehr・Wind　『sehr_wind』</w:t>
      </w:r>
    </w:p>
    <w:p>
      <w:pPr>
        <w:spacing w:after="60" w:before="0"/>
      </w:pPr>
      <w:r>
        <w:rPr>
          <w:rFonts w:ascii="Segoe UI" w:hAnsi="Segoe UI" w:eastAsia="微软雅黑"/>
          <w:b w:val="0"/>
          <w:i w:val="0"/>
          <w:color w:val="6E6A80"/>
          <w:sz w:val="19"/>
        </w:rPr>
        <w:t>咏唱者：海因·赫勒比勒夏因／莱纳·赫勒比勒夏因／缇缇（风之理系）　·　类型：普通魔法咏唱（风系高阶）</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「——《Sehr Wind》！！」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风之理的盗窃者系高阶风魔法（Sehr＝德语「非常」），风暴压制/开路</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 第336话 阶梯 (7373md-0112)</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别名：SehrWind／Sehr·Wind／Sehr・Wind／sehr_Wind／Sehr Wind／罗德_SehrWind／罗德_Wind；亦见「——碍事！『Sehr·Wind』！！」（第7-1章 第272话 妨碍 7171md-0056）、「——《sehr Wind》！！」（第八章 第394话 赫尔米娜‧涅夏的悲愿 md-0208）</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SehrWind；Sehr·Wind；Sehr・Wind；sehr_Wind；Sehr Wind；罗德_SehrWind；罗德_Wind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第7-3章 第336话 阶梯 (7373md-0112)。风之理的盗窃者系高阶风魔法（Sehr＝德语「非常」），风暴压制/开路</w:t>
            </w:r>
          </w:p>
        </w:tc>
      </w:tr>
    </w:tbl>
    <w:p/>
    <w:p>
      <w:pPr>
        <w:spacing w:after="40" w:before="120"/>
      </w:pPr>
      <w:r>
        <w:rPr>
          <w:rFonts w:ascii="Segoe UI" w:hAnsi="Segoe UI" w:eastAsia="微软雅黑"/>
          <w:b/>
          <w:i w:val="0"/>
          <w:color w:val="4A3A8C"/>
          <w:sz w:val="23"/>
        </w:rPr>
        <w:t>Wind・Madness　Wind・Madness　『wind_madness』</w:t>
      </w:r>
    </w:p>
    <w:p>
      <w:pPr>
        <w:spacing w:after="60" w:before="0"/>
      </w:pPr>
      <w:r>
        <w:rPr>
          <w:rFonts w:ascii="Segoe UI" w:hAnsi="Segoe UI" w:eastAsia="微软雅黑"/>
          <w:b w:val="0"/>
          <w:i w:val="0"/>
          <w:color w:val="6E6A80"/>
          <w:sz w:val="19"/>
        </w:rPr>
        <w:t>咏唱者：海因·赫勒比勒夏因／莱纳（风系）　·　类型：普通魔法咏唱（风系）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「都压在这招上了！给我把所有人统统刮飞！！──魔法『Wind・Madness』！！」</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将一切刮飞的风系暴乱魔法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第7-1章 第275话 将军 (7171md-0075)</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WindMadness</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第7-1章 第275话 将军 (7171md-0075)。将一切刮飞的风系暴乱魔法</w:t>
            </w:r>
          </w:p>
        </w:tc>
      </w:tr>
    </w:tbl>
    <w:p/>
    <w:p>
      <w:pPr>
        <w:spacing w:after="40" w:before="120"/>
      </w:pPr>
      <w:r>
        <w:rPr>
          <w:rFonts w:ascii="Segoe UI" w:hAnsi="Segoe UI" w:eastAsia="微软雅黑"/>
          <w:b/>
          <w:i w:val="0"/>
          <w:color w:val="4A3A8C"/>
          <w:sz w:val="23"/>
        </w:rPr>
        <w:t>SehrWind・Madness　SehrWind・Madness　『sehr_wind_madness』</w:t>
      </w:r>
    </w:p>
    <w:p>
      <w:pPr>
        <w:spacing w:after="60" w:before="0"/>
      </w:pPr>
      <w:r>
        <w:rPr>
          <w:rFonts w:ascii="Segoe UI" w:hAnsi="Segoe UI" w:eastAsia="微软雅黑"/>
          <w:b w:val="0"/>
          <w:i w:val="0"/>
          <w:color w:val="6E6A80"/>
          <w:sz w:val="19"/>
        </w:rPr>
        <w:t>咏唱者：海莉·维斯普洛佩／莱纳·赫勒比勒夏因　·　类型：普通魔法咏唱（风系）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「我要前往最深部！没错，纵使要同你们争斗也无所谓！就算在此殒命亦无妨！──『SehrWind・Madness』！」</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Sehr・Wind的狂乱形态，赌上性命的强袭风魔法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第146话 剧 (md-0079)</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亦见「──『Sehr Wind・Madness』！！我的攻击手段也不光有剑而已！艾德老师的教导，加上海莉的力量，我现在的风魔法正可谓是赫勒比勒夏因家的最强！！」（第五章 第179话 md-0260，莱纳）、「粉碎他的四肢！──『Sehr Wind・Madness』！！」（第五章 第179话 md-0262）</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SehrWindMadness</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第146话 剧 (md-0079)。Sehr・Wind的狂乱形态，赌上性命的强袭风魔法</w:t>
            </w:r>
          </w:p>
        </w:tc>
      </w:tr>
    </w:tbl>
    <w:p/>
    <w:p>
      <w:pPr>
        <w:spacing w:after="40" w:before="120"/>
      </w:pPr>
      <w:r>
        <w:rPr>
          <w:rFonts w:ascii="Segoe UI" w:hAnsi="Segoe UI" w:eastAsia="微软雅黑"/>
          <w:b/>
          <w:i w:val="0"/>
          <w:color w:val="4A3A8C"/>
          <w:sz w:val="23"/>
        </w:rPr>
        <w:t>CannonSehr　Cannon Sehr　『cannon_sehr』</w:t>
      </w:r>
    </w:p>
    <w:p>
      <w:pPr>
        <w:spacing w:after="60" w:before="0"/>
      </w:pPr>
      <w:r>
        <w:rPr>
          <w:rFonts w:ascii="Segoe UI" w:hAnsi="Segoe UI" w:eastAsia="微软雅黑"/>
          <w:b w:val="0"/>
          <w:i w:val="0"/>
          <w:color w:val="6E6A80"/>
          <w:sz w:val="19"/>
        </w:rPr>
        <w:t>咏唱者：海莉·维斯普洛佩　·　类型：普通魔法咏唱（风系炮击）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「是大小姐吗、真是蛮横啊！『CannonSehr』！」</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Sehr・Wind的炮击形态</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第146话 剧 (md-0080)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亦见「──『Growth Extended』！鲜血魔法『海因・赫勒比勒夏因』！再加上『Cannon Sehr』！！」（md-0080）</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CannonSehr</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第146话 剧 (md-0080)。Sehr・Wind的炮击形态</w:t>
            </w:r>
          </w:p>
        </w:tc>
      </w:tr>
    </w:tbl>
    <w:p/>
    <w:p>
      <w:pPr>
        <w:spacing w:after="40" w:before="120"/>
      </w:pPr>
      <w:r>
        <w:rPr>
          <w:rFonts w:ascii="Segoe UI" w:hAnsi="Segoe UI" w:eastAsia="微软雅黑"/>
          <w:b/>
          <w:i w:val="0"/>
          <w:color w:val="4A3A8C"/>
          <w:sz w:val="23"/>
        </w:rPr>
        <w:t>CannonSehr・Madness　Cannon Sehr・Madness　『cannon_sehr_madness』</w:t>
      </w:r>
    </w:p>
    <w:p>
      <w:pPr>
        <w:spacing w:after="60" w:before="0"/>
      </w:pPr>
      <w:r>
        <w:rPr>
          <w:rFonts w:ascii="Segoe UI" w:hAnsi="Segoe UI" w:eastAsia="微软雅黑"/>
          <w:b w:val="0"/>
          <w:i w:val="0"/>
          <w:color w:val="6E6A80"/>
          <w:sz w:val="19"/>
        </w:rPr>
        <w:t>咏唱者：海莉·维斯普洛佩　·　类型：普通魔法咏唱（风系炮击·狂乱）</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「呋呋呋，还没完！我还能、继续！──『CannonSehr・Madness』！！」</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双重展开的Cannon Sehr狂乱形态，可抵消冻结魔法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第146话 剧 (md-0082)</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CannonSehrMadness</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第146话 剧 (md-0082)。双重展开的Cannon Sehr狂乱形态，可抵消冻结魔法</w:t>
            </w:r>
          </w:p>
        </w:tc>
      </w:tr>
    </w:tbl>
    <w:p/>
    <w:p>
      <w:pPr>
        <w:spacing w:after="40" w:before="120"/>
      </w:pPr>
      <w:r>
        <w:rPr>
          <w:rFonts w:ascii="Segoe UI" w:hAnsi="Segoe UI" w:eastAsia="微软雅黑"/>
          <w:b/>
          <w:i w:val="0"/>
          <w:color w:val="4A3A8C"/>
          <w:sz w:val="23"/>
        </w:rPr>
        <w:t>Sehr Fang　Sehr Fang　『sehr_fang』</w:t>
      </w:r>
    </w:p>
    <w:p>
      <w:pPr>
        <w:spacing w:after="60" w:before="0"/>
      </w:pPr>
      <w:r>
        <w:rPr>
          <w:rFonts w:ascii="Segoe UI" w:hAnsi="Segoe UI" w:eastAsia="微软雅黑"/>
          <w:b w:val="0"/>
          <w:i w:val="0"/>
          <w:color w:val="6E6A80"/>
          <w:sz w:val="19"/>
        </w:rPr>
        <w:t>咏唱者：海莉·维斯普洛佩　·　类型：普通魔法咏唱（风系獠牙）</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「『Sehr Fang』！」</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Sehr・Wind的獠牙形态（近身风刃）</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第146话 剧 (md-0081)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SehrFang</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第146话 剧 (md-0081)。Sehr・Wind的獠牙形态（近身风刃）</w:t>
            </w:r>
          </w:p>
        </w:tc>
      </w:tr>
    </w:tbl>
    <w:p/>
    <w:p>
      <w:pPr>
        <w:spacing w:after="40" w:before="120"/>
      </w:pPr>
      <w:r>
        <w:rPr>
          <w:rFonts w:ascii="Segoe UI" w:hAnsi="Segoe UI" w:eastAsia="微软雅黑"/>
          <w:b/>
          <w:i w:val="0"/>
          <w:color w:val="4A3A8C"/>
          <w:sz w:val="23"/>
        </w:rPr>
        <w:t>Ex・Wind　EX・Wind　『ex_wind』</w:t>
      </w:r>
    </w:p>
    <w:p>
      <w:pPr>
        <w:spacing w:after="60" w:before="0"/>
      </w:pPr>
      <w:r>
        <w:rPr>
          <w:rFonts w:ascii="Segoe UI" w:hAnsi="Segoe UI" w:eastAsia="微软雅黑"/>
          <w:b w:val="0"/>
          <w:i w:val="0"/>
          <w:color w:val="6E6A80"/>
          <w:sz w:val="19"/>
        </w:rPr>
        <w:t>咏唱者：莱纳·赫勒比勒夏因　·　类型：普通魔法咏唱（风系）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「——《EX・Wind》。」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莱纳拿手的高阶风魔法，配合双剑斩击</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第447话 梦的奴隶 (md-0241)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别名：Ex Wind／EXWind／ExWind／罗德_ExWind／魔法『Ex・Wind』；亦见「——魔法《EX・WIND》喔喔喔喔喔喔喔喔喔喔喔！！」（第十章 第482话 边狱八十 md-0157）、「魔法『Ex・Wind』O噢噢噢噢噢噢噢噢噢噢────…」（第五章 第220话 空之魔王 md-0221，罗德）</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Ex Wind；EXWind；ExWind；罗德_ExWind；魔法『Ex・Wind』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第447话 梦的奴隶 (md-0241)。莱纳拿手的高阶风魔法，配合双剑斩击</w:t>
            </w:r>
          </w:p>
        </w:tc>
      </w:tr>
    </w:tbl>
    <w:p/>
    <w:p>
      <w:pPr>
        <w:spacing w:after="40" w:before="120"/>
      </w:pPr>
      <w:r>
        <w:rPr>
          <w:rFonts w:ascii="Segoe UI" w:hAnsi="Segoe UI" w:eastAsia="微软雅黑"/>
          <w:b/>
          <w:i w:val="0"/>
          <w:color w:val="4A3A8C"/>
          <w:sz w:val="23"/>
        </w:rPr>
        <w:t>Wind・Bless／Wind・Draw　Wind・Bless / Wind・Draw　『wind_bless_draw』</w:t>
      </w:r>
    </w:p>
    <w:p>
      <w:pPr>
        <w:spacing w:after="60" w:before="0"/>
      </w:pPr>
      <w:r>
        <w:rPr>
          <w:rFonts w:ascii="Segoe UI" w:hAnsi="Segoe UI" w:eastAsia="微软雅黑"/>
          <w:b w:val="0"/>
          <w:i w:val="0"/>
          <w:color w:val="6E6A80"/>
          <w:sz w:val="19"/>
        </w:rPr>
        <w:t>咏唱者：海因·赫勒比勒夏因　·　类型：普通魔法咏唱（风系祝福/牵引）</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「──『Wind・Bless』、『Wind・Draw』。」</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风系祝福与牵引魔法，开路护送之用</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第三章 第四章-玛利亚・■■■■■ (md-0191)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WindBless；WindDraw</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第三章 第四章-玛利亚・■■■■■ (md-0191)。风系祝福与牵引魔法，开路护送之用</w:t>
            </w:r>
          </w:p>
        </w:tc>
      </w:tr>
    </w:tbl>
    <w:p/>
    <w:p>
      <w:pPr>
        <w:spacing w:after="40" w:before="120"/>
      </w:pPr>
      <w:r>
        <w:rPr>
          <w:rFonts w:ascii="Segoe UI" w:hAnsi="Segoe UI" w:eastAsia="微软雅黑"/>
          <w:b/>
          <w:i w:val="0"/>
          <w:color w:val="4A3A8C"/>
          <w:sz w:val="23"/>
        </w:rPr>
        <w:t>Wind・Umbrella　Wind・Umbrella　『wind_umbrella』</w:t>
      </w:r>
    </w:p>
    <w:p>
      <w:pPr>
        <w:spacing w:after="60" w:before="0"/>
      </w:pPr>
      <w:r>
        <w:rPr>
          <w:rFonts w:ascii="Segoe UI" w:hAnsi="Segoe UI" w:eastAsia="微软雅黑"/>
          <w:b w:val="0"/>
          <w:i w:val="0"/>
          <w:color w:val="6E6A80"/>
          <w:sz w:val="19"/>
        </w:rPr>
        <w:t>咏唱者：缇缇　·　类型：普通魔法咏唱（风系防御）</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「别太小瞧人了啊！新任的『支配之王』！──『Wind・Umbrella』！！」</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风之伞（圆盾防御），与阳滝同规格的青色魔力圆盾对撞</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第六章 第259话 自狱四十，二童归至。恆白物语，流溢于此。 (md-0223)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Wind·Umbrella</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第六章 第259话 自狱四十，二童归至。恆白物语，流溢于此。 (md-0223)。风之伞（圆盾防御），与阳滝同规格的青色魔力圆盾对撞</w:t>
            </w:r>
          </w:p>
        </w:tc>
      </w:tr>
    </w:tbl>
    <w:p/>
    <w:p>
      <w:pPr>
        <w:spacing w:after="40" w:before="120"/>
      </w:pPr>
      <w:r>
        <w:rPr>
          <w:rFonts w:ascii="Segoe UI" w:hAnsi="Segoe UI" w:eastAsia="微软雅黑"/>
          <w:b/>
          <w:i w:val="0"/>
          <w:color w:val="4A3A8C"/>
          <w:sz w:val="23"/>
        </w:rPr>
        <w:t>Wind・放浪者　Wind・Wanderer　『wind_放浪者』</w:t>
      </w:r>
    </w:p>
    <w:p>
      <w:pPr>
        <w:spacing w:after="60" w:before="0"/>
      </w:pPr>
      <w:r>
        <w:rPr>
          <w:rFonts w:ascii="Segoe UI" w:hAnsi="Segoe UI" w:eastAsia="微软雅黑"/>
          <w:b w:val="0"/>
          <w:i w:val="0"/>
          <w:color w:val="6E6A80"/>
          <w:sz w:val="19"/>
        </w:rPr>
        <w:t>咏唱者：莱纳·赫勒比勒夏因　·　类型：普通魔法咏唱（风系）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「是啊！──『既临风王玉座，其人永无他路可行』魔法『Wind・放浪者』！」</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「既临风王玉座，其人永无他路可行」的辅助奔跑风魔法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第156话 柯尔库 (md-0136)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Wind放浪者</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第156话 柯尔库 (md-0136)。「既临风王玉座，其人永无他路可行」的辅助奔跑风魔法</w:t>
            </w:r>
          </w:p>
        </w:tc>
      </w:tr>
    </w:tbl>
    <w:p/>
    <w:p>
      <w:pPr>
        <w:spacing w:after="40" w:before="120"/>
      </w:pPr>
      <w:r>
        <w:rPr>
          <w:rFonts w:ascii="Segoe UI" w:hAnsi="Segoe UI" w:eastAsia="微软雅黑"/>
          <w:b/>
          <w:i w:val="0"/>
          <w:color w:val="4A3A8C"/>
          <w:sz w:val="23"/>
        </w:rPr>
        <w:t>Zeitlos・Wind　Zeitlos・Wind　『zeitlos_wind』</w:t>
      </w:r>
    </w:p>
    <w:p>
      <w:pPr>
        <w:spacing w:after="60" w:before="0"/>
      </w:pPr>
      <w:r>
        <w:rPr>
          <w:rFonts w:ascii="Segoe UI" w:hAnsi="Segoe UI" w:eastAsia="微软雅黑"/>
          <w:b w:val="0"/>
          <w:i w:val="0"/>
          <w:color w:val="6E6A80"/>
          <w:sz w:val="19"/>
        </w:rPr>
        <w:t>咏唱者：海因·赫勒比勒夏因／艾徳　·　类型：普通魔法咏唱（风系）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「──『Zeitlos・Wind』。」（译注：Zeitlos、德语的永恒）</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永恒之风的魔法（Zeitlos＝德语「永恒」），可抵消冻结冷气</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第五章-分岐点『前祭』 (md-0123)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亦见「──『Zeitlos・Wind』！」（第六章 第260话 最终章「艾徳・■■■・缇缇」 md-0235，艾徳）</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Zeitlos・Wind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第五章-分岐点『前祭』 (md-0123)。永恒之风的魔法（Zeitlos＝德语「永恒」），可抵消冻结冷气</w:t>
            </w:r>
          </w:p>
        </w:tc>
      </w:tr>
    </w:tbl>
    <w:p/>
    <w:p>
      <w:pPr>
        <w:spacing w:after="40" w:before="120"/>
      </w:pPr>
      <w:r>
        <w:rPr>
          <w:rFonts w:ascii="Segoe UI" w:hAnsi="Segoe UI" w:eastAsia="微软雅黑"/>
          <w:b/>
          <w:i w:val="0"/>
          <w:color w:val="4A3A8C"/>
          <w:sz w:val="23"/>
        </w:rPr>
        <w:t>Rays・Wind　Rays・Wind　『rays_wind』</w:t>
      </w:r>
    </w:p>
    <w:p>
      <w:pPr>
        <w:spacing w:after="60" w:before="0"/>
      </w:pPr>
      <w:r>
        <w:rPr>
          <w:rFonts w:ascii="Segoe UI" w:hAnsi="Segoe UI" w:eastAsia="微软雅黑"/>
          <w:b w:val="0"/>
          <w:i w:val="0"/>
          <w:color w:val="6E6A80"/>
          <w:sz w:val="19"/>
        </w:rPr>
        <w:t>咏唱者：海因·赫勒比勒夏因（风系）　·　类型：普通魔法咏唱（风系）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「──『Rays・Wind』！」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光线/放射状风魔法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第五章-分岐点『前祭』 (md-0124)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亦见「──『Rays・Wind』！」（第三章 舞闘大会 md-0134）</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Rays・Wind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第五章-分岐点『前祭』 (md-0124)。光线/放射状风魔法</w:t>
            </w:r>
          </w:p>
        </w:tc>
      </w:tr>
    </w:tbl>
    <w:p/>
    <w:p>
      <w:pPr>
        <w:spacing w:after="40" w:before="120"/>
      </w:pPr>
      <w:r>
        <w:rPr>
          <w:rFonts w:ascii="Segoe UI" w:hAnsi="Segoe UI" w:eastAsia="微软雅黑"/>
          <w:b/>
          <w:i w:val="0"/>
          <w:color w:val="4A3A8C"/>
          <w:sz w:val="23"/>
        </w:rPr>
        <w:t>无序之风　Disorder・Wind　『无序之风』</w:t>
      </w:r>
    </w:p>
    <w:p>
      <w:pPr>
        <w:spacing w:after="60" w:before="0"/>
      </w:pPr>
      <w:r>
        <w:rPr>
          <w:rFonts w:ascii="Segoe UI" w:hAnsi="Segoe UI" w:eastAsia="微软雅黑"/>
          <w:b w:val="0"/>
          <w:i w:val="0"/>
          <w:color w:val="6E6A80"/>
          <w:sz w:val="19"/>
        </w:rPr>
        <w:t>咏唱者：莱纳（风系）／海莉·维斯普洛佩／缇缇系　·　类型：普通魔法咏唱（风系）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「──『无序之风』！」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扰乱次元之冬的风魔法，与冷气相互络合</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第158话 木之理的盗窃者 (md-0144)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亦见「──『维度』/『无序之风』──」（第四章 第146话 剧 md-0079）、「那个，禁止呦。『无序之风』」（第五章 第186话 Epilogue-新的开始地点 md-0005）</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无序之风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第158话 木之理的盗窃者 (md-0144)。扰乱次元之冬的风魔法，与冷气相互络合</w:t>
            </w:r>
          </w:p>
        </w:tc>
      </w:tr>
    </w:tbl>
    <w:p/>
    <w:p>
      <w:pPr>
        <w:spacing w:after="40" w:before="120"/>
      </w:pPr>
      <w:r>
        <w:rPr>
          <w:rFonts w:ascii="Segoe UI" w:hAnsi="Segoe UI" w:eastAsia="微软雅黑"/>
          <w:b/>
          <w:i w:val="0"/>
          <w:color w:val="4A3A8C"/>
          <w:sz w:val="23"/>
        </w:rPr>
        <w:t>风之矢　Wind・Arrow　『kaze_no_ya』</w:t>
      </w:r>
    </w:p>
    <w:p>
      <w:pPr>
        <w:spacing w:after="60" w:before="0"/>
      </w:pPr>
      <w:r>
        <w:rPr>
          <w:rFonts w:ascii="Segoe UI" w:hAnsi="Segoe UI" w:eastAsia="微软雅黑"/>
          <w:b w:val="0"/>
          <w:i w:val="0"/>
          <w:color w:val="6E6A80"/>
          <w:sz w:val="19"/>
        </w:rPr>
        <w:t>咏唱者：莱纳／缇缇（风系）　·　类型：普通魔法咏唱（风系）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「──『风之矢』！！」</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风系箭矢魔法（魔弹）</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第202话 魔王大人和勇者大人关系超棒 (md-0106)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亦见「唔姆！跟人对射的话我可是不会输的！你的道路就让姐姐来开辟！──魔弹『风之矢』！！」（第六章 第260话 最终章「艾徳・■■■・缇缇」 md-0234）</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风魔法_风之矢；风之矢</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第202话 魔王大人和勇者大人关系超棒 (md-0106)。风系箭矢魔法（魔弹）</w:t>
            </w:r>
          </w:p>
        </w:tc>
      </w:tr>
    </w:tbl>
    <w:p/>
    <w:p>
      <w:pPr>
        <w:spacing w:after="40" w:before="120"/>
      </w:pPr>
      <w:r>
        <w:rPr>
          <w:rFonts w:ascii="Segoe UI" w:hAnsi="Segoe UI" w:eastAsia="微软雅黑"/>
          <w:b/>
          <w:i w:val="0"/>
          <w:color w:val="4A3A8C"/>
          <w:sz w:val="23"/>
        </w:rPr>
        <w:t>风之矢・散花　Wind・Arrow・Fall Flower　『kaze_no_ya_sanka』</w:t>
      </w:r>
    </w:p>
    <w:p>
      <w:pPr>
        <w:spacing w:after="60" w:before="0"/>
      </w:pPr>
      <w:r>
        <w:rPr>
          <w:rFonts w:ascii="Segoe UI" w:hAnsi="Segoe UI" w:eastAsia="微软雅黑"/>
          <w:b w:val="0"/>
          <w:i w:val="0"/>
          <w:color w:val="6E6A80"/>
          <w:sz w:val="19"/>
        </w:rPr>
        <w:t>咏唱者：罗德（缇缇）　·　类型：普通魔法咏唱（风系·散花）</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「『加速、而后进溅』、『花碎之瓣全数作风驱驰』！──魔弹（Fly Shoots）『风之矢・散花（Fall Flower）』！！」</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风之矢散花形态（Fall Flower），无数绿点尽为风之矢</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第220话 空之魔王 (md-0218)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罗德_风之矢散花</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第220话 空之魔王 (md-0218)。风之矢散花形态（Fall Flower），无数绿点尽为风之矢</w:t>
            </w:r>
          </w:p>
        </w:tc>
      </w:tr>
    </w:tbl>
    <w:p/>
    <w:p>
      <w:pPr>
        <w:spacing w:after="40" w:before="120"/>
      </w:pPr>
      <w:r>
        <w:rPr>
          <w:rFonts w:ascii="Segoe UI" w:hAnsi="Segoe UI" w:eastAsia="微软雅黑"/>
          <w:b/>
          <w:i w:val="0"/>
          <w:color w:val="4A3A8C"/>
          <w:sz w:val="23"/>
        </w:rPr>
        <w:t>玉座既临路一条（风之咏唱）　—　『gyokuza_fuu』</w:t>
      </w:r>
    </w:p>
    <w:p>
      <w:pPr>
        <w:spacing w:after="60" w:before="0"/>
      </w:pPr>
      <w:r>
        <w:rPr>
          <w:rFonts w:ascii="Segoe UI" w:hAnsi="Segoe UI" w:eastAsia="微软雅黑"/>
          <w:b w:val="0"/>
          <w:i w:val="0"/>
          <w:color w:val="6E6A80"/>
          <w:sz w:val="19"/>
        </w:rPr>
        <w:t>咏唱者：罗德（缇缇）　·　类型：咏唱（风之咏唱/咒术）</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「哈哈、哈哈哈哈哈！既然这样那事情就简单了。──『玉座既临路一条』。『残躯已化风千束』、『孤以此生铭此愿』『遍历悠世凭徒步』！」</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罗德（缇缇）传授「咏唱即咒术」之秘的代表风之咏唱（玉座へ続く道）</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第217话 千及百一十一年铸此轻薄之集大成 (md-0199)</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亦见『玉座既临路一条』（第五章 第192话 咒术『咏唱』 md-0039）</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风之咏唱_玉座既临路一条</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第217话 千及百一十一年铸此轻薄之集大成 (md-0199)。罗德（缇缇）传授「咏唱即咒术」之秘的代表风之咏唱（玉座へ続く道）</w:t>
            </w:r>
          </w:p>
        </w:tc>
      </w:tr>
    </w:tbl>
    <w:p/>
    <w:p>
      <w:pPr>
        <w:spacing w:after="40" w:before="120"/>
      </w:pPr>
      <w:r>
        <w:rPr>
          <w:rFonts w:ascii="Segoe UI" w:hAnsi="Segoe UI" w:eastAsia="微软雅黑"/>
          <w:b/>
          <w:i w:val="0"/>
          <w:color w:val="4A3A8C"/>
          <w:sz w:val="23"/>
        </w:rPr>
        <w:t>忘却扩散　Reverse　『boukyaku_kakusan』</w:t>
      </w:r>
    </w:p>
    <w:p>
      <w:pPr>
        <w:spacing w:after="60" w:before="0"/>
      </w:pPr>
      <w:r>
        <w:rPr>
          <w:rFonts w:ascii="Segoe UI" w:hAnsi="Segoe UI" w:eastAsia="微软雅黑"/>
          <w:b w:val="0"/>
          <w:i w:val="0"/>
          <w:color w:val="6E6A80"/>
          <w:sz w:val="19"/>
        </w:rPr>
        <w:t>咏唱者：罗德（缇缇）　·　类型：咒术咏唱</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「一群早已崩壊只会机械式（擅自）行动的人偶！只要安静地待在空中就够了！！──咒术『忘却扩散（Reverse）』！！」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使行动的人偶安静下来的咒术（忘却扩散）</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第218话 天狱五十，孤臣堕坠。唯愿奏此、幼王终曲。 (md-0205)</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罗德_忘却扩散</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第218话 天狱五十，孤臣堕坠。唯愿奏此、幼王终曲。 (md-0205)。使行动的人偶安静下来的咒术（忘却扩散）</w:t>
            </w:r>
          </w:p>
        </w:tc>
      </w:tr>
    </w:tbl>
    <w:p/>
    <w:p>
      <w:pPr>
        <w:spacing w:after="40" w:before="120"/>
      </w:pPr>
      <w:r>
        <w:rPr>
          <w:rFonts w:ascii="Segoe UI" w:hAnsi="Segoe UI" w:eastAsia="微软雅黑"/>
          <w:b/>
          <w:i w:val="0"/>
          <w:color w:val="4A3A8C"/>
          <w:sz w:val="23"/>
        </w:rPr>
        <w:t>LimitBreak・SehrWind・G・EndBurst　LimitBreak・SehrWind・G・EndBurst　『limitbreak_sehrwind』</w:t>
      </w:r>
    </w:p>
    <w:p>
      <w:pPr>
        <w:spacing w:after="60" w:before="0"/>
      </w:pPr>
      <w:r>
        <w:rPr>
          <w:rFonts w:ascii="Segoe UI" w:hAnsi="Segoe UI" w:eastAsia="微软雅黑"/>
          <w:b w:val="0"/>
          <w:i w:val="0"/>
          <w:color w:val="6E6A80"/>
          <w:sz w:val="19"/>
        </w:rPr>
        <w:t>咏唱者：缇缇　·　类型：普通魔法咏唱（风系·突破）</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「唔姆，看到了！那么、人家想想哦～，这里就多少尊敬一下涡涡的审美。──风魔法『LimitBreak・SehrWind・G・EndBurst』哦哦！！」</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缇缇的风龙卷极限突破技</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第六章 第240话 海路 (md-0078)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风魔法『LimitBreak・SehrWind・G・EndBurst』</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第六章 第240话 海路 (md-0078)。缇缇的风龙卷极限突破技</w:t>
            </w:r>
          </w:p>
        </w:tc>
      </w:tr>
    </w:tbl>
    <w:p/>
    <w:p>
      <w:pPr>
        <w:spacing w:after="40" w:before="120"/>
      </w:pPr>
      <w:r>
        <w:rPr>
          <w:rFonts w:ascii="Segoe UI" w:hAnsi="Segoe UI" w:eastAsia="微软雅黑"/>
          <w:b/>
          <w:i w:val="0"/>
          <w:color w:val="4A3A8C"/>
          <w:sz w:val="23"/>
        </w:rPr>
        <w:t>龙之风　Dragon・Wind　『ryuu_no_kaze』</w:t>
      </w:r>
    </w:p>
    <w:p>
      <w:pPr>
        <w:spacing w:after="60" w:before="0"/>
      </w:pPr>
      <w:r>
        <w:rPr>
          <w:rFonts w:ascii="Segoe UI" w:hAnsi="Segoe UI" w:eastAsia="微软雅黑"/>
          <w:b w:val="0"/>
          <w:i w:val="0"/>
          <w:color w:val="6E6A80"/>
          <w:sz w:val="19"/>
        </w:rPr>
        <w:t>咏唱者：斯诺·沃克（龙人化）　·　类型：普通魔法咏唱（龙风系）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「——『龙之风』呦，乘载我的魔力吧。」</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龙人化后释放的龙之风，可乘载魔力</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第433话 高度发展的魔法技术 (md-0140)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亦见「——『龙之风』啊。」（第十章 第467话 兽人 md-0050）</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龙之风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第433话 高度发展的魔法技术 (md-0140)。龙人化后释放的龙之风，可乘载魔力</w:t>
            </w:r>
          </w:p>
        </w:tc>
      </w:tr>
    </w:tbl>
    <w:p/>
    <w:p>
      <w:pPr>
        <w:spacing w:after="40" w:before="120"/>
      </w:pPr>
      <w:r>
        <w:rPr>
          <w:rFonts w:ascii="Segoe UI" w:hAnsi="Segoe UI" w:eastAsia="微软雅黑"/>
          <w:b/>
          <w:i w:val="0"/>
          <w:color w:val="4A3A8C"/>
          <w:sz w:val="23"/>
        </w:rPr>
        <w:t>Dragon・Ardor（龙之咆哮）　Dragon・Ardor　『dragon_ardor』</w:t>
      </w:r>
    </w:p>
    <w:p>
      <w:pPr>
        <w:spacing w:after="60" w:before="0"/>
      </w:pPr>
      <w:r>
        <w:rPr>
          <w:rFonts w:ascii="Segoe UI" w:hAnsi="Segoe UI" w:eastAsia="微软雅黑"/>
          <w:b w:val="0"/>
          <w:i w:val="0"/>
          <w:color w:val="6E6A80"/>
          <w:sz w:val="19"/>
        </w:rPr>
        <w:t>咏唱者：斯诺·沃克／格连·沃克（龙化）　·　类型：普通魔法咏唱（龙炎系）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「——『Dragon·Ardor』！！」</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龙人化后的龙之咆哮/龙炎魔法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 第335话 第二回合 (7373md-0107)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别名：龙之咆哮/龙之风(Dragon·Ardor)／Dragoon_Ardour／Dragoon_Arder／Dragoon·Arder；亦见「——《Dragoon・Ardour》阿阿阿阿！！」（第八章 第395话 代理 md-0212）、「『无度贪求直至荒芜』！——《Dragoon・Arder》！！」（第八章 第398话 『我们』 md-0236）</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Dragon·Ardor；龙之咆哮/龙之风(Dragon·Ardor)；Dragoon_Ardour；Dragoon_Arder；Dragoon·Arder</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第7-3章 第335话 第二回合 (7373md-0107)。龙人化后的龙之咆哮/龙炎魔法</w:t>
            </w:r>
          </w:p>
        </w:tc>
      </w:tr>
    </w:tbl>
    <w:p/>
    <w:p>
      <w:pPr>
        <w:spacing w:after="40" w:before="120"/>
      </w:pPr>
      <w:r>
        <w:rPr>
          <w:rFonts w:ascii="Segoe UI" w:hAnsi="Segoe UI" w:eastAsia="微软雅黑"/>
          <w:b/>
          <w:i w:val="0"/>
          <w:color w:val="4A3A8C"/>
          <w:sz w:val="23"/>
        </w:rPr>
        <w:t>风之腕　Wind・Arm　『kaze_no_ude』</w:t>
      </w:r>
    </w:p>
    <w:p>
      <w:pPr>
        <w:spacing w:after="60" w:before="0"/>
      </w:pPr>
      <w:r>
        <w:rPr>
          <w:rFonts w:ascii="Segoe UI" w:hAnsi="Segoe UI" w:eastAsia="微软雅黑"/>
          <w:b w:val="0"/>
          <w:i w:val="0"/>
          <w:color w:val="6E6A80"/>
          <w:sz w:val="19"/>
        </w:rPr>
        <w:t>咏唱者：莱纳·赫勒比勒夏因（继承海因／海莉之臂腕）　·　类型：技能/魔法（风系）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不对，正确来说是莱纳肩膀长出了由风构成的手臂——『**风之腕（・・・）**』——从我背后伸进体内，使我发动了次元魔法。</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由风构成的手臂，为已故骑士海因与魔石人类海莉之臂腕的继承；从背后伸入体内发动次元魔法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第402话 身高相较 (md-0260)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风之腕</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第八章 第402话 身高相较 (md-0260)。由风构成的手臂，为已故骑士海因与魔石人类海莉之臂腕的继承；从背后伸入体内发动次元魔法</w:t>
            </w:r>
          </w:p>
        </w:tc>
      </w:tr>
    </w:tbl>
    <w:p/>
    <w:p>
      <w:pPr>
        <w:spacing w:after="40" w:before="120"/>
      </w:pPr>
      <w:r>
        <w:rPr>
          <w:rFonts w:ascii="Segoe UI" w:hAnsi="Segoe UI" w:eastAsia="微软雅黑"/>
          <w:b/>
          <w:i w:val="0"/>
          <w:color w:val="4A3A8C"/>
          <w:sz w:val="23"/>
        </w:rPr>
        <w:t>自由之风　Free・Wind　『jiyuu_no_kaze』</w:t>
      </w:r>
    </w:p>
    <w:p>
      <w:pPr>
        <w:spacing w:after="60" w:before="0"/>
      </w:pPr>
      <w:r>
        <w:rPr>
          <w:rFonts w:ascii="Segoe UI" w:hAnsi="Segoe UI" w:eastAsia="微软雅黑"/>
          <w:b w:val="0"/>
          <w:i w:val="0"/>
          <w:color w:val="6E6A80"/>
          <w:sz w:val="19"/>
        </w:rPr>
        <w:t>咏唱者：缇缇（风之理的盗窃者所盗取）　·　类型：普通魔法咏唱（风系）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「为了人家的剑上啊！『自由之风』哟！──『风』！」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风之理的盗窃者盗取的『自由之风』，为佩艾希亚建国之风</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第六章 第234话 始祖和魔王的共同作业 (md-0040)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亦见「孤的属性为风……『风之理的盗窃者（罗德・缇缇）』盗取了『自由之风』。」（第五章 第212话 罗德（Lord） md-0172）</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自由之风；罗德_自由之风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第六章 第234话 始祖和魔王的共同作业 (md-0040)。风之理的盗窃者盗取的『自由之风』，为佩艾希亚建国之风</w:t>
            </w:r>
          </w:p>
        </w:tc>
      </w:tr>
    </w:tbl>
    <w:p/>
    <w:p>
      <w:pPr>
        <w:spacing w:after="40" w:before="120"/>
      </w:pPr>
      <w:r>
        <w:rPr>
          <w:rFonts w:ascii="Segoe UI" w:hAnsi="Segoe UI" w:eastAsia="微软雅黑"/>
          <w:b/>
          <w:i w:val="0"/>
          <w:color w:val="4A3A8C"/>
          <w:sz w:val="23"/>
        </w:rPr>
        <w:t>莱纳咏唱（为守护者而存在的魔法）　—　『raina_chant』</w:t>
      </w:r>
    </w:p>
    <w:p>
      <w:pPr>
        <w:spacing w:after="60" w:before="0"/>
      </w:pPr>
      <w:r>
        <w:rPr>
          <w:rFonts w:ascii="Segoe UI" w:hAnsi="Segoe UI" w:eastAsia="微软雅黑"/>
          <w:b w:val="0"/>
          <w:i w:val="0"/>
          <w:color w:val="6E6A80"/>
          <w:sz w:val="19"/>
        </w:rPr>
        <w:t>咏唱者：莱纳·赫勒比勒夏因　·　类型：咏唱（誓句）</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「啊啊，没错！而这就是我・的・魔・法！为了拯救守护者（你们）而存在的魔法──！！」</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莱纳为拯救守护者（理的盗窃者）而咏唱的誓句魔法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第222话 第五十之试练『天狱』 (md-0235)</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P8 拆分为 莱纳_咏唱／莱纳_加速咏唱，实为同一咏唱；加速咏唱形态见 第五章 第216话 誓言 (md-0196/0197)</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莱纳_咏唱；莱纳_加速咏唱</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第222话 第五十之试练『天狱』 (md-0235)。莱纳为拯救守护者（理的盗窃者）而咏唱的誓句魔法</w:t>
            </w:r>
          </w:p>
        </w:tc>
      </w:tr>
    </w:tbl>
    <w:p/>
    <w:p>
      <w:pPr>
        <w:spacing w:after="80" w:before="240"/>
      </w:pPr>
      <w:r>
        <w:rPr>
          <w:rFonts w:ascii="Segoe UI" w:hAnsi="Segoe UI" w:eastAsia="微软雅黑"/>
          <w:b/>
          <w:i w:val="0"/>
          <w:color w:val="5B4DA6"/>
          <w:sz w:val="28"/>
        </w:rPr>
        <w:t>▍十、世界炎蛇/冰蛇・耶梦加得系补录</w:t>
      </w:r>
    </w:p>
    <w:p>
      <w:pPr>
        <w:spacing w:after="80" w:before="0"/>
      </w:pPr>
      <w:r>
        <w:rPr>
          <w:rFonts w:ascii="Segoe UI" w:hAnsi="Segoe UI" w:eastAsia="微软雅黑"/>
          <w:b w:val="0"/>
          <w:i w:val="0"/>
          <w:color w:val="6E6A80"/>
          <w:sz w:val="19"/>
        </w:rPr>
        <w:t>本类收录 4 条咏唱。</w:t>
      </w:r>
    </w:p>
    <w:p>
      <w:pPr>
        <w:spacing w:after="40" w:before="120"/>
      </w:pPr>
      <w:r>
        <w:rPr>
          <w:rFonts w:ascii="Segoe UI" w:hAnsi="Segoe UI" w:eastAsia="微软雅黑"/>
          <w:b/>
          <w:i w:val="0"/>
          <w:color w:val="4A3A8C"/>
          <w:sz w:val="23"/>
        </w:rPr>
        <w:t>世界炎蛇　Midgardsormr Blaze　『world_flame_serpent』</w:t>
      </w:r>
    </w:p>
    <w:p>
      <w:pPr>
        <w:spacing w:after="60" w:before="0"/>
      </w:pPr>
      <w:r>
        <w:rPr>
          <w:rFonts w:ascii="Segoe UI" w:hAnsi="Segoe UI" w:eastAsia="微软雅黑"/>
          <w:b w:val="0"/>
          <w:i w:val="0"/>
          <w:color w:val="6E6A80"/>
          <w:sz w:val="19"/>
        </w:rPr>
        <w:t>咏唱者：玛莉亚（阿尔缇所授）　·　类型：普通魔法咏唱（火炎系·世界蛇）</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「──『璀璨星辰，无限远泛，饕餮殄灭』！『世界炎蛇』！！」</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同时消耗HP和MP的高强度火炎魔法（阿尔缇传授），玛莉亚输出最高之魔法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第五章-分岐点『前祭』 (md-0108)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别名：魔法_世界炎蛇／世界炎蛇(Midgardsormr Blaze)／世界炎蛇(昔日玛利亚戒打法)；亦见「──火炎魔法《世界炎蛇》。」（第九章 第458话 百一十『恋』 md-0334）、「辛苦了。——『世界炎蛇』。」（第八章 第356话 异世界的居所 md-0042）</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世界炎蛇；魔法_世界炎蛇；世界炎蛇(Midgardsormr Blaze)；世界炎蛇(昔日玛利亚戒打法)</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第五章-分岐点『前祭』 (md-0108)。同时消耗HP和MP的高强度火炎魔法（阿尔缇传授），玛莉亚输出最高之魔法</w:t>
            </w:r>
          </w:p>
        </w:tc>
      </w:tr>
    </w:tbl>
    <w:p/>
    <w:p>
      <w:pPr>
        <w:spacing w:after="40" w:before="120"/>
      </w:pPr>
      <w:r>
        <w:rPr>
          <w:rFonts w:ascii="Segoe UI" w:hAnsi="Segoe UI" w:eastAsia="微软雅黑"/>
          <w:b/>
          <w:i w:val="0"/>
          <w:color w:val="4A3A8C"/>
          <w:sz w:val="23"/>
        </w:rPr>
        <w:t>世界冰蛇　Midgard・Frezze　『world_ice_serpent』</w:t>
      </w:r>
    </w:p>
    <w:p>
      <w:pPr>
        <w:spacing w:after="60" w:before="0"/>
      </w:pPr>
      <w:r>
        <w:rPr>
          <w:rFonts w:ascii="Segoe UI" w:hAnsi="Segoe UI" w:eastAsia="微软雅黑"/>
          <w:b w:val="0"/>
          <w:i w:val="0"/>
          <w:color w:val="6E6A80"/>
          <w:sz w:val="19"/>
        </w:rPr>
        <w:t>咏唱者：相川涡波（冰系）　·　类型：普通魔法咏唱（冰结系·世界蛇）</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「——魔法《世界冰蛇（Midgard・Frezze）》。」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世界级冰蛇魔法，可将对手撞入深海</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第447话 梦的奴隶 (md-0240)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亦见「──冰结魔法《世界冰蛇》。」（第九章 第458话 百一十『恋』 md-0334）</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世界冰蛇；MidgardFrezze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第447话 梦的奴隶 (md-0240)。世界级冰蛇魔法，可将对手撞入深海</w:t>
            </w:r>
          </w:p>
        </w:tc>
      </w:tr>
    </w:tbl>
    <w:p/>
    <w:p>
      <w:pPr>
        <w:spacing w:after="40" w:before="120"/>
      </w:pPr>
      <w:r>
        <w:rPr>
          <w:rFonts w:ascii="Segoe UI" w:hAnsi="Segoe UI" w:eastAsia="微软雅黑"/>
          <w:b/>
          <w:i w:val="0"/>
          <w:color w:val="4A3A8C"/>
          <w:sz w:val="23"/>
        </w:rPr>
        <w:t>耶梦加得之炎　Jörmungandr・Blaze　『jormungandr_blaze』</w:t>
      </w:r>
    </w:p>
    <w:p>
      <w:pPr>
        <w:spacing w:after="60" w:before="0"/>
      </w:pPr>
      <w:r>
        <w:rPr>
          <w:rFonts w:ascii="Segoe UI" w:hAnsi="Segoe UI" w:eastAsia="微软雅黑"/>
          <w:b w:val="0"/>
          <w:i w:val="0"/>
          <w:color w:val="6E6A80"/>
          <w:sz w:val="19"/>
        </w:rPr>
        <w:t>咏唱者：玛莉亚　·　类型：普通魔法咏唱（火炎系·衔尾蛇）</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「──『我自衔尾，逡巡蹒跚，如梦似幻』『璀璨星辰，无限远泛，饕餮殄灭』、『耶梦加得之炎』－！！」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衔尾之蛇（耶梦加得）之炎，世界蛇火炎咏唱</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第168话 帕林库洛·勒伽西对Living-Legend-Party (md-0197)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亦见「──『耶梦加得之炎』！」（第四章 第174话 《世界奉还阵》 md-0230）、「──『耶梦加得之炎』」（第六章 第246话 走失児童 md-0121）</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耶梦加得之炎；魔法_世界火蛇</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第168话 帕林库洛·勒伽西对Living-Legend-Party (md-0197)。衔尾之蛇（耶梦加得）之炎，世界蛇火炎咏唱</w:t>
            </w:r>
          </w:p>
        </w:tc>
      </w:tr>
    </w:tbl>
    <w:p/>
    <w:p>
      <w:pPr>
        <w:spacing w:after="40" w:before="120"/>
      </w:pPr>
      <w:r>
        <w:rPr>
          <w:rFonts w:ascii="Segoe UI" w:hAnsi="Segoe UI" w:eastAsia="微软雅黑"/>
          <w:b/>
          <w:i w:val="0"/>
          <w:color w:val="4A3A8C"/>
          <w:sz w:val="23"/>
        </w:rPr>
        <w:t>耶梦加得之霜　Jörmungandr・Frost　『jormungandr_frost』</w:t>
      </w:r>
    </w:p>
    <w:p>
      <w:pPr>
        <w:spacing w:after="60" w:before="0"/>
      </w:pPr>
      <w:r>
        <w:rPr>
          <w:rFonts w:ascii="Segoe UI" w:hAnsi="Segoe UI" w:eastAsia="微软雅黑"/>
          <w:b w:val="0"/>
          <w:i w:val="0"/>
          <w:color w:val="6E6A80"/>
          <w:sz w:val="19"/>
        </w:rPr>
        <w:t>咏唱者：相川涡波（冰系）　·　类型：普通魔法咏唱（冰结系·衔尾蛇）</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「──冻结魔法『耶梦加得之霜』！」</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冰蛇跃出的冻结魔法（衔尾蛇之霜）</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第158话 木之理的盗窃者 (md-0146)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亦见「──『耶梦加得之霜』！！」（第四章 第138话 33层、34层 md-0042）、「──冻结魔法『耶梦加得之霜』！」（第四章 第173话 渴求着彼此的两人 md-0219）</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耶梦加得之霜</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第158话 木之理的盗窃者 (md-0146)。冰蛇跃出的冻结魔法（衔尾蛇之霜）</w:t>
            </w:r>
          </w:p>
        </w:tc>
      </w:tr>
    </w:tbl>
    <w:p/>
    <w:p>
      <w:pPr>
        <w:spacing w:after="80" w:before="240"/>
      </w:pPr>
      <w:r>
        <w:rPr>
          <w:rFonts w:ascii="Segoe UI" w:hAnsi="Segoe UI" w:eastAsia="微软雅黑"/>
          <w:b/>
          <w:i w:val="0"/>
          <w:color w:val="5B4DA6"/>
          <w:sz w:val="28"/>
        </w:rPr>
        <w:t>▍十一、火炎系补录（FlameFlamberge/炽天之纤炎/灰姑娘的遗失之炎等）</w:t>
      </w:r>
    </w:p>
    <w:p>
      <w:pPr>
        <w:spacing w:after="80" w:before="0"/>
      </w:pPr>
      <w:r>
        <w:rPr>
          <w:rFonts w:ascii="Segoe UI" w:hAnsi="Segoe UI" w:eastAsia="微软雅黑"/>
          <w:b w:val="0"/>
          <w:i w:val="0"/>
          <w:color w:val="6E6A80"/>
          <w:sz w:val="19"/>
        </w:rPr>
        <w:t>本类收录 19 条咏唱。</w:t>
      </w:r>
    </w:p>
    <w:p>
      <w:pPr>
        <w:spacing w:after="40" w:before="120"/>
      </w:pPr>
      <w:r>
        <w:rPr>
          <w:rFonts w:ascii="Segoe UI" w:hAnsi="Segoe UI" w:eastAsia="微软雅黑"/>
          <w:b/>
          <w:i w:val="0"/>
          <w:color w:val="4A3A8C"/>
          <w:sz w:val="23"/>
        </w:rPr>
        <w:t>Flame・Flamberge　Flame・Flamberge　『flame_flamberge』</w:t>
      </w:r>
    </w:p>
    <w:p>
      <w:pPr>
        <w:spacing w:after="60" w:before="0"/>
      </w:pPr>
      <w:r>
        <w:rPr>
          <w:rFonts w:ascii="Segoe UI" w:hAnsi="Segoe UI" w:eastAsia="微软雅黑"/>
          <w:b w:val="0"/>
          <w:i w:val="0"/>
          <w:color w:val="6E6A80"/>
          <w:sz w:val="19"/>
        </w:rPr>
        <w:t>咏唱者：玛莉亚／阿尔缇　·　类型：普通魔法咏唱（火炎剑系）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「在剑身上蔓延开来！——魔法《Flame・flamberge》！！」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火焰剑魔法（阿尔缇传授），与『世界炎蛇』并称消耗HP和MP的两种魔法；可令火炎在剑身蔓延</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第486话 地狱七十，亡灵引路。愿君亦能 (md-0178)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亦见「——《FlameFlamberge》。」（第九章 第459话 第百十之试练『恋』 md-0336）、「——《Flame Flamberge》《Water Wire》《Ice Battering Ram》…」（第7-3章 第336话 阶梯 7373md-0111）</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FlameFlamberge；Flame・flamberge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第486话 地狱七十，亡灵引路。愿君亦能 (md-0178)。火焰剑魔法（阿尔缇传授），与『世界炎蛇』并称消耗HP和MP的两种魔法；可令火炎在剑身蔓延</w:t>
            </w:r>
          </w:p>
        </w:tc>
      </w:tr>
    </w:tbl>
    <w:p/>
    <w:p>
      <w:pPr>
        <w:spacing w:after="40" w:before="120"/>
      </w:pPr>
      <w:r>
        <w:rPr>
          <w:rFonts w:ascii="Segoe UI" w:hAnsi="Segoe UI" w:eastAsia="微软雅黑"/>
          <w:b/>
          <w:i w:val="0"/>
          <w:color w:val="4A3A8C"/>
          <w:sz w:val="23"/>
        </w:rPr>
        <w:t>Ice・Flamberge　Ice・Flamberge　『ice_flamberge』</w:t>
      </w:r>
    </w:p>
    <w:p>
      <w:pPr>
        <w:spacing w:after="60" w:before="0"/>
      </w:pPr>
      <w:r>
        <w:rPr>
          <w:rFonts w:ascii="Segoe UI" w:hAnsi="Segoe UI" w:eastAsia="微软雅黑"/>
          <w:b w:val="0"/>
          <w:i w:val="0"/>
          <w:color w:val="6E6A80"/>
          <w:sz w:val="19"/>
        </w:rPr>
        <w:t>咏唱者：（冰系魔法使）　·　类型：普通魔法咏唱（冰结剑系）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「……库！——魔、魔法《Iceflamberge》！」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冰之火焰剑（冰剑），用以排出理的盗窃者的魔石</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第486话 地狱七十 (md-0177)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亦见「——《Ice flamberge》。」（第八章 第398话 『我们』 md-0237）、「那么……——《Ice・Flamberge》。」（第八章 第402话 身高相较 md-0262）</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Iceflamberge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第486话 地狱七十 (md-0177)。冰之火焰剑（冰剑），用以排出理的盗窃者的魔石</w:t>
            </w:r>
          </w:p>
        </w:tc>
      </w:tr>
    </w:tbl>
    <w:p/>
    <w:p>
      <w:pPr>
        <w:spacing w:after="40" w:before="120"/>
      </w:pPr>
      <w:r>
        <w:rPr>
          <w:rFonts w:ascii="Segoe UI" w:hAnsi="Segoe UI" w:eastAsia="微软雅黑"/>
          <w:b/>
          <w:i w:val="0"/>
          <w:color w:val="4A3A8C"/>
          <w:sz w:val="23"/>
        </w:rPr>
        <w:t>燃烧吧断炎　—　『燃烧吧断炎』</w:t>
      </w:r>
    </w:p>
    <w:p>
      <w:pPr>
        <w:spacing w:after="60" w:before="0"/>
      </w:pPr>
      <w:r>
        <w:rPr>
          <w:rFonts w:ascii="Segoe UI" w:hAnsi="Segoe UI" w:eastAsia="微软雅黑"/>
          <w:b w:val="0"/>
          <w:i w:val="0"/>
          <w:color w:val="6E6A80"/>
          <w:sz w:val="19"/>
        </w:rPr>
        <w:t>咏唱者：玛莉亚　·　类型：咏唱（火炎/诅咒）</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「抱歉，我现在要强化『诅咒』的效力……！——『燃烧吧断炎』『随彼纤纤，逡巡蹒跚，如梦似幻』『将我一饮而尽』――！！」</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玛莉亚强化『忘却』诅咒效力的火炎咏唱（衔尾之蛇系列）</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第371话 读书 (md-0077)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亦见「立刻把一切都返还给她！『燃烧吧断炎』！！——咒术『Flame』！！」（第八章 第367话 缇达此人 md-0068）</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燃烧吧断炎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第八章 第371话 读书 (md-0077)。玛莉亚强化『忘却』诅咒效力的火炎咏唱（衔尾之蛇系列）</w:t>
            </w:r>
          </w:p>
        </w:tc>
      </w:tr>
    </w:tbl>
    <w:p/>
    <w:p>
      <w:pPr>
        <w:spacing w:after="40" w:before="120"/>
      </w:pPr>
      <w:r>
        <w:rPr>
          <w:rFonts w:ascii="Segoe UI" w:hAnsi="Segoe UI" w:eastAsia="微软雅黑"/>
          <w:b/>
          <w:i w:val="0"/>
          <w:color w:val="4A3A8C"/>
          <w:sz w:val="23"/>
        </w:rPr>
        <w:t>绽放吧诞炎　—　『绽放吧诞炎』</w:t>
      </w:r>
    </w:p>
    <w:p>
      <w:pPr>
        <w:spacing w:after="60" w:before="0"/>
      </w:pPr>
      <w:r>
        <w:rPr>
          <w:rFonts w:ascii="Segoe UI" w:hAnsi="Segoe UI" w:eastAsia="微软雅黑"/>
          <w:b w:val="0"/>
          <w:i w:val="0"/>
          <w:color w:val="6E6A80"/>
          <w:sz w:val="19"/>
        </w:rPr>
        <w:t>咏唱者：阿尔缇／玛莉亚　·　类型：咏唱（火炎·圣火）</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「──『绽放吧诞炎』，『原初原罪之万障圣火』！『开辟之华炎』！！」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火炎系咏唱上句（诞炎），接续『开辟之华炎』</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第三章 第四章-鍊狱十层，英雄来兮。异形之物，静待君临。 (md-0217)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亦见「『绽放吧诞炎』、『沥血吧焚炎』──」（第三章 第三章『我』的圣诞祭的结束 md-0183）、「『绽放吧诞炎』『燃炽吧闪炎』——」（第八章 第360话 草草读过的时间 md-0054）</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绽放吧诞炎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第三章 第四章-鍊狱十层，英雄来兮。异形之物，静待君临。 (md-0217)。火炎系咏唱上句（诞炎），接续『开辟之华炎』</w:t>
            </w:r>
          </w:p>
        </w:tc>
      </w:tr>
    </w:tbl>
    <w:p/>
    <w:p>
      <w:pPr>
        <w:spacing w:after="40" w:before="120"/>
      </w:pPr>
      <w:r>
        <w:rPr>
          <w:rFonts w:ascii="Segoe UI" w:hAnsi="Segoe UI" w:eastAsia="微软雅黑"/>
          <w:b/>
          <w:i w:val="0"/>
          <w:color w:val="4A3A8C"/>
          <w:sz w:val="23"/>
        </w:rPr>
        <w:t>沥血吧焚炎　—　『沥血吧焚炎』</w:t>
      </w:r>
    </w:p>
    <w:p>
      <w:pPr>
        <w:spacing w:after="60" w:before="0"/>
      </w:pPr>
      <w:r>
        <w:rPr>
          <w:rFonts w:ascii="Segoe UI" w:hAnsi="Segoe UI" w:eastAsia="微软雅黑"/>
          <w:b w:val="0"/>
          <w:i w:val="0"/>
          <w:color w:val="6E6A80"/>
          <w:sz w:val="19"/>
        </w:rPr>
        <w:t>咏唱者：阿尔缇／玛莉亚　·　类型：咏唱（火炎）</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「『绽放吧诞炎』、『沥血吧焚炎』──」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火炎系咏唱下句（焚炎）</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第三章 第三章『我』的圣诞祭的结束 (md-0183)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沥血吧焚炎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第三章 第三章『我』的圣诞祭的结束 (md-0183)。火炎系咏唱下句（焚炎）</w:t>
            </w:r>
          </w:p>
        </w:tc>
      </w:tr>
    </w:tbl>
    <w:p/>
    <w:p>
      <w:pPr>
        <w:spacing w:after="40" w:before="120"/>
      </w:pPr>
      <w:r>
        <w:rPr>
          <w:rFonts w:ascii="Segoe UI" w:hAnsi="Segoe UI" w:eastAsia="微软雅黑"/>
          <w:b/>
          <w:i w:val="0"/>
          <w:color w:val="4A3A8C"/>
          <w:sz w:val="23"/>
        </w:rPr>
        <w:t>燃烧吧炎剑／闪耀吧炎之剑／火焰剑／炎之剑　Flame・Sword　『炎之剑系』</w:t>
      </w:r>
    </w:p>
    <w:p>
      <w:pPr>
        <w:spacing w:after="60" w:before="0"/>
      </w:pPr>
      <w:r>
        <w:rPr>
          <w:rFonts w:ascii="Segoe UI" w:hAnsi="Segoe UI" w:eastAsia="微软雅黑"/>
          <w:b w:val="0"/>
          <w:i w:val="0"/>
          <w:color w:val="6E6A80"/>
          <w:sz w:val="19"/>
        </w:rPr>
        <w:t>咏唱者：玛莉亚／贝丝系　·　类型：普通魔法咏唱（火炎剑系）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「──『闪耀吧炎剑』，──『火焰剑』。」</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火焰剑系近身魔法（火炎缠绕剑身）</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第三章 第四章-鍊狱十层，英雄来兮。异形之物，静待君临。 (md-0220)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P8 拆分：燃烧吧炎剑／闪耀吧炎之剑／火焰剑／炎之剑，实为同族；亦见「──『闪耀吧炎之剑』！！」（第四章 第175话 暗之理与火之理 md-0235）、「──『炎之剑』！」（第四章 第162话 《失踪》 md-0166）、「──『噬咬侵蚀之』！『炎之剑』！！」（第五章 第214话 诺斯菲 md-0179）</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燃烧吧炎剑；闪耀吧炎之剑；火焰剑；炎之剑</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第三章 第四章-鍊狱十层，英雄来兮。异形之物，静待君临。 (md-0220)。火焰剑系近身魔法（火炎缠绕剑身）</w:t>
            </w:r>
          </w:p>
        </w:tc>
      </w:tr>
    </w:tbl>
    <w:p/>
    <w:p>
      <w:pPr>
        <w:spacing w:after="40" w:before="120"/>
      </w:pPr>
      <w:r>
        <w:rPr>
          <w:rFonts w:ascii="Segoe UI" w:hAnsi="Segoe UI" w:eastAsia="微软雅黑"/>
          <w:b/>
          <w:i w:val="0"/>
          <w:color w:val="4A3A8C"/>
          <w:sz w:val="23"/>
        </w:rPr>
        <w:t>炽天之纤炎　Agni-Blaze　『agni_blaze』</w:t>
      </w:r>
    </w:p>
    <w:p>
      <w:pPr>
        <w:spacing w:after="60" w:before="0"/>
      </w:pPr>
      <w:r>
        <w:rPr>
          <w:rFonts w:ascii="Segoe UI" w:hAnsi="Segoe UI" w:eastAsia="微软雅黑"/>
          <w:b w:val="0"/>
          <w:i w:val="0"/>
          <w:color w:val="6E6A80"/>
          <w:sz w:val="19"/>
        </w:rPr>
        <w:t>咏唱者：相川涡波（火系）／阿尔缇　·　类型：普通魔法咏唱（火炎·纤炎）</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「『燃炽吧闪炎』，『衔尾之蛇，以彼纤纤，吞天噬地』。──『炽天之纤炎』。」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衔尾之蛇以彼纤纤吞天噬地的火炎纤炎魔法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第三章 第一章-番外战 (md-0171)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亦见「——《炽天之纤炎（Agni-Blaze）》。」（第九章 第459话 第百十之试练『恋』 md-0336）</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炽天之纤炎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第三章 第一章-番外战 (md-0171)。衔尾之蛇以彼纤纤吞天噬地的火炎纤炎魔法</w:t>
            </w:r>
          </w:p>
        </w:tc>
      </w:tr>
    </w:tbl>
    <w:p/>
    <w:p>
      <w:pPr>
        <w:spacing w:after="40" w:before="120"/>
      </w:pPr>
      <w:r>
        <w:rPr>
          <w:rFonts w:ascii="Segoe UI" w:hAnsi="Segoe UI" w:eastAsia="微软雅黑"/>
          <w:b/>
          <w:i w:val="0"/>
          <w:color w:val="4A3A8C"/>
          <w:sz w:val="23"/>
        </w:rPr>
        <w:t>开辟之华炎　—　『开辟之华炎』</w:t>
      </w:r>
    </w:p>
    <w:p>
      <w:pPr>
        <w:spacing w:after="60" w:before="0"/>
      </w:pPr>
      <w:r>
        <w:rPr>
          <w:rFonts w:ascii="Segoe UI" w:hAnsi="Segoe UI" w:eastAsia="微软雅黑"/>
          <w:b w:val="0"/>
          <w:i w:val="0"/>
          <w:color w:val="6E6A80"/>
          <w:sz w:val="19"/>
        </w:rPr>
        <w:t>咏唱者：阿尔缇／玛莉亚　·　类型：普通魔法咏唱（火炎·圣火）</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「──『绽放吧诞炎』，『原初原罪之万障圣火』！『开辟之华炎』！！」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原初原罪之万障圣火的开辟华炎</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第三章 第四章-鍊狱十层，英雄来兮。异形之物，静待君临。 (md-0217)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开辟之华炎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第三章 第四章-鍊狱十层，英雄来兮。异形之物，静待君临。 (md-0217)。原初原罪之万障圣火的开辟华炎</w:t>
            </w:r>
          </w:p>
        </w:tc>
      </w:tr>
    </w:tbl>
    <w:p/>
    <w:p>
      <w:pPr>
        <w:spacing w:after="40" w:before="120"/>
      </w:pPr>
      <w:r>
        <w:rPr>
          <w:rFonts w:ascii="Segoe UI" w:hAnsi="Segoe UI" w:eastAsia="微软雅黑"/>
          <w:b/>
          <w:i w:val="0"/>
          <w:color w:val="4A3A8C"/>
          <w:sz w:val="23"/>
        </w:rPr>
        <w:t>己魂焦热之骸炎　Teana・Blaze　『己魂焦热之骸炎』</w:t>
      </w:r>
    </w:p>
    <w:p>
      <w:pPr>
        <w:spacing w:after="60" w:before="0"/>
      </w:pPr>
      <w:r>
        <w:rPr>
          <w:rFonts w:ascii="Segoe UI" w:hAnsi="Segoe UI" w:eastAsia="微软雅黑"/>
          <w:b w:val="0"/>
          <w:i w:val="0"/>
          <w:color w:val="6E6A80"/>
          <w:sz w:val="19"/>
        </w:rPr>
        <w:t>咏唱者：阿尔缇／玛莉亚　·　类型：普通魔法咏唱（火炎·骸炎）</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「──魔法『己魂焦热之骸炎』！！」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以己魂为薪的火炎骸炎魔法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第三章 第四章-鍊狱十层，英雄来兮。异形之物，静待君临。 (md-0218)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己魂焦热之骸炎；Teana·Blaze(自魂焦热之骸炎)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第三章 第四章-鍊狱十层，英雄来兮。异形之物，静待君临。 (md-0218)。以己魂为薪的火炎骸炎魔法</w:t>
            </w:r>
          </w:p>
        </w:tc>
      </w:tr>
    </w:tbl>
    <w:p/>
    <w:p>
      <w:pPr>
        <w:spacing w:after="40" w:before="120"/>
      </w:pPr>
      <w:r>
        <w:rPr>
          <w:rFonts w:ascii="Segoe UI" w:hAnsi="Segoe UI" w:eastAsia="微软雅黑"/>
          <w:b/>
          <w:i w:val="0"/>
          <w:color w:val="4A3A8C"/>
          <w:sz w:val="23"/>
        </w:rPr>
        <w:t>焦热世界　Scorch・World　『焦热世界』</w:t>
      </w:r>
    </w:p>
    <w:p>
      <w:pPr>
        <w:spacing w:after="60" w:before="0"/>
      </w:pPr>
      <w:r>
        <w:rPr>
          <w:rFonts w:ascii="Segoe UI" w:hAnsi="Segoe UI" w:eastAsia="微软雅黑"/>
          <w:b w:val="0"/>
          <w:i w:val="0"/>
          <w:color w:val="6E6A80"/>
          <w:sz w:val="19"/>
        </w:rPr>
        <w:t>咏唱者：阿尔缇　·　类型：普通魔法咏唱（火炎·领域）</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「基督！你让我回想起了过去，让我想起了千·年·前·啊！你的面影，让我想起了往事！只要将你打倒的话，我的悲恋终于也能实现了！──魔法『Flame・决战炎域』、魔法『焦热世界』！！」</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火炎领域魔法（焦热世界）</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第三章 第四章-鍊狱十层，英雄来兮。异形之物，静待君临。 (md-0214)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焦热世界</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第三章 第四章-鍊狱十层，英雄来兮。异形之物，静待君临。 (md-0214)。火炎领域魔法（焦热世界）</w:t>
            </w:r>
          </w:p>
        </w:tc>
      </w:tr>
    </w:tbl>
    <w:p/>
    <w:p>
      <w:pPr>
        <w:spacing w:after="40" w:before="120"/>
      </w:pPr>
      <w:r>
        <w:rPr>
          <w:rFonts w:ascii="Segoe UI" w:hAnsi="Segoe UI" w:eastAsia="微软雅黑"/>
          <w:b/>
          <w:i w:val="0"/>
          <w:color w:val="4A3A8C"/>
          <w:sz w:val="23"/>
        </w:rPr>
        <w:t>焦热世界的骸炎　In・Lavos-Blaze　『焦热世界的骸炎』</w:t>
      </w:r>
    </w:p>
    <w:p>
      <w:pPr>
        <w:spacing w:after="60" w:before="0"/>
      </w:pPr>
      <w:r>
        <w:rPr>
          <w:rFonts w:ascii="Segoe UI" w:hAnsi="Segoe UI" w:eastAsia="微软雅黑"/>
          <w:b w:val="0"/>
          <w:i w:val="0"/>
          <w:color w:val="6E6A80"/>
          <w:sz w:val="19"/>
        </w:rPr>
        <w:t>咏唱者：玛莉亚　·　类型：普通魔法咏唱（火炎·骸炎）</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「——《焦热世界的骸炎（In・Lavos-Blaze）》。」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焦热世界的骸炎（In・Lavos-Blaze）</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第459话 第百十之试练『恋』 (md-0337)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焦热世界的骸炎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第459话 第百十之试练『恋』 (md-0337)。焦热世界的骸炎（In・Lavos-Blaze）</w:t>
            </w:r>
          </w:p>
        </w:tc>
      </w:tr>
    </w:tbl>
    <w:p/>
    <w:p>
      <w:pPr>
        <w:spacing w:after="40" w:before="120"/>
      </w:pPr>
      <w:r>
        <w:rPr>
          <w:rFonts w:ascii="Segoe UI" w:hAnsi="Segoe UI" w:eastAsia="微软雅黑"/>
          <w:b/>
          <w:i w:val="0"/>
          <w:color w:val="4A3A8C"/>
          <w:sz w:val="23"/>
        </w:rPr>
        <w:t>萤火　Firefly　『萤火』</w:t>
      </w:r>
    </w:p>
    <w:p>
      <w:pPr>
        <w:spacing w:after="60" w:before="0"/>
      </w:pPr>
      <w:r>
        <w:rPr>
          <w:rFonts w:ascii="Segoe UI" w:hAnsi="Segoe UI" w:eastAsia="微软雅黑"/>
          <w:b w:val="0"/>
          <w:i w:val="0"/>
          <w:color w:val="6E6A80"/>
          <w:sz w:val="19"/>
        </w:rPr>
        <w:t>咏唱者：相川涡波　·　类型：普通魔法咏唱（火属性）</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「──fi、『萤火』！」</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火属性魔法（萤火），与缇亚共鸣扩大范围</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第一章 第二章-谁才是奴隷 (md-0043)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亦见「──魔法『Flame・决战炎域』、『萤火』」（第四章 第137话 31层、32层 md-0035，与缇亚共鸣）</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萤火；萤火(火属性魔法)；共鸣魔法_萤火</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第一章 第二章-谁才是奴隷 (md-0043)。火属性魔法（萤火），与缇亚共鸣扩大范围</w:t>
            </w:r>
          </w:p>
        </w:tc>
      </w:tr>
    </w:tbl>
    <w:p/>
    <w:p>
      <w:pPr>
        <w:spacing w:after="40" w:before="120"/>
      </w:pPr>
      <w:r>
        <w:rPr>
          <w:rFonts w:ascii="Segoe UI" w:hAnsi="Segoe UI" w:eastAsia="微软雅黑"/>
          <w:b/>
          <w:i w:val="0"/>
          <w:color w:val="4A3A8C"/>
          <w:sz w:val="23"/>
        </w:rPr>
        <w:t>Firefly・蜃气楼／Firefly・幻影　Firefly・Mirage / Firefly・Phantom　『firefly_mirage』</w:t>
      </w:r>
    </w:p>
    <w:p>
      <w:pPr>
        <w:spacing w:after="60" w:before="0"/>
      </w:pPr>
      <w:r>
        <w:rPr>
          <w:rFonts w:ascii="Segoe UI" w:hAnsi="Segoe UI" w:eastAsia="微软雅黑"/>
          <w:b w:val="0"/>
          <w:i w:val="0"/>
          <w:color w:val="6E6A80"/>
          <w:sz w:val="19"/>
        </w:rPr>
        <w:t>咏唱者：玛莉亚　·　类型：普通魔法咏唱（火炎·幻影系）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「──『Firefly·蜃气楼』、『Firefly·幻影』。」</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蜃气楼以温度差影响光的折射扰乱距离感；幻影以火焰创造人形幻影</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第五章-分岐点『前祭』 (md-0108)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Firefly・蜃气楼；Firefly・幻影</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第五章-分岐点『前祭』 (md-0108)。蜃气楼以温度差影响光的折射扰乱距离感；幻影以火焰创造人形幻影</w:t>
            </w:r>
          </w:p>
        </w:tc>
      </w:tr>
    </w:tbl>
    <w:p/>
    <w:p>
      <w:pPr>
        <w:spacing w:after="40" w:before="120"/>
      </w:pPr>
      <w:r>
        <w:rPr>
          <w:rFonts w:ascii="Segoe UI" w:hAnsi="Segoe UI" w:eastAsia="微软雅黑"/>
          <w:b/>
          <w:i w:val="0"/>
          <w:color w:val="4A3A8C"/>
          <w:sz w:val="23"/>
        </w:rPr>
        <w:t>Flame・Aegis（守护炎）　Flame・Aegis　『flame_aegis』</w:t>
      </w:r>
    </w:p>
    <w:p>
      <w:pPr>
        <w:spacing w:after="60" w:before="0"/>
      </w:pPr>
      <w:r>
        <w:rPr>
          <w:rFonts w:ascii="Segoe UI" w:hAnsi="Segoe UI" w:eastAsia="微软雅黑"/>
          <w:b w:val="0"/>
          <w:i w:val="0"/>
          <w:color w:val="6E6A80"/>
          <w:sz w:val="19"/>
        </w:rPr>
        <w:t>咏唱者：拉丝缇娅拉　·　类型：共鸣魔法（守护炎）</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「不错呢。这个魔法是为了守护涡波先生的魔法。──那就叫它共鸣魔法『Flame・Aegis（守护炎）』好了」</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为守护涡波而命名的共鸣魔法（火焰守护之盾）</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第一章 第四章-二十层阶处，魍魉沉影池。盼求君临至，直至黯逝时。 (md-0038)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亦见「──共鸣魔法『Flame・Ageis』！」（第四章 第158话 木之理的盗窃者 md-0147）</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共鸣魔法_FlameAegis守护炎；Flame·Ageis</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第一章 第四章-二十层阶处，魍魉沉影池。盼求君临至，直至黯逝时。 (md-0038)。为守护涡波而命名的共鸣魔法（火焰守护之盾）</w:t>
            </w:r>
          </w:p>
        </w:tc>
      </w:tr>
    </w:tbl>
    <w:p/>
    <w:p>
      <w:pPr>
        <w:spacing w:after="40" w:before="120"/>
      </w:pPr>
      <w:r>
        <w:rPr>
          <w:rFonts w:ascii="Segoe UI" w:hAnsi="Segoe UI" w:eastAsia="微软雅黑"/>
          <w:b/>
          <w:i w:val="0"/>
          <w:color w:val="4A3A8C"/>
          <w:sz w:val="23"/>
        </w:rPr>
        <w:t>不死杀的红莲龙　Sin・BloodFafnir　『不死杀的红莲龙』</w:t>
      </w:r>
    </w:p>
    <w:p>
      <w:pPr>
        <w:spacing w:after="60" w:before="0"/>
      </w:pPr>
      <w:r>
        <w:rPr>
          <w:rFonts w:ascii="Segoe UI" w:hAnsi="Segoe UI" w:eastAsia="微软雅黑"/>
          <w:b w:val="0"/>
          <w:i w:val="0"/>
          <w:color w:val="6E6A80"/>
          <w:sz w:val="19"/>
        </w:rPr>
        <w:t>咏唱者：法夫纳／格连（血魔法）　·　类型：真正魔法级咏唱（血·红莲龙）</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『『——**魔法**《不死杀的红莲龙》（Sin・BloodFafnir）——』』</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血魔法；第三个效果为透过『黑线』令当事人无意识地使用魔法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第487话 第七十之试炼『地狱』 (md-0189)</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不死杀的红莲龙</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第487话 第七十之试炼『地狱』 (md-0189)。血魔法；第三个效果为透过『黑线』令当事人无意识地使用魔法</w:t>
            </w:r>
          </w:p>
        </w:tc>
      </w:tr>
    </w:tbl>
    <w:p/>
    <w:p>
      <w:pPr>
        <w:spacing w:after="40" w:before="120"/>
      </w:pPr>
      <w:r>
        <w:rPr>
          <w:rFonts w:ascii="Segoe UI" w:hAnsi="Segoe UI" w:eastAsia="微软雅黑"/>
          <w:b/>
          <w:i w:val="0"/>
          <w:color w:val="4A3A8C"/>
          <w:sz w:val="23"/>
        </w:rPr>
        <w:t>灰姑娘的遗失之炎　Altymate・Liar　『cinderella_flame』</w:t>
      </w:r>
    </w:p>
    <w:p>
      <w:pPr>
        <w:spacing w:after="60" w:before="0"/>
      </w:pPr>
      <w:r>
        <w:rPr>
          <w:rFonts w:ascii="Segoe UI" w:hAnsi="Segoe UI" w:eastAsia="微软雅黑"/>
          <w:b w:val="0"/>
          <w:i w:val="0"/>
          <w:color w:val="6E6A80"/>
          <w:sz w:val="19"/>
        </w:rPr>
        <w:t>咏唱者：玛莉亚（第百十之试炼）　·　类型：真正魔法级咏唱（火炎·终焉）</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「——魔法（・・）《灰姑娘的遗失之炎（Altymate・Liar）》。」</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蕴含失恋怒火的第百十之试炼魔法，烧尽『忘却』之祝福/诅咒，为挚友阿尔缇而发动</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第459话 第百十之试练『恋』 (md-0340)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上句「『所谓人者，非唯躯骸』『倘此胸鼓动尚在，则心中灯火不灭』」；亦见「——那便是这个『第百十之试炼』，亦即**魔法（・・）**《灰姑娘的遗失之炎（Altymate・Liar）》。」（第九章 第460话 マ莉亚・迪斯特拉斯的终点 md-0346）、「——**魔法（・・）**《灰姑娘的遗失之炎（Altymate・Liar）》。」（第十章 第501话 『真正的丝线』 md-0278）</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灰姑娘的遗失之炎Altymate_Liar；灰姑娘的遗失之炎(Altymate・Liar)</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第459话 第百十之试练『恋』 (md-0340)。蕴含失恋怒火的第百十之试炼魔法，烧尽『忘却』之祝福/诅咒，为挚友阿尔缇而发动</w:t>
            </w:r>
          </w:p>
        </w:tc>
      </w:tr>
    </w:tbl>
    <w:p/>
    <w:p>
      <w:pPr>
        <w:spacing w:after="40" w:before="120"/>
      </w:pPr>
      <w:r>
        <w:rPr>
          <w:rFonts w:ascii="Segoe UI" w:hAnsi="Segoe UI" w:eastAsia="微软雅黑"/>
          <w:b/>
          <w:i w:val="0"/>
          <w:color w:val="4A3A8C"/>
          <w:sz w:val="23"/>
        </w:rPr>
        <w:t>Flame（火焰）　Flame　『flame_base』</w:t>
      </w:r>
    </w:p>
    <w:p>
      <w:pPr>
        <w:spacing w:after="60" w:before="0"/>
      </w:pPr>
      <w:r>
        <w:rPr>
          <w:rFonts w:ascii="Segoe UI" w:hAnsi="Segoe UI" w:eastAsia="微软雅黑"/>
          <w:b w:val="0"/>
          <w:i w:val="0"/>
          <w:color w:val="6E6A80"/>
          <w:sz w:val="19"/>
        </w:rPr>
        <w:t>咏唱者：缇亚（火属性）　·　类型：普通魔法咏唱/咒术（火属性基础）</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「知道了！──『Flame（火焰）』！！」</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火属性基础魔法/咒术</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第285话 等级提升 (7272md-0027)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亦见「立刻把一切都返还给她！『燃烧吧断炎』！！——咒术『Flame』！！」（第八章 第367话 缇达此人 md-0068）</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Flame；flame；Flame(火焰)</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第7-2章 第285话 等级提升 (7272md-0027)。火属性基础魔法/咒术</w:t>
            </w:r>
          </w:p>
        </w:tc>
      </w:tr>
    </w:tbl>
    <w:p/>
    <w:p>
      <w:pPr>
        <w:spacing w:after="40" w:before="120"/>
      </w:pPr>
      <w:r>
        <w:rPr>
          <w:rFonts w:ascii="Segoe UI" w:hAnsi="Segoe UI" w:eastAsia="微软雅黑"/>
          <w:b/>
          <w:i w:val="0"/>
          <w:color w:val="4A3A8C"/>
          <w:sz w:val="23"/>
        </w:rPr>
        <w:t>Earthquake・黑脉　Earthquake・Darkpulse　『earthquake_darkpulse』</w:t>
      </w:r>
    </w:p>
    <w:p>
      <w:pPr>
        <w:spacing w:after="60" w:before="0"/>
      </w:pPr>
      <w:r>
        <w:rPr>
          <w:rFonts w:ascii="Segoe UI" w:hAnsi="Segoe UI" w:eastAsia="微软雅黑"/>
          <w:b w:val="0"/>
          <w:i w:val="0"/>
          <w:color w:val="6E6A80"/>
          <w:sz w:val="19"/>
        </w:rPr>
        <w:t>咏唱者：格连·沃克　·　类型：普通魔法咏唱（地属性）</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「——魔法《Earthquake・黑脉（darkpulse）》！！」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将99层宽广地面转换为格连之翼的地震魔法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第474话 格连・沃克 (md-0095)</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贝丝_Earthquake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第474话 格连・沃克 (md-0095)。将99层宽广地面转换为格连之翼的地震魔法</w:t>
            </w:r>
          </w:p>
        </w:tc>
      </w:tr>
    </w:tbl>
    <w:p/>
    <w:p>
      <w:pPr>
        <w:spacing w:after="40" w:before="120"/>
      </w:pPr>
      <w:r>
        <w:rPr>
          <w:rFonts w:ascii="Segoe UI" w:hAnsi="Segoe UI" w:eastAsia="微软雅黑"/>
          <w:b/>
          <w:i w:val="0"/>
          <w:color w:val="4A3A8C"/>
          <w:sz w:val="23"/>
        </w:rPr>
        <w:t>贝丝／雷纳尔多系魔法（FlameAccel・FullBlazing等）　—　『贝丝_雷纳尔多系』</w:t>
      </w:r>
    </w:p>
    <w:p>
      <w:pPr>
        <w:spacing w:after="60" w:before="0"/>
      </w:pPr>
      <w:r>
        <w:rPr>
          <w:rFonts w:ascii="Segoe UI" w:hAnsi="Segoe UI" w:eastAsia="微软雅黑"/>
          <w:b w:val="0"/>
          <w:i w:val="0"/>
          <w:color w:val="6E6A80"/>
          <w:sz w:val="19"/>
        </w:rPr>
        <w:t>咏唱者：贝丝（猫耳少女）／雷纳尔多·沃尔斯（老工匠）　·　类型：普通魔法咏唱（火属性·66层篇）</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（P8 派生名：贝丝_FlameAccel／贝丝_炎之剑／贝丝_Earthquake／贝丝_FullBlazing／雷纳尔多_FullBlazing；原文咏唱散见 第五章 66层篇，未收录完整咏唱句）</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66层地下篇中贝丝与雷纳尔多使用的火属性魔法（加速火焰/火焰剑/地震/全燃）</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第187-189话（66层篇） (md-0008/md-0016)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贝丝_FlameAccel；贝丝_炎之剑；贝丝_Earthquake；雷纳尔多_FullBlazing；贝丝_FullBlazing</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第187-189话（66层篇） (md-0008/md-0016)。66层地下篇中贝丝与雷纳尔多使用的火属性魔法（加速火焰/火焰剑/地震/全燃）</w:t>
            </w:r>
          </w:p>
        </w:tc>
      </w:tr>
    </w:tbl>
    <w:p/>
    <w:p>
      <w:pPr>
        <w:spacing w:after="80" w:before="240"/>
      </w:pPr>
      <w:r>
        <w:rPr>
          <w:rFonts w:ascii="Segoe UI" w:hAnsi="Segoe UI" w:eastAsia="微软雅黑"/>
          <w:b/>
          <w:i w:val="0"/>
          <w:color w:val="5B4DA6"/>
          <w:sz w:val="28"/>
        </w:rPr>
        <w:t>▍十二、星魔法 Reevan/Line/我的世界的物语系补录</w:t>
      </w:r>
    </w:p>
    <w:p>
      <w:pPr>
        <w:spacing w:after="80" w:before="0"/>
      </w:pPr>
      <w:r>
        <w:rPr>
          <w:rFonts w:ascii="Segoe UI" w:hAnsi="Segoe UI" w:eastAsia="微软雅黑"/>
          <w:b w:val="0"/>
          <w:i w:val="0"/>
          <w:color w:val="6E6A80"/>
          <w:sz w:val="19"/>
        </w:rPr>
        <w:t>本类收录 9 条咏唱。</w:t>
      </w:r>
    </w:p>
    <w:p>
      <w:pPr>
        <w:spacing w:after="40" w:before="120"/>
      </w:pPr>
      <w:r>
        <w:rPr>
          <w:rFonts w:ascii="Segoe UI" w:hAnsi="Segoe UI" w:eastAsia="微软雅黑"/>
          <w:b/>
          <w:i w:val="0"/>
          <w:color w:val="4A3A8C"/>
          <w:sz w:val="23"/>
        </w:rPr>
        <w:t>Reevan（星魔法）　Reevan　『reevan』</w:t>
      </w:r>
    </w:p>
    <w:p>
      <w:pPr>
        <w:spacing w:after="60" w:before="0"/>
      </w:pPr>
      <w:r>
        <w:rPr>
          <w:rFonts w:ascii="Segoe UI" w:hAnsi="Segoe UI" w:eastAsia="微软雅黑"/>
          <w:b w:val="0"/>
          <w:i w:val="0"/>
          <w:color w:val="6E6A80"/>
          <w:sz w:val="19"/>
        </w:rPr>
        <w:t>咏唱者：缇亚拉／诺瓦露（星之理的盗窃者）　·　类型：普通魔法咏唱（星魔法）</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「——星魔法《Reevan（レヴァン）》」</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星之魔法，产生白虹光芒，可强化与弱化（弥补鸿沟）；由千年后的继承者以『血之力』继承</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第397话 『被造物』 (md-0230)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别名：星魔法Reevan／Revan；诺瓦露从诺瓦露（レヴァン）继承术式（第十章 第488话 赫勒比勒夏因 md-0197）</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Reevan；星魔法Reevan；Revan</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第八章 第397话 『被造物』 (md-0230)。星之魔法，产生白虹光芒，可强化与弱化（弥补鸿沟）；由千年后的继承者以『血之力』继承</w:t>
            </w:r>
          </w:p>
        </w:tc>
      </w:tr>
    </w:tbl>
    <w:p/>
    <w:p>
      <w:pPr>
        <w:spacing w:after="40" w:before="120"/>
      </w:pPr>
      <w:r>
        <w:rPr>
          <w:rFonts w:ascii="Segoe UI" w:hAnsi="Segoe UI" w:eastAsia="微软雅黑"/>
          <w:b/>
          <w:i w:val="0"/>
          <w:color w:val="4A3A8C"/>
          <w:sz w:val="23"/>
        </w:rPr>
        <w:t>Line（红『线』/魔石线）　Line　『line』</w:t>
      </w:r>
    </w:p>
    <w:p>
      <w:pPr>
        <w:spacing w:after="60" w:before="0"/>
      </w:pPr>
      <w:r>
        <w:rPr>
          <w:rFonts w:ascii="Segoe UI" w:hAnsi="Segoe UI" w:eastAsia="微软雅黑"/>
          <w:b w:val="0"/>
          <w:i w:val="0"/>
          <w:color w:val="6E6A80"/>
          <w:sz w:val="19"/>
        </w:rPr>
        <w:t>咏唱者：缇亚拉／莱纳·赫勒比勒夏因　·　类型：普通魔法咏唱（星魔法/血术·线）</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「『——我（私）们知晓了这个道理——血术《Line》』」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星魔法/血术《Line》：以红『线』记录千年前编纂的文字并收束至『这个瞬间』，可造赤色庭院Field，改写命运之线</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第499话 百二十『绊』，众魂相聚。 (md-0269)</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亦见「──咒术『Line・React』！！」（第7-1章 第275话 将军 7171md-0075）；P8 别名：血术《Line》／血术/咒术《Line》／Line·React／Line魔石线</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Line；Line·React；Line魔石线；星魔法；血术/咒术《Line》；血术《Line》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第499话 百二十『绊』，众魂相聚。 (md-0269)。星魔法/血术《Line》：以红『线』记录千年前编纂的文字并收束至『这个瞬间』，可造赤色庭院Field，改写命运之线</w:t>
            </w:r>
          </w:p>
        </w:tc>
      </w:tr>
    </w:tbl>
    <w:p/>
    <w:p>
      <w:pPr>
        <w:spacing w:after="40" w:before="120"/>
      </w:pPr>
      <w:r>
        <w:rPr>
          <w:rFonts w:ascii="Segoe UI" w:hAnsi="Segoe UI" w:eastAsia="微软雅黑"/>
          <w:b/>
          <w:i w:val="0"/>
          <w:color w:val="4A3A8C"/>
          <w:sz w:val="23"/>
        </w:rPr>
        <w:t>Tiara　Tiara　『tiara』</w:t>
      </w:r>
    </w:p>
    <w:p>
      <w:pPr>
        <w:spacing w:after="60" w:before="0"/>
      </w:pPr>
      <w:r>
        <w:rPr>
          <w:rFonts w:ascii="Segoe UI" w:hAnsi="Segoe UI" w:eastAsia="微软雅黑"/>
          <w:b w:val="0"/>
          <w:i w:val="0"/>
          <w:color w:val="6E6A80"/>
          <w:sz w:val="19"/>
        </w:rPr>
        <w:t>咏唱者：缇亚拉（千年前圣人）　·　类型：研究魔法（时间跳跃/复制/不死）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——这就是魔法《Tiara》的价值所在。</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以时间跳跃为起点，实现『复制』与『不死』的魔法研究（制造血之人偶）</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第404话 感想战 (md-0277)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Tiara</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第八章 第404话 感想战 (md-0277)。以时间跳跃为起点，实现『复制』与『不死』的魔法研究（制造血之人偶）</w:t>
            </w:r>
          </w:p>
        </w:tc>
      </w:tr>
    </w:tbl>
    <w:p/>
    <w:p>
      <w:pPr>
        <w:spacing w:after="40" w:before="120"/>
      </w:pPr>
      <w:r>
        <w:rPr>
          <w:rFonts w:ascii="Segoe UI" w:hAnsi="Segoe UI" w:eastAsia="微软雅黑"/>
          <w:b/>
          <w:i w:val="0"/>
          <w:color w:val="4A3A8C"/>
          <w:sz w:val="23"/>
        </w:rPr>
        <w:t>我的世界的物语　Tales・Lasttiara　『tales_lasttiara』</w:t>
      </w:r>
    </w:p>
    <w:p>
      <w:pPr>
        <w:spacing w:after="60" w:before="0"/>
      </w:pPr>
      <w:r>
        <w:rPr>
          <w:rFonts w:ascii="Segoe UI" w:hAnsi="Segoe UI" w:eastAsia="微软雅黑"/>
          <w:b w:val="0"/>
          <w:i w:val="0"/>
          <w:color w:val="6E6A80"/>
          <w:sz w:val="19"/>
        </w:rPr>
        <w:t>咏唱者：拉斯缇亚拉（现人神）／缇亚拉　·　类型：真正魔法级咏唱（神圣·终焉）</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「——**魔法（・・）**《我的世界的物语（Tales・Lasttiara）》！！」</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将『拉斯缇亚拉人生的一切』（缇亚拉所撰写的故事）具现为神圣魔法的终焉级魔法；倾注拯救相川阳滝的愿望</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第405话 神圣之理 (md-0287)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P8 别名：我的世界的物语TalesLasttiara／tales_lasttiara／魔法_TalesLasttiara／魔法《我的世界的物语(Tales・Lasttiara)》</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我的世界的物语TalesLasttiara；tales_lasttiara；魔法_TalesLasttiara；魔法《我的世界的物语(Tales・Lasttiara)》</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第八章 第405话 神圣之理 (md-0287)。将『拉斯缇亚拉人生的一切』（缇亚拉所撰写的故事）具现为神圣魔法的终焉级魔法；倾注拯救相川阳滝的愿望</w:t>
            </w:r>
          </w:p>
        </w:tc>
      </w:tr>
    </w:tbl>
    <w:p/>
    <w:p>
      <w:pPr>
        <w:spacing w:after="40" w:before="120"/>
      </w:pPr>
      <w:r>
        <w:rPr>
          <w:rFonts w:ascii="Segoe UI" w:hAnsi="Segoe UI" w:eastAsia="微软雅黑"/>
          <w:b/>
          <w:i w:val="0"/>
          <w:color w:val="4A3A8C"/>
          <w:sz w:val="23"/>
        </w:rPr>
        <w:t>愈阳之虹冠　Whose・yards・Tiara　『whose_yards_tiara』</w:t>
      </w:r>
    </w:p>
    <w:p>
      <w:pPr>
        <w:spacing w:after="60" w:before="0"/>
      </w:pPr>
      <w:r>
        <w:rPr>
          <w:rFonts w:ascii="Segoe UI" w:hAnsi="Segoe UI" w:eastAsia="微软雅黑"/>
          <w:b w:val="0"/>
          <w:i w:val="0"/>
          <w:color w:val="6E6A80"/>
          <w:sz w:val="19"/>
        </w:rPr>
        <w:t>咏唱者：阳滝　·　类型：普通魔法咏唱（神圣·回复）</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「——**魔法（・・）**《愈阳之虹冠（Whose・yards・Tiara）》」</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回复魔法，将无法根治的「吸引『魔之毒』的体质」轻易消去</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第412话 冻狱百层，女子闭心。伊人将去，莫与君行。 (md-0333)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whose_yards_tiara</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第八章 第412话 冻狱百层，女子闭心。伊人将去，莫与君行。 (md-0333)。回复魔法，将无法根治的「吸引『魔之毒』的体质」轻易消去</w:t>
            </w:r>
          </w:p>
        </w:tc>
      </w:tr>
    </w:tbl>
    <w:p/>
    <w:p>
      <w:pPr>
        <w:spacing w:after="40" w:before="120"/>
      </w:pPr>
      <w:r>
        <w:rPr>
          <w:rFonts w:ascii="Segoe UI" w:hAnsi="Segoe UI" w:eastAsia="微软雅黑"/>
          <w:b/>
          <w:i w:val="0"/>
          <w:color w:val="4A3A8C"/>
          <w:sz w:val="23"/>
        </w:rPr>
        <w:t>向流星奉上心愿　brave・fluorite　『brave_fluorite』</w:t>
      </w:r>
    </w:p>
    <w:p>
      <w:pPr>
        <w:spacing w:after="60" w:before="0"/>
      </w:pPr>
      <w:r>
        <w:rPr>
          <w:rFonts w:ascii="Segoe UI" w:hAnsi="Segoe UI" w:eastAsia="微软雅黑"/>
          <w:b w:val="0"/>
          <w:i w:val="0"/>
          <w:color w:val="6E6A80"/>
          <w:sz w:val="19"/>
        </w:rPr>
        <w:t>咏唱者：诺瓦露（星之理的盗窃者）　·　类型：普通魔法咏唱（星魔法）</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『——魔法《向流星奉上心愿（brave・fluorite）》啊啊啊啊啊啊啊啊啊啊啊啊啊啊啊啊啊啊啊啊啊啊啊啊——！！！！！！！！』</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向流星奉上心愿的星之魔法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第469话 青鸟 (md-0067)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向流星奉上心愿(brave・fluorite)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第469话 青鸟 (md-0067)。向流星奉上心愿的星之魔法</w:t>
            </w:r>
          </w:p>
        </w:tc>
      </w:tr>
    </w:tbl>
    <w:p/>
    <w:p>
      <w:pPr>
        <w:spacing w:after="40" w:before="120"/>
      </w:pPr>
      <w:r>
        <w:rPr>
          <w:rFonts w:ascii="Segoe UI" w:hAnsi="Segoe UI" w:eastAsia="微软雅黑"/>
          <w:b/>
          <w:i w:val="0"/>
          <w:color w:val="4A3A8C"/>
          <w:sz w:val="23"/>
        </w:rPr>
        <w:t>星属性咏唱（告白）　—　『魔法_星属性咏唱_告白』</w:t>
      </w:r>
    </w:p>
    <w:p>
      <w:pPr>
        <w:spacing w:after="60" w:before="0"/>
      </w:pPr>
      <w:r>
        <w:rPr>
          <w:rFonts w:ascii="Segoe UI" w:hAnsi="Segoe UI" w:eastAsia="微软雅黑"/>
          <w:b w:val="0"/>
          <w:i w:val="0"/>
          <w:color w:val="6E6A80"/>
          <w:sz w:val="19"/>
        </w:rPr>
        <w:t>咏唱者：相川涡波（星属性咏唱）　·　类型：咏唱（星属性·告白）</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（原文为告白句：「『我爱你』。我比这个世界上的任何人都更『爱拉斯缇亚拉』。」——星魔法相关咏唱段）</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星属性咏唱（告白）：「我爱你，比世上任何人都更爱拉斯缇亚拉」</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第451话 爱的告白 (md-0275~0278)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魔法_星属性咏唱_告白</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第451话 爱的告白 (md-0275~0278)。星属性咏唱（告白）：「我爱你，比世上任何人都更爱拉斯缇亚拉」</w:t>
            </w:r>
          </w:p>
        </w:tc>
      </w:tr>
    </w:tbl>
    <w:p/>
    <w:p>
      <w:pPr>
        <w:spacing w:after="40" w:before="120"/>
      </w:pPr>
      <w:r>
        <w:rPr>
          <w:rFonts w:ascii="Segoe UI" w:hAnsi="Segoe UI" w:eastAsia="微软雅黑"/>
          <w:b/>
          <w:i w:val="0"/>
          <w:color w:val="4A3A8C"/>
          <w:sz w:val="23"/>
        </w:rPr>
        <w:t>幻转大天体　Celestial・Garden　『celestial_garden』</w:t>
      </w:r>
    </w:p>
    <w:p>
      <w:pPr>
        <w:spacing w:after="60" w:before="0"/>
      </w:pPr>
      <w:r>
        <w:rPr>
          <w:rFonts w:ascii="Segoe UI" w:hAnsi="Segoe UI" w:eastAsia="微软雅黑"/>
          <w:b w:val="0"/>
          <w:i w:val="0"/>
          <w:color w:val="6E6A80"/>
          <w:sz w:val="19"/>
        </w:rPr>
        <w:t>咏唱者：诺斯菲·弗茨亚茨（星魔法）　·　类型：普通魔法咏唱（星魔法·大天体）</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——星魔法『幻转大天体（Celestial·Garden）』！！</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星魔法幻转大天体（Celestial Garden），第六十之试炼反狱中的真髓星魔法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 第345话 第六十之试炼『反狱』 (7373md-0162)</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celestial_garden_幻转大天体</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第7-3章 第345话 第六十之试炼『反狱』 (7373md-0162)。星魔法幻转大天体（Celestial Garden），第六十之试炼反狱中的真髓星魔法</w:t>
            </w:r>
          </w:p>
        </w:tc>
      </w:tr>
    </w:tbl>
    <w:p/>
    <w:p>
      <w:pPr>
        <w:spacing w:after="40" w:before="120"/>
      </w:pPr>
      <w:r>
        <w:rPr>
          <w:rFonts w:ascii="Segoe UI" w:hAnsi="Segoe UI" w:eastAsia="微软雅黑"/>
          <w:b/>
          <w:i w:val="0"/>
          <w:color w:val="4A3A8C"/>
          <w:sz w:val="23"/>
        </w:rPr>
        <w:t>逆映湖月梦之咒　Inverted・LaguneQualia　『inverted_lagunequalia』</w:t>
      </w:r>
    </w:p>
    <w:p>
      <w:pPr>
        <w:spacing w:after="60" w:before="0"/>
      </w:pPr>
      <w:r>
        <w:rPr>
          <w:rFonts w:ascii="Segoe UI" w:hAnsi="Segoe UI" w:eastAsia="微软雅黑"/>
          <w:b w:val="0"/>
          <w:i w:val="0"/>
          <w:color w:val="6E6A80"/>
          <w:sz w:val="19"/>
        </w:rPr>
        <w:t>咏唱者：阳滝　·　类型：普通魔法咏唱（梦·逆映）</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「——魔·法『逆映湖月梦之咒（Inverted·LaguneQualia）』！！」</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逆映湖月梦之咒（Inverted・LaguneQualia），与『代而亡逝之光』相互制衡的梦中咒</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 第345话 第六十之试炼『反狱』 (7373md-0166)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inverted_lagunequalia_逆映湖月梦之咒</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第7-3章 第345话 第六十之试炼『反狱』 (7373md-0166)。逆映湖月梦之咒（Inverted・LaguneQualia），与『代而亡逝之光』相互制衡的梦中咒</w:t>
            </w:r>
          </w:p>
        </w:tc>
      </w:tr>
    </w:tbl>
    <w:p/>
    <w:p>
      <w:pPr>
        <w:spacing w:after="80" w:before="240"/>
      </w:pPr>
      <w:r>
        <w:rPr>
          <w:rFonts w:ascii="Segoe UI" w:hAnsi="Segoe UI" w:eastAsia="微软雅黑"/>
          <w:b/>
          <w:i w:val="0"/>
          <w:color w:val="5B4DA6"/>
          <w:sz w:val="28"/>
        </w:rPr>
        <w:t>▍十三、Quartz 水晶/重力系补录</w:t>
      </w:r>
    </w:p>
    <w:p>
      <w:pPr>
        <w:spacing w:after="80" w:before="0"/>
      </w:pPr>
      <w:r>
        <w:rPr>
          <w:rFonts w:ascii="Segoe UI" w:hAnsi="Segoe UI" w:eastAsia="微软雅黑"/>
          <w:b w:val="0"/>
          <w:i w:val="0"/>
          <w:color w:val="6E6A80"/>
          <w:sz w:val="19"/>
        </w:rPr>
        <w:t>本类收录 7 条咏唱。</w:t>
      </w:r>
    </w:p>
    <w:p>
      <w:pPr>
        <w:spacing w:after="40" w:before="120"/>
      </w:pPr>
      <w:r>
        <w:rPr>
          <w:rFonts w:ascii="Segoe UI" w:hAnsi="Segoe UI" w:eastAsia="微软雅黑"/>
          <w:b/>
          <w:i w:val="0"/>
          <w:color w:val="4A3A8C"/>
          <w:sz w:val="23"/>
        </w:rPr>
        <w:t>Quartz（水晶魔法）　Quartz　『quartz』</w:t>
      </w:r>
    </w:p>
    <w:p>
      <w:pPr>
        <w:spacing w:after="60" w:before="0"/>
      </w:pPr>
      <w:r>
        <w:rPr>
          <w:rFonts w:ascii="Segoe UI" w:hAnsi="Segoe UI" w:eastAsia="微软雅黑"/>
          <w:b w:val="0"/>
          <w:i w:val="0"/>
          <w:color w:val="6E6A80"/>
          <w:sz w:val="19"/>
        </w:rPr>
        <w:t>咏唱者：相川涡波（精制）　·　类型：普通魔法咏唱（水晶魔法）</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「这、这样的话，我就将钻石精制一下！──水晶魔法『Quartz』！」</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水晶精制/水晶攻击魔法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第189话 决定地下生活的方针 (md-0017)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亦见「──水晶魔法『Quartz』──」（第五章 第139话 存钱攒经验 md-0046）、「——『Quartz』！还有【星之理】！！」（第7-3章 第324话 镜之魔力 7373md-0029）</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Quartz；水晶魔法_Quartz</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第189话 决定地下生活的方针 (md-0017)。水晶精制/水晶攻击魔法</w:t>
            </w:r>
          </w:p>
        </w:tc>
      </w:tr>
    </w:tbl>
    <w:p/>
    <w:p>
      <w:pPr>
        <w:spacing w:after="40" w:before="120"/>
      </w:pPr>
      <w:r>
        <w:rPr>
          <w:rFonts w:ascii="Segoe UI" w:hAnsi="Segoe UI" w:eastAsia="微软雅黑"/>
          <w:b/>
          <w:i w:val="0"/>
          <w:color w:val="4A3A8C"/>
          <w:sz w:val="23"/>
        </w:rPr>
        <w:t>Quartz Shield　Quartz Shield　『quartz_shield』</w:t>
      </w:r>
    </w:p>
    <w:p>
      <w:pPr>
        <w:spacing w:after="60" w:before="0"/>
      </w:pPr>
      <w:r>
        <w:rPr>
          <w:rFonts w:ascii="Segoe UI" w:hAnsi="Segoe UI" w:eastAsia="微软雅黑"/>
          <w:b w:val="0"/>
          <w:i w:val="0"/>
          <w:color w:val="6E6A80"/>
          <w:sz w:val="19"/>
        </w:rPr>
        <w:t>咏唱者：诺文·阿雷亚斯（地之理的盗窃者）　·　类型：普通魔法咏唱（水晶魔法·盾）</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「――《Quartz Shield》。」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水晶护盾魔法（亦可寄宿于戒指）</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 第320话 血之源泉 (7373md-0004)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亦见寄宿着『Quartz Shield』力量的戒指（第五章 第141话 走上锻冶师之路 md-0055）</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水晶魔法_QuartzShield；Quartz Shield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第7-3章 第320话 血之源泉 (7373md-0004)。水晶护盾魔法（亦可寄宿于戒指）</w:t>
            </w:r>
          </w:p>
        </w:tc>
      </w:tr>
    </w:tbl>
    <w:p/>
    <w:p>
      <w:pPr>
        <w:spacing w:after="40" w:before="120"/>
      </w:pPr>
      <w:r>
        <w:rPr>
          <w:rFonts w:ascii="Segoe UI" w:hAnsi="Segoe UI" w:eastAsia="微软雅黑"/>
          <w:b/>
          <w:i w:val="0"/>
          <w:color w:val="4A3A8C"/>
          <w:sz w:val="23"/>
        </w:rPr>
        <w:t>Quartz Blade・Size　Quartz Blade・Size　『quartz_blade』</w:t>
      </w:r>
    </w:p>
    <w:p>
      <w:pPr>
        <w:spacing w:after="60" w:before="0"/>
      </w:pPr>
      <w:r>
        <w:rPr>
          <w:rFonts w:ascii="Segoe UI" w:hAnsi="Segoe UI" w:eastAsia="微软雅黑"/>
          <w:b w:val="0"/>
          <w:i w:val="0"/>
          <w:color w:val="6E6A80"/>
          <w:sz w:val="19"/>
        </w:rPr>
        <w:t>咏唱者：诺文·阿雷亚斯（地之理的盗窃者）　·　类型：普通魔法咏唱（水晶魔法·刃）</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「──『Quartz Blade・Size』！！」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水晶刃尺寸调整（剑刃水晶化）</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第179话 自《牢狱》中超脱 (md-0260)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Quartz_Blade_Size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第179话 自《牢狱》中超脱 (md-0260)。水晶刃尺寸调整（剑刃水晶化）</w:t>
            </w:r>
          </w:p>
        </w:tc>
      </w:tr>
    </w:tbl>
    <w:p/>
    <w:p>
      <w:pPr>
        <w:spacing w:after="40" w:before="120"/>
      </w:pPr>
      <w:r>
        <w:rPr>
          <w:rFonts w:ascii="Segoe UI" w:hAnsi="Segoe UI" w:eastAsia="微软雅黑"/>
          <w:b/>
          <w:i w:val="0"/>
          <w:color w:val="4A3A8C"/>
          <w:sz w:val="23"/>
        </w:rPr>
        <w:t>Gravity・Greed（重力・强欲）　Gravity・Greed　『gravity_greed』</w:t>
      </w:r>
    </w:p>
    <w:p>
      <w:pPr>
        <w:spacing w:after="60" w:before="0"/>
      </w:pPr>
      <w:r>
        <w:rPr>
          <w:rFonts w:ascii="Segoe UI" w:hAnsi="Segoe UI" w:eastAsia="微软雅黑"/>
          <w:b w:val="0"/>
          <w:i w:val="0"/>
          <w:color w:val="6E6A80"/>
          <w:sz w:val="19"/>
        </w:rPr>
        <w:t>咏唱者：相川涡波（共鸣）　·　类型：共鸣魔法（重力）</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「真是庞大且危险的『**魔力（・・）**』呢。但是，我并非孤身一人——共鸣魔法（・・・・）《Gravity・Greed》。」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重力系共鸣魔法，温柔地将对手压倒并令其失去意识</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第502话 『败北』 (md-0287)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亦见「——《gravity・greed》。温柔地将她压倒，让她失去意识吧。」（第十章 第498话 LastBattle md-0259）、「──魔法『Gravity・Field』哦哦哦！！」（第7-2章 第299话 再战 7272md-0128）</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Gravity；GravityGreed；Gravity・Greed；gravity_field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第502话 『败北』 (md-0287)。重力系共鸣魔法，温柔地将对手压倒并令其失去意识</w:t>
            </w:r>
          </w:p>
        </w:tc>
      </w:tr>
    </w:tbl>
    <w:p/>
    <w:p>
      <w:pPr>
        <w:spacing w:after="40" w:before="120"/>
      </w:pPr>
      <w:r>
        <w:rPr>
          <w:rFonts w:ascii="Segoe UI" w:hAnsi="Segoe UI" w:eastAsia="微软雅黑"/>
          <w:b/>
          <w:i w:val="0"/>
          <w:color w:val="4A3A8C"/>
          <w:sz w:val="23"/>
        </w:rPr>
        <w:t>Gravity・Daemon（重力・幽灵）　Gravity・Daemon　『gravity_daemon』</w:t>
      </w:r>
    </w:p>
    <w:p>
      <w:pPr>
        <w:spacing w:after="60" w:before="0"/>
      </w:pPr>
      <w:r>
        <w:rPr>
          <w:rFonts w:ascii="Segoe UI" w:hAnsi="Segoe UI" w:eastAsia="微软雅黑"/>
          <w:b w:val="0"/>
          <w:i w:val="0"/>
          <w:color w:val="6E6A80"/>
          <w:sz w:val="19"/>
        </w:rPr>
        <w:t>咏唱者：（共鸣）　·　类型：共鸣魔法（重力）</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「──共鸣魔法『Gravity・Daemon』！」</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重力幽灵共鸣魔法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第159话 交错 (md-0148)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Gravity·Daemon</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第159话 交错 (md-0148)。重力幽灵共鸣魔法</w:t>
            </w:r>
          </w:p>
        </w:tc>
      </w:tr>
    </w:tbl>
    <w:p/>
    <w:p>
      <w:pPr>
        <w:spacing w:after="40" w:before="120"/>
      </w:pPr>
      <w:r>
        <w:rPr>
          <w:rFonts w:ascii="Segoe UI" w:hAnsi="Segoe UI" w:eastAsia="微软雅黑"/>
          <w:b/>
          <w:i w:val="0"/>
          <w:color w:val="4A3A8C"/>
          <w:sz w:val="23"/>
        </w:rPr>
        <w:t>Dark Sphere　Dark Sphere　『dark_sphere』</w:t>
      </w:r>
    </w:p>
    <w:p>
      <w:pPr>
        <w:spacing w:after="60" w:before="0"/>
      </w:pPr>
      <w:r>
        <w:rPr>
          <w:rFonts w:ascii="Segoe UI" w:hAnsi="Segoe UI" w:eastAsia="微软雅黑"/>
          <w:b w:val="0"/>
          <w:i w:val="0"/>
          <w:color w:val="6E6A80"/>
          <w:sz w:val="19"/>
        </w:rPr>
        <w:t>咏唱者：缇亚拉／帕林库洛系（暗魔法）　·　类型：普通魔法咏唱（暗属性）</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「──『Dark Sphere』」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暗属性球体魔法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第174话 《世界奉还阵》 (md-0230)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亦见「喂喂，这玩应儿不妙过头了吧⋯⋯！『Dark Sphere』！！」（第四章 第173话 渴求着彼此的两人 md-0223）</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Dark Sphere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第174话 《世界奉还阵》 (md-0230)。暗属性球体魔法</w:t>
            </w:r>
          </w:p>
        </w:tc>
      </w:tr>
    </w:tbl>
    <w:p/>
    <w:p>
      <w:pPr>
        <w:spacing w:after="40" w:before="120"/>
      </w:pPr>
      <w:r>
        <w:rPr>
          <w:rFonts w:ascii="Segoe UI" w:hAnsi="Segoe UI" w:eastAsia="微软雅黑"/>
          <w:b/>
          <w:i w:val="0"/>
          <w:color w:val="4A3A8C"/>
          <w:sz w:val="23"/>
        </w:rPr>
        <w:t>暗夜大盾　Night・Shield　『暗夜大盾』</w:t>
      </w:r>
    </w:p>
    <w:p>
      <w:pPr>
        <w:spacing w:after="60" w:before="0"/>
      </w:pPr>
      <w:r>
        <w:rPr>
          <w:rFonts w:ascii="Segoe UI" w:hAnsi="Segoe UI" w:eastAsia="微软雅黑"/>
          <w:b w:val="0"/>
          <w:i w:val="0"/>
          <w:color w:val="6E6A80"/>
          <w:sz w:val="19"/>
        </w:rPr>
        <w:t>咏唱者：帕林库洛·勒迦希（暗之理的盗窃者）　·　类型：魔法（暗·防御）</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（叙事：深不见底的黑暗似乎要将所有的光明吞噬一样──形成了一面暗夜大盾）</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吞噬光明的暗夜大盾</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第175话 暗之理与火之理 (md-0236)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暗夜大盾</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第175话 暗之理与火之理 (md-0236)。吞噬光明的暗夜大盾</w:t>
            </w:r>
          </w:p>
        </w:tc>
      </w:tr>
    </w:tbl>
    <w:p/>
    <w:p>
      <w:pPr>
        <w:spacing w:after="80" w:before="240"/>
      </w:pPr>
      <w:r>
        <w:rPr>
          <w:rFonts w:ascii="Segoe UI" w:hAnsi="Segoe UI" w:eastAsia="微软雅黑"/>
          <w:b/>
          <w:i w:val="0"/>
          <w:color w:val="5B4DA6"/>
          <w:sz w:val="28"/>
        </w:rPr>
        <w:t>▍十四、治愈/光系补录</w:t>
      </w:r>
    </w:p>
    <w:p>
      <w:pPr>
        <w:spacing w:after="80" w:before="0"/>
      </w:pPr>
      <w:r>
        <w:rPr>
          <w:rFonts w:ascii="Segoe UI" w:hAnsi="Segoe UI" w:eastAsia="微软雅黑"/>
          <w:b w:val="0"/>
          <w:i w:val="0"/>
          <w:color w:val="6E6A80"/>
          <w:sz w:val="19"/>
        </w:rPr>
        <w:t>本类收录 22 条咏唱。</w:t>
      </w:r>
    </w:p>
    <w:p>
      <w:pPr>
        <w:spacing w:after="40" w:before="120"/>
      </w:pPr>
      <w:r>
        <w:rPr>
          <w:rFonts w:ascii="Segoe UI" w:hAnsi="Segoe UI" w:eastAsia="微软雅黑"/>
          <w:b/>
          <w:i w:val="0"/>
          <w:color w:val="4A3A8C"/>
          <w:sz w:val="23"/>
        </w:rPr>
        <w:t>完全治愈　Full Cure　『完全治愈』</w:t>
      </w:r>
    </w:p>
    <w:p>
      <w:pPr>
        <w:spacing w:after="60" w:before="0"/>
      </w:pPr>
      <w:r>
        <w:rPr>
          <w:rFonts w:ascii="Segoe UI" w:hAnsi="Segoe UI" w:eastAsia="微软雅黑"/>
          <w:b w:val="0"/>
          <w:i w:val="0"/>
          <w:color w:val="6E6A80"/>
          <w:sz w:val="19"/>
        </w:rPr>
        <w:t>咏唱者：相川涡波（光/神圣魔法）　·　类型：普通魔法咏唱（神圣·治愈）</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「──《完全治愈》。好了，治疗结束~。」</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神圣治愈魔法（完全治愈）</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第一章 第一章-异世界迷宫 (md-0015)</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亦见「──神圣魔法『完全治愈』。」（第六章 以异世界迷宫的最深部为目标 md-0083）</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完全治愈；治愈魔法之光</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第一章 第一章-异世界迷宫 (md-0015)。神圣治愈魔法（完全治愈）</w:t>
            </w:r>
          </w:p>
        </w:tc>
      </w:tr>
    </w:tbl>
    <w:p/>
    <w:p>
      <w:pPr>
        <w:spacing w:after="40" w:before="120"/>
      </w:pPr>
      <w:r>
        <w:rPr>
          <w:rFonts w:ascii="Segoe UI" w:hAnsi="Segoe UI" w:eastAsia="微软雅黑"/>
          <w:b/>
          <w:i w:val="0"/>
          <w:color w:val="4A3A8C"/>
          <w:sz w:val="23"/>
        </w:rPr>
        <w:t>Cure Full　Cure Full　『cure_full』</w:t>
      </w:r>
    </w:p>
    <w:p>
      <w:pPr>
        <w:spacing w:after="60" w:before="0"/>
      </w:pPr>
      <w:r>
        <w:rPr>
          <w:rFonts w:ascii="Segoe UI" w:hAnsi="Segoe UI" w:eastAsia="微软雅黑"/>
          <w:b w:val="0"/>
          <w:i w:val="0"/>
          <w:color w:val="6E6A80"/>
          <w:sz w:val="19"/>
        </w:rPr>
        <w:t>咏唱者：（元老院/治疗系神圣魔法）　·　类型：普通魔法咏唱（神圣·治愈）</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「好——魔法《Curefull》。」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神圣治愈魔法（Cure Full/FullCure），使『候补』不死并强化</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第446话 真正的研究者 (md-0236)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亦见「──魔法『Full Cure』。拉古涅也一起来用恢复魔法⋯⋯！」（第7-2章 第300话 坦率的心 7272md-0137）</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Cure；FullCure；Cure Full；CureFull(神圣魔法)；perfect-cure；full_cure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第446话 真正的研究者 (md-0236)。神圣治愈魔法（Cure Full/FullCure），使『候补』不死并强化</w:t>
            </w:r>
          </w:p>
        </w:tc>
      </w:tr>
    </w:tbl>
    <w:p/>
    <w:p>
      <w:pPr>
        <w:spacing w:after="40" w:before="120"/>
      </w:pPr>
      <w:r>
        <w:rPr>
          <w:rFonts w:ascii="Segoe UI" w:hAnsi="Segoe UI" w:eastAsia="微软雅黑"/>
          <w:b/>
          <w:i w:val="0"/>
          <w:color w:val="4A3A8C"/>
          <w:sz w:val="23"/>
        </w:rPr>
        <w:t>Growth・Extended　Growth・Extended　『growth_extended』</w:t>
      </w:r>
    </w:p>
    <w:p>
      <w:pPr>
        <w:spacing w:after="60" w:before="0"/>
      </w:pPr>
      <w:r>
        <w:rPr>
          <w:rFonts w:ascii="Segoe UI" w:hAnsi="Segoe UI" w:eastAsia="微软雅黑"/>
          <w:b w:val="0"/>
          <w:i w:val="0"/>
          <w:color w:val="6E6A80"/>
          <w:sz w:val="19"/>
        </w:rPr>
        <w:t>咏唱者：诺斯菲·弗茨亚茨（神圣魔法）　·　类型：普通魔法咏唱（神圣·强化）</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「不对，现在就是那个时候。我刚才对玛利亚也说过了，这可是诺斯菲为我准备的机会啊！──『Growth・Extended』！！」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神圣魔法Growth的扩展强化形态</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第301话 地下街的战斗 (7272md-0144)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亦见「我很清楚。所以、现在才要使用啊——共鸣魔法《Growth・Extended》。」（第八章 第398话 『我们』 md-0235）</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Growth(神圣魔法)；Growth_Extended；Growth·Extended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第7-2章 第301话 地下街的战斗 (7272md-0144)。神圣魔法Growth的扩展强化形态</w:t>
            </w:r>
          </w:p>
        </w:tc>
      </w:tr>
    </w:tbl>
    <w:p/>
    <w:p>
      <w:pPr>
        <w:spacing w:after="40" w:before="120"/>
      </w:pPr>
      <w:r>
        <w:rPr>
          <w:rFonts w:ascii="Segoe UI" w:hAnsi="Segoe UI" w:eastAsia="微软雅黑"/>
          <w:b/>
          <w:i w:val="0"/>
          <w:color w:val="4A3A8C"/>
          <w:sz w:val="23"/>
        </w:rPr>
        <w:t>Light・Llaria　Light・Llaria　『light_llaria』</w:t>
      </w:r>
    </w:p>
    <w:p>
      <w:pPr>
        <w:spacing w:after="60" w:before="0"/>
      </w:pPr>
      <w:r>
        <w:rPr>
          <w:rFonts w:ascii="Segoe UI" w:hAnsi="Segoe UI" w:eastAsia="微软雅黑"/>
          <w:b w:val="0"/>
          <w:i w:val="0"/>
          <w:color w:val="6E6A80"/>
          <w:sz w:val="19"/>
        </w:rPr>
        <w:t>咏唱者：诺斯菲·弗茨亚茨（光之理的盗窃者）　·　类型：普通魔法咏唱（光系）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行了，差不多就是这样，赶紧开始战斗吧！不战斗的话事后一定会感到后悔的！自然，战斗了也一样会后悔吧！既如此，那么战与不战两相比较之下，还是战斗之后再后悔更划算！──魔法『Light・Llaria』！！呵呵，那就更无需多虑，接下来唯有一战而已，不是么！？作为『交流』的专家，由我来向诸位担保！彼此互搏和相杀，才是至高无上的『交流』！！」</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光系魔法（交流型），引发战斗欲望</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第六章 第253话 交流 (md-0186)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亦见《Light・ilaia》（第九章 第449话 ＂恶龙讨伐＂ md-0256/md-0257）</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Light·Llaria；LightIlaia</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第六章 第253话 交流 (md-0186)。光系魔法（交流型），引发战斗欲望</w:t>
            </w:r>
          </w:p>
        </w:tc>
      </w:tr>
    </w:tbl>
    <w:p/>
    <w:p>
      <w:pPr>
        <w:spacing w:after="40" w:before="120"/>
      </w:pPr>
      <w:r>
        <w:rPr>
          <w:rFonts w:ascii="Segoe UI" w:hAnsi="Segoe UI" w:eastAsia="微软雅黑"/>
          <w:b/>
          <w:i w:val="0"/>
          <w:color w:val="4A3A8C"/>
          <w:sz w:val="23"/>
        </w:rPr>
        <w:t>Light Mind　Light Mind　『light_mind』</w:t>
      </w:r>
    </w:p>
    <w:p>
      <w:pPr>
        <w:spacing w:after="60" w:before="0"/>
      </w:pPr>
      <w:r>
        <w:rPr>
          <w:rFonts w:ascii="Segoe UI" w:hAnsi="Segoe UI" w:eastAsia="微软雅黑"/>
          <w:b w:val="0"/>
          <w:i w:val="0"/>
          <w:color w:val="6E6A80"/>
          <w:sz w:val="19"/>
        </w:rPr>
        <w:t>咏唱者：诺斯菲·弗茨亚茨（光之理的盗窃者）　·　类型：普通魔法咏唱（光·精神干涉）</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「不过啊，涡波！现在我等三人被诺斯菲施加了魔法，所以这也是没有办法的事！我等被施加的是一种基本的光魔法──『Light Mind』！这虽然是世界上最为知名的精神干涉魔法，但由诺斯菲来使用的话也效果太惊人了！！」</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世界上最为知名的光系精神干涉魔法（令人坦率），由诺斯菲使用时效果惊人</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第298话 旧识 (7272md-0125)</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Light Mind；light_mind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第7-2章 第298话 旧识 (7272md-0125)。世界上最为知名的光系精神干涉魔法（令人坦率），由诺斯菲使用时效果惊人</w:t>
            </w:r>
          </w:p>
        </w:tc>
      </w:tr>
    </w:tbl>
    <w:p/>
    <w:p>
      <w:pPr>
        <w:spacing w:after="40" w:before="120"/>
      </w:pPr>
      <w:r>
        <w:rPr>
          <w:rFonts w:ascii="Segoe UI" w:hAnsi="Segoe UI" w:eastAsia="微软雅黑"/>
          <w:b/>
          <w:i w:val="0"/>
          <w:color w:val="4A3A8C"/>
          <w:sz w:val="23"/>
        </w:rPr>
        <w:t>Light Rod　Light Rod　『light_rod』</w:t>
      </w:r>
    </w:p>
    <w:p>
      <w:pPr>
        <w:spacing w:after="60" w:before="0"/>
      </w:pPr>
      <w:r>
        <w:rPr>
          <w:rFonts w:ascii="Segoe UI" w:hAnsi="Segoe UI" w:eastAsia="微软雅黑"/>
          <w:b w:val="0"/>
          <w:i w:val="0"/>
          <w:color w:val="6E6A80"/>
          <w:sz w:val="19"/>
        </w:rPr>
        <w:t>咏唱者：诺斯菲·弗茨亚茨（光之理的盗窃者）　·　类型：普通魔法咏唱（光系）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「——《Light Rod》！」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光之杖魔法（光系攻击/治疗）</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 第336话 阶梯 (7373md-0112)</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亦见「——魔法『Light Rod』」（第7-2章 第312话 ■■六十，盈满■■ 7272md-0223）</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LightRod；诺斯菲_LightRod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第7-3章 第336话 阶梯 (7373md-0112)。光之杖魔法（光系攻击/治疗）</w:t>
            </w:r>
          </w:p>
        </w:tc>
      </w:tr>
    </w:tbl>
    <w:p/>
    <w:p>
      <w:pPr>
        <w:spacing w:after="40" w:before="120"/>
      </w:pPr>
      <w:r>
        <w:rPr>
          <w:rFonts w:ascii="Segoe UI" w:hAnsi="Segoe UI" w:eastAsia="微软雅黑"/>
          <w:b/>
          <w:i w:val="0"/>
          <w:color w:val="4A3A8C"/>
          <w:sz w:val="23"/>
        </w:rPr>
        <w:t>Light Arrow・Brionac（光矢布里欧纳克）　Light Arrow・Brionac　『light_arrow_brionac』</w:t>
      </w:r>
    </w:p>
    <w:p>
      <w:pPr>
        <w:spacing w:after="60" w:before="0"/>
      </w:pPr>
      <w:r>
        <w:rPr>
          <w:rFonts w:ascii="Segoe UI" w:hAnsi="Segoe UI" w:eastAsia="微软雅黑"/>
          <w:b w:val="0"/>
          <w:i w:val="0"/>
          <w:color w:val="6E6A80"/>
          <w:sz w:val="19"/>
        </w:rPr>
        <w:t>咏唱者：诺斯菲·弗茨亚茨（光之理的盗窃者）　·　类型：普通魔法咏唱（光·箭）</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「我、我们现在已经在战斗了！！作为敌人！作为涡波大人『最大的敌人』，我现在就在和您战斗！——『Light Arrow·Brionac』！！」</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光之箭魔法（Light Arrow），布里欧纳克（Brionac）强化形态</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第314话 (7272md-0232)</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亦见「——『Light Arrow』！！」（第7-2章 第313话 7272md-0230）、「──『Light Brionac』！！」（第7-2章 第299话 再战 7272md-0134）、「『光啊、闪耀吧』『Light Arrow·Brionac』！」</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LightArrow；Light Arrow；Light_Brionac；light_brionac；光枪Brionac；光矢布里欧纳克(Light Arrow·Brionac)；光魔法_Shine_Arrow</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第7-2章 第314话 (7272md-0232)。光之箭魔法（Light Arrow），布里欧纳克（Brionac）强化形态</w:t>
            </w:r>
          </w:p>
        </w:tc>
      </w:tr>
    </w:tbl>
    <w:p/>
    <w:p>
      <w:pPr>
        <w:spacing w:after="40" w:before="120"/>
      </w:pPr>
      <w:r>
        <w:rPr>
          <w:rFonts w:ascii="Segoe UI" w:hAnsi="Segoe UI" w:eastAsia="微软雅黑"/>
          <w:b/>
          <w:i w:val="0"/>
          <w:color w:val="4A3A8C"/>
          <w:sz w:val="23"/>
        </w:rPr>
        <w:t>Light／Light Field　Light / Light Field　『light』</w:t>
      </w:r>
    </w:p>
    <w:p>
      <w:pPr>
        <w:spacing w:after="60" w:before="0"/>
      </w:pPr>
      <w:r>
        <w:rPr>
          <w:rFonts w:ascii="Segoe UI" w:hAnsi="Segoe UI" w:eastAsia="微软雅黑"/>
          <w:b w:val="0"/>
          <w:i w:val="0"/>
          <w:color w:val="6E6A80"/>
          <w:sz w:val="19"/>
        </w:rPr>
        <w:t>咏唱者：诺斯菲·弗茨亚茨（光之理的盗窃者）　·　类型：普通魔法咏唱（光系）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「——魔法『Light』！『Light Field』！『光之御旗（Nosfy·Flag）』！！」</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光系基础魔法与光之领域（三连咏唱之一）</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 第334话 旗手 (7373md-0095)</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Light；Light Field；LightField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第7-3章 第334话 旗手 (7373md-0095)。光系基础魔法与光之领域（三连咏唱之一）</w:t>
            </w:r>
          </w:p>
        </w:tc>
      </w:tr>
    </w:tbl>
    <w:p/>
    <w:p>
      <w:pPr>
        <w:spacing w:after="40" w:before="120"/>
      </w:pPr>
      <w:r>
        <w:rPr>
          <w:rFonts w:ascii="Segoe UI" w:hAnsi="Segoe UI" w:eastAsia="微软雅黑"/>
          <w:b/>
          <w:i w:val="0"/>
          <w:color w:val="4A3A8C"/>
          <w:sz w:val="23"/>
        </w:rPr>
        <w:t>光之御旗　Nosfy・Flag　『nosfy_flag』</w:t>
      </w:r>
    </w:p>
    <w:p>
      <w:pPr>
        <w:spacing w:after="60" w:before="0"/>
      </w:pPr>
      <w:r>
        <w:rPr>
          <w:rFonts w:ascii="Segoe UI" w:hAnsi="Segoe UI" w:eastAsia="微软雅黑"/>
          <w:b w:val="0"/>
          <w:i w:val="0"/>
          <w:color w:val="6E6A80"/>
          <w:sz w:val="19"/>
        </w:rPr>
        <w:t>咏唱者：诺斯菲·弗茨亚茨（光之理的盗窃者）　·　类型：普通魔法咏唱（光·旗帜）</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「——魔法《光之御旗（Nosfy·Flag）》。」</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承担所有伤/魔力/恐惧的旗帜魔法（南方联盟『光之御旗』）</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 第338话 城堡的顶端 (7373md-0120)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光之御旗；光之御旗Nosfy·Flag；光之御旗(NosfyFlag)；诺斯菲_光之御旗</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第7-3章 第338话 城堡的顶端 (7373md-0120)。承担所有伤/魔力/恐惧的旗帜魔法（南方联盟『光之御旗』）</w:t>
            </w:r>
          </w:p>
        </w:tc>
      </w:tr>
    </w:tbl>
    <w:p/>
    <w:p>
      <w:pPr>
        <w:spacing w:after="40" w:before="120"/>
      </w:pPr>
      <w:r>
        <w:rPr>
          <w:rFonts w:ascii="Segoe UI" w:hAnsi="Segoe UI" w:eastAsia="微软雅黑"/>
          <w:b/>
          <w:i w:val="0"/>
          <w:color w:val="4A3A8C"/>
          <w:sz w:val="23"/>
        </w:rPr>
        <w:t>Light・Variant Wall　Light・Variant Wall　『light_variant_wall』</w:t>
      </w:r>
    </w:p>
    <w:p>
      <w:pPr>
        <w:spacing w:after="60" w:before="0"/>
      </w:pPr>
      <w:r>
        <w:rPr>
          <w:rFonts w:ascii="Segoe UI" w:hAnsi="Segoe UI" w:eastAsia="微软雅黑"/>
          <w:b w:val="0"/>
          <w:i w:val="0"/>
          <w:color w:val="6E6A80"/>
          <w:sz w:val="19"/>
        </w:rPr>
        <w:t>咏唱者：诺斯菲（光系）　·　类型：普通魔法咏唱（光·壁）</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「就凭这种程度的魔法！──『Light・Variant Wall』！！」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光之变形壁魔法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第227话 《迷宫最后的战斗》 (md-0311)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Light_Variant_Wall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第227话 《迷宫最后的战斗》 (md-0311)。光之变形壁魔法</w:t>
            </w:r>
          </w:p>
        </w:tc>
      </w:tr>
    </w:tbl>
    <w:p/>
    <w:p>
      <w:pPr>
        <w:spacing w:after="40" w:before="120"/>
      </w:pPr>
      <w:r>
        <w:rPr>
          <w:rFonts w:ascii="Segoe UI" w:hAnsi="Segoe UI" w:eastAsia="微软雅黑"/>
          <w:b/>
          <w:i w:val="0"/>
          <w:color w:val="4A3A8C"/>
          <w:sz w:val="23"/>
        </w:rPr>
        <w:t>Light・Cuffs　Light・Cuffs　『light_cuffs』</w:t>
      </w:r>
    </w:p>
    <w:p>
      <w:pPr>
        <w:spacing w:after="60" w:before="0"/>
      </w:pPr>
      <w:r>
        <w:rPr>
          <w:rFonts w:ascii="Segoe UI" w:hAnsi="Segoe UI" w:eastAsia="微软雅黑"/>
          <w:b w:val="0"/>
          <w:i w:val="0"/>
          <w:color w:val="6E6A80"/>
          <w:sz w:val="19"/>
        </w:rPr>
        <w:t>咏唱者：缇娅拉（光系）　·　类型：普通魔法咏唱（光·束缚）</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「好的，那么首先是这个。──魔法『Light・Cuffs』。」</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光之束缚手铐魔法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第7-1章 第268话 圣人式特训 (7171md-0025)</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Light·Cuffs</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第7-1章 第268话 圣人式特训 (7171md-0025)。光之束缚手铐魔法</w:t>
            </w:r>
          </w:p>
        </w:tc>
      </w:tr>
    </w:tbl>
    <w:p/>
    <w:p>
      <w:pPr>
        <w:spacing w:after="40" w:before="120"/>
      </w:pPr>
      <w:r>
        <w:rPr>
          <w:rFonts w:ascii="Segoe UI" w:hAnsi="Segoe UI" w:eastAsia="微软雅黑"/>
          <w:b/>
          <w:i w:val="0"/>
          <w:color w:val="4A3A8C"/>
          <w:sz w:val="23"/>
        </w:rPr>
        <w:t>DivineShield　Divine Shield　『divine_shield』</w:t>
      </w:r>
    </w:p>
    <w:p>
      <w:pPr>
        <w:spacing w:after="60" w:before="0"/>
      </w:pPr>
      <w:r>
        <w:rPr>
          <w:rFonts w:ascii="Segoe UI" w:hAnsi="Segoe UI" w:eastAsia="微软雅黑"/>
          <w:b w:val="0"/>
          <w:i w:val="0"/>
          <w:color w:val="6E6A80"/>
          <w:sz w:val="19"/>
        </w:rPr>
        <w:t>咏唱者：缇亚（神圣魔法）　·　类型：普通魔法咏唱（神圣·盾）</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「──Di、『DivineShield』！！」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神圣护盾魔法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第166话 再会帕林库洛 (md-0184)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DivineShield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第166话 再会帕林库洛 (md-0184)。神圣护盾魔法</w:t>
            </w:r>
          </w:p>
        </w:tc>
      </w:tr>
    </w:tbl>
    <w:p/>
    <w:p>
      <w:pPr>
        <w:spacing w:after="40" w:before="120"/>
      </w:pPr>
      <w:r>
        <w:rPr>
          <w:rFonts w:ascii="Segoe UI" w:hAnsi="Segoe UI" w:eastAsia="微软雅黑"/>
          <w:b/>
          <w:i w:val="0"/>
          <w:color w:val="4A3A8C"/>
          <w:sz w:val="23"/>
        </w:rPr>
        <w:t>Divine Arrow・Spear　Divine Arrow・Spear　『divine_arrow_spear』</w:t>
      </w:r>
    </w:p>
    <w:p>
      <w:pPr>
        <w:spacing w:after="60" w:before="0"/>
      </w:pPr>
      <w:r>
        <w:rPr>
          <w:rFonts w:ascii="Segoe UI" w:hAnsi="Segoe UI" w:eastAsia="微软雅黑"/>
          <w:b w:val="0"/>
          <w:i w:val="0"/>
          <w:color w:val="6E6A80"/>
          <w:sz w:val="19"/>
        </w:rPr>
        <w:t>咏唱者：缇亚（神圣魔法）　·　类型：普通魔法咏唱（神圣·箭矛）</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「『Divine Arrow・Spear（神圣之箭・矛）』⋯⋯」</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神圣之箭/矛魔法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第285话 等级提升 (7272md-0030)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Divine Arrow・Spear(神圣之箭・矛)</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第7-2章 第285话 等级提升 (7272md-0030)。神圣之箭/矛魔法</w:t>
            </w:r>
          </w:p>
        </w:tc>
      </w:tr>
    </w:tbl>
    <w:p/>
    <w:p>
      <w:pPr>
        <w:spacing w:after="40" w:before="120"/>
      </w:pPr>
      <w:r>
        <w:rPr>
          <w:rFonts w:ascii="Segoe UI" w:hAnsi="Segoe UI" w:eastAsia="微软雅黑"/>
          <w:b/>
          <w:i w:val="0"/>
          <w:color w:val="4A3A8C"/>
          <w:sz w:val="23"/>
        </w:rPr>
        <w:t>SION　SION　『sion』</w:t>
      </w:r>
    </w:p>
    <w:p>
      <w:pPr>
        <w:spacing w:after="60" w:before="0"/>
      </w:pPr>
      <w:r>
        <w:rPr>
          <w:rFonts w:ascii="Segoe UI" w:hAnsi="Segoe UI" w:eastAsia="微软雅黑"/>
          <w:b w:val="0"/>
          <w:i w:val="0"/>
          <w:color w:val="6E6A80"/>
          <w:sz w:val="19"/>
        </w:rPr>
        <w:t>咏唱者：（双人共鸣·神圣魔法）　·　类型：共鸣魔法（神圣）</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「「——『万物皆为崭新旅途之祝福』『未来啊光辉啊游魂啊怜爱啊』」！——共鸣神圣魔法《SION》!」</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共鸣神圣魔法（万物皆为崭新旅途之祝福）</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第494话 西斯与迪普拉库拉 (md-0234)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亦见「神圣魔法『Sion』」（第四章 第159话 交错 md-0148）</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神圣魔法Sion；SION</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第494话 西斯与迪普拉库拉 (md-0234)。共鸣神圣魔法（万物皆为崭新旅途之祝福）</w:t>
            </w:r>
          </w:p>
        </w:tc>
      </w:tr>
    </w:tbl>
    <w:p/>
    <w:p>
      <w:pPr>
        <w:spacing w:after="40" w:before="120"/>
      </w:pPr>
      <w:r>
        <w:rPr>
          <w:rFonts w:ascii="Segoe UI" w:hAnsi="Segoe UI" w:eastAsia="微软雅黑"/>
          <w:b/>
          <w:i w:val="0"/>
          <w:color w:val="4A3A8C"/>
          <w:sz w:val="23"/>
        </w:rPr>
        <w:t>Inviolable・Field　Inviolable・Field　『inviolable_field』</w:t>
      </w:r>
    </w:p>
    <w:p>
      <w:pPr>
        <w:spacing w:after="60" w:before="0"/>
      </w:pPr>
      <w:r>
        <w:rPr>
          <w:rFonts w:ascii="Segoe UI" w:hAnsi="Segoe UI" w:eastAsia="微软雅黑"/>
          <w:b w:val="0"/>
          <w:i w:val="0"/>
          <w:color w:val="6E6A80"/>
          <w:sz w:val="19"/>
        </w:rPr>
        <w:t>咏唱者：拉丝缇娅拉（大圣堂系）　·　类型：普通魔法咏唱（神圣·结界）</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「──神圣魔法『Inviolable・Field』！」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不可侵犯的结界型神圣魔法（与库内 resonance_inviolable_ice 同系）</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第四章-鍊狱三十，亲友至矣。孤高之剑，择卿为主 (md-0216)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神圣魔法『Inviolable・Field』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第四章-鍊狱三十，亲友至矣。孤高之剑，择卿为主 (md-0216)。不可侵犯的结界型神圣魔法（与库内 resonance_inviolable_ice 同系）</w:t>
            </w:r>
          </w:p>
        </w:tc>
      </w:tr>
    </w:tbl>
    <w:p/>
    <w:p>
      <w:pPr>
        <w:spacing w:after="40" w:before="120"/>
      </w:pPr>
      <w:r>
        <w:rPr>
          <w:rFonts w:ascii="Segoe UI" w:hAnsi="Segoe UI" w:eastAsia="微软雅黑"/>
          <w:b/>
          <w:i w:val="0"/>
          <w:color w:val="4A3A8C"/>
          <w:sz w:val="23"/>
        </w:rPr>
        <w:t>神圣魔法（原形）　—　『神圣魔法原形』</w:t>
      </w:r>
    </w:p>
    <w:p>
      <w:pPr>
        <w:spacing w:after="60" w:before="0"/>
      </w:pPr>
      <w:r>
        <w:rPr>
          <w:rFonts w:ascii="Segoe UI" w:hAnsi="Segoe UI" w:eastAsia="微软雅黑"/>
          <w:b w:val="0"/>
          <w:i w:val="0"/>
          <w:color w:val="6E6A80"/>
          <w:sz w:val="19"/>
        </w:rPr>
        <w:t>咏唱者：相川涡波（千年前）　·　类型：魔法开发（神圣魔法原形）</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（原文未收录完整咏唱句；相关句：「结果到头来，我创造的并非『魔法』而是『咒术』啊」「将世界的黑暗转化为光明的魔法。那一定会是无比温柔、神圣的魔法」）</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千年前城堡魔法开发的雏形（后判明为咒术）</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第160话 推测 (md-0155)</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神圣魔法(原形)</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第160话 推测 (md-0155)。千年前城堡魔法开发的雏形（后判明为咒术）</w:t>
            </w:r>
          </w:p>
        </w:tc>
      </w:tr>
    </w:tbl>
    <w:p/>
    <w:p>
      <w:pPr>
        <w:spacing w:after="40" w:before="120"/>
      </w:pPr>
      <w:r>
        <w:rPr>
          <w:rFonts w:ascii="Segoe UI" w:hAnsi="Segoe UI" w:eastAsia="微软雅黑"/>
          <w:b/>
          <w:i w:val="0"/>
          <w:color w:val="4A3A8C"/>
          <w:sz w:val="23"/>
        </w:rPr>
        <w:t>代替（咏唱）　—　『代替』</w:t>
      </w:r>
    </w:p>
    <w:p>
      <w:pPr>
        <w:spacing w:after="60" w:before="0"/>
      </w:pPr>
      <w:r>
        <w:rPr>
          <w:rFonts w:ascii="Segoe UI" w:hAnsi="Segoe UI" w:eastAsia="微软雅黑"/>
          <w:b w:val="0"/>
          <w:i w:val="0"/>
          <w:color w:val="6E6A80"/>
          <w:sz w:val="19"/>
        </w:rPr>
        <w:t>咏唱者：诺斯菲·弗茨亚茨　·　类型：代价咏唱（代替之光）</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作为『代替』，将国民的『魔之毒』集于我身——作为『代替』，将病痛与扭曲集于我身——作为『代替』，将不幸与悲伤集于我身——作为『代替』，将憎恨与战意集于我身——作为『代替』，将所有的思念集于我身——！」</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以自身为『代替』承接国民病痛/魔之毒/思念的代价咏唱（与库内 relife_northfield 同源）</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第312话 ■■六十，盈满■■ (7272md-0223)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代替</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第7-2章 第312话 ■■六十，盈满■■ (7272md-0223)。以自身为『代替』承接国民病痛/魔之毒/思念的代价咏唱（与库内 relife_northfield 同源）</w:t>
            </w:r>
          </w:p>
        </w:tc>
      </w:tr>
    </w:tbl>
    <w:p/>
    <w:p>
      <w:pPr>
        <w:spacing w:after="40" w:before="120"/>
      </w:pPr>
      <w:r>
        <w:rPr>
          <w:rFonts w:ascii="Segoe UI" w:hAnsi="Segoe UI" w:eastAsia="微软雅黑"/>
          <w:b/>
          <w:i w:val="0"/>
          <w:color w:val="4A3A8C"/>
          <w:sz w:val="23"/>
        </w:rPr>
        <w:t>魅惑　Charm　『魅惑』</w:t>
      </w:r>
    </w:p>
    <w:p>
      <w:pPr>
        <w:spacing w:after="60" w:before="0"/>
      </w:pPr>
      <w:r>
        <w:rPr>
          <w:rFonts w:ascii="Segoe UI" w:hAnsi="Segoe UI" w:eastAsia="微软雅黑"/>
          <w:b w:val="0"/>
          <w:i w:val="0"/>
          <w:color w:val="6E6A80"/>
          <w:sz w:val="19"/>
        </w:rPr>
        <w:t>咏唱者：诺斯菲·弗茨亚茨（光之理的盗窃者）　·　类型：魔法（精神干涉）</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（叙事：看到我身上散发出的光，对魔法的抵抗力较低的人就会被『魅惑』而醉心于我）</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光之理的盗窃者的常驻魅惑（精神干涉），抵抗力低者醉心于她</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第298话 旧识 (7272md-0126)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魅惑</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第7-2章 第298话 旧识 (7272md-0126)。光之理的盗窃者的常驻魅惑（精神干涉），抵抗力低者醉心于她</w:t>
            </w:r>
          </w:p>
        </w:tc>
      </w:tr>
    </w:tbl>
    <w:p/>
    <w:p>
      <w:pPr>
        <w:spacing w:after="40" w:before="120"/>
      </w:pPr>
      <w:r>
        <w:rPr>
          <w:rFonts w:ascii="Segoe UI" w:hAnsi="Segoe UI" w:eastAsia="微软雅黑"/>
          <w:b/>
          <w:i w:val="0"/>
          <w:color w:val="4A3A8C"/>
          <w:sz w:val="23"/>
        </w:rPr>
        <w:t>Sleep Mist　Sleep Mist　『sleep_mist』</w:t>
      </w:r>
    </w:p>
    <w:p>
      <w:pPr>
        <w:spacing w:after="60" w:before="0"/>
      </w:pPr>
      <w:r>
        <w:rPr>
          <w:rFonts w:ascii="Segoe UI" w:hAnsi="Segoe UI" w:eastAsia="微软雅黑"/>
          <w:b w:val="0"/>
          <w:i w:val="0"/>
          <w:color w:val="6E6A80"/>
          <w:sz w:val="19"/>
        </w:rPr>
        <w:t>咏唱者：相川涡波　·　类型：普通魔法咏唱（睡眠）</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「──魔法『Sleep Mist』。」</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睡眠迷雾魔法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第7-1章 第271话 仪式开始 (7171md-0047)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亦见「──『Sleep』。姑且先让领队像海莉大人一样先睡下吧」（第四章 第158话 木之理的盗窃者 md-0143）</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Sleep；SleepMist</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第7-1章 第271话 仪式开始 (7171md-0047)。睡眠迷雾魔法</w:t>
            </w:r>
          </w:p>
        </w:tc>
      </w:tr>
    </w:tbl>
    <w:p/>
    <w:p>
      <w:pPr>
        <w:spacing w:after="40" w:before="120"/>
      </w:pPr>
      <w:r>
        <w:rPr>
          <w:rFonts w:ascii="Segoe UI" w:hAnsi="Segoe UI" w:eastAsia="微软雅黑"/>
          <w:b/>
          <w:i w:val="0"/>
          <w:color w:val="4A3A8C"/>
          <w:sz w:val="23"/>
        </w:rPr>
        <w:t>光之理（不老不死魔法·第一次尝试）　—　『光之理不老不死』</w:t>
      </w:r>
    </w:p>
    <w:p>
      <w:pPr>
        <w:spacing w:after="60" w:before="0"/>
      </w:pPr>
      <w:r>
        <w:rPr>
          <w:rFonts w:ascii="Segoe UI" w:hAnsi="Segoe UI" w:eastAsia="微软雅黑"/>
          <w:b w:val="0"/>
          <w:i w:val="0"/>
          <w:color w:val="6E6A80"/>
          <w:sz w:val="19"/>
        </w:rPr>
        <w:t>咏唱者：诺斯菲·弗茨亚茨（光之理的盗窃者）　·　类型：魔法（不老不死·第一次尝试）</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（叙事：如果借助立足于我盗取的世界之理的魔法的话，我能够赋予唯一一人——赋予他『不老不死』的特性）</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借盗取的世界之理赋予『不老不死』特性的第一次尝试（光之理）</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第305话 圣女的始点 (7272md-0167)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光之理(不老不死魔法·第一次尝试)</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第7-2章 第305话 圣女的始点 (7272md-0167)。借盗取的世界之理赋予『不老不死』特性的第一次尝试（光之理）</w:t>
            </w:r>
          </w:p>
        </w:tc>
      </w:tr>
    </w:tbl>
    <w:p/>
    <w:p>
      <w:pPr>
        <w:spacing w:after="40" w:before="120"/>
      </w:pPr>
      <w:r>
        <w:rPr>
          <w:rFonts w:ascii="Segoe UI" w:hAnsi="Segoe UI" w:eastAsia="微软雅黑"/>
          <w:b/>
          <w:i w:val="0"/>
          <w:color w:val="4A3A8C"/>
          <w:sz w:val="23"/>
        </w:rPr>
        <w:t>诺斯菲光魔法派生（一再反转之光・Shine Arrow・第三节咏唱等）　—　『诺斯菲光魔法系』</w:t>
      </w:r>
    </w:p>
    <w:p>
      <w:pPr>
        <w:spacing w:after="60" w:before="0"/>
      </w:pPr>
      <w:r>
        <w:rPr>
          <w:rFonts w:ascii="Segoe UI" w:hAnsi="Segoe UI" w:eastAsia="微软雅黑"/>
          <w:b w:val="0"/>
          <w:i w:val="0"/>
          <w:color w:val="6E6A80"/>
          <w:sz w:val="19"/>
        </w:rPr>
        <w:t>咏唱者：诺斯菲·弗茨亚茨（光之理的盗窃者）　·　类型：普通魔法咏唱（光系·派生）</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（P8 派生名：光魔法_一再反转之光／光魔法_Shine_Arrow／诺斯菲第三节咏唱／诺斯菲_LightKnife／诺斯菲_LightStuff；原文咏唱散见，未收录完整咏唱句）</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诺斯菲光魔法派生系列（一再反转之光/光之箭/第三节咏唱/光之刃/光之杖）</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第298-312话 / 第7-3章 第334-338话</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光魔法_一再反转之光；光魔法_Shine_Arrow；诺斯菲第三节咏唱；诺斯菲_LightKnife；诺斯菲_LightStuff</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第7-2章 第298-312话 / 第7-3章 第334-338话。诺斯菲光魔法派生系列（一再反转之光/光之箭/第三节咏唱/光之刃/光之杖）</w:t>
            </w:r>
          </w:p>
        </w:tc>
      </w:tr>
    </w:tbl>
    <w:p/>
    <w:p>
      <w:pPr>
        <w:spacing w:after="40" w:before="120"/>
      </w:pPr>
      <w:r>
        <w:rPr>
          <w:rFonts w:ascii="Segoe UI" w:hAnsi="Segoe UI" w:eastAsia="微软雅黑"/>
          <w:b/>
          <w:i w:val="0"/>
          <w:color w:val="4A3A8C"/>
          <w:sz w:val="23"/>
        </w:rPr>
        <w:t>Light／Full Cure／Remove（三连）　Light / Full Cure / Remove　『light_fullcure_remove』</w:t>
      </w:r>
    </w:p>
    <w:p>
      <w:pPr>
        <w:spacing w:after="60" w:before="0"/>
      </w:pPr>
      <w:r>
        <w:rPr>
          <w:rFonts w:ascii="Segoe UI" w:hAnsi="Segoe UI" w:eastAsia="微软雅黑"/>
          <w:b w:val="0"/>
          <w:i w:val="0"/>
          <w:color w:val="6E6A80"/>
          <w:sz w:val="19"/>
        </w:rPr>
        <w:t>咏唱者：诺斯菲·弗茨亚茨（光之理的盗窃者）　·　类型：普通魔法咏唱（光/治愈/消除三连）</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「接下来是他们……——『Light』『Full Cure』『Remove』。」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光/完全治愈/消除的三连咏唱</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 第323话 认识死亡 (7373md-0020)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Light/Full Cure/Remove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第7-3章 第323话 认识死亡 (7373md-0020)。光/完全治愈/消除的三连咏唱</w:t>
            </w:r>
          </w:p>
        </w:tc>
      </w:tr>
    </w:tbl>
    <w:p/>
    <w:p>
      <w:pPr>
        <w:spacing w:after="80" w:before="240"/>
      </w:pPr>
      <w:r>
        <w:rPr>
          <w:rFonts w:ascii="Segoe UI" w:hAnsi="Segoe UI" w:eastAsia="微软雅黑"/>
          <w:b/>
          <w:i w:val="0"/>
          <w:color w:val="5B4DA6"/>
          <w:sz w:val="28"/>
        </w:rPr>
        <w:t>▍十五、次元/冬系补录（过密次元的真冬/冬之异世界等）</w:t>
      </w:r>
    </w:p>
    <w:p>
      <w:pPr>
        <w:spacing w:after="80" w:before="0"/>
      </w:pPr>
      <w:r>
        <w:rPr>
          <w:rFonts w:ascii="Segoe UI" w:hAnsi="Segoe UI" w:eastAsia="微软雅黑"/>
          <w:b w:val="0"/>
          <w:i w:val="0"/>
          <w:color w:val="6E6A80"/>
          <w:sz w:val="19"/>
        </w:rPr>
        <w:t>本类收录 14 条咏唱。</w:t>
      </w:r>
    </w:p>
    <w:p>
      <w:pPr>
        <w:spacing w:after="40" w:before="120"/>
      </w:pPr>
      <w:r>
        <w:rPr>
          <w:rFonts w:ascii="Segoe UI" w:hAnsi="Segoe UI" w:eastAsia="微软雅黑"/>
          <w:b/>
          <w:i w:val="0"/>
          <w:color w:val="4A3A8C"/>
          <w:sz w:val="23"/>
        </w:rPr>
        <w:t>过密次元的真冬　Di・OverWinter　『di_overwinter』</w:t>
      </w:r>
    </w:p>
    <w:p>
      <w:pPr>
        <w:spacing w:after="60" w:before="0"/>
      </w:pPr>
      <w:r>
        <w:rPr>
          <w:rFonts w:ascii="Segoe UI" w:hAnsi="Segoe UI" w:eastAsia="微软雅黑"/>
          <w:b w:val="0"/>
          <w:i w:val="0"/>
          <w:color w:val="6E6A80"/>
          <w:sz w:val="19"/>
        </w:rPr>
        <w:t>咏唱者：相川涡波　·　类型：普通魔法咏唱（次元/冷气系）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「这招才是正戏——魔法《过密次元的真冬（Di・OverWinter）》。」</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将『次元之冬』压缩至精密程度的广域冷气压制魔法，可妨碍敌人行动</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第447话 梦的奴隶 (md-0240)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别名：魔法_过密次元的真冬／DiOverWinter；亦见「──魔法『过密次元的真冬』！」（第三章 第四章-公会里简单的工作 md-0049）、「──魔法『过密次元的真冬』！」（第九章 第443话 真正的始笔 md-0216）</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过密次元的真冬；魔法_过密次元的真冬；DiOverWinter</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第447话 梦的奴隶 (md-0240)。将『次元之冬』压缩至精密程度的广域冷气压制魔法，可妨碍敌人行动</w:t>
            </w:r>
          </w:p>
        </w:tc>
      </w:tr>
    </w:tbl>
    <w:p/>
    <w:p>
      <w:pPr>
        <w:spacing w:after="40" w:before="120"/>
      </w:pPr>
      <w:r>
        <w:rPr>
          <w:rFonts w:ascii="Segoe UI" w:hAnsi="Segoe UI" w:eastAsia="微软雅黑"/>
          <w:b/>
          <w:i w:val="0"/>
          <w:color w:val="4A3A8C"/>
          <w:sz w:val="23"/>
        </w:rPr>
        <w:t>过密次元的真冬・镜化　Di・OverWinter・Mirror　『di_overwinter_mirror』</w:t>
      </w:r>
    </w:p>
    <w:p>
      <w:pPr>
        <w:spacing w:after="60" w:before="0"/>
      </w:pPr>
      <w:r>
        <w:rPr>
          <w:rFonts w:ascii="Segoe UI" w:hAnsi="Segoe UI" w:eastAsia="微软雅黑"/>
          <w:b w:val="0"/>
          <w:i w:val="0"/>
          <w:color w:val="6E6A80"/>
          <w:sz w:val="19"/>
        </w:rPr>
        <w:t>咏唱者：相川涡波　·　类型：普通魔法咏唱（次元/冷气系·镜化）</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解除不了的『异常状态』先搁着，『最深处的誓约者』！超出负荷的部分就用『并列思考』割下来！然后给大脑搞个新的人格，全都丢给他承受！根据需求，把相信的事物连同心灵替换掉也无所谓！——现在的我有数不尽的对策！如果还是不够，就用侵蚀『理』的魔法强行扭曲它！先反转缇达的『不信』，再使之『静止』！用二重之理掩埋黑暗吧！！——《过密次元的真冬・镜化》！！」</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过密次元的真冬之镜化形态，冻结黑泥并为其刷上紫色；复合反转『不信』与『静止』的二重之理</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第500话 第百二十之试炼『绊』 (md-0273)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对缇达『不信』之理的侵蚀性镜化咏唱</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过密次元的真冬・镜化</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第500话 第百二十之试炼『绊』 (md-0273)。过密次元的真冬之镜化形态，冻结黑泥并为其刷上紫色；复合反转『不信』与『静止』的二重之理</w:t>
            </w:r>
          </w:p>
        </w:tc>
      </w:tr>
    </w:tbl>
    <w:p/>
    <w:p>
      <w:pPr>
        <w:spacing w:after="40" w:before="120"/>
      </w:pPr>
      <w:r>
        <w:rPr>
          <w:rFonts w:ascii="Segoe UI" w:hAnsi="Segoe UI" w:eastAsia="微软雅黑"/>
          <w:b/>
          <w:i w:val="0"/>
          <w:color w:val="4A3A8C"/>
          <w:sz w:val="23"/>
        </w:rPr>
        <w:t>深渊次元的真夜　Di・ReverentNight　『di_reverent_night』</w:t>
      </w:r>
    </w:p>
    <w:p>
      <w:pPr>
        <w:spacing w:after="60" w:before="0"/>
      </w:pPr>
      <w:r>
        <w:rPr>
          <w:rFonts w:ascii="Segoe UI" w:hAnsi="Segoe UI" w:eastAsia="微软雅黑"/>
          <w:b w:val="0"/>
          <w:i w:val="0"/>
          <w:color w:val="6E6A80"/>
          <w:sz w:val="19"/>
        </w:rPr>
        <w:t>咏唱者：相川涡波／莉帕　·　类型：普通魔法咏唱（次元/黑夜系）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「——魔法《深渊次元的真夜（Di・ReverentNight）》。」</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以黑夜统治世界的广域暗幕魔法，夺走视野与认知（类似过密次元的真冬的暗属性对应）</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第454话 亡灵的梦、梦的亡灵 (md-0300)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亦见「——『深渊次元的真夜』！！」（第7-2章 第310话 第一回合 7272md-0210）、「──『深渊次元的真夜』！」（第四章 第146话 剧 md-0080，莉帕使用）</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深渊次元的真夜；深渊次元的真夜(Di·ReverentNight)</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第454话 亡灵的梦、梦的亡灵 (md-0300)。以黑夜统治世界的广域暗幕魔法，夺走视野与认知（类似过密次元的真冬的暗属性对应）</w:t>
            </w:r>
          </w:p>
        </w:tc>
      </w:tr>
    </w:tbl>
    <w:p/>
    <w:p>
      <w:pPr>
        <w:spacing w:after="40" w:before="120"/>
      </w:pPr>
      <w:r>
        <w:rPr>
          <w:rFonts w:ascii="Segoe UI" w:hAnsi="Segoe UI" w:eastAsia="微软雅黑"/>
          <w:b/>
          <w:i w:val="0"/>
          <w:color w:val="4A3A8C"/>
          <w:sz w:val="23"/>
        </w:rPr>
        <w:t>次元之夜　The・Night　『the_night』</w:t>
      </w:r>
    </w:p>
    <w:p>
      <w:pPr>
        <w:spacing w:after="60" w:before="0"/>
      </w:pPr>
      <w:r>
        <w:rPr>
          <w:rFonts w:ascii="Segoe UI" w:hAnsi="Segoe UI" w:eastAsia="微软雅黑"/>
          <w:b w:val="0"/>
          <w:i w:val="0"/>
          <w:color w:val="6E6A80"/>
          <w:sz w:val="19"/>
        </w:rPr>
        <w:t>咏唱者：莉帕　·　类型：普通魔法咏唱（次元/黑夜系）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「──『次元之夜（The·Night）』。」</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『次元之冬』的亚种，用黑夜统治世界；范围可较涡波使用时放大数倍且无时间限制</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第三章 第一章-番外战 (md-0170)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次元之夜</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第三章 第一章-番外战 (md-0170)。『次元之冬』的亚种，用黑夜统治世界；范围可较涡波使用时放大数倍且无时间限制</w:t>
            </w:r>
          </w:p>
        </w:tc>
      </w:tr>
    </w:tbl>
    <w:p/>
    <w:p>
      <w:pPr>
        <w:spacing w:after="40" w:before="120"/>
      </w:pPr>
      <w:r>
        <w:rPr>
          <w:rFonts w:ascii="Segoe UI" w:hAnsi="Segoe UI" w:eastAsia="微软雅黑"/>
          <w:b/>
          <w:i w:val="0"/>
          <w:color w:val="4A3A8C"/>
          <w:sz w:val="23"/>
        </w:rPr>
        <w:t>次元雪　Di・Snow　『di_snow』</w:t>
      </w:r>
    </w:p>
    <w:p>
      <w:pPr>
        <w:spacing w:after="60" w:before="0"/>
      </w:pPr>
      <w:r>
        <w:rPr>
          <w:rFonts w:ascii="Segoe UI" w:hAnsi="Segoe UI" w:eastAsia="微软雅黑"/>
          <w:b w:val="0"/>
          <w:i w:val="0"/>
          <w:color w:val="6E6A80"/>
          <w:sz w:val="19"/>
        </w:rPr>
        <w:t>咏唱者：相川涡波　·　类型：普通魔法咏唱（冰结/组合系）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魔法『次元雪（Di・Snow）』</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『泡沫』与『冻结』的组合技；因未能习得冰结魔法『Little Snow』而自行开发的替代品</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第434话 和科学毫无差异 (md-0148)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命名段：「这便是『泡沫』和『冻结』的组合技。要命个名的话，那就叫魔法『次元雪（Di·Sonw）』好了。」（第四章 第四章-队伍 md-0072）</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次元雪；次元雪(Di·Sonw)；次元雪(Di・Snow)</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第434话 和科学毫无差异 (md-0148)。『泡沫』与『冻结』的组合技；因未能习得冰结魔法『Little Snow』而自行开发的替代品</w:t>
            </w:r>
          </w:p>
        </w:tc>
      </w:tr>
    </w:tbl>
    <w:p/>
    <w:p>
      <w:pPr>
        <w:spacing w:after="40" w:before="120"/>
      </w:pPr>
      <w:r>
        <w:rPr>
          <w:rFonts w:ascii="Segoe UI" w:hAnsi="Segoe UI" w:eastAsia="微软雅黑"/>
          <w:b/>
          <w:i w:val="0"/>
          <w:color w:val="4A3A8C"/>
          <w:sz w:val="23"/>
        </w:rPr>
        <w:t>次元之冬·终霜　Di・Winter・Frost　『di_winter_frost』</w:t>
      </w:r>
    </w:p>
    <w:p>
      <w:pPr>
        <w:spacing w:after="60" w:before="0"/>
      </w:pPr>
      <w:r>
        <w:rPr>
          <w:rFonts w:ascii="Segoe UI" w:hAnsi="Segoe UI" w:eastAsia="微软雅黑"/>
          <w:b w:val="0"/>
          <w:i w:val="0"/>
          <w:color w:val="6E6A80"/>
          <w:sz w:val="19"/>
        </w:rPr>
        <w:t>咏唱者：相川涡波　·　类型：普通魔法咏唱（冰结系）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「──魔法『次元之冬·终霜（Di·Winter·Frost）』。」</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次元之冬系列的终霜变体，冻结收束</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第三章 第四章-公会里简单的工作 (md-0041)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亦见「──魔法《次元之冬·终霜》！！」（第三章 第二章『一之月联合国综合骑士团舞闘大会』 md-0131）</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次元之冬·终霜；魔法_次元之冬终霜</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第三章 第四章-公会里简单的工作 (md-0041)。次元之冬系列的终霜变体，冻结收束</w:t>
            </w:r>
          </w:p>
        </w:tc>
      </w:tr>
    </w:tbl>
    <w:p/>
    <w:p>
      <w:pPr>
        <w:spacing w:after="40" w:before="120"/>
      </w:pPr>
      <w:r>
        <w:rPr>
          <w:rFonts w:ascii="Segoe UI" w:hAnsi="Segoe UI" w:eastAsia="微软雅黑"/>
          <w:b/>
          <w:i w:val="0"/>
          <w:color w:val="4A3A8C"/>
          <w:sz w:val="23"/>
        </w:rPr>
        <w:t>次元之冬・朔风　Di・Winter・SnowWind　『di_winter_snowwind』</w:t>
      </w:r>
    </w:p>
    <w:p>
      <w:pPr>
        <w:spacing w:after="60" w:before="0"/>
      </w:pPr>
      <w:r>
        <w:rPr>
          <w:rFonts w:ascii="Segoe UI" w:hAnsi="Segoe UI" w:eastAsia="微软雅黑"/>
          <w:b w:val="0"/>
          <w:i w:val="0"/>
          <w:color w:val="6E6A80"/>
          <w:sz w:val="19"/>
        </w:rPr>
        <w:t>咏唱者：相川涡波（共鸣）　·　类型：共鸣魔法</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「冬之风啊，将黑暗冻结！！共鸣魔法『次元之冬・朔风』！！」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将黑暗冻结的共鸣型次元之冬，席卷帕林库洛全身</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第179话 自《牢狱》中超脱 (md-0262)</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次元之冬朔风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第179话 自《牢狱》中超脱 (md-0262)。将黑暗冻结的共鸣型次元之冬，席卷帕林库洛全身</w:t>
            </w:r>
          </w:p>
        </w:tc>
      </w:tr>
    </w:tbl>
    <w:p/>
    <w:p>
      <w:pPr>
        <w:spacing w:after="40" w:before="120"/>
      </w:pPr>
      <w:r>
        <w:rPr>
          <w:rFonts w:ascii="Segoe UI" w:hAnsi="Segoe UI" w:eastAsia="微软雅黑"/>
          <w:b/>
          <w:i w:val="0"/>
          <w:color w:val="4A3A8C"/>
          <w:sz w:val="23"/>
        </w:rPr>
        <w:t>冬之异世界　Wintry・Dimension　『wintry_dimension』</w:t>
      </w:r>
    </w:p>
    <w:p>
      <w:pPr>
        <w:spacing w:after="60" w:before="0"/>
      </w:pPr>
      <w:r>
        <w:rPr>
          <w:rFonts w:ascii="Segoe UI" w:hAnsi="Segoe UI" w:eastAsia="微软雅黑"/>
          <w:b w:val="0"/>
          <w:i w:val="0"/>
          <w:color w:val="6E6A80"/>
          <w:sz w:val="19"/>
        </w:rPr>
        <w:t>咏唱者：相川阳滝（使用哥哥涡波的魔法）　·　类型：真正魔法级咏唱（冰封世界）</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「请你好好休息吧……『冬之世界直至寻获无以掠夺之物，迷失之人终将发觉已然无以所失』——魔法《冬之异世界（wintry・dimension）》」</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将整个世界（异世界）冰封包裹的终焉级魔法；阳滝用以冰封大陆/异世界，并令涡波『遗忘』</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第396话 冬 (md-0222)</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涡波所创、阳滝发扬；别名 冬之异世界Wintory／wintry_dimension／WintryDimension／冬季之异世界Wintory·dimension／魔法『冬之异世界(Wintry·Dimension)』；亦见「──魔法『冬之异世界（Wintry·Dimension）』！」（第三章 舞闘大会决赛 md-0202）、「你已经可以不用战斗了……魔法《冬之异世界（wintry・dimension）》。」（第八章 第396话 冬 md-0222）</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WintryDimension；wintry_dimension；冬之异世界；冬之异世界Wintory；冬季之异世界Wintory·dimension；魔法『冬之世界加速奔驰』；魔法『冬之异世界(Wintry·Dimension)』</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第八章 第396话 冬 (md-0222)。将整个世界（异世界）冰封包裹的终焉级魔法；阳滝用以冰封大陆/异世界，并令涡波『遗忘』</w:t>
            </w:r>
          </w:p>
        </w:tc>
      </w:tr>
    </w:tbl>
    <w:p/>
    <w:p>
      <w:pPr>
        <w:spacing w:after="40" w:before="120"/>
      </w:pPr>
      <w:r>
        <w:rPr>
          <w:rFonts w:ascii="Segoe UI" w:hAnsi="Segoe UI" w:eastAsia="微软雅黑"/>
          <w:b/>
          <w:i w:val="0"/>
          <w:color w:val="4A3A8C"/>
          <w:sz w:val="23"/>
        </w:rPr>
        <w:t>冬之异世界・四重奏　Winter 维度 Quartetto　『wintry_quartetto』</w:t>
      </w:r>
    </w:p>
    <w:p>
      <w:pPr>
        <w:spacing w:after="60" w:before="0"/>
      </w:pPr>
      <w:r>
        <w:rPr>
          <w:rFonts w:ascii="Segoe UI" w:hAnsi="Segoe UI" w:eastAsia="微软雅黑"/>
          <w:b w:val="0"/>
          <w:i w:val="0"/>
          <w:color w:val="6E6A80"/>
          <w:sz w:val="19"/>
        </w:rPr>
        <w:t>咏唱者：相川涡波／拉丝缇娅拉／斯诺／玛莉亚（四重奏）　·　类型：共鸣魔法（四人）</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『冬之异世界・四重奏（Winter 维度 Quartetto）』</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四人共鸣的冬之异世界升华形态，将水域化为冰沙、妨碍敌人行动</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第144话 忐忑不安的时间 (md-0074)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冬之异世界四重奏</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第144话 忐忑不安的时间 (md-0074)。四人共鸣的冬之异世界升华形态，将水域化为冰沙、妨碍敌人行动</w:t>
            </w:r>
          </w:p>
        </w:tc>
      </w:tr>
    </w:tbl>
    <w:p/>
    <w:p>
      <w:pPr>
        <w:spacing w:after="40" w:before="120"/>
      </w:pPr>
      <w:r>
        <w:rPr>
          <w:rFonts w:ascii="Segoe UI" w:hAnsi="Segoe UI" w:eastAsia="微软雅黑"/>
          <w:b/>
          <w:i w:val="0"/>
          <w:color w:val="4A3A8C"/>
          <w:sz w:val="23"/>
        </w:rPr>
        <w:t>冻结・Niflheimr　Freeze・Niflheimr　『niflheimr_freeze』</w:t>
      </w:r>
    </w:p>
    <w:p>
      <w:pPr>
        <w:spacing w:after="60" w:before="0"/>
      </w:pPr>
      <w:r>
        <w:rPr>
          <w:rFonts w:ascii="Segoe UI" w:hAnsi="Segoe UI" w:eastAsia="微软雅黑"/>
          <w:b w:val="0"/>
          <w:i w:val="0"/>
          <w:color w:val="6E6A80"/>
          <w:sz w:val="19"/>
        </w:rPr>
        <w:t>咏唱者：相川阳滝　·　类型：普通魔法咏唱（水/冻结系）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「──『冻结・Niflheimr』」</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冻结/停止系冰结魔法，用以束缚对手令其『停止』</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第六章 第260话 最终章「艾徳・■■■・缇缇」 (md-0235)</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亦见「停止。──『冻结・Niflheimr』」（第六章 第259话 md-0225）</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冻结·Niflheimr</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第六章 第260话 最终章「艾徳・■■■・缇缇」 (md-0235)。冻结/停止系冰结魔法，用以束缚对手令其『停止』</w:t>
            </w:r>
          </w:p>
        </w:tc>
      </w:tr>
    </w:tbl>
    <w:p/>
    <w:p>
      <w:pPr>
        <w:spacing w:after="40" w:before="120"/>
      </w:pPr>
      <w:r>
        <w:rPr>
          <w:rFonts w:ascii="Segoe UI" w:hAnsi="Segoe UI" w:eastAsia="微软雅黑"/>
          <w:b/>
          <w:i w:val="0"/>
          <w:color w:val="4A3A8C"/>
          <w:sz w:val="23"/>
        </w:rPr>
        <w:t>次元之冬・歪冰世界　Di・Winter・Niflheim　『次元之冬歪冰世界』</w:t>
      </w:r>
    </w:p>
    <w:p>
      <w:pPr>
        <w:spacing w:after="60" w:before="0"/>
      </w:pPr>
      <w:r>
        <w:rPr>
          <w:rFonts w:ascii="Segoe UI" w:hAnsi="Segoe UI" w:eastAsia="微软雅黑"/>
          <w:b w:val="0"/>
          <w:i w:val="0"/>
          <w:color w:val="6E6A80"/>
          <w:sz w:val="19"/>
        </w:rPr>
        <w:t>咏唱者：相川涡波　·　类型：普通魔法咏唱（次元之冬·变体）</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「──全魔法解放！『次元之冬·歪冰世界』！！」</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次元之冬的歪冰世界变体（Di・Winter・Niflheim），全魔法解放级</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第三章 第三章『一之月联合国综合骑士团舞闘大会』 (md-0208)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魔法『次元之冬·歪冰世界』</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第三章 第三章『一之月联合国综合骑士团舞闘大会』 (md-0208)。次元之冬的歪冰世界变体（Di・Winter・Niflheim），全魔法解放级</w:t>
            </w:r>
          </w:p>
        </w:tc>
      </w:tr>
    </w:tbl>
    <w:p/>
    <w:p>
      <w:pPr>
        <w:spacing w:after="40" w:before="120"/>
      </w:pPr>
      <w:r>
        <w:rPr>
          <w:rFonts w:ascii="Segoe UI" w:hAnsi="Segoe UI" w:eastAsia="微软雅黑"/>
          <w:b/>
          <w:i w:val="0"/>
          <w:color w:val="4A3A8C"/>
          <w:sz w:val="23"/>
        </w:rPr>
        <w:t>Ice Battering Ram（冰霜破城槌）　Ice Battering Ram　『ice_battering_ram』</w:t>
      </w:r>
    </w:p>
    <w:p>
      <w:pPr>
        <w:spacing w:after="60" w:before="0"/>
      </w:pPr>
      <w:r>
        <w:rPr>
          <w:rFonts w:ascii="Segoe UI" w:hAnsi="Segoe UI" w:eastAsia="微软雅黑"/>
          <w:b w:val="0"/>
          <w:i w:val="0"/>
          <w:color w:val="6E6A80"/>
          <w:sz w:val="19"/>
        </w:rPr>
        <w:t>咏唱者：相川涡波（冰系）　·　类型：普通魔法咏唱（冰结·攻城槌）</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「──等的就是这个，『冰Battering Ram（冰霜破城槌）』！！」</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冰霜破城槌魔法（冰结攻城槌）</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第138话 33层、34层 (md-0042)</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冰BatteringRam；Ice Battering Ram；魔法_冰BatteringRam</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第138话 33层、34层 (md-0042)。冰霜破城槌魔法（冰结攻城槌）</w:t>
            </w:r>
          </w:p>
        </w:tc>
      </w:tr>
    </w:tbl>
    <w:p/>
    <w:p>
      <w:pPr>
        <w:spacing w:after="40" w:before="120"/>
      </w:pPr>
      <w:r>
        <w:rPr>
          <w:rFonts w:ascii="Segoe UI" w:hAnsi="Segoe UI" w:eastAsia="微软雅黑"/>
          <w:b/>
          <w:i w:val="0"/>
          <w:color w:val="4A3A8C"/>
          <w:sz w:val="23"/>
        </w:rPr>
        <w:t>冰・Aegis（守护冰）　Ice・Aegis　『ice_aegis』</w:t>
      </w:r>
    </w:p>
    <w:p>
      <w:pPr>
        <w:spacing w:after="60" w:before="0"/>
      </w:pPr>
      <w:r>
        <w:rPr>
          <w:rFonts w:ascii="Segoe UI" w:hAnsi="Segoe UI" w:eastAsia="微软雅黑"/>
          <w:b w:val="0"/>
          <w:i w:val="0"/>
          <w:color w:val="6E6A80"/>
          <w:sz w:val="19"/>
        </w:rPr>
        <w:t>咏唱者：拉丝缇娅拉／涡波（共鸣）　·　类型：共鸣魔法（冰·守护）</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「共鸣魔法『冰・Aegis（守护冰）』</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冰之守护共鸣魔法（守护冰）</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第138话 33层、34层 (md-0041)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亦见「共鸣魔法『冰・Aegis』」（第四章 第144话 忐忑不安的时间 md-0070）</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冰Aegis；共鸣魔法_冰Aegis；共鸣魔法_冰Aegis守护冰</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第138话 33层、34层 (md-0041)。冰之守护共鸣魔法（守护冰）</w:t>
            </w:r>
          </w:p>
        </w:tc>
      </w:tr>
    </w:tbl>
    <w:p/>
    <w:p>
      <w:pPr>
        <w:spacing w:after="40" w:before="120"/>
      </w:pPr>
      <w:r>
        <w:rPr>
          <w:rFonts w:ascii="Segoe UI" w:hAnsi="Segoe UI" w:eastAsia="微软雅黑"/>
          <w:b/>
          <w:i w:val="0"/>
          <w:color w:val="4A3A8C"/>
          <w:sz w:val="23"/>
        </w:rPr>
        <w:t>冰火拟似共鸣爆裂魔法　—　『冰火拟似共鸣爆裂魔法』</w:t>
      </w:r>
    </w:p>
    <w:p>
      <w:pPr>
        <w:spacing w:after="60" w:before="0"/>
      </w:pPr>
      <w:r>
        <w:rPr>
          <w:rFonts w:ascii="Segoe UI" w:hAnsi="Segoe UI" w:eastAsia="微软雅黑"/>
          <w:b w:val="0"/>
          <w:i w:val="0"/>
          <w:color w:val="6E6A80"/>
          <w:sz w:val="19"/>
        </w:rPr>
        <w:t>咏唱者：涡波／拉丝缇娅拉（拟似共鸣）　·　类型：共鸣魔法（拟似）</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（叙事：那是我们昨天商讨研究出的新的魔法组合。是为了不管帕林库洛做什么都能让我们战胜他而考虑出的拟似共鸣魔法）</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冰与火拟似共鸣的爆裂魔法（为对帕林库洛而设计的组合）</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第173话 渴求着彼此的两人 (md-0222)</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冰火拟似共鸣爆裂魔法</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第173话 渴求着彼此的两人 (md-0222)。冰与火拟似共鸣的爆裂魔法（为对帕林库洛而设计的组合）</w:t>
            </w:r>
          </w:p>
        </w:tc>
      </w:tr>
    </w:tbl>
    <w:p/>
    <w:p>
      <w:pPr>
        <w:spacing w:after="80" w:before="240"/>
      </w:pPr>
      <w:r>
        <w:rPr>
          <w:rFonts w:ascii="Segoe UI" w:hAnsi="Segoe UI" w:eastAsia="微软雅黑"/>
          <w:b/>
          <w:i w:val="0"/>
          <w:color w:val="5B4DA6"/>
          <w:sz w:val="28"/>
        </w:rPr>
        <w:t>▍十六、维度・决战演算系补录</w:t>
      </w:r>
    </w:p>
    <w:p>
      <w:pPr>
        <w:spacing w:after="80" w:before="0"/>
      </w:pPr>
      <w:r>
        <w:rPr>
          <w:rFonts w:ascii="Segoe UI" w:hAnsi="Segoe UI" w:eastAsia="微软雅黑"/>
          <w:b w:val="0"/>
          <w:i w:val="0"/>
          <w:color w:val="6E6A80"/>
          <w:sz w:val="19"/>
        </w:rPr>
        <w:t>本类收录 4 条咏唱。</w:t>
      </w:r>
    </w:p>
    <w:p>
      <w:pPr>
        <w:spacing w:after="40" w:before="120"/>
      </w:pPr>
      <w:r>
        <w:rPr>
          <w:rFonts w:ascii="Segoe UI" w:hAnsi="Segoe UI" w:eastAsia="微软雅黑"/>
          <w:b/>
          <w:i w:val="0"/>
          <w:color w:val="4A3A8C"/>
          <w:sz w:val="23"/>
        </w:rPr>
        <w:t>维度・决战演算　Dimension・Battle　『di_gradient_battle』</w:t>
      </w:r>
    </w:p>
    <w:p>
      <w:pPr>
        <w:spacing w:after="60" w:before="0"/>
      </w:pPr>
      <w:r>
        <w:rPr>
          <w:rFonts w:ascii="Segoe UI" w:hAnsi="Segoe UI" w:eastAsia="微软雅黑"/>
          <w:b w:val="0"/>
          <w:i w:val="0"/>
          <w:color w:val="6E6A80"/>
          <w:sz w:val="19"/>
        </w:rPr>
        <w:t>咏唱者：相川涡波　·　类型：普通魔法咏唱（次元演算·早期变体）</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「──魔法『维度・决战演算』！」</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次元决战演算系列的早期变体，演算/预判战局</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第一章 第一章-异世界迷宫 (md-0006)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别名：维度·决战演算／维度决战演算／涡波_维度决战演算／dimension-battle；亦见「──魔法『维度・决战演算』、魔法『泡沫』。」（第一章 md-0055）、「──魔法『维度・决战演算』、魔法『次元之冬』！！」（第五章 md-0214）</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dimension-battle；次元决战演算；涡波_维度决战演算；维度·决战演算；维度・决战演算；维度决战演算</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第一章 第一章-异世界迷宫 (md-0006)。次元决战演算系列的早期变体，演算/预判战局</w:t>
            </w:r>
          </w:p>
        </w:tc>
      </w:tr>
    </w:tbl>
    <w:p/>
    <w:p>
      <w:pPr>
        <w:spacing w:after="40" w:before="120"/>
      </w:pPr>
      <w:r>
        <w:rPr>
          <w:rFonts w:ascii="Segoe UI" w:hAnsi="Segoe UI" w:eastAsia="微软雅黑"/>
          <w:b/>
          <w:i w:val="0"/>
          <w:color w:val="4A3A8C"/>
          <w:sz w:val="23"/>
        </w:rPr>
        <w:t>维度・曲战演算　Dimension・Difference　『di_difference』</w:t>
      </w:r>
    </w:p>
    <w:p>
      <w:pPr>
        <w:spacing w:after="60" w:before="0"/>
      </w:pPr>
      <w:r>
        <w:rPr>
          <w:rFonts w:ascii="Segoe UI" w:hAnsi="Segoe UI" w:eastAsia="微软雅黑"/>
          <w:b w:val="0"/>
          <w:i w:val="0"/>
          <w:color w:val="6E6A80"/>
          <w:sz w:val="19"/>
        </w:rPr>
        <w:t>咏唱者：相川涡波　·　类型：普通魔法咏唱（次元演算·变体）</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「──『维度・曲战演算（Difference）』！！」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维度决战演算系列的曲战变体（Difference），弯折演算战局</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第204话 乱战 (md-0113)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亦见「──『维度・曲战演算』！！」（第五章 第217话 md-0203、第五章 第222话 第五十之试练『天狱』 md-0230）</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维度_曲战演算</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第204话 乱战 (md-0113)。维度决战演算系列的曲战变体（Difference），弯折演算战局</w:t>
            </w:r>
          </w:p>
        </w:tc>
      </w:tr>
    </w:tbl>
    <w:p/>
    <w:p>
      <w:pPr>
        <w:spacing w:after="40" w:before="120"/>
      </w:pPr>
      <w:r>
        <w:rPr>
          <w:rFonts w:ascii="Segoe UI" w:hAnsi="Segoe UI" w:eastAsia="微软雅黑"/>
          <w:b/>
          <w:i w:val="0"/>
          <w:color w:val="4A3A8C"/>
          <w:sz w:val="23"/>
        </w:rPr>
        <w:t>维度・千算相杀　Dimension・Counting　『di_counting』</w:t>
      </w:r>
    </w:p>
    <w:p>
      <w:pPr>
        <w:spacing w:after="60" w:before="0"/>
      </w:pPr>
      <w:r>
        <w:rPr>
          <w:rFonts w:ascii="Segoe UI" w:hAnsi="Segoe UI" w:eastAsia="微软雅黑"/>
          <w:b w:val="0"/>
          <w:i w:val="0"/>
          <w:color w:val="6E6A80"/>
          <w:sz w:val="19"/>
        </w:rPr>
        <w:t>咏唱者：相川涡波　·　类型：普通魔法咏唱（次元演算·变体）</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「──『维度・千算相杀（Counting）』」</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以千万次演算相杀抵消对手魔法的次元演算变体</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第六章 第236话 新魔法的力量 (md-0053)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亦见「不可以用魔法！──魔法『维度・千算相杀』！！」（第7-1章 第276话 是真是假 7171md-0084）</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维度・千算相杀(Counting)；维度·千算相杀</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第六章 第236话 新魔法的力量 (md-0053)。以千万次演算相杀抵消对手魔法的次元演算变体</w:t>
            </w:r>
          </w:p>
        </w:tc>
      </w:tr>
    </w:tbl>
    <w:p/>
    <w:p>
      <w:pPr>
        <w:spacing w:after="40" w:before="120"/>
      </w:pPr>
      <w:r>
        <w:rPr>
          <w:rFonts w:ascii="Segoe UI" w:hAnsi="Segoe UI" w:eastAsia="微软雅黑"/>
          <w:b/>
          <w:i w:val="0"/>
          <w:color w:val="4A3A8C"/>
          <w:sz w:val="23"/>
        </w:rPr>
        <w:t>维度　Dimension　『dimension_sousa』</w:t>
      </w:r>
    </w:p>
    <w:p>
      <w:pPr>
        <w:spacing w:after="60" w:before="0"/>
      </w:pPr>
      <w:r>
        <w:rPr>
          <w:rFonts w:ascii="Segoe UI" w:hAnsi="Segoe UI" w:eastAsia="微软雅黑"/>
          <w:b w:val="0"/>
          <w:i w:val="0"/>
          <w:color w:val="6E6A80"/>
          <w:sz w:val="19"/>
        </w:rPr>
        <w:t>咏唱者：相川涡波　·　类型：普通魔法咏唱（索敌/基础）</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「──次元魔术、《维度》！」</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展开次元魔术《维度》索敌/感知周边（与库内 dimension_origin 同源，早期展开形）</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第一章 第一章-异世界迷宫 (md-0012)</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维度</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第一章 第一章-异世界迷宫 (md-0012)。展开次元魔术《维度》索敌/感知周边（与库内 dimension_origin 同源，早期展开形）</w:t>
            </w:r>
          </w:p>
        </w:tc>
      </w:tr>
    </w:tbl>
    <w:p/>
    <w:p>
      <w:pPr>
        <w:spacing w:after="80" w:before="240"/>
      </w:pPr>
      <w:r>
        <w:rPr>
          <w:rFonts w:ascii="Segoe UI" w:hAnsi="Segoe UI" w:eastAsia="微软雅黑"/>
          <w:b/>
          <w:i w:val="0"/>
          <w:color w:val="5B4DA6"/>
          <w:sz w:val="28"/>
        </w:rPr>
        <w:t>▍十七、BlackShift/次元基础系补录</w:t>
      </w:r>
    </w:p>
    <w:p>
      <w:pPr>
        <w:spacing w:after="80" w:before="0"/>
      </w:pPr>
      <w:r>
        <w:rPr>
          <w:rFonts w:ascii="Segoe UI" w:hAnsi="Segoe UI" w:eastAsia="微软雅黑"/>
          <w:b w:val="0"/>
          <w:i w:val="0"/>
          <w:color w:val="6E6A80"/>
          <w:sz w:val="19"/>
        </w:rPr>
        <w:t>本类收录 9 条咏唱。</w:t>
      </w:r>
    </w:p>
    <w:p>
      <w:pPr>
        <w:spacing w:after="40" w:before="120"/>
      </w:pPr>
      <w:r>
        <w:rPr>
          <w:rFonts w:ascii="Segoe UI" w:hAnsi="Segoe UI" w:eastAsia="微软雅黑"/>
          <w:b/>
          <w:i w:val="0"/>
          <w:color w:val="4A3A8C"/>
          <w:sz w:val="23"/>
        </w:rPr>
        <w:t>BlackShift（黑移）　BlackShift　『blackshift』</w:t>
      </w:r>
    </w:p>
    <w:p>
      <w:pPr>
        <w:spacing w:after="60" w:before="0"/>
      </w:pPr>
      <w:r>
        <w:rPr>
          <w:rFonts w:ascii="Segoe UI" w:hAnsi="Segoe UI" w:eastAsia="微软雅黑"/>
          <w:b w:val="0"/>
          <w:i w:val="0"/>
          <w:color w:val="6E6A80"/>
          <w:sz w:val="19"/>
        </w:rPr>
        <w:t>咏唱者：相川涡波　·　类型：普通魔法咏唱（次元·无化）</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「——次元魔法《BlackShift》。」</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将指定对象『化为无物』的次元魔法；并非万能，须精密控制对象</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第427话 欢乐的异世界 (md-0096)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别名：blackshift／次元魔法《BlackShift》／魔法_BlackShift；亦见「——次元魔法《BlackShift》。」（第九章 第453话 灵梦 md-0290）、「——次元魔法《BlackShift》！！」（第九章 第460话 マ莉亚・迪斯特拉斯的终点 md-0343）</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BlackShift；blackshift；次元魔法《BlackShift》；魔法_BlackShift</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第427话 欢乐的异世界 (md-0096)。将指定对象『化为无物』的次元魔法；并非万能，须精密控制对象</w:t>
            </w:r>
          </w:p>
        </w:tc>
      </w:tr>
    </w:tbl>
    <w:p/>
    <w:p>
      <w:pPr>
        <w:spacing w:after="40" w:before="120"/>
      </w:pPr>
      <w:r>
        <w:rPr>
          <w:rFonts w:ascii="Segoe UI" w:hAnsi="Segoe UI" w:eastAsia="微软雅黑"/>
          <w:b/>
          <w:i w:val="0"/>
          <w:color w:val="4A3A8C"/>
          <w:sz w:val="23"/>
        </w:rPr>
        <w:t>BlackShift・Overwrite　BlackShift・Overwrite　『blackshift_overwrite』</w:t>
      </w:r>
    </w:p>
    <w:p>
      <w:pPr>
        <w:spacing w:after="60" w:before="0"/>
      </w:pPr>
      <w:r>
        <w:rPr>
          <w:rFonts w:ascii="Segoe UI" w:hAnsi="Segoe UI" w:eastAsia="微软雅黑"/>
          <w:b w:val="0"/>
          <w:i w:val="0"/>
          <w:color w:val="6E6A80"/>
          <w:sz w:val="19"/>
        </w:rPr>
        <w:t>咏唱者：相川涡波　·　类型：真正魔法级咏唱（次元·无化）</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啊啊。交过手的我是明白的……真正的『魔法』都是无法回避的终极魔法。然而，那样的真正『魔法』也只剩这个了……只要跨越这个……！就不会再出现了！抹除这最后的垂死挣扎吧！——《BlackShift・Overwrit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BlackShift的覆盖形态，将『化为无物』的对象扩大至时间/世界级</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第500话 第百二十之试炼『绊』 (md-0273)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亦见「——《BlackShift・OverWrite》！」（第十章 第505话 真正的『咏唱』 md-0305/md-0308）</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BlackShift_Overwrite；BlackShift・Overwrite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第500话 第百二十之试炼『绊』 (md-0273)。BlackShift的覆盖形态，将『化为无物』的对象扩大至时间/世界级</w:t>
            </w:r>
          </w:p>
        </w:tc>
      </w:tr>
    </w:tbl>
    <w:p/>
    <w:p>
      <w:pPr>
        <w:spacing w:after="40" w:before="120"/>
      </w:pPr>
      <w:r>
        <w:rPr>
          <w:rFonts w:ascii="Segoe UI" w:hAnsi="Segoe UI" w:eastAsia="微软雅黑"/>
          <w:b/>
          <w:i w:val="0"/>
          <w:color w:val="4A3A8C"/>
          <w:sz w:val="23"/>
        </w:rPr>
        <w:t>blackshift・over write・life　BlackShift・OverWrite・Life　『blackshift_overwrite_life』</w:t>
      </w:r>
    </w:p>
    <w:p>
      <w:pPr>
        <w:spacing w:after="60" w:before="0"/>
      </w:pPr>
      <w:r>
        <w:rPr>
          <w:rFonts w:ascii="Segoe UI" w:hAnsi="Segoe UI" w:eastAsia="微软雅黑"/>
          <w:b w:val="0"/>
          <w:i w:val="0"/>
          <w:color w:val="6E6A80"/>
          <w:sz w:val="19"/>
        </w:rPr>
        <w:t>咏唱者：赛尔德拉（无之理的盗窃者）　·　类型：真正魔法级咏唱（次元·无化·时间）</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「……没用的，赛尔德拉。这样一来所有的战斗就都会成为『无物』。不、是『我会使其化为无物』『我会使其化为无物』『我绝对会使一切都化为无物』——《blackshift・over write・life》！！」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以时间为对象的BlackShift，将一切战斗『化为无物』的反涡波魔法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第483话 第八十之试炼『边狱』 (md-0166)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blackshift・over write・life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第483话 第八十之试炼『边狱』 (md-0166)。以时间为对象的BlackShift，将一切战斗『化为无物』的反涡波魔法</w:t>
            </w:r>
          </w:p>
        </w:tc>
      </w:tr>
    </w:tbl>
    <w:p/>
    <w:p>
      <w:pPr>
        <w:spacing w:after="40" w:before="120"/>
      </w:pPr>
      <w:r>
        <w:rPr>
          <w:rFonts w:ascii="Segoe UI" w:hAnsi="Segoe UI" w:eastAsia="微软雅黑"/>
          <w:b/>
          <w:i w:val="0"/>
          <w:color w:val="4A3A8C"/>
          <w:sz w:val="23"/>
        </w:rPr>
        <w:t>New・Reading（新・阅览）　New・Reading　『new_reading』</w:t>
      </w:r>
    </w:p>
    <w:p>
      <w:pPr>
        <w:spacing w:after="60" w:before="0"/>
      </w:pPr>
      <w:r>
        <w:rPr>
          <w:rFonts w:ascii="Segoe UI" w:hAnsi="Segoe UI" w:eastAsia="微软雅黑"/>
          <w:b w:val="0"/>
          <w:i w:val="0"/>
          <w:color w:val="6E6A80"/>
          <w:sz w:val="19"/>
        </w:rPr>
        <w:t>咏唱者：相川涡波　·　类型：普通魔法咏唱（翻译）</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「图书馆是穿越剧的固定项目呢，稍后我们再一起去赛尔德拉在的图书馆吧？总之先……——魔法《New・Reading》。」</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翻译异界史书/语言的魔法，与《Reading・Shift》共用</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第418话 西暦3032年 (md-0026)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New·Reading</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第418话 西暦3032年 (md-0026)。翻译异界史书/语言的魔法，与《Reading・Shift》共用</w:t>
            </w:r>
          </w:p>
        </w:tc>
      </w:tr>
    </w:tbl>
    <w:p/>
    <w:p>
      <w:pPr>
        <w:spacing w:after="40" w:before="120"/>
      </w:pPr>
      <w:r>
        <w:rPr>
          <w:rFonts w:ascii="Segoe UI" w:hAnsi="Segoe UI" w:eastAsia="微软雅黑"/>
          <w:b/>
          <w:i w:val="0"/>
          <w:color w:val="4A3A8C"/>
          <w:sz w:val="23"/>
        </w:rPr>
        <w:t>Replace・Connection（替换・连接）　Replace・Connection　『replace_connection』</w:t>
      </w:r>
    </w:p>
    <w:p>
      <w:pPr>
        <w:spacing w:after="60" w:before="0"/>
      </w:pPr>
      <w:r>
        <w:rPr>
          <w:rFonts w:ascii="Segoe UI" w:hAnsi="Segoe UI" w:eastAsia="微软雅黑"/>
          <w:b w:val="0"/>
          <w:i w:val="0"/>
          <w:color w:val="6E6A80"/>
          <w:sz w:val="19"/>
        </w:rPr>
        <w:t>咏唱者：相川阳滝／赛尔德拉　·　类型：普通魔法咏唱（连接改写）</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「——《replace・connection》。这个魔法明显只能在这个『世界』使用。那我只需要把战场换到其他『世界』就可以了。」</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改写《Connection》联结对象的魔法；用于连接原世界/异世界，将战场切换到其他世界</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第404话 感想战 (md-0279)</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Replace·Connection；Replace_connection</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第八章 第404话 感想战 (md-0279)。改写《Connection》联结对象的魔法；用于连接原世界/异世界，将战场切换到其他世界</w:t>
            </w:r>
          </w:p>
        </w:tc>
      </w:tr>
    </w:tbl>
    <w:p/>
    <w:p>
      <w:pPr>
        <w:spacing w:after="40" w:before="120"/>
      </w:pPr>
      <w:r>
        <w:rPr>
          <w:rFonts w:ascii="Segoe UI" w:hAnsi="Segoe UI" w:eastAsia="微软雅黑"/>
          <w:b/>
          <w:i w:val="0"/>
          <w:color w:val="4A3A8C"/>
          <w:sz w:val="23"/>
        </w:rPr>
        <w:t>Shift（移位）　Shift　『shift』</w:t>
      </w:r>
    </w:p>
    <w:p>
      <w:pPr>
        <w:spacing w:after="60" w:before="0"/>
      </w:pPr>
      <w:r>
        <w:rPr>
          <w:rFonts w:ascii="Segoe UI" w:hAnsi="Segoe UI" w:eastAsia="微软雅黑"/>
          <w:b w:val="0"/>
          <w:i w:val="0"/>
          <w:color w:val="6E6A80"/>
          <w:sz w:val="19"/>
        </w:rPr>
        <w:t>咏唱者：相川涡波　·　类型：普通魔法咏唱（次元转移）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「──次元魔术『Shift』」</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次元魔术移位，用于空间转移/体感时间延长</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第六章 第242话 这就是斯诺 (md-0094)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次元魔术『Shift』</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第六章 第242话 这就是斯诺 (md-0094)。次元魔术移位，用于空间转移/体感时间延长</w:t>
            </w:r>
          </w:p>
        </w:tc>
      </w:tr>
    </w:tbl>
    <w:p/>
    <w:p>
      <w:pPr>
        <w:spacing w:after="40" w:before="120"/>
      </w:pPr>
      <w:r>
        <w:rPr>
          <w:rFonts w:ascii="Segoe UI" w:hAnsi="Segoe UI" w:eastAsia="微软雅黑"/>
          <w:b/>
          <w:i w:val="0"/>
          <w:color w:val="4A3A8C"/>
          <w:sz w:val="23"/>
        </w:rPr>
        <w:t>泡沫　Foam　『foam』</w:t>
      </w:r>
    </w:p>
    <w:p>
      <w:pPr>
        <w:spacing w:after="60" w:before="0"/>
      </w:pPr>
      <w:r>
        <w:rPr>
          <w:rFonts w:ascii="Segoe UI" w:hAnsi="Segoe UI" w:eastAsia="微软雅黑"/>
          <w:b w:val="0"/>
          <w:i w:val="0"/>
          <w:color w:val="6E6A80"/>
          <w:sz w:val="19"/>
        </w:rPr>
        <w:t>咏唱者：相川涡波　·　类型：普通魔法咏唱（次元/泡沫系）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「容我稍微使用下魔法吧。──魔法『泡沫』。」</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次元魔术基础系（泡沫）；与『冻结』组合成『次元雪』，与『连接』并列为早期仅有的两个次元魔术</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第一章 第一章-异世界迷宫 (md-0008)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亦见「容我稍微使用下魔法吧。──魔法『泡沫』。」（第一章 第一章-劳拉维亚国的全新物语 md-0008）</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泡沫；Foam(次元魔术·泡沫)</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第一章 第一章-异世界迷宫 (md-0008)。次元魔术基础系（泡沫）；与『冻结』组合成『次元雪』，与『连接』并列为早期仅有的两个次元魔术</w:t>
            </w:r>
          </w:p>
        </w:tc>
      </w:tr>
    </w:tbl>
    <w:p/>
    <w:p>
      <w:pPr>
        <w:spacing w:after="40" w:before="120"/>
      </w:pPr>
      <w:r>
        <w:rPr>
          <w:rFonts w:ascii="Segoe UI" w:hAnsi="Segoe UI" w:eastAsia="微软雅黑"/>
          <w:b/>
          <w:i w:val="0"/>
          <w:color w:val="4A3A8C"/>
          <w:sz w:val="23"/>
        </w:rPr>
        <w:t>次元咏唱（罪孽的命运／直至回朔到尽头）　—　『jigen_eishou_tsumi』</w:t>
      </w:r>
    </w:p>
    <w:p>
      <w:pPr>
        <w:spacing w:after="60" w:before="0"/>
      </w:pPr>
      <w:r>
        <w:rPr>
          <w:rFonts w:ascii="Segoe UI" w:hAnsi="Segoe UI" w:eastAsia="微软雅黑"/>
          <w:b w:val="0"/>
          <w:i w:val="0"/>
          <w:color w:val="6E6A80"/>
          <w:sz w:val="19"/>
        </w:rPr>
        <w:t>咏唱者：相川涡波　·　类型：咏唱句（次元咏唱）</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「——『罪孽的命运将逆游而上』『直至回溯到尽头之虚影』——」</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『魔法涡波』构筑中的核心次元咏唱句</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第452话 梦 (md-0283)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P8 拆分为两条：次元咏唱罪孽的命运／次元咏唱直至回朔到尽头，实为同一咏唱之上下句</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次元咏唱罪孽的命运；次元咏唱直至回朔到尽头</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第452话 梦 (md-0283)。『魔法涡波』构筑中的核心次元咏唱句</w:t>
            </w:r>
          </w:p>
        </w:tc>
      </w:tr>
    </w:tbl>
    <w:p/>
    <w:p>
      <w:pPr>
        <w:spacing w:after="40" w:before="120"/>
      </w:pPr>
      <w:r>
        <w:rPr>
          <w:rFonts w:ascii="Segoe UI" w:hAnsi="Segoe UI" w:eastAsia="微软雅黑"/>
          <w:b/>
          <w:i w:val="0"/>
          <w:color w:val="4A3A8C"/>
          <w:sz w:val="23"/>
        </w:rPr>
        <w:t>魔法涡波（术式）　Magic・Namida　『magic_namida_术式』</w:t>
      </w:r>
    </w:p>
    <w:p>
      <w:pPr>
        <w:spacing w:after="60" w:before="0"/>
      </w:pPr>
      <w:r>
        <w:rPr>
          <w:rFonts w:ascii="Segoe UI" w:hAnsi="Segoe UI" w:eastAsia="微软雅黑"/>
          <w:b w:val="0"/>
          <w:i w:val="0"/>
          <w:color w:val="6E6A80"/>
          <w:sz w:val="19"/>
        </w:rPr>
        <w:t>咏唱者：缇亚拉（术式主谋）／相川涡波　·　类型：咒术/术式（将涡波魔法化）</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（『魔法涡波』为将『相川涡波』作为魔法构筑的千年咒术/术式，原文未收录单一咏唱正句）</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以『相川涡波』为魔法本体的千年计划，欲令其超越所有『理』成为真正的『魔法』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第461话 于是、前往100层 (md-0353)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中心与根基为次元魔法《Dimension》；仪式若圆满完成即可让『魔法涡波』令众人更加『幸福』</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魔法涡波</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第461话 于是、前往100层 (md-0353)。以『相川涡波』为魔法本体的千年计划，欲令其超越所有『理』成为真正的『魔法』</w:t>
            </w:r>
          </w:p>
        </w:tc>
      </w:tr>
    </w:tbl>
    <w:p/>
    <w:p>
      <w:pPr>
        <w:spacing w:after="80" w:before="240"/>
      </w:pPr>
      <w:r>
        <w:rPr>
          <w:rFonts w:ascii="Segoe UI" w:hAnsi="Segoe UI" w:eastAsia="微软雅黑"/>
          <w:b/>
          <w:i w:val="0"/>
          <w:color w:val="5B4DA6"/>
          <w:sz w:val="28"/>
        </w:rPr>
        <w:t>▍十八、行路渐歧 Default 系补录</w:t>
      </w:r>
    </w:p>
    <w:p>
      <w:pPr>
        <w:spacing w:after="80" w:before="0"/>
      </w:pPr>
      <w:r>
        <w:rPr>
          <w:rFonts w:ascii="Segoe UI" w:hAnsi="Segoe UI" w:eastAsia="微软雅黑"/>
          <w:b w:val="0"/>
          <w:i w:val="0"/>
          <w:color w:val="6E6A80"/>
          <w:sz w:val="19"/>
        </w:rPr>
        <w:t>本类收录 3 条咏唱。</w:t>
      </w:r>
    </w:p>
    <w:p>
      <w:pPr>
        <w:spacing w:after="40" w:before="120"/>
      </w:pPr>
      <w:r>
        <w:rPr>
          <w:rFonts w:ascii="Segoe UI" w:hAnsi="Segoe UI" w:eastAsia="微软雅黑"/>
          <w:b/>
          <w:i w:val="0"/>
          <w:color w:val="4A3A8C"/>
          <w:sz w:val="23"/>
        </w:rPr>
        <w:t>Default（行路渐歧）　Default　『default』</w:t>
      </w:r>
    </w:p>
    <w:p>
      <w:pPr>
        <w:spacing w:after="60" w:before="0"/>
      </w:pPr>
      <w:r>
        <w:rPr>
          <w:rFonts w:ascii="Segoe UI" w:hAnsi="Segoe UI" w:eastAsia="微软雅黑"/>
          <w:b w:val="0"/>
          <w:i w:val="0"/>
          <w:color w:val="6E6A80"/>
          <w:sz w:val="19"/>
        </w:rPr>
        <w:t>咏唱者：相川涡波　·　类型：普通魔法咏唱（空间·行路渐歧）</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「——De、《default》！」</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扭曲距离的空间魔法（无法被闪避），令自身与对象距离趋近无限；与Torsion/DistanceMute并称三种最高位魔法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第423话 异世界的回忆 (md-0060)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P8 别名：涡波_Default／Default_行路渐歧／Default(行路渐歧)／magic_default／default／行路渐歧；亦见「──魔法『Default（行路渐歧）』」（第7-2章 第285话 等级提升 7272md-0027）</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Default；涡波_Default；Default_行路渐歧；Default(行路渐歧)；magic_default；default；行路渐歧</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第423话 异世界的回忆 (md-0060)。扭曲距离的空间魔法（无法被闪避），令自身与对象距离趋近无限；与Torsion/DistanceMute并称三种最高位魔法</w:t>
            </w:r>
          </w:p>
        </w:tc>
      </w:tr>
    </w:tbl>
    <w:p/>
    <w:p>
      <w:pPr>
        <w:spacing w:after="40" w:before="120"/>
      </w:pPr>
      <w:r>
        <w:rPr>
          <w:rFonts w:ascii="Segoe UI" w:hAnsi="Segoe UI" w:eastAsia="微软雅黑"/>
          <w:b/>
          <w:i w:val="0"/>
          <w:color w:val="4A3A8C"/>
          <w:sz w:val="23"/>
        </w:rPr>
        <w:t>Default・武装破坏　Default・Armor Break　『default_armorbreak』</w:t>
      </w:r>
    </w:p>
    <w:p>
      <w:pPr>
        <w:spacing w:after="60" w:before="0"/>
      </w:pPr>
      <w:r>
        <w:rPr>
          <w:rFonts w:ascii="Segoe UI" w:hAnsi="Segoe UI" w:eastAsia="微软雅黑"/>
          <w:b w:val="0"/>
          <w:i w:val="0"/>
          <w:color w:val="6E6A80"/>
          <w:sz w:val="19"/>
        </w:rPr>
        <w:t>咏唱者：相川涡波　·　类型：普通魔法咏唱（空间·武装破坏）</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「——魔法《Default・武装破坏（Armor Break）》」</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Default系武装破坏（脱衣/解除武装）</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第423话 异世界的回忆 (md-0063)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Default武装破坏；magic_default_armorbreak</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第423话 异世界的回忆 (md-0063)。Default系武装破坏（脱衣/解除武装）</w:t>
            </w:r>
          </w:p>
        </w:tc>
      </w:tr>
    </w:tbl>
    <w:p/>
    <w:p>
      <w:pPr>
        <w:spacing w:after="40" w:before="120"/>
      </w:pPr>
      <w:r>
        <w:rPr>
          <w:rFonts w:ascii="Segoe UI" w:hAnsi="Segoe UI" w:eastAsia="微软雅黑"/>
          <w:b/>
          <w:i w:val="0"/>
          <w:color w:val="4A3A8C"/>
          <w:sz w:val="23"/>
        </w:rPr>
        <w:t>Default・Field　Default・Field　『default_field』</w:t>
      </w:r>
    </w:p>
    <w:p>
      <w:pPr>
        <w:spacing w:after="60" w:before="0"/>
      </w:pPr>
      <w:r>
        <w:rPr>
          <w:rFonts w:ascii="Segoe UI" w:hAnsi="Segoe UI" w:eastAsia="微软雅黑"/>
          <w:b w:val="0"/>
          <w:i w:val="0"/>
          <w:color w:val="6E6A80"/>
          <w:sz w:val="19"/>
        </w:rPr>
        <w:t>咏唱者：相川涡波　·　类型：普通魔法咏唱（空间·领域）</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「——魔法《Default・Field》。」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Default的空间领域扩张形态</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第446话 真正的研究者 (md-0237)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DefaultField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第446话 真正的研究者 (md-0237)。Default的空间领域扩张形态</w:t>
            </w:r>
          </w:p>
        </w:tc>
      </w:tr>
    </w:tbl>
    <w:p/>
    <w:p>
      <w:pPr>
        <w:spacing w:after="80" w:before="240"/>
      </w:pPr>
      <w:r>
        <w:rPr>
          <w:rFonts w:ascii="Segoe UI" w:hAnsi="Segoe UI" w:eastAsia="微软雅黑"/>
          <w:b/>
          <w:i w:val="0"/>
          <w:color w:val="5B4DA6"/>
          <w:sz w:val="28"/>
        </w:rPr>
        <w:t>▍十九、Impulse 系补录</w:t>
      </w:r>
    </w:p>
    <w:p>
      <w:pPr>
        <w:spacing w:after="80" w:before="0"/>
      </w:pPr>
      <w:r>
        <w:rPr>
          <w:rFonts w:ascii="Segoe UI" w:hAnsi="Segoe UI" w:eastAsia="微软雅黑"/>
          <w:b w:val="0"/>
          <w:i w:val="0"/>
          <w:color w:val="6E6A80"/>
          <w:sz w:val="19"/>
        </w:rPr>
        <w:t>本类收录 2 条咏唱。</w:t>
      </w:r>
    </w:p>
    <w:p>
      <w:pPr>
        <w:spacing w:after="40" w:before="120"/>
      </w:pPr>
      <w:r>
        <w:rPr>
          <w:rFonts w:ascii="Segoe UI" w:hAnsi="Segoe UI" w:eastAsia="微软雅黑"/>
          <w:b/>
          <w:i w:val="0"/>
          <w:color w:val="4A3A8C"/>
          <w:sz w:val="23"/>
        </w:rPr>
        <w:t>Impulse　Impulse　『impulse』</w:t>
      </w:r>
    </w:p>
    <w:p>
      <w:pPr>
        <w:spacing w:after="60" w:before="0"/>
      </w:pPr>
      <w:r>
        <w:rPr>
          <w:rFonts w:ascii="Segoe UI" w:hAnsi="Segoe UI" w:eastAsia="微软雅黑"/>
          <w:b w:val="0"/>
          <w:i w:val="0"/>
          <w:color w:val="6E6A80"/>
          <w:sz w:val="19"/>
        </w:rPr>
        <w:t>咏唱者：相川涡波／侯普斯·约克尔系　·　类型：普通魔法咏唱（无属性·冲击）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「谢谢！！——《impulse》！！」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无属性冲击魔法，持续震动干扰对手行动</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第467话 兽人 (md-0051)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Impulse；Impulse(无属性魔法)；impulse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第467话 兽人 (md-0051)。无属性冲击魔法，持续震动干扰对手行动</w:t>
            </w:r>
          </w:p>
        </w:tc>
      </w:tr>
    </w:tbl>
    <w:p/>
    <w:p>
      <w:pPr>
        <w:spacing w:after="40" w:before="120"/>
      </w:pPr>
      <w:r>
        <w:rPr>
          <w:rFonts w:ascii="Segoe UI" w:hAnsi="Segoe UI" w:eastAsia="微软雅黑"/>
          <w:b/>
          <w:i w:val="0"/>
          <w:color w:val="4A3A8C"/>
          <w:sz w:val="23"/>
        </w:rPr>
        <w:t>Impulse Break　Impulse Break　『impulse_break』</w:t>
      </w:r>
    </w:p>
    <w:p>
      <w:pPr>
        <w:spacing w:after="60" w:before="0"/>
      </w:pPr>
      <w:r>
        <w:rPr>
          <w:rFonts w:ascii="Segoe UI" w:hAnsi="Segoe UI" w:eastAsia="微软雅黑"/>
          <w:b w:val="0"/>
          <w:i w:val="0"/>
          <w:color w:val="6E6A80"/>
          <w:sz w:val="19"/>
        </w:rPr>
        <w:t>咏唱者：（众人共鸣）　·　类型：普通魔法咏唱（无属性·冲击破裂）</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「——魔法《impulsebreak》」</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Impulse的破裂形态，多重连锁（impulsebreak×N）；龙型派生《dragon・impulsebreak》使烟火炸裂扩大</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第469话 青鸟 (md-0065)</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Impulse_Break；Impulse Break；impulsebreak；dragon・impulsebreak</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第469话 青鸟 (md-0065)。Impulse的破裂形态，多重连锁（impulsebreak×N）；龙型派生《dragon・impulsebreak》使烟火炸裂扩大</w:t>
            </w:r>
          </w:p>
        </w:tc>
      </w:tr>
    </w:tbl>
    <w:p/>
    <w:p>
      <w:pPr>
        <w:spacing w:after="80" w:before="240"/>
      </w:pPr>
      <w:r>
        <w:rPr>
          <w:rFonts w:ascii="Segoe UI" w:hAnsi="Segoe UI" w:eastAsia="微软雅黑"/>
          <w:b/>
          <w:i w:val="0"/>
          <w:color w:val="5B4DA6"/>
          <w:sz w:val="28"/>
        </w:rPr>
        <w:t>▍二十、世界奉还阵/LevelUp 系补录</w:t>
      </w:r>
    </w:p>
    <w:p>
      <w:pPr>
        <w:spacing w:after="80" w:before="0"/>
      </w:pPr>
      <w:r>
        <w:rPr>
          <w:rFonts w:ascii="Segoe UI" w:hAnsi="Segoe UI" w:eastAsia="微软雅黑"/>
          <w:b w:val="0"/>
          <w:i w:val="0"/>
          <w:color w:val="6E6A80"/>
          <w:sz w:val="19"/>
        </w:rPr>
        <w:t>本类收录 3 条咏唱。</w:t>
      </w:r>
    </w:p>
    <w:p>
      <w:pPr>
        <w:spacing w:after="40" w:before="120"/>
      </w:pPr>
      <w:r>
        <w:rPr>
          <w:rFonts w:ascii="Segoe UI" w:hAnsi="Segoe UI" w:eastAsia="微软雅黑"/>
          <w:b/>
          <w:i w:val="0"/>
          <w:color w:val="4A3A8C"/>
          <w:sz w:val="23"/>
        </w:rPr>
        <w:t>世界奉还阵　World・Return　『世界奉还阵』</w:t>
      </w:r>
    </w:p>
    <w:p>
      <w:pPr>
        <w:spacing w:after="60" w:before="0"/>
      </w:pPr>
      <w:r>
        <w:rPr>
          <w:rFonts w:ascii="Segoe UI" w:hAnsi="Segoe UI" w:eastAsia="微软雅黑"/>
          <w:b w:val="0"/>
          <w:i w:val="0"/>
          <w:color w:val="6E6A80"/>
          <w:sz w:val="19"/>
        </w:rPr>
        <w:t>咏唱者：希丝（使徒）／帕林库洛　·　类型：咒术咏唱（终焉级）</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「——『苍穹既失，必由吾夺还』！！『苍穹既失，必由吾复苏』『除天地之戾气，还世界以晴天』！！ ——咒术《世界奉还阵》！！」</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将世界之毒奉还/夺还的终焉级咒术（例外对象可转变为『异邦人』）</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第386话 新暦0011年、新暦0012年、新暦0013年 (md-0159)</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亦见「咒术构筑完毕──『世界奉还阵』启动」（第四章 第174话 md-0230）；与帕林库洛『世界奉还阵』之战为千年前传说</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世界奉还阵</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第八章 第386话 新暦0011年、新暦0012年、新暦0013年 (md-0159)。将世界之毒奉还/夺还的终焉级咒术（例外对象可转变为『异邦人』）</w:t>
            </w:r>
          </w:p>
        </w:tc>
      </w:tr>
    </w:tbl>
    <w:p/>
    <w:p>
      <w:pPr>
        <w:spacing w:after="40" w:before="120"/>
      </w:pPr>
      <w:r>
        <w:rPr>
          <w:rFonts w:ascii="Segoe UI" w:hAnsi="Segoe UI" w:eastAsia="微软雅黑"/>
          <w:b/>
          <w:i w:val="0"/>
          <w:color w:val="4A3A8C"/>
          <w:sz w:val="23"/>
        </w:rPr>
        <w:t>Level Up　Level Up　『level_up』</w:t>
      </w:r>
    </w:p>
    <w:p>
      <w:pPr>
        <w:spacing w:after="60" w:before="0"/>
      </w:pPr>
      <w:r>
        <w:rPr>
          <w:rFonts w:ascii="Segoe UI" w:hAnsi="Segoe UI" w:eastAsia="微软雅黑"/>
          <w:b w:val="0"/>
          <w:i w:val="0"/>
          <w:color w:val="6E6A80"/>
          <w:sz w:val="19"/>
        </w:rPr>
        <w:t>咏唱者：相川涡波（千年前发明）／赫尔米娜系　·　类型：咒术咏唱（强化）</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「『我立誓偿还一切罪过』——咒术《Level Up》。」</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提升等级/魂之上限的咒术；『魔力变换（Level up）』为其术式方向</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第448话 真正的自己 (md-0252)</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亦见「『汝者，刮目自省而可也！识生命其辉华——』『咒术 Level Up。』」（第八章 第352话 始祖 md-0026）、「『罪孽的命运将逆游而上』『直至回朔到尽头之虚影』『我立誓偿还一切罪过』——咒术《Level Up》」（md-0252）</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Lave Up；LevelUp；Levelup；咒术LevelUp；咒术咏唱『汝者刮目自省而可也/识生命其辉华』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第448话 真正的自己 (md-0252)。提升等级/魂之上限的咒术；『魔力变换（Level up）』为其术式方向</w:t>
            </w:r>
          </w:p>
        </w:tc>
      </w:tr>
    </w:tbl>
    <w:p/>
    <w:p>
      <w:pPr>
        <w:spacing w:after="40" w:before="120"/>
      </w:pPr>
      <w:r>
        <w:rPr>
          <w:rFonts w:ascii="Segoe UI" w:hAnsi="Segoe UI" w:eastAsia="微软雅黑"/>
          <w:b/>
          <w:i w:val="0"/>
          <w:color w:val="4A3A8C"/>
          <w:sz w:val="23"/>
        </w:rPr>
        <w:t>魔力变换（Level UP）　Mana・Transform　『魔力变换』</w:t>
      </w:r>
    </w:p>
    <w:p>
      <w:pPr>
        <w:spacing w:after="60" w:before="0"/>
      </w:pPr>
      <w:r>
        <w:rPr>
          <w:rFonts w:ascii="Segoe UI" w:hAnsi="Segoe UI" w:eastAsia="微软雅黑"/>
          <w:b w:val="0"/>
          <w:i w:val="0"/>
          <w:color w:val="6E6A80"/>
          <w:sz w:val="19"/>
        </w:rPr>
        <w:t>咏唱者：相川涡波　·　类型：神圣魔法（魔力变换/LevelUP方向）</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（叙事：被奉为魔法之始祖的『异邦人』开发出了分解『魔之毒』的办法，亦即被称为『魔力变换（Level UP）』的魔法──准确来说是咒术）</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将魔力变换/升级的术式（Level Up方向），与『魔之毒』结合强化身体机能；可摘除魂（Level）的上限</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第459话 第百十之试练『恋』 (md-0335)</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LevelUP_魔力变换；魔力变换_LevelUP；魔力变换</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第459话 第百十之试练『恋』 (md-0335)。将魔力变换/升级的术式（Level Up方向），与『魔之毒』结合强化身体机能；可摘除魂（Level）的上限</w:t>
            </w:r>
          </w:p>
        </w:tc>
      </w:tr>
    </w:tbl>
    <w:p/>
    <w:p>
      <w:pPr>
        <w:spacing w:after="80" w:before="240"/>
      </w:pPr>
      <w:r>
        <w:rPr>
          <w:rFonts w:ascii="Segoe UI" w:hAnsi="Segoe UI" w:eastAsia="微软雅黑"/>
          <w:b/>
          <w:i w:val="0"/>
          <w:color w:val="5B4DA6"/>
          <w:sz w:val="28"/>
        </w:rPr>
        <w:t>▍二十一、咏唱句系补录</w:t>
      </w:r>
    </w:p>
    <w:p>
      <w:pPr>
        <w:spacing w:after="80" w:before="0"/>
      </w:pPr>
      <w:r>
        <w:rPr>
          <w:rFonts w:ascii="Segoe UI" w:hAnsi="Segoe UI" w:eastAsia="微软雅黑"/>
          <w:b w:val="0"/>
          <w:i w:val="0"/>
          <w:color w:val="6E6A80"/>
          <w:sz w:val="19"/>
        </w:rPr>
        <w:t>本类收录 15 条咏唱。</w:t>
      </w:r>
    </w:p>
    <w:p>
      <w:pPr>
        <w:spacing w:after="40" w:before="120"/>
      </w:pPr>
      <w:r>
        <w:rPr>
          <w:rFonts w:ascii="Segoe UI" w:hAnsi="Segoe UI" w:eastAsia="微软雅黑"/>
          <w:b/>
          <w:i w:val="0"/>
          <w:color w:val="4A3A8C"/>
          <w:sz w:val="23"/>
        </w:rPr>
        <w:t>因我之一切于此起誓　—　『因我之一切于此起誓』</w:t>
      </w:r>
    </w:p>
    <w:p>
      <w:pPr>
        <w:spacing w:after="60" w:before="0"/>
      </w:pPr>
      <w:r>
        <w:rPr>
          <w:rFonts w:ascii="Segoe UI" w:hAnsi="Segoe UI" w:eastAsia="微软雅黑"/>
          <w:b w:val="0"/>
          <w:i w:val="0"/>
          <w:color w:val="6E6A80"/>
          <w:sz w:val="19"/>
        </w:rPr>
        <w:t>咏唱者：相川涡波　·　类型：咏唱（誓句）</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「——『因我之一切于此起誓』。『我会将这本书一直读下去』，『纵至此世终结亦然』——」</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以自身一切起誓的咏唱句（读书/坚持之誓）</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第373话 欲望 (md-0087)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因我之一切于此起誓</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第八章 第373话 欲望 (md-0087)。以自身一切起誓的咏唱句（读书/坚持之誓）</w:t>
            </w:r>
          </w:p>
        </w:tc>
      </w:tr>
    </w:tbl>
    <w:p/>
    <w:p>
      <w:pPr>
        <w:spacing w:after="40" w:before="120"/>
      </w:pPr>
      <w:r>
        <w:rPr>
          <w:rFonts w:ascii="Segoe UI" w:hAnsi="Segoe UI" w:eastAsia="微软雅黑"/>
          <w:b/>
          <w:i w:val="0"/>
          <w:color w:val="4A3A8C"/>
          <w:sz w:val="23"/>
        </w:rPr>
        <w:t>慕影死神　Grim・R・Reaper　『慕影死神』</w:t>
      </w:r>
    </w:p>
    <w:p>
      <w:pPr>
        <w:spacing w:after="60" w:before="0"/>
      </w:pPr>
      <w:r>
        <w:rPr>
          <w:rFonts w:ascii="Segoe UI" w:hAnsi="Segoe UI" w:eastAsia="微软雅黑"/>
          <w:b w:val="0"/>
          <w:i w:val="0"/>
          <w:color w:val="6E6A80"/>
          <w:sz w:val="19"/>
        </w:rPr>
        <w:t>咏唱者：相川涡波（仿缇亚拉制作的魔法生命体）　·　类型：魔法/咒（影）</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「──『我正是那』，『慕影死神（Grim·R·Reaper）』。」</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模仿缇亚拉制作出的魔法生命体/诅咒（影慕死神），与死神同依特殊规则行动</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第三章 第四章-公会里简单的工作 (md-0053)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亦见「──魔法『维度・黑泡沫』，魔法『泡沫・深渊』！！」（第一章 第一章-于是，开始 md-0109）、《影慕死神(Grim・R・Reaper)》为始祖涡波孤独时催生的代用品（第八章 第401话 始祖 md-0258）</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慕影死神；curse_慕影死神；影慕死神</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第三章 第四章-公会里简单的工作 (md-0053)。模仿缇亚拉制作出的魔法生命体/诅咒（影慕死神），与死神同依特殊规则行动</w:t>
            </w:r>
          </w:p>
        </w:tc>
      </w:tr>
    </w:tbl>
    <w:p/>
    <w:p>
      <w:pPr>
        <w:spacing w:after="40" w:before="120"/>
      </w:pPr>
      <w:r>
        <w:rPr>
          <w:rFonts w:ascii="Segoe UI" w:hAnsi="Segoe UI" w:eastAsia="微软雅黑"/>
          <w:b/>
          <w:i w:val="0"/>
          <w:color w:val="4A3A8C"/>
          <w:sz w:val="23"/>
        </w:rPr>
        <w:t>我为逐幻之幻　—　『我为逐幻之幻』</w:t>
      </w:r>
    </w:p>
    <w:p>
      <w:pPr>
        <w:spacing w:after="60" w:before="0"/>
      </w:pPr>
      <w:r>
        <w:rPr>
          <w:rFonts w:ascii="Segoe UI" w:hAnsi="Segoe UI" w:eastAsia="微软雅黑"/>
          <w:b w:val="0"/>
          <w:i w:val="0"/>
          <w:color w:val="6E6A80"/>
          <w:sz w:val="19"/>
        </w:rPr>
        <w:t>咏唱者：拉古涅·卡伊库欧拉（星之理的盗窃者）　·　类型：咏唱（两节魔法·上句）</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「——『我为逐幻之幻』——」</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拉古涅两节咏唱之上句（我为追逐幻影的幻影）</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 第331话 究竟是于何日踏上歧路 (7373md-0078)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与『甚而无法存在于世界（你）之中』并称两节咏唱（拉古涅启程夺顶/反转取回湖凪之名）</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我为逐幻之幻；逐幻之幻</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第7-3章 第331话 究竟是于何日踏上歧路 (7373md-0078)。拉古涅两节咏唱之上句（我为追逐幻影的幻影）</w:t>
            </w:r>
          </w:p>
        </w:tc>
      </w:tr>
    </w:tbl>
    <w:p/>
    <w:p>
      <w:pPr>
        <w:spacing w:after="40" w:before="120"/>
      </w:pPr>
      <w:r>
        <w:rPr>
          <w:rFonts w:ascii="Segoe UI" w:hAnsi="Segoe UI" w:eastAsia="微软雅黑"/>
          <w:b/>
          <w:i w:val="0"/>
          <w:color w:val="4A3A8C"/>
          <w:sz w:val="23"/>
        </w:rPr>
        <w:t>甚而无法存在于世界之中　—　『甚而无法存在于世界之中』</w:t>
      </w:r>
    </w:p>
    <w:p>
      <w:pPr>
        <w:spacing w:after="60" w:before="0"/>
      </w:pPr>
      <w:r>
        <w:rPr>
          <w:rFonts w:ascii="Segoe UI" w:hAnsi="Segoe UI" w:eastAsia="微软雅黑"/>
          <w:b w:val="0"/>
          <w:i w:val="0"/>
          <w:color w:val="6E6A80"/>
          <w:sz w:val="19"/>
        </w:rPr>
        <w:t>咏唱者：拉古涅·卡伊库欧拉（星之理的盗窃者）　·　类型：咏唱（两节魔法·下句）</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「——『甚而无法存在于世界（你）之中』——」</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拉古涅两节咏唱之下句（甚而无法存在于世界（你）之中）</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 第331话 究竟是于何日踏上歧路 (7373md-0078)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甚而无法存在于世界之中</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第7-3章 第331话 究竟是于何日踏上歧路 (7373md-0078)。拉古涅两节咏唱之下句（甚而无法存在于世界（你）之中）</w:t>
            </w:r>
          </w:p>
        </w:tc>
      </w:tr>
    </w:tbl>
    <w:p/>
    <w:p>
      <w:pPr>
        <w:spacing w:after="40" w:before="120"/>
      </w:pPr>
      <w:r>
        <w:rPr>
          <w:rFonts w:ascii="Segoe UI" w:hAnsi="Segoe UI" w:eastAsia="微软雅黑"/>
          <w:b/>
          <w:i w:val="0"/>
          <w:color w:val="4A3A8C"/>
          <w:sz w:val="23"/>
        </w:rPr>
        <w:t>我于此弃旗　—　『我于此弃旗』</w:t>
      </w:r>
    </w:p>
    <w:p>
      <w:pPr>
        <w:spacing w:after="60" w:before="0"/>
      </w:pPr>
      <w:r>
        <w:rPr>
          <w:rFonts w:ascii="Segoe UI" w:hAnsi="Segoe UI" w:eastAsia="微软雅黑"/>
          <w:b w:val="0"/>
          <w:i w:val="0"/>
          <w:color w:val="6E6A80"/>
          <w:sz w:val="19"/>
        </w:rPr>
        <w:t>咏唱者：诺斯菲／阳滝系　·　类型：咏唱（弃旗）</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「——『我于此弃旗』——」</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弃旗咏唱（与世界/战斗诀别）</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 第326话 再次 (7373md-0039)</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我于此弃旗</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第7-3章 第326话 再次 (7373md-0039)。弃旗咏唱（与世界/战斗诀别）</w:t>
            </w:r>
          </w:p>
        </w:tc>
      </w:tr>
    </w:tbl>
    <w:p/>
    <w:p>
      <w:pPr>
        <w:spacing w:after="40" w:before="120"/>
      </w:pPr>
      <w:r>
        <w:rPr>
          <w:rFonts w:ascii="Segoe UI" w:hAnsi="Segoe UI" w:eastAsia="微软雅黑"/>
          <w:b/>
          <w:i w:val="0"/>
          <w:color w:val="4A3A8C"/>
          <w:sz w:val="23"/>
        </w:rPr>
        <w:t>世界（你）的祝福已然无关紧要　NoLife・Nosfy　『世界(你)的祝福已然无关紧要』</w:t>
      </w:r>
    </w:p>
    <w:p>
      <w:pPr>
        <w:spacing w:after="60" w:before="0"/>
      </w:pPr>
      <w:r>
        <w:rPr>
          <w:rFonts w:ascii="Segoe UI" w:hAnsi="Segoe UI" w:eastAsia="微软雅黑"/>
          <w:b w:val="0"/>
          <w:i w:val="0"/>
          <w:color w:val="6E6A80"/>
          <w:sz w:val="19"/>
        </w:rPr>
        <w:t>咏唱者：诺斯菲·弗茨亚茨（光之理的盗窃者）　·　类型：咏唱（祝福/无祝福）</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「『世界（你）的祝福已然无关紧要』『我才是未得降诞生命的祝福之光』——魔法（・・）《代而亡逝之光（NoLife・Nosfy）》」</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「世界（你）的祝福已然无关紧要」的祝福/诅咒咏唱，化为代而亡逝之光</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第501话 『真正的丝线』 (md-0281)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亦见「——『世界（你）的祝福已然无关紧要』——」（第7-3章 第326话 再次 7373md-0045）</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世界(你)的祝福已然无关紧要</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第501话 『真正的丝线』 (md-0281)。「世界（你）的祝福已然无关紧要」的祝福/诅咒咏唱，化为代而亡逝之光</w:t>
            </w:r>
          </w:p>
        </w:tc>
      </w:tr>
    </w:tbl>
    <w:p/>
    <w:p>
      <w:pPr>
        <w:spacing w:after="40" w:before="120"/>
      </w:pPr>
      <w:r>
        <w:rPr>
          <w:rFonts w:ascii="Segoe UI" w:hAnsi="Segoe UI" w:eastAsia="微软雅黑"/>
          <w:b/>
          <w:i w:val="0"/>
          <w:color w:val="4A3A8C"/>
          <w:sz w:val="23"/>
        </w:rPr>
        <w:t>祝福启新程　—　『祝福启新程』</w:t>
      </w:r>
    </w:p>
    <w:p>
      <w:pPr>
        <w:spacing w:after="60" w:before="0"/>
      </w:pPr>
      <w:r>
        <w:rPr>
          <w:rFonts w:ascii="Segoe UI" w:hAnsi="Segoe UI" w:eastAsia="微软雅黑"/>
          <w:b w:val="0"/>
          <w:i w:val="0"/>
          <w:color w:val="6E6A80"/>
          <w:sz w:val="19"/>
        </w:rPr>
        <w:t>咏唱者：相川涡波　·　类型：咏唱（原创·命名咏唱）</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「——『缥缈而失矣』『无论过去的时间、不论怀念的故乡、毋论苦楚的悲伤』，『祝福启新程』——」</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涡波将其创造的『咏唱』定名的第一段原创咏唱（缥缈而失矣/祝福启新程）</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第352话 始祖 (md-0023)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祝福启新程；涡波原创咏唱_祝福启新程</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第八章 第352话 始祖 (md-0023)。涡波将其创造的『咏唱』定名的第一段原创咏唱（缥缈而失矣/祝福启新程）</w:t>
            </w:r>
          </w:p>
        </w:tc>
      </w:tr>
    </w:tbl>
    <w:p/>
    <w:p>
      <w:pPr>
        <w:spacing w:after="40" w:before="120"/>
      </w:pPr>
      <w:r>
        <w:rPr>
          <w:rFonts w:ascii="Segoe UI" w:hAnsi="Segoe UI" w:eastAsia="微软雅黑"/>
          <w:b/>
          <w:i w:val="0"/>
          <w:color w:val="4A3A8C"/>
          <w:sz w:val="23"/>
        </w:rPr>
        <w:t>想起收束　Drop　『想起收束』</w:t>
      </w:r>
    </w:p>
    <w:p>
      <w:pPr>
        <w:spacing w:after="60" w:before="0"/>
      </w:pPr>
      <w:r>
        <w:rPr>
          <w:rFonts w:ascii="Segoe UI" w:hAnsi="Segoe UI" w:eastAsia="微软雅黑"/>
          <w:b w:val="0"/>
          <w:i w:val="0"/>
          <w:color w:val="6E6A80"/>
          <w:sz w:val="19"/>
        </w:rPr>
        <w:t>咏唱者：迷宫（系统）　·　类型：技能/机制（Drop）</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（叙事：迷宫将过去的道具/魔石『想起收束（Drop）』——回收机制）</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迷宫将逝去者/道具的魔力与魔石回收的机制（Drop）</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第六章 第181话 物语迎来终末之后的结局 (md-0272)</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想起收束</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第六章 第181话 物语迎来终末之后的结局 (md-0272)。迷宫将逝去者/道具的魔力与魔石回收的机制（Drop）</w:t>
            </w:r>
          </w:p>
        </w:tc>
      </w:tr>
    </w:tbl>
    <w:p/>
    <w:p>
      <w:pPr>
        <w:spacing w:after="40" w:before="120"/>
      </w:pPr>
      <w:r>
        <w:rPr>
          <w:rFonts w:ascii="Segoe UI" w:hAnsi="Segoe UI" w:eastAsia="微软雅黑"/>
          <w:b/>
          <w:i w:val="0"/>
          <w:color w:val="4A3A8C"/>
          <w:sz w:val="23"/>
        </w:rPr>
        <w:t>加速（孤乃加速之魂）　—　『加速_孤乃加速之魂』</w:t>
      </w:r>
    </w:p>
    <w:p>
      <w:pPr>
        <w:spacing w:after="60" w:before="0"/>
      </w:pPr>
      <w:r>
        <w:rPr>
          <w:rFonts w:ascii="Segoe UI" w:hAnsi="Segoe UI" w:eastAsia="微软雅黑"/>
          <w:b w:val="0"/>
          <w:i w:val="0"/>
          <w:color w:val="6E6A80"/>
          <w:sz w:val="19"/>
        </w:rPr>
        <w:t>咏唱者：缇缇　·　类型：咏唱（加速）</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『加速』、『加速』『加速』『加速』。……『孤乃加速之魂』</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缇缇以咏唱加速磨损自我、加速消逝的咏唱</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第224话 童の长い人生（后编） (md-0266~0271)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加速_孤乃加速之魂</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第224话 童の长い人生（后编） (md-0266~0271)。缇缇以咏唱加速磨损自我、加速消逝的咏唱</w:t>
            </w:r>
          </w:p>
        </w:tc>
      </w:tr>
    </w:tbl>
    <w:p/>
    <w:p>
      <w:pPr>
        <w:spacing w:after="40" w:before="120"/>
      </w:pPr>
      <w:r>
        <w:rPr>
          <w:rFonts w:ascii="Segoe UI" w:hAnsi="Segoe UI" w:eastAsia="微软雅黑"/>
          <w:b/>
          <w:i w:val="0"/>
          <w:color w:val="4A3A8C"/>
          <w:sz w:val="23"/>
        </w:rPr>
        <w:t>心异・无貌／心异・暗洗　Variable・Faceless / Variable・Curse　『心异』</w:t>
      </w:r>
    </w:p>
    <w:p>
      <w:pPr>
        <w:spacing w:after="60" w:before="0"/>
      </w:pPr>
      <w:r>
        <w:rPr>
          <w:rFonts w:ascii="Segoe UI" w:hAnsi="Segoe UI" w:eastAsia="微软雅黑"/>
          <w:b w:val="0"/>
          <w:i w:val="0"/>
          <w:color w:val="6E6A80"/>
          <w:sz w:val="19"/>
        </w:rPr>
        <w:t>咏唱者：缇达（暗之理的盗窃者）　·　类型：普通魔法咏唱（暗·心异系）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「——『心异·无貌（Variable·Faceless）』。」</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缇达暗魔法心异系（无貌/暗洗），可变貌/清洗</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第365话 英雄的约定 (md-0064)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亦见「『心异·暗洗（Variable·Curse）』」确认语感（md-0064）；缇达暗魔法《心异・无貌／Variable・Faceles》织出黑色外套（第八章 第401话 始祖 md-0255）</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心异·暗洗(Variable·Curse)；Variable(心异)；心异·无貌</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第八章 第365话 英雄的约定 (md-0064)。缇达暗魔法心异系（无貌/暗洗），可变貌/清洗</w:t>
            </w:r>
          </w:p>
        </w:tc>
      </w:tr>
    </w:tbl>
    <w:p/>
    <w:p>
      <w:pPr>
        <w:spacing w:after="40" w:before="120"/>
      </w:pPr>
      <w:r>
        <w:rPr>
          <w:rFonts w:ascii="Segoe UI" w:hAnsi="Segoe UI" w:eastAsia="微软雅黑"/>
          <w:b/>
          <w:i w:val="0"/>
          <w:color w:val="4A3A8C"/>
          <w:sz w:val="23"/>
        </w:rPr>
        <w:t>不罚的大英雄　—　『不罚的大英雄』</w:t>
      </w:r>
    </w:p>
    <w:p>
      <w:pPr>
        <w:spacing w:after="60" w:before="0"/>
      </w:pPr>
      <w:r>
        <w:rPr>
          <w:rFonts w:ascii="Segoe UI" w:hAnsi="Segoe UI" w:eastAsia="微软雅黑"/>
          <w:b w:val="0"/>
          <w:i w:val="0"/>
          <w:color w:val="6E6A80"/>
          <w:sz w:val="19"/>
        </w:rPr>
        <w:t>咏唱者：缇娅拉系（拉丝缇娅拉防御咏唱）　·　类型：暗魔法（最终防卫术式）</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【最终防卫术式：暗魔法『不罚的大英雄』发动了】</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缇娅拉系最终防卫术式（暗魔法），守护不罚的大英雄（涡波）</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第四章-拉丝缇娅拉・弗茨亚茨的战闘 (md-0147)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不罚的大英雄</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第四章-拉丝缇娅拉・弗茨亚茨的战闘 (md-0147)。缇娅拉系最终防卫术式（暗魔法），守护不罚的大英雄（涡波）</w:t>
            </w:r>
          </w:p>
        </w:tc>
      </w:tr>
    </w:tbl>
    <w:p/>
    <w:p>
      <w:pPr>
        <w:spacing w:after="40" w:before="120"/>
      </w:pPr>
      <w:r>
        <w:rPr>
          <w:rFonts w:ascii="Segoe UI" w:hAnsi="Segoe UI" w:eastAsia="微软雅黑"/>
          <w:b/>
          <w:i w:val="0"/>
          <w:color w:val="4A3A8C"/>
          <w:sz w:val="23"/>
        </w:rPr>
        <w:t>咏唱『幼龙贪念日久难消』　—　『咏唱幼龙贪念日久难消』</w:t>
      </w:r>
    </w:p>
    <w:p>
      <w:pPr>
        <w:spacing w:after="60" w:before="0"/>
      </w:pPr>
      <w:r>
        <w:rPr>
          <w:rFonts w:ascii="Segoe UI" w:hAnsi="Segoe UI" w:eastAsia="微软雅黑"/>
          <w:b w:val="0"/>
          <w:i w:val="0"/>
          <w:color w:val="6E6A80"/>
          <w:sz w:val="19"/>
        </w:rPr>
        <w:t>咏唱者：相川涡波　·　类型：咏唱（幼龙·赦罪）</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「——『幼龙贪念　日久难消』……『偿罪之欲延烧之时，凶邪之念断灭之刻』……经年累月，终于澈悟。『所谓人者，无人有权予其宽恕，赦罪之人仅为自己』……『逝者之声由魂震奏』，若此声不灭，刀山火海，欣然赴往——」</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涡波的幼龙咏唱（偿罪之欲/赦罪之人仅为自己）</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第505话 真正的『咏唱』 (md-0308)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 md-0172（第十章 第484话 诅咒的心臟）</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咏唱『幼龙贪念日久难消』</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第505话 真正的『咏唱』 (md-0308)。涡波的幼龙咏唱（偿罪之欲/赦罪之人仅为自己）</w:t>
            </w:r>
          </w:p>
        </w:tc>
      </w:tr>
    </w:tbl>
    <w:p/>
    <w:p>
      <w:pPr>
        <w:spacing w:after="40" w:before="120"/>
      </w:pPr>
      <w:r>
        <w:rPr>
          <w:rFonts w:ascii="Segoe UI" w:hAnsi="Segoe UI" w:eastAsia="微软雅黑"/>
          <w:b/>
          <w:i w:val="0"/>
          <w:color w:val="4A3A8C"/>
          <w:sz w:val="23"/>
        </w:rPr>
        <w:t>咏唱『无名无姓、皆尽忘舍、故而为无』　—　『咏唱无名无姓皆尽忘舍』</w:t>
      </w:r>
    </w:p>
    <w:p>
      <w:pPr>
        <w:spacing w:after="60" w:before="0"/>
      </w:pPr>
      <w:r>
        <w:rPr>
          <w:rFonts w:ascii="Segoe UI" w:hAnsi="Segoe UI" w:eastAsia="微软雅黑"/>
          <w:b w:val="0"/>
          <w:i w:val="0"/>
          <w:color w:val="6E6A80"/>
          <w:sz w:val="19"/>
        </w:rPr>
        <w:t>咏唱者：涡波／赛尔德拉系　·　类型：咏唱（无名）</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「——『无名无姓』『皆尽忘舍』『故而为无』——」</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「无名无姓/皆尽忘舍/故而为无」的无之咏唱</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第485话 那些骑士名为 (md-0175)</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咏唱『无名无姓、皆尽忘舍、故而为无』</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第485话 那些骑士名为 (md-0175)。「无名无姓/皆尽忘舍/故而为无」的无之咏唱</w:t>
            </w:r>
          </w:p>
        </w:tc>
      </w:tr>
    </w:tbl>
    <w:p/>
    <w:p>
      <w:pPr>
        <w:spacing w:after="40" w:before="120"/>
      </w:pPr>
      <w:r>
        <w:rPr>
          <w:rFonts w:ascii="Segoe UI" w:hAnsi="Segoe UI" w:eastAsia="微软雅黑"/>
          <w:b/>
          <w:i w:val="0"/>
          <w:color w:val="4A3A8C"/>
          <w:sz w:val="23"/>
        </w:rPr>
        <w:t>涡波复合咒术咏唱（誓句）　—　『涡波复合咒术咏唱』</w:t>
      </w:r>
    </w:p>
    <w:p>
      <w:pPr>
        <w:spacing w:after="60" w:before="0"/>
      </w:pPr>
      <w:r>
        <w:rPr>
          <w:rFonts w:ascii="Segoe UI" w:hAnsi="Segoe UI" w:eastAsia="微软雅黑"/>
          <w:b w:val="0"/>
          <w:i w:val="0"/>
          <w:color w:val="6E6A80"/>
          <w:sz w:val="19"/>
        </w:rPr>
        <w:t>咏唱者：相川涡波（复合咒术）　·　类型：咏唱（誓句·复合）</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「——『于此起誓，种种罪过，吾当清偿』『纵此世之终结至来，此誓亦无毁弃之日』——」</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涡波复合咒术咏唱（起誓清偿罪过之誓句）</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第216话 誓言 (md-0197)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涡波_复合咒术咏唱</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第216话 誓言 (md-0197)。涡波复合咒术咏唱（起誓清偿罪过之誓句）</w:t>
            </w:r>
          </w:p>
        </w:tc>
      </w:tr>
    </w:tbl>
    <w:p/>
    <w:p>
      <w:pPr>
        <w:spacing w:after="40" w:before="120"/>
      </w:pPr>
      <w:r>
        <w:rPr>
          <w:rFonts w:ascii="Segoe UI" w:hAnsi="Segoe UI" w:eastAsia="微软雅黑"/>
          <w:b/>
          <w:i w:val="0"/>
          <w:color w:val="4A3A8C"/>
          <w:sz w:val="23"/>
        </w:rPr>
        <w:t>代价咏唱（记忆/感情/生命为代价）　—　『代价咏唱火炎』</w:t>
      </w:r>
    </w:p>
    <w:p>
      <w:pPr>
        <w:spacing w:after="60" w:before="0"/>
      </w:pPr>
      <w:r>
        <w:rPr>
          <w:rFonts w:ascii="Segoe UI" w:hAnsi="Segoe UI" w:eastAsia="微软雅黑"/>
          <w:b w:val="0"/>
          <w:i w:val="0"/>
          <w:color w:val="6E6A80"/>
          <w:sz w:val="19"/>
        </w:rPr>
        <w:t>咏唱者：阿尔缇（火之理的盗窃者）　·　类型：代价咏唱（记忆/感情/生命为代价）</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「将过去当做薪柴，令现在燃烧得更加旺盛。这正是火炎魔法的神髓。我传授给你的咏唱里就包含着那样的术式。」</w:t>
            </w:r>
          </w:p>
          <w:p>
            <w:pPr>
              <w:spacing w:after="40"/>
            </w:pPr>
            <w:r>
              <w:rPr>
                <w:rFonts w:ascii="Segoe UI" w:hAnsi="Segoe UI" w:eastAsia="微软雅黑"/>
                <w:b w:val="0"/>
                <w:i w:val="0"/>
                <w:color w:val="33333C"/>
                <w:sz w:val="21"/>
              </w:rPr>
              <w:t>只要把没用的感情当做燃料就行了。把这不中用的身躯当做燃料就好了。</w:t>
            </w:r>
          </w:p>
          <w:p>
            <w:pPr>
              <w:spacing w:after="40"/>
            </w:pPr>
            <w:r>
              <w:rPr>
                <w:rFonts w:ascii="Segoe UI" w:hAnsi="Segoe UI" w:eastAsia="微软雅黑"/>
                <w:b w:val="0"/>
                <w:i w:val="0"/>
                <w:color w:val="33333C"/>
                <w:sz w:val="21"/>
              </w:rPr>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以记忆/感情/生命为代价的火炎咏唱（将过去当薪柴）</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第三章 第三章『我』的圣诞祭的结束 (md-0173~0177)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代价咏唱(记忆/感情/生命为代价)</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第三章 第三章『我』的圣诞祭的结束 (md-0173~0177)。以记忆/感情/生命为代价的火炎咏唱（将过去当薪柴）</w:t>
            </w:r>
          </w:p>
        </w:tc>
      </w:tr>
    </w:tbl>
    <w:p/>
    <w:p>
      <w:pPr>
        <w:spacing w:after="80" w:before="240"/>
      </w:pPr>
      <w:r>
        <w:rPr>
          <w:rFonts w:ascii="Segoe UI" w:hAnsi="Segoe UI" w:eastAsia="微软雅黑"/>
          <w:b/>
          <w:i w:val="0"/>
          <w:color w:val="5B4DA6"/>
          <w:sz w:val="28"/>
        </w:rPr>
        <w:t>▍二十二、鲜血魔法系补录</w:t>
      </w:r>
    </w:p>
    <w:p>
      <w:pPr>
        <w:spacing w:after="80" w:before="0"/>
      </w:pPr>
      <w:r>
        <w:rPr>
          <w:rFonts w:ascii="Segoe UI" w:hAnsi="Segoe UI" w:eastAsia="微软雅黑"/>
          <w:b w:val="0"/>
          <w:i w:val="0"/>
          <w:color w:val="6E6A80"/>
          <w:sz w:val="19"/>
        </w:rPr>
        <w:t>本类收录 15 条咏唱。</w:t>
      </w:r>
    </w:p>
    <w:p>
      <w:pPr>
        <w:spacing w:after="40" w:before="120"/>
      </w:pPr>
      <w:r>
        <w:rPr>
          <w:rFonts w:ascii="Segoe UI" w:hAnsi="Segoe UI" w:eastAsia="微软雅黑"/>
          <w:b/>
          <w:i w:val="0"/>
          <w:color w:val="4A3A8C"/>
          <w:sz w:val="23"/>
        </w:rPr>
        <w:t>Blood（血）　Blood　『blood』</w:t>
      </w:r>
    </w:p>
    <w:p>
      <w:pPr>
        <w:spacing w:after="60" w:before="0"/>
      </w:pPr>
      <w:r>
        <w:rPr>
          <w:rFonts w:ascii="Segoe UI" w:hAnsi="Segoe UI" w:eastAsia="微软雅黑"/>
          <w:b w:val="0"/>
          <w:i w:val="0"/>
          <w:color w:val="6E6A80"/>
          <w:sz w:val="19"/>
        </w:rPr>
        <w:t>咏唱者：相川涡波　·　类型：普通魔法咏唱（血属性基础）</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「咿嘻嘻，我有些想要的东西呐……所以我就收下了——魔法《Blood》。」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血属性基础魔法；经涡波海量魔力增幅可把血海劈成两半</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第436话 格连 (md-0162)</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Blood；incantation_blood；incantation_Blood(鲜血魔法)</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第436话 格连 (md-0162)。血属性基础魔法；经涡波海量魔力增幅可把血海劈成两半</w:t>
            </w:r>
          </w:p>
        </w:tc>
      </w:tr>
    </w:tbl>
    <w:p/>
    <w:p>
      <w:pPr>
        <w:spacing w:after="40" w:before="120"/>
      </w:pPr>
      <w:r>
        <w:rPr>
          <w:rFonts w:ascii="Segoe UI" w:hAnsi="Segoe UI" w:eastAsia="微软雅黑"/>
          <w:b/>
          <w:i w:val="0"/>
          <w:color w:val="4A3A8C"/>
          <w:sz w:val="23"/>
        </w:rPr>
        <w:t>Blood Arrow　Blood Arrow　『blood_arrow』</w:t>
      </w:r>
    </w:p>
    <w:p>
      <w:pPr>
        <w:spacing w:after="60" w:before="0"/>
      </w:pPr>
      <w:r>
        <w:rPr>
          <w:rFonts w:ascii="Segoe UI" w:hAnsi="Segoe UI" w:eastAsia="微软雅黑"/>
          <w:b w:val="0"/>
          <w:i w:val="0"/>
          <w:color w:val="6E6A80"/>
          <w:sz w:val="19"/>
        </w:rPr>
        <w:t>咏唱者：法夫纳（血之理的盗窃者）　·　类型：普通魔法咏唱（鲜血魔法）</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「──鲜血魔法『Blood・GrowthField』『BloodHeal』『Blood Arrow』。」</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鲜血魔法组合（血之成长领域/血之治疗/血之箭）</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第294话 理の力 (7272md-0095)</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亦见「——《Blood Arrow》！」（第八章 第398话 『我们』 md-0236）</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BloodArrow(血之力咒术)；Blood_Arrow；Blood Arrow</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第7-2章 第294话 理の力 (7272md-0095)。鲜血魔法组合（血之成长领域/血之治疗/血之箭）</w:t>
            </w:r>
          </w:p>
        </w:tc>
      </w:tr>
    </w:tbl>
    <w:p/>
    <w:p>
      <w:pPr>
        <w:spacing w:after="40" w:before="120"/>
      </w:pPr>
      <w:r>
        <w:rPr>
          <w:rFonts w:ascii="Segoe UI" w:hAnsi="Segoe UI" w:eastAsia="微软雅黑"/>
          <w:b/>
          <w:i w:val="0"/>
          <w:color w:val="4A3A8C"/>
          <w:sz w:val="23"/>
        </w:rPr>
        <w:t>Blood・Warez　Blood・Warez　『blood_warez』</w:t>
      </w:r>
    </w:p>
    <w:p>
      <w:pPr>
        <w:spacing w:after="60" w:before="0"/>
      </w:pPr>
      <w:r>
        <w:rPr>
          <w:rFonts w:ascii="Segoe UI" w:hAnsi="Segoe UI" w:eastAsia="微软雅黑"/>
          <w:b w:val="0"/>
          <w:i w:val="0"/>
          <w:color w:val="6E6A80"/>
          <w:sz w:val="19"/>
        </w:rPr>
        <w:t>咏唱者：（血魔法）　·　类型：普通魔法咏唱（鲜血魔法）</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「……哈哈，对我也是、吗。你还真是擅长这种事啊。……我知道了。如果这个回答就是你的愿望的话，那我就协助你吧。倒不如说，反正身体也会擅自动起来啊。――《Blood·Warez》。」</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血魔法（Ware/程序型）</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 第321话 暗杀的失格 (7373md-0009)</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Blood·Warez</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第7-3章 第321话 暗杀的失格 (7373md-0009)。血魔法（Ware/程序型）</w:t>
            </w:r>
          </w:p>
        </w:tc>
      </w:tr>
    </w:tbl>
    <w:p/>
    <w:p>
      <w:pPr>
        <w:spacing w:after="40" w:before="120"/>
      </w:pPr>
      <w:r>
        <w:rPr>
          <w:rFonts w:ascii="Segoe UI" w:hAnsi="Segoe UI" w:eastAsia="微软雅黑"/>
          <w:b/>
          <w:i w:val="0"/>
          <w:color w:val="4A3A8C"/>
          <w:sz w:val="23"/>
        </w:rPr>
        <w:t>血脉稀释　Changelock　『血脉稀释』</w:t>
      </w:r>
    </w:p>
    <w:p>
      <w:pPr>
        <w:spacing w:after="60" w:before="0"/>
      </w:pPr>
      <w:r>
        <w:rPr>
          <w:rFonts w:ascii="Segoe UI" w:hAnsi="Segoe UI" w:eastAsia="微软雅黑"/>
          <w:b w:val="0"/>
          <w:i w:val="0"/>
          <w:color w:val="6E6A80"/>
          <w:sz w:val="19"/>
        </w:rPr>
        <w:t>咏唱者：赛尔德拉（无之理的盗窃者）　·　类型：术式（基因/血脉）</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正确来说，是把异世界的放射线治疗技术编入我在学习弑神的过程中习得的『屠龙魔法』，也就是我独自改良的『基因恢复（・・）魔法』……地上不是有在传播轻量版的《血脉稀释》（Changelock）吗？这个魔法就是那个的源头。」</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基因恢复/血脉稀释术式（Changelock），地上流传轻量版</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第472话 骗小孩的 (md-0085)</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血脉稀释(Changelock)</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第472话 骗小孩的 (md-0085)。基因恢复/血脉稀释术式（Changelock），地上流传轻量版</w:t>
            </w:r>
          </w:p>
        </w:tc>
      </w:tr>
    </w:tbl>
    <w:p/>
    <w:p>
      <w:pPr>
        <w:spacing w:after="40" w:before="120"/>
      </w:pPr>
      <w:r>
        <w:rPr>
          <w:rFonts w:ascii="Segoe UI" w:hAnsi="Segoe UI" w:eastAsia="微软雅黑"/>
          <w:b/>
          <w:i w:val="0"/>
          <w:color w:val="4A3A8C"/>
          <w:sz w:val="23"/>
        </w:rPr>
        <w:t>bloodline・lockfield　Bloodline・Lockfield　『bloodline_lockfield』</w:t>
      </w:r>
    </w:p>
    <w:p>
      <w:pPr>
        <w:spacing w:after="60" w:before="0"/>
      </w:pPr>
      <w:r>
        <w:rPr>
          <w:rFonts w:ascii="Segoe UI" w:hAnsi="Segoe UI" w:eastAsia="微软雅黑"/>
          <w:b w:val="0"/>
          <w:i w:val="0"/>
          <w:color w:val="6E6A80"/>
          <w:sz w:val="19"/>
        </w:rPr>
        <w:t>咏唱者：（民众共鸣·对龙人封印阵）　·　类型：共鸣魔法（封印阵）</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「「「「「我、『我们那端坐于天顶的神啊』『恳请您将神圣的魔法赐予我等』――《bloodline・lockfield》。」」」」」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简易世界奉还阵的改良版——对龙人封印阵（民众齐声歌颂神明）</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第468话 迪普拉库拉 (md-0059)</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bloodline・lockfield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第468话 迪普拉库拉 (md-0059)。简易世界奉还阵的改良版——对龙人封印阵（民众齐声歌颂神明）</w:t>
            </w:r>
          </w:p>
        </w:tc>
      </w:tr>
    </w:tbl>
    <w:p/>
    <w:p>
      <w:pPr>
        <w:spacing w:after="40" w:before="120"/>
      </w:pPr>
      <w:r>
        <w:rPr>
          <w:rFonts w:ascii="Segoe UI" w:hAnsi="Segoe UI" w:eastAsia="微软雅黑"/>
          <w:b/>
          <w:i w:val="0"/>
          <w:color w:val="4A3A8C"/>
          <w:sz w:val="23"/>
        </w:rPr>
        <w:t>bloodland transform（血之理代行者咏唱）　—　『bloodland_transform』</w:t>
      </w:r>
    </w:p>
    <w:p>
      <w:pPr>
        <w:spacing w:after="60" w:before="0"/>
      </w:pPr>
      <w:r>
        <w:rPr>
          <w:rFonts w:ascii="Segoe UI" w:hAnsi="Segoe UI" w:eastAsia="微软雅黑"/>
          <w:b w:val="0"/>
          <w:i w:val="0"/>
          <w:color w:val="6E6A80"/>
          <w:sz w:val="19"/>
        </w:rPr>
        <w:t>咏唱者：格连·沃克　·　类型：代价咏唱（血之理代行者变身）</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「——『盗窃了血之理的罪人将迎来第二度的死亡』『只因我乃背负一次死亡亦无法偿清罪孽的大罪人』——」</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格连继承『赫尔米娜的心脏』成为血之理盗窃者代行者的变身咏唱（红云蔽日/血雨倾盆）</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第436话 格连 (md-0161)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bloodland_transform</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第436话 格连 (md-0161)。格连继承『赫尔米娜的心脏』成为血之理盗窃者代行者的变身咏唱（红云蔽日/血雨倾盆）</w:t>
            </w:r>
          </w:p>
        </w:tc>
      </w:tr>
    </w:tbl>
    <w:p/>
    <w:p>
      <w:pPr>
        <w:spacing w:after="40" w:before="120"/>
      </w:pPr>
      <w:r>
        <w:rPr>
          <w:rFonts w:ascii="Segoe UI" w:hAnsi="Segoe UI" w:eastAsia="微软雅黑"/>
          <w:b/>
          <w:i w:val="0"/>
          <w:color w:val="4A3A8C"/>
          <w:sz w:val="23"/>
        </w:rPr>
        <w:t>芬里尔・阿雷亚斯　Fenrir・Arias　『芬里尔阿雷亚斯』</w:t>
      </w:r>
    </w:p>
    <w:p>
      <w:pPr>
        <w:spacing w:after="60" w:before="0"/>
      </w:pPr>
      <w:r>
        <w:rPr>
          <w:rFonts w:ascii="Segoe UI" w:hAnsi="Segoe UI" w:eastAsia="微软雅黑"/>
          <w:b w:val="0"/>
          <w:i w:val="0"/>
          <w:color w:val="6E6A80"/>
          <w:sz w:val="19"/>
        </w:rPr>
        <w:t>咏唱者：相川涡波（借血）／法夫纳系　·　类型：普通魔法咏唱（鲜血魔法·剑圣）</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「总之『芬里尔』也记录在我的血里，借用下他的技术学起来会不会更快呢？──鲜血魔法『芬里尔・阿雷亚斯』」</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借剑圣芬里尔·阿雷亚斯之血的鲜血魔法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第139话 存钱攒经验 (md-0044)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亦见「──鲜血魔法『芬里尔·阿雷亚斯』！」（第三章 第四章-拉丝缇娅拉・弗茨亚茨的战闘 md-0144）</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芬里尔·阿雷亚斯；鲜血魔法_芬里尔阿雷亚斯</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第139话 存钱攒经验 (md-0044)。借剑圣芬里尔·阿雷亚斯之血的鲜血魔法</w:t>
            </w:r>
          </w:p>
        </w:tc>
      </w:tr>
    </w:tbl>
    <w:p/>
    <w:p>
      <w:pPr>
        <w:spacing w:after="40" w:before="120"/>
      </w:pPr>
      <w:r>
        <w:rPr>
          <w:rFonts w:ascii="Segoe UI" w:hAnsi="Segoe UI" w:eastAsia="微软雅黑"/>
          <w:b/>
          <w:i w:val="0"/>
          <w:color w:val="4A3A8C"/>
          <w:sz w:val="23"/>
        </w:rPr>
        <w:t>复合鲜血魔法・假想诺文・阿雷亚斯　—　『假想诺文阿雷亚斯』</w:t>
      </w:r>
    </w:p>
    <w:p>
      <w:pPr>
        <w:spacing w:after="60" w:before="0"/>
      </w:pPr>
      <w:r>
        <w:rPr>
          <w:rFonts w:ascii="Segoe UI" w:hAnsi="Segoe UI" w:eastAsia="微软雅黑"/>
          <w:b w:val="0"/>
          <w:i w:val="0"/>
          <w:color w:val="6E6A80"/>
          <w:sz w:val="19"/>
        </w:rPr>
        <w:t>咏唱者：相川涡波　·　类型：复合鲜血魔法</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「──复合鲜血魔法『假想诺文・阿雷亚斯』！」</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复合鲜血魔法（拟似诺文·阿雷亚斯）</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第144话 忐忑不安的时间 (md-0070)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复合鲜血魔法_假想诺文阿雷亚斯</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第144话 忐忑不安的时间 (md-0070)。复合鲜血魔法（拟似诺文·阿雷亚斯）</w:t>
            </w:r>
          </w:p>
        </w:tc>
      </w:tr>
    </w:tbl>
    <w:p/>
    <w:p>
      <w:pPr>
        <w:spacing w:after="40" w:before="120"/>
      </w:pPr>
      <w:r>
        <w:rPr>
          <w:rFonts w:ascii="Segoe UI" w:hAnsi="Segoe UI" w:eastAsia="微软雅黑"/>
          <w:b/>
          <w:i w:val="0"/>
          <w:color w:val="4A3A8C"/>
          <w:sz w:val="23"/>
        </w:rPr>
        <w:t>鲜血魔法『相川涡波/相川阳滝』　—　『鲜血魔法相川涡波阳滝』</w:t>
      </w:r>
    </w:p>
    <w:p>
      <w:pPr>
        <w:spacing w:after="60" w:before="0"/>
      </w:pPr>
      <w:r>
        <w:rPr>
          <w:rFonts w:ascii="Segoe UI" w:hAnsi="Segoe UI" w:eastAsia="微软雅黑"/>
          <w:b w:val="0"/>
          <w:i w:val="0"/>
          <w:color w:val="6E6A80"/>
          <w:sz w:val="19"/>
        </w:rPr>
        <w:t>咏唱者：缇亚拉（血之力）／拉古涅　·　类型：普通魔法咏唱（鲜血魔法·人名）</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「──鲜血・魔・法『相川涡波/相川阳滝』」</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以相川兄妹之名为血之魔法（千年前编缀的鲜血咏唱）</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第227话 《迷宫最后的战斗》 (md-0309)</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亦见「她当时确实吟唱了鲜血魔法『相川涡波/相川・阳滝』」（第7-2章 第304话 友人 7272md-0164）</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鲜血魔法_相川涡波/相川阳滝</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第227话 《迷宫最后的战斗》 (md-0309)。以相川兄妹之名为血之魔法（千年前编缀的鲜血咏唱）</w:t>
            </w:r>
          </w:p>
        </w:tc>
      </w:tr>
    </w:tbl>
    <w:p/>
    <w:p>
      <w:pPr>
        <w:spacing w:after="40" w:before="120"/>
      </w:pPr>
      <w:r>
        <w:rPr>
          <w:rFonts w:ascii="Segoe UI" w:hAnsi="Segoe UI" w:eastAsia="微软雅黑"/>
          <w:b/>
          <w:i w:val="0"/>
          <w:color w:val="4A3A8C"/>
          <w:sz w:val="23"/>
        </w:rPr>
        <w:t>大洪水　Flood　『大洪水』</w:t>
      </w:r>
    </w:p>
    <w:p>
      <w:pPr>
        <w:spacing w:after="60" w:before="0"/>
      </w:pPr>
      <w:r>
        <w:rPr>
          <w:rFonts w:ascii="Segoe UI" w:hAnsi="Segoe UI" w:eastAsia="微软雅黑"/>
          <w:b w:val="0"/>
          <w:i w:val="0"/>
          <w:color w:val="6E6A80"/>
          <w:sz w:val="19"/>
        </w:rPr>
        <w:t>咏唱者：水栖Boss怪物伽鲁夫纳多杰里　·　类型：技能（怪物技）</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（Boss技能名：『大洪水』——水栖Boss怪物伽鲁夫纳多杰里的技能，水中忽视等级差距）</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水栖Boss伽鲁夫纳多杰里的『大洪水』技能</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第144话 忐忑不安的时间 (md-0069/md-0070)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大洪水(伽鲁夫纳多杰里)</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第144话 忐忑不安的时间 (md-0069/md-0070)。水栖Boss伽鲁夫纳多杰里的『大洪水』技能</w:t>
            </w:r>
          </w:p>
        </w:tc>
      </w:tr>
    </w:tbl>
    <w:p/>
    <w:p>
      <w:pPr>
        <w:spacing w:after="40" w:before="120"/>
      </w:pPr>
      <w:r>
        <w:rPr>
          <w:rFonts w:ascii="Segoe UI" w:hAnsi="Segoe UI" w:eastAsia="微软雅黑"/>
          <w:b/>
          <w:i w:val="0"/>
          <w:color w:val="4A3A8C"/>
          <w:sz w:val="23"/>
        </w:rPr>
        <w:t>旧历四年魔障研究院下层　LostFania・LaboratoryJail　『lostfania』</w:t>
      </w:r>
    </w:p>
    <w:p>
      <w:pPr>
        <w:spacing w:after="60" w:before="0"/>
      </w:pPr>
      <w:r>
        <w:rPr>
          <w:rFonts w:ascii="Segoe UI" w:hAnsi="Segoe UI" w:eastAsia="微软雅黑"/>
          <w:b w:val="0"/>
          <w:i w:val="0"/>
          <w:color w:val="6E6A80"/>
          <w:sz w:val="19"/>
        </w:rPr>
        <w:t>咏唱者：法夫纳（血之理的盗窃者）　·　类型：普通魔法咏唱（鲜血魔法·召唤）</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「好啊涡波！你刚才说的是众人的灵魂对吧！既然如此，那就先来接受这道『试炼』吧！——鲜血魔法《旧历四年魔障研究院下层（LostFania・LaboratoryJail）》！」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从血之房间召唤大量『血之人偶』的鲜血魔法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第439话 次元的再上升 (md-0184)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LostFaniaLabourJail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第439话 次元的再上升 (md-0184)。从血之房间召唤大量『血之人偶』的鲜血魔法</w:t>
            </w:r>
          </w:p>
        </w:tc>
      </w:tr>
    </w:tbl>
    <w:p/>
    <w:p>
      <w:pPr>
        <w:spacing w:after="40" w:before="120"/>
      </w:pPr>
      <w:r>
        <w:rPr>
          <w:rFonts w:ascii="Segoe UI" w:hAnsi="Segoe UI" w:eastAsia="微软雅黑"/>
          <w:b/>
          <w:i w:val="0"/>
          <w:color w:val="4A3A8C"/>
          <w:sz w:val="23"/>
        </w:rPr>
        <w:t>二百一十四年西南解放战线　—　『两百一十四年西南解放战线』</w:t>
      </w:r>
    </w:p>
    <w:p>
      <w:pPr>
        <w:spacing w:after="60" w:before="0"/>
      </w:pPr>
      <w:r>
        <w:rPr>
          <w:rFonts w:ascii="Segoe UI" w:hAnsi="Segoe UI" w:eastAsia="微软雅黑"/>
          <w:b w:val="0"/>
          <w:i w:val="0"/>
          <w:color w:val="6E6A80"/>
          <w:sz w:val="19"/>
        </w:rPr>
        <w:t>咏唱者：法夫纳（血之理的盗窃者）　·　类型：普通魔法咏唱（鲜血魔法·战争名）</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「——鲜血魔法『二百一十四年西南解放战线』。</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以战争之名命名的鲜血魔法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第7-2章 第293话 血之理的盗窃者 (7272md-0090)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两百一十四年西南解放战线</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第7-2章 第293话 血之理的盗窃者 (7272md-0090)。以战争之名命名的鲜血魔法</w:t>
            </w:r>
          </w:p>
        </w:tc>
      </w:tr>
    </w:tbl>
    <w:p/>
    <w:p>
      <w:pPr>
        <w:spacing w:after="40" w:before="120"/>
      </w:pPr>
      <w:r>
        <w:rPr>
          <w:rFonts w:ascii="Segoe UI" w:hAnsi="Segoe UI" w:eastAsia="微软雅黑"/>
          <w:b/>
          <w:i w:val="0"/>
          <w:color w:val="4A3A8C"/>
          <w:sz w:val="23"/>
        </w:rPr>
        <w:t>Fly Sophia　Fly Sophia　『fly_sophia』</w:t>
      </w:r>
    </w:p>
    <w:p>
      <w:pPr>
        <w:spacing w:after="60" w:before="0"/>
      </w:pPr>
      <w:r>
        <w:rPr>
          <w:rFonts w:ascii="Segoe UI" w:hAnsi="Segoe UI" w:eastAsia="微软雅黑"/>
          <w:b w:val="0"/>
          <w:i w:val="0"/>
          <w:color w:val="6E6A80"/>
          <w:sz w:val="19"/>
        </w:rPr>
        <w:t>咏唱者：斯诺·沃克　·　类型：普通魔法咏唱（鲜血魔法·飞行）</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「我不需要。谁叫我一点也不怕涡波呢——鲜血魔法《Fly Sofia》。」</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飞行鲜血魔法（Fly Sophia/Fly Sofia）</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第468话 迪普拉库拉 (md-0058)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亦见「——魔法《Fly Sophia》」（第十章 第469话 青鸟 md-0064）、「这一次我要把神的力量通通吞入腹中——魔法《flysophia》。」（第十章 第479话 库因菲利翁 md-0141）</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Fly Sofia；Fly Sophia；incantation_fly_sophia</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第468话 迪普拉库拉 (md-0058)。飞行鲜血魔法（Fly Sophia/Fly Sofia）</w:t>
            </w:r>
          </w:p>
        </w:tc>
      </w:tr>
    </w:tbl>
    <w:p/>
    <w:p>
      <w:pPr>
        <w:spacing w:after="40" w:before="120"/>
      </w:pPr>
      <w:r>
        <w:rPr>
          <w:rFonts w:ascii="Segoe UI" w:hAnsi="Segoe UI" w:eastAsia="微软雅黑"/>
          <w:b/>
          <w:i w:val="0"/>
          <w:color w:val="4A3A8C"/>
          <w:sz w:val="23"/>
        </w:rPr>
        <w:t>屠龙的龙刃　Dragongenosize・Arder　『屠龙的龙刃』</w:t>
      </w:r>
    </w:p>
    <w:p>
      <w:pPr>
        <w:spacing w:after="60" w:before="0"/>
      </w:pPr>
      <w:r>
        <w:rPr>
          <w:rFonts w:ascii="Segoe UI" w:hAnsi="Segoe UI" w:eastAsia="微软雅黑"/>
          <w:b w:val="0"/>
          <w:i w:val="0"/>
          <w:color w:val="6E6A80"/>
          <w:sz w:val="19"/>
        </w:rPr>
        <w:t>咏唱者：赛尔德拉（无之理的盗窃者）　·　类型：古代复合魔法（屠龙）</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「——古代复合（・・）魔法《屠龙的龙刃（dragongenosize・Arder）》喔喔喔喔喔喔喔！！」</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屠龙魔法/基因魔法（dragongenosys），上句「『强欲为求生之根本』『无欲为灭亡之泉源』『无度贪求直至荒芜』啊啊啊啊!!」</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第471话 赛尔德拉 (md-0084)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屠龙的龙刃(dragongenosys・Arder)；屠龙的龙刃(dragongenosize・Arder)</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第471话 赛尔德拉 (md-0084)。屠龙魔法/基因魔法（dragongenosys），上句「『强欲为求生之根本』『无欲为灭亡之泉源』『无度贪求直至荒芜』啊啊啊啊!!」</w:t>
            </w:r>
          </w:p>
        </w:tc>
      </w:tr>
    </w:tbl>
    <w:p/>
    <w:p>
      <w:pPr>
        <w:spacing w:after="40" w:before="120"/>
      </w:pPr>
      <w:r>
        <w:rPr>
          <w:rFonts w:ascii="Segoe UI" w:hAnsi="Segoe UI" w:eastAsia="微软雅黑"/>
          <w:b/>
          <w:i w:val="0"/>
          <w:color w:val="4A3A8C"/>
          <w:sz w:val="23"/>
        </w:rPr>
        <w:t>血海歌魔法（未知名，含组咒）　—　『血海歌魔法』</w:t>
      </w:r>
    </w:p>
    <w:p>
      <w:pPr>
        <w:spacing w:after="60" w:before="0"/>
      </w:pPr>
      <w:r>
        <w:rPr>
          <w:rFonts w:ascii="Segoe UI" w:hAnsi="Segoe UI" w:eastAsia="微软雅黑"/>
          <w:b w:val="0"/>
          <w:i w:val="0"/>
          <w:color w:val="6E6A80"/>
          <w:sz w:val="19"/>
        </w:rPr>
        <w:t>咏唱者：（血海歌魔法·呼名死者之声）　·　类型：咏唱（血·组咒）</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（含组咒，原文未收录完整咏唱句；相关句「『——我杀死了母亲。我吃掉了父亲——』」）</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血海歌魔法：呼名死者之声的组咒咏唱</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第470话 开战 (md-0072~0073)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血海歌魔法；血海歌魔法(未知名,含组咒)</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第470话 开战 (md-0072~0073)。血海歌魔法：呼名死者之声的组咒咏唱</w:t>
            </w:r>
          </w:p>
        </w:tc>
      </w:tr>
    </w:tbl>
    <w:p/>
    <w:p>
      <w:pPr>
        <w:spacing w:after="80" w:before="240"/>
      </w:pPr>
      <w:r>
        <w:rPr>
          <w:rFonts w:ascii="Segoe UI" w:hAnsi="Segoe UI" w:eastAsia="微软雅黑"/>
          <w:b/>
          <w:i w:val="0"/>
          <w:color w:val="5B4DA6"/>
          <w:sz w:val="28"/>
        </w:rPr>
        <w:t>▍二十三、王■落土/一闪系补录</w:t>
      </w:r>
    </w:p>
    <w:p>
      <w:pPr>
        <w:spacing w:after="80" w:before="0"/>
      </w:pPr>
      <w:r>
        <w:rPr>
          <w:rFonts w:ascii="Segoe UI" w:hAnsi="Segoe UI" w:eastAsia="微软雅黑"/>
          <w:b w:val="0"/>
          <w:i w:val="0"/>
          <w:color w:val="6E6A80"/>
          <w:sz w:val="19"/>
        </w:rPr>
        <w:t>本类收录 4 条咏唱。</w:t>
      </w:r>
    </w:p>
    <w:p>
      <w:pPr>
        <w:spacing w:after="40" w:before="120"/>
      </w:pPr>
      <w:r>
        <w:rPr>
          <w:rFonts w:ascii="Segoe UI" w:hAnsi="Segoe UI" w:eastAsia="微软雅黑"/>
          <w:b/>
          <w:i w:val="0"/>
          <w:color w:val="4A3A8C"/>
          <w:sz w:val="23"/>
        </w:rPr>
        <w:t>王■落土　Lost・Vi・EithéA　『王■落土』</w:t>
      </w:r>
    </w:p>
    <w:p>
      <w:pPr>
        <w:spacing w:after="60" w:before="0"/>
      </w:pPr>
      <w:r>
        <w:rPr>
          <w:rFonts w:ascii="Segoe UI" w:hAnsi="Segoe UI" w:eastAsia="微软雅黑"/>
          <w:b w:val="0"/>
          <w:i w:val="0"/>
          <w:color w:val="6E6A80"/>
          <w:sz w:val="19"/>
        </w:rPr>
        <w:t>咏唱者：相川涡波（弟）　·　类型：真正魔法级咏唱（守护归宿）</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「——**魔法（・・）**《王■落土（Lost・Vi・EithéA）》。」</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弟弟「持续守护归宿」的魔法（Lost・Vi・EithéA），上句「──『此身乃无名无姓孑然一身的孩童之魂』──！」</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第501话 『真正的丝线』 (md-0278)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王■落土(Lost·Vi·EithéA)；王■落土；王落土LostViEitheA</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第501话 『真正的丝线』 (md-0278)。弟弟「持续守护归宿」的魔法（Lost・Vi・EithéA），上句「──『此身乃无名无姓孑然一身的孩童之魂』──！」</w:t>
            </w:r>
          </w:p>
        </w:tc>
      </w:tr>
    </w:tbl>
    <w:p/>
    <w:p>
      <w:pPr>
        <w:spacing w:after="40" w:before="120"/>
      </w:pPr>
      <w:r>
        <w:rPr>
          <w:rFonts w:ascii="Segoe UI" w:hAnsi="Segoe UI" w:eastAsia="微软雅黑"/>
          <w:b/>
          <w:i w:val="0"/>
          <w:color w:val="4A3A8C"/>
          <w:sz w:val="23"/>
        </w:rPr>
        <w:t>■道落土　Lord・Of・Lord　『■道落土』</w:t>
      </w:r>
    </w:p>
    <w:p>
      <w:pPr>
        <w:spacing w:after="60" w:before="0"/>
      </w:pPr>
      <w:r>
        <w:rPr>
          <w:rFonts w:ascii="Segoe UI" w:hAnsi="Segoe UI" w:eastAsia="微软雅黑"/>
          <w:b w:val="0"/>
          <w:i w:val="0"/>
          <w:color w:val="6E6A80"/>
          <w:sz w:val="19"/>
        </w:rPr>
        <w:t>咏唱者：相川阳滝（姐）　·　类型：真正魔法级咏唱（循线坠落）</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「──魔法（・・）《■道落土（Lord・Of・Lord）》」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姐姐「循着路线坠落」的魔法（Lord・Of・Lord），为兄妹首次真正魔法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第501话 『真正的丝线』 (md-0279)</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亦见「──魔・法『■道落土（Lord・Of・Lord）』！！」（第五章 第222话 第五十之试练『天狱』 md-0233）、「──魔・法『■道落土（Lord・Of・Lord）』！！」（第五章 第222话 md-0233）</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■道落土(Lord·of·Lord)；■道落土(Lord・Of・Lord)；罗德_道落土</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第501话 『真正的丝线』 (md-0279)。姐姐「循着路线坠落」的魔法（Lord・Of・Lord），为兄妹首次真正魔法</w:t>
            </w:r>
          </w:p>
        </w:tc>
      </w:tr>
    </w:tbl>
    <w:p/>
    <w:p>
      <w:pPr>
        <w:spacing w:after="40" w:before="120"/>
      </w:pPr>
      <w:r>
        <w:rPr>
          <w:rFonts w:ascii="Segoe UI" w:hAnsi="Segoe UI" w:eastAsia="微软雅黑"/>
          <w:b/>
          <w:i w:val="0"/>
          <w:color w:val="4A3A8C"/>
          <w:sz w:val="23"/>
        </w:rPr>
        <w:t>亡灵一闪／致亲爱的一闪　Von・A・Wraith / Di・A・Wraith　『亡灵一闪_致亲爱的一闪』</w:t>
      </w:r>
    </w:p>
    <w:p>
      <w:pPr>
        <w:spacing w:after="60" w:before="0"/>
      </w:pPr>
      <w:r>
        <w:rPr>
          <w:rFonts w:ascii="Segoe UI" w:hAnsi="Segoe UI" w:eastAsia="微软雅黑"/>
          <w:b w:val="0"/>
          <w:i w:val="0"/>
          <w:color w:val="6E6A80"/>
          <w:sz w:val="19"/>
        </w:rPr>
        <w:t>咏唱者：相川涡波　·　类型：剑技魔法（升华）</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「——魔法（・・）《亡灵一闪（Von・A・Wraith）》。」</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千锤百炼的一剑超越时空；可升华成《致亲爱的一闪（Di・A・Wraith）》，包含传达思念的愿望</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第501话 『真正的丝线』 (md-0278)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升华形态「——**魔法（・・）**《致亲爱的一闪（Di・A・Wraith）》。」（第八章 第404话 感想战 md-0280）；上句「──『至亲之友、在此作别』。『被世界拒绝的剑啊』『由我们来继承』──」</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亡灵一闪(Von・A・Wraith)；魔法『亡灵一闪』；致亲爱的一闪；致亲爱的一闪DiAWraith；魔法『致亲爱的一闪』</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第501话 『真正的丝线』 (md-0278)。千锤百炼的一剑超越时空；可升华成《致亲爱的一闪（Di・A・Wraith）》，包含传达思念的愿望</w:t>
            </w:r>
          </w:p>
        </w:tc>
      </w:tr>
    </w:tbl>
    <w:p/>
    <w:p>
      <w:pPr>
        <w:spacing w:after="40" w:before="120"/>
      </w:pPr>
      <w:r>
        <w:rPr>
          <w:rFonts w:ascii="Segoe UI" w:hAnsi="Segoe UI" w:eastAsia="微软雅黑"/>
          <w:b/>
          <w:i w:val="0"/>
          <w:color w:val="4A3A8C"/>
          <w:sz w:val="23"/>
        </w:rPr>
        <w:t>缇达・兰斯真正魔法（咏唱起始）　—　『缇达真正魔法』</w:t>
      </w:r>
    </w:p>
    <w:p>
      <w:pPr>
        <w:spacing w:after="60" w:before="0"/>
      </w:pPr>
      <w:r>
        <w:rPr>
          <w:rFonts w:ascii="Segoe UI" w:hAnsi="Segoe UI" w:eastAsia="微软雅黑"/>
          <w:b w:val="0"/>
          <w:i w:val="0"/>
          <w:color w:val="6E6A80"/>
          <w:sz w:val="19"/>
        </w:rPr>
        <w:t>咏唱者：缇达·兰斯（暗之理的盗窃者）　·　类型：真正魔法（咏唱起始）</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「——『世界(你)背信于我』——」</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暗之理的盗窃者缇达・兰斯真正魔法的咏唱起始句（世界（你）背信于我）</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第500话 第百二十之试炼『绊』 (md-0271)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缇达・兰斯真正魔法(咏唱起始)</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第500话 第百二十之试炼『绊』 (md-0271)。暗之理的盗窃者缇达・兰斯真正魔法的咏唱起始句（世界（你）背信于我）</w:t>
            </w:r>
          </w:p>
        </w:tc>
      </w:tr>
    </w:tbl>
    <w:p/>
    <w:p>
      <w:pPr>
        <w:spacing w:after="80" w:before="240"/>
      </w:pPr>
      <w:r>
        <w:rPr>
          <w:rFonts w:ascii="Segoe UI" w:hAnsi="Segoe UI" w:eastAsia="微软雅黑"/>
          <w:b/>
          <w:i w:val="0"/>
          <w:color w:val="5B4DA6"/>
          <w:sz w:val="28"/>
        </w:rPr>
        <w:t>▍二十四、其他魔法/咒术补录</w:t>
      </w:r>
    </w:p>
    <w:p>
      <w:pPr>
        <w:spacing w:after="80" w:before="0"/>
      </w:pPr>
      <w:r>
        <w:rPr>
          <w:rFonts w:ascii="Segoe UI" w:hAnsi="Segoe UI" w:eastAsia="微软雅黑"/>
          <w:b w:val="0"/>
          <w:i w:val="0"/>
          <w:color w:val="6E6A80"/>
          <w:sz w:val="19"/>
        </w:rPr>
        <w:t>本类收录 9 条咏唱。</w:t>
      </w:r>
    </w:p>
    <w:p>
      <w:pPr>
        <w:spacing w:after="40" w:before="120"/>
      </w:pPr>
      <w:r>
        <w:rPr>
          <w:rFonts w:ascii="Segoe UI" w:hAnsi="Segoe UI" w:eastAsia="微软雅黑"/>
          <w:b/>
          <w:i w:val="0"/>
          <w:color w:val="4A3A8C"/>
          <w:sz w:val="23"/>
        </w:rPr>
        <w:t>阳滝精神干涉魔法　—　『阳滝精神干涉魔法』</w:t>
      </w:r>
    </w:p>
    <w:p>
      <w:pPr>
        <w:spacing w:after="60" w:before="0"/>
      </w:pPr>
      <w:r>
        <w:rPr>
          <w:rFonts w:ascii="Segoe UI" w:hAnsi="Segoe UI" w:eastAsia="微软雅黑"/>
          <w:b w:val="0"/>
          <w:i w:val="0"/>
          <w:color w:val="6E6A80"/>
          <w:sz w:val="19"/>
        </w:rPr>
        <w:t>咏唱者：相川阳滝　·　类型：魔法（精神干涉）</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（叙事：她要抹去涡波心中所有重要的事物，再以自己取而代之）</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阳滝以精神干涉魔法抹去涡波心中重要事物并以自己取而代之</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 第333话 今后的日子 (7373md-0085)</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阳滝精神干涉魔法</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第7-3章 第333话 今后的日子 (7373md-0085)。阳滝以精神干涉魔法抹去涡波心中重要事物并以自己取而代之</w:t>
            </w:r>
          </w:p>
        </w:tc>
      </w:tr>
    </w:tbl>
    <w:p/>
    <w:p>
      <w:pPr>
        <w:spacing w:after="40" w:before="120"/>
      </w:pPr>
      <w:r>
        <w:rPr>
          <w:rFonts w:ascii="Segoe UI" w:hAnsi="Segoe UI" w:eastAsia="微软雅黑"/>
          <w:b/>
          <w:i w:val="0"/>
          <w:color w:val="4A3A8C"/>
          <w:sz w:val="23"/>
        </w:rPr>
        <w:t>亡失的殉教者　—　『亡失的殉教者』</w:t>
      </w:r>
    </w:p>
    <w:p>
      <w:pPr>
        <w:spacing w:after="60" w:before="0"/>
      </w:pPr>
      <w:r>
        <w:rPr>
          <w:rFonts w:ascii="Segoe UI" w:hAnsi="Segoe UI" w:eastAsia="微软雅黑"/>
          <w:b w:val="0"/>
          <w:i w:val="0"/>
          <w:color w:val="6E6A80"/>
          <w:sz w:val="19"/>
        </w:rPr>
        <w:t>咏唱者：帕林库洛　·　类型：普通魔法咏唱（咒）</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「──魔法『亡失的殉教者』！──魔法『启蒙家的再调律』！！」</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帕林库洛的咒魔法（亡失的殉教者），连涡波也难以抵抗</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第三章 第七章『清算』 (md-0238)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亦见「就算是涡波小哥也没法抵抗缇达的魔法吧？──魔法『亡失的殉教者』。」（第三章 第六章-圣诞祭结束 md-0230）</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魔法_亡失的殉教者</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第三章 第七章『清算』 (md-0238)。帕林库洛的咒魔法（亡失的殉教者），连涡波也难以抵抗</w:t>
            </w:r>
          </w:p>
        </w:tc>
      </w:tr>
    </w:tbl>
    <w:p/>
    <w:p>
      <w:pPr>
        <w:spacing w:after="40" w:before="120"/>
      </w:pPr>
      <w:r>
        <w:rPr>
          <w:rFonts w:ascii="Segoe UI" w:hAnsi="Segoe UI" w:eastAsia="微软雅黑"/>
          <w:b/>
          <w:i w:val="0"/>
          <w:color w:val="4A3A8C"/>
          <w:sz w:val="23"/>
        </w:rPr>
        <w:t>启蒙家的再调律　—　『启蒙家的再调律』</w:t>
      </w:r>
    </w:p>
    <w:p>
      <w:pPr>
        <w:spacing w:after="60" w:before="0"/>
      </w:pPr>
      <w:r>
        <w:rPr>
          <w:rFonts w:ascii="Segoe UI" w:hAnsi="Segoe UI" w:eastAsia="微软雅黑"/>
          <w:b w:val="0"/>
          <w:i w:val="0"/>
          <w:color w:val="6E6A80"/>
          <w:sz w:val="19"/>
        </w:rPr>
        <w:t>咏唱者：帕林库洛　·　类型：普通魔法咏唱（咒）</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「包在我身上。正好让我适应下新的力量。──魔法『启蒙家的再调律』。」</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帕林库洛的咒魔法（启蒙家的再调律）</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第三章 第七章『清算』 (md-0233)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魔法_启蒙家的再调律</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第三章 第七章『清算』 (md-0233)。帕林库洛的咒魔法（启蒙家的再调律）</w:t>
            </w:r>
          </w:p>
        </w:tc>
      </w:tr>
    </w:tbl>
    <w:p/>
    <w:p>
      <w:pPr>
        <w:spacing w:after="40" w:before="120"/>
      </w:pPr>
      <w:r>
        <w:rPr>
          <w:rFonts w:ascii="Segoe UI" w:hAnsi="Segoe UI" w:eastAsia="微软雅黑"/>
          <w:b/>
          <w:i w:val="0"/>
          <w:color w:val="4A3A8C"/>
          <w:sz w:val="23"/>
        </w:rPr>
        <w:t>对始祖封印魔方阵　—　『对始祖封印魔方阵』</w:t>
      </w:r>
    </w:p>
    <w:p>
      <w:pPr>
        <w:spacing w:after="60" w:before="0"/>
      </w:pPr>
      <w:r>
        <w:rPr>
          <w:rFonts w:ascii="Segoe UI" w:hAnsi="Segoe UI" w:eastAsia="微软雅黑"/>
          <w:b w:val="0"/>
          <w:i w:val="0"/>
          <w:color w:val="6E6A80"/>
          <w:sz w:val="19"/>
        </w:rPr>
        <w:t>咏唱者：缇亚拉（千年前布设）　·　类型：魔方阵（封印术式）</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（叙事：在城内蠢动的植物全部变作了文字，由此形成了『对始祖封印魔方阵』）</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为封印始祖涡波而自千年前准备的魔方阵（植物化作文字）</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第六章 第257话 无名的孩子的—— (md-0209)</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对始祖封印魔方阵</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第六章 第257话 无名的孩子的—— (md-0209)。为封印始祖涡波而自千年前准备的魔方阵（植物化作文字）</w:t>
            </w:r>
          </w:p>
        </w:tc>
      </w:tr>
    </w:tbl>
    <w:p/>
    <w:p>
      <w:pPr>
        <w:spacing w:after="40" w:before="120"/>
      </w:pPr>
      <w:r>
        <w:rPr>
          <w:rFonts w:ascii="Segoe UI" w:hAnsi="Segoe UI" w:eastAsia="微软雅黑"/>
          <w:b/>
          <w:i w:val="0"/>
          <w:color w:val="4A3A8C"/>
          <w:sz w:val="23"/>
        </w:rPr>
        <w:t>Magic Bag（持有物）　Magic Bag　『magic_bag』</w:t>
      </w:r>
    </w:p>
    <w:p>
      <w:pPr>
        <w:spacing w:after="60" w:before="0"/>
      </w:pPr>
      <w:r>
        <w:rPr>
          <w:rFonts w:ascii="Segoe UI" w:hAnsi="Segoe UI" w:eastAsia="微软雅黑"/>
          <w:b w:val="0"/>
          <w:i w:val="0"/>
          <w:color w:val="6E6A80"/>
          <w:sz w:val="19"/>
        </w:rPr>
        <w:t>咏唱者：缇亚拉／使徒勒迦希（共同研发）　·　类型：咒术（持有物）</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「英雄大人，您把我忘了吗？还是说我早就入不了您的法眼了？不过，『持有物』可是缇亚拉大人和使徒勒迦希共同研发的魔法。正式名称为，咒术《Magic Bag》——」</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『持有物』咒术（Magic Bag），可被与缇亚拉缘分匪浅者（诺瓦露）干涉</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第501话 『真正的丝线』 (md-0280)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咒术《Magic Bag》</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第501话 『真正的丝线』 (md-0280)。『持有物』咒术（Magic Bag），可被与缇亚拉缘分匪浅者（诺瓦露）干涉</w:t>
            </w:r>
          </w:p>
        </w:tc>
      </w:tr>
    </w:tbl>
    <w:p/>
    <w:p>
      <w:pPr>
        <w:spacing w:after="40" w:before="120"/>
      </w:pPr>
      <w:r>
        <w:rPr>
          <w:rFonts w:ascii="Segoe UI" w:hAnsi="Segoe UI" w:eastAsia="微软雅黑"/>
          <w:b/>
          <w:i w:val="0"/>
          <w:color w:val="4A3A8C"/>
          <w:sz w:val="23"/>
        </w:rPr>
        <w:t>神铁锻造　—　『神铁锻造』</w:t>
      </w:r>
    </w:p>
    <w:p>
      <w:pPr>
        <w:spacing w:after="60" w:before="0"/>
      </w:pPr>
      <w:r>
        <w:rPr>
          <w:rFonts w:ascii="Segoe UI" w:hAnsi="Segoe UI" w:eastAsia="微软雅黑"/>
          <w:b w:val="0"/>
          <w:i w:val="0"/>
          <w:color w:val="6E6A80"/>
          <w:sz w:val="19"/>
        </w:rPr>
        <w:t>咏唱者：缇娅拉（千年前）　·　类型：咒术/技能（锻造）</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（叙事：我硬是没让它完成。为了隐藏真正的『职责』、写下的『术式』、积累的『代价』……它将在千年后经由『我们』的手完成）</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铸造Rokh Bringer的咒术/技能，千年后经『我们』之手完成，成为唯一能触碰阳滝的武器（吸收阳滝魔之毒）</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第381话 新暦0004年 (md-0127)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咒术:神铁锻造；神铁锻造</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第八章 第381话 新暦0004年 (md-0127)。铸造Rokh Bringer的咒术/技能，千年后经『我们』之手完成，成为唯一能触碰阳滝的武器（吸收阳滝魔之毒）</w:t>
            </w:r>
          </w:p>
        </w:tc>
      </w:tr>
    </w:tbl>
    <w:p/>
    <w:p>
      <w:pPr>
        <w:spacing w:after="40" w:before="120"/>
      </w:pPr>
      <w:r>
        <w:rPr>
          <w:rFonts w:ascii="Segoe UI" w:hAnsi="Segoe UI" w:eastAsia="微软雅黑"/>
          <w:b/>
          <w:i w:val="0"/>
          <w:color w:val="4A3A8C"/>
          <w:sz w:val="23"/>
        </w:rPr>
        <w:t>Vibration（振动）　Vibration　『vibration』</w:t>
      </w:r>
    </w:p>
    <w:p>
      <w:pPr>
        <w:spacing w:after="60" w:before="0"/>
      </w:pPr>
      <w:r>
        <w:rPr>
          <w:rFonts w:ascii="Segoe UI" w:hAnsi="Segoe UI" w:eastAsia="微软雅黑"/>
          <w:b w:val="0"/>
          <w:i w:val="0"/>
          <w:color w:val="6E6A80"/>
          <w:sz w:val="19"/>
        </w:rPr>
        <w:t>咏唱者：赛尔德拉　·　类型：咒术（振动）</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「不对，这并非『无之力』。是我在芙茨亚茨偷偷——错了，是我学来的一项技术。尽管期待吧罗密斯。这世界还留有很多有意思的东西喔——咒术《Vibration》。」</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振动咒术（可隔绝海下震动）；《Vibration・field》/《di・vibration》为派生</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第434话 和科学毫无差异 (md-0149)</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亦见「阿阿......——魔法《di・vibration》」（第八章 第374话 最终章来到后半 md-0089）、『——《Vibration・field》』（第十章 第483话 第八十之试炼『边狱』 md-0164）</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Vibration；di·vibration；Vibration・field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第434话 和科学毫无差异 (md-0149)。振动咒术（可隔绝海下震动）；《Vibration・field》/《di・vibration》为派生</w:t>
            </w:r>
          </w:p>
        </w:tc>
      </w:tr>
    </w:tbl>
    <w:p/>
    <w:p>
      <w:pPr>
        <w:spacing w:after="40" w:before="120"/>
      </w:pPr>
      <w:r>
        <w:rPr>
          <w:rFonts w:ascii="Segoe UI" w:hAnsi="Segoe UI" w:eastAsia="微软雅黑"/>
          <w:b/>
          <w:i w:val="0"/>
          <w:color w:val="4A3A8C"/>
          <w:sz w:val="23"/>
        </w:rPr>
        <w:t>Nuclear・主锁断裂　Genoscythe　『genoscythe』</w:t>
      </w:r>
    </w:p>
    <w:p>
      <w:pPr>
        <w:spacing w:after="60" w:before="0"/>
      </w:pPr>
      <w:r>
        <w:rPr>
          <w:rFonts w:ascii="Segoe UI" w:hAnsi="Segoe UI" w:eastAsia="微软雅黑"/>
          <w:b w:val="0"/>
          <w:i w:val="0"/>
          <w:color w:val="6E6A80"/>
          <w:sz w:val="19"/>
        </w:rPr>
        <w:t>咏唱者：赛尔德拉（无之理的盗窃者）　·　类型：普通魔法咏唱（基因/放射线）</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「——魔法《Nuclear・主锁断裂（Genoscythe）》。」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切断DNA（魔法之线）的放射线/基因魔法，可剿灭群敌</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第433话 高度发展的魔法技术 (md-0140)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Nuclear主锁断裂/Genoscythe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第433话 高度发展的魔法技术 (md-0140)。切断DNA（魔法之线）的放射线/基因魔法，可剿灭群敌</w:t>
            </w:r>
          </w:p>
        </w:tc>
      </w:tr>
    </w:tbl>
    <w:p/>
    <w:p>
      <w:pPr>
        <w:spacing w:after="40" w:before="120"/>
      </w:pPr>
      <w:r>
        <w:rPr>
          <w:rFonts w:ascii="Segoe UI" w:hAnsi="Segoe UI" w:eastAsia="微软雅黑"/>
          <w:b/>
          <w:i w:val="0"/>
          <w:color w:val="4A3A8C"/>
          <w:sz w:val="23"/>
        </w:rPr>
        <w:t>血之结界咏唱　—　『血之结界咏唱』</w:t>
      </w:r>
    </w:p>
    <w:p>
      <w:pPr>
        <w:spacing w:after="60" w:before="0"/>
      </w:pPr>
      <w:r>
        <w:rPr>
          <w:rFonts w:ascii="Segoe UI" w:hAnsi="Segoe UI" w:eastAsia="微软雅黑"/>
          <w:b w:val="0"/>
          <w:i w:val="0"/>
          <w:color w:val="6E6A80"/>
          <w:sz w:val="19"/>
        </w:rPr>
        <w:t>咏唱者：缇达／暗之系　·　类型：咏唱（结界）</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（原文未收录完整咏唱句；相关句「那我就来瘫痪掉血之结界好了。」）</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暗/血之结界咏唱（瘫痪结界）</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第365话 英雄的约定 (md-0064)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血之结界咏唱</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第八章 第365话 英雄的约定 (md-0064)。暗/血之结界咏唱（瘫痪结界）</w:t>
            </w:r>
          </w:p>
        </w:tc>
      </w:tr>
    </w:tbl>
    <w:p/>
    <w:p>
      <w:pPr>
        <w:spacing w:after="80" w:before="240"/>
      </w:pPr>
      <w:r>
        <w:rPr>
          <w:rFonts w:ascii="Segoe UI" w:hAnsi="Segoe UI" w:eastAsia="微软雅黑"/>
          <w:b/>
          <w:i w:val="0"/>
          <w:color w:val="5B4DA6"/>
          <w:sz w:val="28"/>
        </w:rPr>
        <w:t>▍二十五、木魔法系补录（艾德）</w:t>
      </w:r>
    </w:p>
    <w:p>
      <w:pPr>
        <w:spacing w:after="80" w:before="0"/>
      </w:pPr>
      <w:r>
        <w:rPr>
          <w:rFonts w:ascii="Segoe UI" w:hAnsi="Segoe UI" w:eastAsia="微软雅黑"/>
          <w:b w:val="0"/>
          <w:i w:val="0"/>
          <w:color w:val="6E6A80"/>
          <w:sz w:val="19"/>
        </w:rPr>
        <w:t>本类收录 7 条咏唱。</w:t>
      </w:r>
    </w:p>
    <w:p>
      <w:pPr>
        <w:spacing w:after="40" w:before="120"/>
      </w:pPr>
      <w:r>
        <w:rPr>
          <w:rFonts w:ascii="Segoe UI" w:hAnsi="Segoe UI" w:eastAsia="微软雅黑"/>
          <w:b/>
          <w:i w:val="0"/>
          <w:color w:val="4A3A8C"/>
          <w:sz w:val="23"/>
        </w:rPr>
        <w:t>Wood・Growth　Wood・Growth　『wood_growth』</w:t>
      </w:r>
    </w:p>
    <w:p>
      <w:pPr>
        <w:spacing w:after="60" w:before="0"/>
      </w:pPr>
      <w:r>
        <w:rPr>
          <w:rFonts w:ascii="Segoe UI" w:hAnsi="Segoe UI" w:eastAsia="微软雅黑"/>
          <w:b w:val="0"/>
          <w:i w:val="0"/>
          <w:color w:val="6E6A80"/>
          <w:sz w:val="19"/>
        </w:rPr>
        <w:t>咏唱者：艾德（木之理的盗窃者）　·　类型：普通魔法咏唱（木属性）</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「──魔法『Wood・Growth』」</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木属性成长魔法（可碾碎国家级别的巨木）</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第六章 第250话 静待归来 (md-0161)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亦见「汝说决斗！？哈哈，还以为老夫会让汝争取到时间吗！用不了多久就会结束，汝这无礼之徒！——《wood growth》！」（第十章 第470话 开战 md-0069）</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Wood·Growth</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第六章 第250话 静待归来 (md-0161)。木属性成长魔法（可碾碎国家级别的巨木）</w:t>
            </w:r>
          </w:p>
        </w:tc>
      </w:tr>
    </w:tbl>
    <w:p/>
    <w:p>
      <w:pPr>
        <w:spacing w:after="40" w:before="120"/>
      </w:pPr>
      <w:r>
        <w:rPr>
          <w:rFonts w:ascii="Segoe UI" w:hAnsi="Segoe UI" w:eastAsia="微软雅黑"/>
          <w:b/>
          <w:i w:val="0"/>
          <w:color w:val="4A3A8C"/>
          <w:sz w:val="23"/>
        </w:rPr>
        <w:t>Trees・Contact　Trees・Contact　『trees_contact』</w:t>
      </w:r>
    </w:p>
    <w:p>
      <w:pPr>
        <w:spacing w:after="60" w:before="0"/>
      </w:pPr>
      <w:r>
        <w:rPr>
          <w:rFonts w:ascii="Segoe UI" w:hAnsi="Segoe UI" w:eastAsia="微软雅黑"/>
          <w:b w:val="0"/>
          <w:i w:val="0"/>
          <w:color w:val="6E6A80"/>
          <w:sz w:val="19"/>
        </w:rPr>
        <w:t>咏唱者：艾德（木之理的盗窃者）　·　类型：普通魔法咏唱（木属性·联络）</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「──魔法──『Trees・Contact』」</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树木联络魔法（树木接触传讯）</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第六章 第250话 静待归来 (md-0162)</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Trees·Contact</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第六章 第250话 静待归来 (md-0162)。树木联络魔法（树木接触传讯）</w:t>
            </w:r>
          </w:p>
        </w:tc>
      </w:tr>
    </w:tbl>
    <w:p/>
    <w:p>
      <w:pPr>
        <w:spacing w:after="40" w:before="120"/>
      </w:pPr>
      <w:r>
        <w:rPr>
          <w:rFonts w:ascii="Segoe UI" w:hAnsi="Segoe UI" w:eastAsia="微软雅黑"/>
          <w:b/>
          <w:i w:val="0"/>
          <w:color w:val="4A3A8C"/>
          <w:sz w:val="23"/>
        </w:rPr>
        <w:t>Wood Quake・创造　Wood Quake・Craft　『woodquake』</w:t>
      </w:r>
    </w:p>
    <w:p>
      <w:pPr>
        <w:spacing w:after="60" w:before="0"/>
      </w:pPr>
      <w:r>
        <w:rPr>
          <w:rFonts w:ascii="Segoe UI" w:hAnsi="Segoe UI" w:eastAsia="微软雅黑"/>
          <w:b w:val="0"/>
          <w:i w:val="0"/>
          <w:color w:val="6E6A80"/>
          <w:sz w:val="19"/>
        </w:rPr>
        <w:t>咏唱者：艾德（木之理的盗窃者）／涡波　·　类型：普通魔法咏唱（木属性·地震）</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「来改变大圣堂的结构吧——魔法《Woodquake・创造（craft）》。」</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木地震创造魔法（改变建筑结构）</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第446话 真正的研究者 (md-0233)</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亦见「——魔法《Wood Quake・创造》」（第九章 第414话 始笔 md-0002）</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WoodQuake创造；魔法_WoodQuake创造</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第446话 真正的研究者 (md-0233)。木地震创造魔法（改变建筑结构）</w:t>
            </w:r>
          </w:p>
        </w:tc>
      </w:tr>
    </w:tbl>
    <w:p/>
    <w:p>
      <w:pPr>
        <w:spacing w:after="40" w:before="120"/>
      </w:pPr>
      <w:r>
        <w:rPr>
          <w:rFonts w:ascii="Segoe UI" w:hAnsi="Segoe UI" w:eastAsia="微软雅黑"/>
          <w:b/>
          <w:i w:val="0"/>
          <w:color w:val="4A3A8C"/>
          <w:sz w:val="23"/>
        </w:rPr>
        <w:t>吸魔圣木　—　『吸魔圣木』</w:t>
      </w:r>
    </w:p>
    <w:p>
      <w:pPr>
        <w:spacing w:after="60" w:before="0"/>
      </w:pPr>
      <w:r>
        <w:rPr>
          <w:rFonts w:ascii="Segoe UI" w:hAnsi="Segoe UI" w:eastAsia="微软雅黑"/>
          <w:b w:val="0"/>
          <w:i w:val="0"/>
          <w:color w:val="6E6A80"/>
          <w:sz w:val="19"/>
        </w:rPr>
        <w:t>咏唱者：艾德（木之理的盗窃者）　·　类型：魔法（植物·木）</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德・丽菲特是被唤作『吸魔圣木』的植物！而这些是由作为『木之理的盗窃者』的鄙人精心改良过的品种！再加上『光之理的盗窃者』刻上的术式！就算是始祖也是无法用次元属性的魔力将之斩断的！来吧，就这样去将始祖吞噬！『吸魔圣木』！！」</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吸取魔力的圣木（木之理盗窃者改良+光之理术式，无法被次元魔力斩断）</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第六章 第255话 艾徳的战闘方式 (md-0194)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吸魔圣木</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第六章 第255话 艾徳的战闘方式 (md-0194)。吸取魔力的圣木（木之理盗窃者改良+光之理术式，无法被次元魔力斩断）</w:t>
            </w:r>
          </w:p>
        </w:tc>
      </w:tr>
    </w:tbl>
    <w:p/>
    <w:p>
      <w:pPr>
        <w:spacing w:after="40" w:before="120"/>
      </w:pPr>
      <w:r>
        <w:rPr>
          <w:rFonts w:ascii="Segoe UI" w:hAnsi="Segoe UI" w:eastAsia="微软雅黑"/>
          <w:b/>
          <w:i w:val="0"/>
          <w:color w:val="4A3A8C"/>
          <w:sz w:val="23"/>
        </w:rPr>
        <w:t>噬石常春藤　—　『噬石常春藤』</w:t>
      </w:r>
    </w:p>
    <w:p>
      <w:pPr>
        <w:spacing w:after="60" w:before="0"/>
      </w:pPr>
      <w:r>
        <w:rPr>
          <w:rFonts w:ascii="Segoe UI" w:hAnsi="Segoe UI" w:eastAsia="微软雅黑"/>
          <w:b w:val="0"/>
          <w:i w:val="0"/>
          <w:color w:val="6E6A80"/>
          <w:sz w:val="19"/>
        </w:rPr>
        <w:t>咏唱者：艾德（木之理的盗窃者）　·　类型：魔法（植物·木）</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「『噬石常春藤』！历史悠久而高贵的一族啊！以『木之理的盗窃者』之名在此请愿！将那曾经的剑圣夺下！！」</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噬石的常春藤蔓（吊帘般垂挂无数藤蔓，缠夺剑圣诺文）</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第六章 第255话 艾徳的战闘方式 (md-0196)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噬石常春藤</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第六章 第255话 艾徳的战闘方式 (md-0196)。噬石的常春藤蔓（吊帘般垂挂无数藤蔓，缠夺剑圣诺文）</w:t>
            </w:r>
          </w:p>
        </w:tc>
      </w:tr>
    </w:tbl>
    <w:p/>
    <w:p>
      <w:pPr>
        <w:spacing w:after="40" w:before="120"/>
      </w:pPr>
      <w:r>
        <w:rPr>
          <w:rFonts w:ascii="Segoe UI" w:hAnsi="Segoe UI" w:eastAsia="微软雅黑"/>
          <w:b/>
          <w:i w:val="0"/>
          <w:color w:val="4A3A8C"/>
          <w:sz w:val="23"/>
        </w:rPr>
        <w:t>金刺毒花　—　『金刺毒花』</w:t>
      </w:r>
    </w:p>
    <w:p>
      <w:pPr>
        <w:spacing w:after="60" w:before="0"/>
      </w:pPr>
      <w:r>
        <w:rPr>
          <w:rFonts w:ascii="Segoe UI" w:hAnsi="Segoe UI" w:eastAsia="微软雅黑"/>
          <w:b w:val="0"/>
          <w:i w:val="0"/>
          <w:color w:val="6E6A80"/>
          <w:sz w:val="19"/>
        </w:rPr>
        <w:t>咏唱者：艾德（木之理的盗窃者）　·　类型：魔法（植物·木）</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「接下来交给『金刺毒花』便足矣！大家可以去休息了！！」</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金刺毒花（毒花）魔法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第六章 第255话 艾徳的战闘方式 (md-0197)</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亦见「看这症状，是『金刺毒花』啊。既如此，那就多增加一些『金刺毒花』，至于其余的花种就可以减少一些了。」（md-0197）</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金刺毒花</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第六章 第255话 艾徳的战闘方式 (md-0197)。金刺毒花（毒花）魔法</w:t>
            </w:r>
          </w:p>
        </w:tc>
      </w:tr>
    </w:tbl>
    <w:p/>
    <w:p>
      <w:pPr>
        <w:spacing w:after="40" w:before="120"/>
      </w:pPr>
      <w:r>
        <w:rPr>
          <w:rFonts w:ascii="Segoe UI" w:hAnsi="Segoe UI" w:eastAsia="微软雅黑"/>
          <w:b/>
          <w:i w:val="0"/>
          <w:color w:val="4A3A8C"/>
          <w:sz w:val="23"/>
        </w:rPr>
        <w:t>Wood・Ymir Kingdam　Wood・Ymir Kingdam　『wood_ymir』</w:t>
      </w:r>
    </w:p>
    <w:p>
      <w:pPr>
        <w:spacing w:after="60" w:before="0"/>
      </w:pPr>
      <w:r>
        <w:rPr>
          <w:rFonts w:ascii="Segoe UI" w:hAnsi="Segoe UI" w:eastAsia="微软雅黑"/>
          <w:b w:val="0"/>
          <w:i w:val="0"/>
          <w:color w:val="6E6A80"/>
          <w:sz w:val="19"/>
        </w:rPr>
        <w:t>咏唱者：艾德（木之理的盗窃者）　·　类型：普通魔法咏唱（木属性·巨人）</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（P8 派生名：Wood・Ymir Kingdam；原文咏唱句未收录，叙事见「这第二株剔除了所有的缺点。这次不仅是区区一座城市，连一个国家都可以轻易碾碎」）</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木属性巨人/王国级巨木魔法（Ymir）</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第六章 第249-250话 作为宰相的自己/静待归来 (md-0160/md-0161)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Wood·Ymir Kingdam</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第六章 第249-250话 作为宰相的自己/静待归来 (md-0160/md-0161)。木属性巨人/王国级巨木魔法（Ymir）</w:t>
            </w:r>
          </w:p>
        </w:tc>
      </w:tr>
    </w:tbl>
    <w:p/>
    <w:p>
      <w:pPr>
        <w:spacing w:after="80" w:before="240"/>
      </w:pPr>
      <w:r>
        <w:rPr>
          <w:rFonts w:ascii="Segoe UI" w:hAnsi="Segoe UI" w:eastAsia="微软雅黑"/>
          <w:b/>
          <w:i w:val="0"/>
          <w:color w:val="5B4DA6"/>
          <w:sz w:val="28"/>
        </w:rPr>
        <w:t>▍二十六、地/水/雷/箭系补录</w:t>
      </w:r>
    </w:p>
    <w:p>
      <w:pPr>
        <w:spacing w:after="80" w:before="0"/>
      </w:pPr>
      <w:r>
        <w:rPr>
          <w:rFonts w:ascii="Segoe UI" w:hAnsi="Segoe UI" w:eastAsia="微软雅黑"/>
          <w:b w:val="0"/>
          <w:i w:val="0"/>
          <w:color w:val="6E6A80"/>
          <w:sz w:val="19"/>
        </w:rPr>
        <w:t>本类收录 6 条咏唱。</w:t>
      </w:r>
    </w:p>
    <w:p>
      <w:pPr>
        <w:spacing w:after="40" w:before="120"/>
      </w:pPr>
      <w:r>
        <w:rPr>
          <w:rFonts w:ascii="Segoe UI" w:hAnsi="Segoe UI" w:eastAsia="微软雅黑"/>
          <w:b/>
          <w:i w:val="0"/>
          <w:color w:val="4A3A8C"/>
          <w:sz w:val="23"/>
        </w:rPr>
        <w:t>Earth（地魔法）　Earth　『earth』</w:t>
      </w:r>
    </w:p>
    <w:p>
      <w:pPr>
        <w:spacing w:after="60" w:before="0"/>
      </w:pPr>
      <w:r>
        <w:rPr>
          <w:rFonts w:ascii="Segoe UI" w:hAnsi="Segoe UI" w:eastAsia="微软雅黑"/>
          <w:b w:val="0"/>
          <w:i w:val="0"/>
          <w:color w:val="6E6A80"/>
          <w:sz w:val="19"/>
        </w:rPr>
        <w:t>咏唱者：诺文·阿雷亚斯（地之理的盗窃者）／涡波　·　类型：普通魔法咏唱（地属性）</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「──地魔法『Earth』」</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地属性魔法（Earth）</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第139话 存钱攒经验 (md-0046)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地魔法_Earth</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第139话 存钱攒经验 (md-0046)。地属性魔法（Earth）</w:t>
            </w:r>
          </w:p>
        </w:tc>
      </w:tr>
    </w:tbl>
    <w:p/>
    <w:p>
      <w:pPr>
        <w:spacing w:after="40" w:before="120"/>
      </w:pPr>
      <w:r>
        <w:rPr>
          <w:rFonts w:ascii="Segoe UI" w:hAnsi="Segoe UI" w:eastAsia="微软雅黑"/>
          <w:b/>
          <w:i w:val="0"/>
          <w:color w:val="4A3A8C"/>
          <w:sz w:val="23"/>
        </w:rPr>
        <w:t>Water Wire　Water Wire　『water_wire』</w:t>
      </w:r>
    </w:p>
    <w:p>
      <w:pPr>
        <w:spacing w:after="60" w:before="0"/>
      </w:pPr>
      <w:r>
        <w:rPr>
          <w:rFonts w:ascii="Segoe UI" w:hAnsi="Segoe UI" w:eastAsia="微软雅黑"/>
          <w:b w:val="0"/>
          <w:i w:val="0"/>
          <w:color w:val="6E6A80"/>
          <w:sz w:val="19"/>
        </w:rPr>
        <w:t>咏唱者：（水属性）　·　类型：普通魔法咏唱（水系）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「我们的话还没说完呢！——《Ice Battering Ram》《Water Wire》《Flame Flamberge》《Rays·Wind》《Divine Arrow》《Earthquake》！！」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水线魔法（六属性连发之一）</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第7-3章 第336话 阶梯 (7373md-0111)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WaterWire；魔法『WaterWire』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第7-3章 第336话 阶梯 (7373md-0111)。水线魔法（六属性连发之一）</w:t>
            </w:r>
          </w:p>
        </w:tc>
      </w:tr>
    </w:tbl>
    <w:p/>
    <w:p>
      <w:pPr>
        <w:spacing w:after="40" w:before="120"/>
      </w:pPr>
      <w:r>
        <w:rPr>
          <w:rFonts w:ascii="Segoe UI" w:hAnsi="Segoe UI" w:eastAsia="微软雅黑"/>
          <w:b/>
          <w:i w:val="0"/>
          <w:color w:val="4A3A8C"/>
          <w:sz w:val="23"/>
        </w:rPr>
        <w:t>Water／Lightning　Water / Lightning　『water_lightning』</w:t>
      </w:r>
    </w:p>
    <w:p>
      <w:pPr>
        <w:spacing w:after="60" w:before="0"/>
      </w:pPr>
      <w:r>
        <w:rPr>
          <w:rFonts w:ascii="Segoe UI" w:hAnsi="Segoe UI" w:eastAsia="微软雅黑"/>
          <w:b w:val="0"/>
          <w:i w:val="0"/>
          <w:color w:val="6E6A80"/>
          <w:sz w:val="19"/>
        </w:rPr>
        <w:t>咏唱者：相川涡波　·　类型：普通魔法咏唱（水/雷基础）</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「——魔法《Water》、《Lightning》。」</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水属性/雷属性基础魔法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第422话 异世界的舒适早晨 (md-0051)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magic_water_Water；magic_lightning_Lightning</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第422话 异世界的舒适早晨 (md-0051)。水属性/雷属性基础魔法</w:t>
            </w:r>
          </w:p>
        </w:tc>
      </w:tr>
    </w:tbl>
    <w:p/>
    <w:p>
      <w:pPr>
        <w:spacing w:after="40" w:before="120"/>
      </w:pPr>
      <w:r>
        <w:rPr>
          <w:rFonts w:ascii="Segoe UI" w:hAnsi="Segoe UI" w:eastAsia="微软雅黑"/>
          <w:b/>
          <w:i w:val="0"/>
          <w:color w:val="4A3A8C"/>
          <w:sz w:val="23"/>
        </w:rPr>
        <w:t>Magic Arrow（魔法箭）　Magic Arrow　『magic_arrow』</w:t>
      </w:r>
    </w:p>
    <w:p>
      <w:pPr>
        <w:spacing w:after="60" w:before="0"/>
      </w:pPr>
      <w:r>
        <w:rPr>
          <w:rFonts w:ascii="Segoe UI" w:hAnsi="Segoe UI" w:eastAsia="微软雅黑"/>
          <w:b w:val="0"/>
          <w:i w:val="0"/>
          <w:color w:val="6E6A80"/>
          <w:sz w:val="19"/>
        </w:rPr>
        <w:t>咏唱者：星魔法系／涡波系　·　类型：普通魔法咏唱（魔法箭）</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「——星魔法《Magic Arrow》。」</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魔法箭（Magic Arrow），可共鸣</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第八章 第398话 『我们』 (md-0236)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亦见「——共鸣魔法《magic arrow（・・・・・・・）》。」（第十章 第469话 青鸟 md-0063）、「——共鸣魔法《Magicarrow——」（第十章 第508话 第零之试炼『一切的开端』 md-0328）</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Magic Arrow；magic arrow</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第八章 第398话 『我们』 (md-0236)。魔法箭（Magic Arrow），可共鸣</w:t>
            </w:r>
          </w:p>
        </w:tc>
      </w:tr>
    </w:tbl>
    <w:p/>
    <w:p>
      <w:pPr>
        <w:spacing w:after="40" w:before="120"/>
      </w:pPr>
      <w:r>
        <w:rPr>
          <w:rFonts w:ascii="Segoe UI" w:hAnsi="Segoe UI" w:eastAsia="微软雅黑"/>
          <w:b/>
          <w:i w:val="0"/>
          <w:color w:val="4A3A8C"/>
          <w:sz w:val="23"/>
        </w:rPr>
        <w:t>冰速箭（Ice・Speed・Arrow）　Ice・Speed・Arrow　『ice_speed_arrow』</w:t>
      </w:r>
    </w:p>
    <w:p>
      <w:pPr>
        <w:spacing w:after="60" w:before="0"/>
      </w:pPr>
      <w:r>
        <w:rPr>
          <w:rFonts w:ascii="Segoe UI" w:hAnsi="Segoe UI" w:eastAsia="微软雅黑"/>
          <w:b w:val="0"/>
          <w:i w:val="0"/>
          <w:color w:val="6E6A80"/>
          <w:sz w:val="19"/>
        </w:rPr>
        <w:t>咏唱者：相川涡波　·　类型：普通魔法咏唱（冰结·速箭）</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（P8 派生名：ice-speed-arrow；库内 ice_arrow『冰之矢』为加速变体，名称不同未入库）</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冰之矢的加速变体（冰速箭）</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第一章 第二章-迷宫联合国 (md-0037~0041)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ice-speed-arrow</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第一章 第二章-迷宫联合国 (md-0037~0041)。冰之矢的加速变体（冰速箭）</w:t>
            </w:r>
          </w:p>
        </w:tc>
      </w:tr>
    </w:tbl>
    <w:p/>
    <w:p>
      <w:pPr>
        <w:spacing w:after="40" w:before="120"/>
      </w:pPr>
      <w:r>
        <w:rPr>
          <w:rFonts w:ascii="Segoe UI" w:hAnsi="Segoe UI" w:eastAsia="微软雅黑"/>
          <w:b/>
          <w:i w:val="0"/>
          <w:color w:val="4A3A8C"/>
          <w:sz w:val="23"/>
        </w:rPr>
        <w:t>Divaplays・Arrow　Divaplays・Arrow　『divaplays_arrow』</w:t>
      </w:r>
    </w:p>
    <w:p>
      <w:pPr>
        <w:spacing w:after="60" w:before="0"/>
      </w:pPr>
      <w:r>
        <w:rPr>
          <w:rFonts w:ascii="Segoe UI" w:hAnsi="Segoe UI" w:eastAsia="微软雅黑"/>
          <w:b w:val="0"/>
          <w:i w:val="0"/>
          <w:color w:val="6E6A80"/>
          <w:sz w:val="19"/>
        </w:rPr>
        <w:t>咏唱者：拉丝缇娅拉　·　类型：普通魔法咏唱（神之矢）</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「我们未尝不知自己的力量有所不足！不过，力量不足的人也有力量不足的人特有的战斗方式！『永久浮沉矣』！『于无垠之魂中延展之梦兮』『听此咏诵森罗万象之赞歌』！──『Divaplays・Arrow』！」</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神之矢（Divaplays・Arrow），咏诵森罗万象之赞歌</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第六章 第247话 魔人返还 (md-0136)</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Divaplays·Arrow</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第六章 第247话 魔人返还 (md-0136)。神之矢（Divaplays・Arrow），咏诵森罗万象之赞歌</w:t>
            </w:r>
          </w:p>
        </w:tc>
      </w:tr>
    </w:tbl>
    <w:p/>
    <w:p>
      <w:pPr>
        <w:spacing w:after="80" w:before="240"/>
      </w:pPr>
      <w:r>
        <w:rPr>
          <w:rFonts w:ascii="Segoe UI" w:hAnsi="Segoe UI" w:eastAsia="微软雅黑"/>
          <w:b/>
          <w:i w:val="0"/>
          <w:color w:val="5B4DA6"/>
          <w:sz w:val="28"/>
        </w:rPr>
        <w:t>▍二十七、其他魔法/场/咒术补录</w:t>
      </w:r>
    </w:p>
    <w:p>
      <w:pPr>
        <w:spacing w:after="80" w:before="0"/>
      </w:pPr>
      <w:r>
        <w:rPr>
          <w:rFonts w:ascii="Segoe UI" w:hAnsi="Segoe UI" w:eastAsia="微软雅黑"/>
          <w:b w:val="0"/>
          <w:i w:val="0"/>
          <w:color w:val="6E6A80"/>
          <w:sz w:val="19"/>
        </w:rPr>
        <w:t>本类收录 9 条咏唱。</w:t>
      </w:r>
    </w:p>
    <w:p>
      <w:pPr>
        <w:spacing w:after="40" w:before="120"/>
      </w:pPr>
      <w:r>
        <w:rPr>
          <w:rFonts w:ascii="Segoe UI" w:hAnsi="Segoe UI" w:eastAsia="微软雅黑"/>
          <w:b/>
          <w:i w:val="0"/>
          <w:color w:val="4A3A8C"/>
          <w:sz w:val="23"/>
        </w:rPr>
        <w:t>Dealing（契约）　Dealing　『dealing』</w:t>
      </w:r>
    </w:p>
    <w:p>
      <w:pPr>
        <w:spacing w:after="60" w:before="0"/>
      </w:pPr>
      <w:r>
        <w:rPr>
          <w:rFonts w:ascii="Segoe UI" w:hAnsi="Segoe UI" w:eastAsia="微软雅黑"/>
          <w:b w:val="0"/>
          <w:i w:val="0"/>
          <w:color w:val="6E6A80"/>
          <w:sz w:val="19"/>
        </w:rPr>
        <w:t>咏唱者：相川涡波　·　类型：咒术（契约）</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咒术『Dealing』。很好，这样一来『契约』就成立了。不过，想把『支配之王』从『这里』带走的话，必须要把握好相应的时机。不然的话，就算将你带走，很快也会被赛鲁多拉和艾德带人追上的。必须要营造一个他们两个都无暇顾及的时机才可以……]</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契约咒术（Dealing），与缇缇缔结逃离『支配之王』的契约</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第224话 童の长い人生（后编） (md-0254)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Dealing</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第224话 童の长い人生（后编） (md-0254)。契约咒术（Dealing），与缇缇缔结逃离『支配之王』的契约</w:t>
            </w:r>
          </w:p>
        </w:tc>
      </w:tr>
    </w:tbl>
    <w:p/>
    <w:p>
      <w:pPr>
        <w:spacing w:after="40" w:before="120"/>
      </w:pPr>
      <w:r>
        <w:rPr>
          <w:rFonts w:ascii="Segoe UI" w:hAnsi="Segoe UI" w:eastAsia="微软雅黑"/>
          <w:b/>
          <w:i w:val="0"/>
          <w:color w:val="4A3A8C"/>
          <w:sz w:val="23"/>
        </w:rPr>
        <w:t>Invisible・Field（奉还阵）　Invisible・Field・Return　『invisible_field』</w:t>
      </w:r>
    </w:p>
    <w:p>
      <w:pPr>
        <w:spacing w:after="60" w:before="0"/>
      </w:pPr>
      <w:r>
        <w:rPr>
          <w:rFonts w:ascii="Segoe UI" w:hAnsi="Segoe UI" w:eastAsia="微软雅黑"/>
          <w:b w:val="0"/>
          <w:i w:val="0"/>
          <w:color w:val="6E6A80"/>
          <w:sz w:val="19"/>
        </w:rPr>
        <w:t>咏唱者：缇亚拉（使徒）系　·　类型：普通魔法咏唱（隐形场·奉还阵）</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「——《Invisible・Field・奉还阵（return）》！！」</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隐形场（奉还阵/return）魔法</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第十章 第494话 西斯与迪普拉库拉 (md-0230)</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亦见「——！？——『Invisible·Field』！」（第7-3章 第323话 认识死亡 7373md-0024）</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InvisibleField；Invisible·Field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第十章 第494话 西斯与迪普拉库拉 (md-0230)。隐形场（奉还阵/return）魔法</w:t>
            </w:r>
          </w:p>
        </w:tc>
      </w:tr>
    </w:tbl>
    <w:p/>
    <w:p>
      <w:pPr>
        <w:spacing w:after="40" w:before="120"/>
      </w:pPr>
      <w:r>
        <w:rPr>
          <w:rFonts w:ascii="Segoe UI" w:hAnsi="Segoe UI" w:eastAsia="微软雅黑"/>
          <w:b/>
          <w:i w:val="0"/>
          <w:color w:val="4A3A8C"/>
          <w:sz w:val="23"/>
        </w:rPr>
        <w:t>Remove・Field　Remove・Field　『remove_field』</w:t>
      </w:r>
    </w:p>
    <w:p>
      <w:pPr>
        <w:spacing w:after="60" w:before="0"/>
      </w:pPr>
      <w:r>
        <w:rPr>
          <w:rFonts w:ascii="Segoe UI" w:hAnsi="Segoe UI" w:eastAsia="微软雅黑"/>
          <w:b w:val="0"/>
          <w:i w:val="0"/>
          <w:color w:val="6E6A80"/>
          <w:sz w:val="19"/>
        </w:rPr>
        <w:t>咏唱者：艾德／缇缇系　·　类型：普通魔法咏唱（消除场）</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「──『Remove・Field』哦哦哦哦！！」</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消除场魔法（与库内 resonance_remove『Remove』×2共鸣同族）</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第六章 第260话 最终章「艾徳・■■■・缇缇」 (md-0238)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亦见第159话 艾德三连『CarefulField』『StrengthField』『RemoveField』（第四章 第159话 交错 md-0149）</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RemoveField；Remove·Field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第六章 第260话 最终章「艾徳・■■■・缇缇」 (md-0238)。消除场魔法（与库内 resonance_remove『Remove』×2共鸣同族）</w:t>
            </w:r>
          </w:p>
        </w:tc>
      </w:tr>
    </w:tbl>
    <w:p/>
    <w:p>
      <w:pPr>
        <w:spacing w:after="40" w:before="120"/>
      </w:pPr>
      <w:r>
        <w:rPr>
          <w:rFonts w:ascii="Segoe UI" w:hAnsi="Segoe UI" w:eastAsia="微软雅黑"/>
          <w:b/>
          <w:i w:val="0"/>
          <w:color w:val="4A3A8C"/>
          <w:sz w:val="23"/>
        </w:rPr>
        <w:t>CarefulField／StrathField　CarefulField / StrathField　『careful_strath_field』</w:t>
      </w:r>
    </w:p>
    <w:p>
      <w:pPr>
        <w:spacing w:after="60" w:before="0"/>
      </w:pPr>
      <w:r>
        <w:rPr>
          <w:rFonts w:ascii="Segoe UI" w:hAnsi="Segoe UI" w:eastAsia="微软雅黑"/>
          <w:b w:val="0"/>
          <w:i w:val="0"/>
          <w:color w:val="6E6A80"/>
          <w:sz w:val="19"/>
        </w:rPr>
        <w:t>咏唱者：艾德（木之理的盗窃者）　·　类型：普通魔法咏唱（场·辅助）</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「来吧，正戏才刚刚开始，这才是『木之理的盗窃者』的真本领⋯⋯！──『CarefulField』『StrengthField』『RemoveField』！！」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广域回复/辅助场魔法（Careful/Strength/Remove三连）</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第159话 交错 (md-0149)</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备注</w:t>
            </w:r>
          </w:p>
        </w:tc>
        <w:tc>
          <w:tcPr>
            <w:tcW w:type="dxa" w:w="7710"/>
          </w:tcPr>
          <w:p>
            <w:pPr>
              <w:spacing w:after="40"/>
            </w:pPr>
            <w:r/>
            <w:r>
              <w:rPr>
                <w:rFonts w:ascii="Segoe UI" w:hAnsi="Segoe UI" w:eastAsia="微软雅黑"/>
                <w:b w:val="0"/>
                <w:i w:val="0"/>
                <w:color w:val="33333C"/>
                <w:sz w:val="20"/>
              </w:rPr>
              <w:t>亦见「⋯⋯嗯、好。──『Strathfield』」（md-0152）</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CarefulField；Strathfield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第159话 交错 (md-0149)。广域回复/辅助场魔法（Careful/Strength/Remove三连）</w:t>
            </w:r>
          </w:p>
        </w:tc>
      </w:tr>
    </w:tbl>
    <w:p/>
    <w:p>
      <w:pPr>
        <w:spacing w:after="40" w:before="120"/>
      </w:pPr>
      <w:r>
        <w:rPr>
          <w:rFonts w:ascii="Segoe UI" w:hAnsi="Segoe UI" w:eastAsia="微软雅黑"/>
          <w:b/>
          <w:i w:val="0"/>
          <w:color w:val="4A3A8C"/>
          <w:sz w:val="23"/>
        </w:rPr>
        <w:t>Shunposhion・Feather　Shunposhion・Feather　『shunposhion_feather』</w:t>
      </w:r>
    </w:p>
    <w:p>
      <w:pPr>
        <w:spacing w:after="60" w:before="0"/>
      </w:pPr>
      <w:r>
        <w:rPr>
          <w:rFonts w:ascii="Segoe UI" w:hAnsi="Segoe UI" w:eastAsia="微软雅黑"/>
          <w:b w:val="0"/>
          <w:i w:val="0"/>
          <w:color w:val="6E6A80"/>
          <w:sz w:val="19"/>
        </w:rPr>
        <w:t>咏唱者：（位移羽）　·　类型：普通魔法咏唱（位移）</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「再见了『基督』，魔法『Shunposhion・Feather』！」</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位移羽魔法（瞬移/移动）</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第四章 第162话 《失踪》 (md-0168)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Shunposhion·Feather</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第四章 第162话 《失踪》 (md-0168)。位移羽魔法（瞬移/移动）</w:t>
            </w:r>
          </w:p>
        </w:tc>
      </w:tr>
    </w:tbl>
    <w:p/>
    <w:p>
      <w:pPr>
        <w:spacing w:after="40" w:before="120"/>
      </w:pPr>
      <w:r>
        <w:rPr>
          <w:rFonts w:ascii="Segoe UI" w:hAnsi="Segoe UI" w:eastAsia="微软雅黑"/>
          <w:b/>
          <w:i w:val="0"/>
          <w:color w:val="4A3A8C"/>
          <w:sz w:val="23"/>
        </w:rPr>
        <w:t>Infate　Infate　『infate』</w:t>
      </w:r>
    </w:p>
    <w:p>
      <w:pPr>
        <w:spacing w:after="60" w:before="0"/>
      </w:pPr>
      <w:r>
        <w:rPr>
          <w:rFonts w:ascii="Segoe UI" w:hAnsi="Segoe UI" w:eastAsia="微软雅黑"/>
          <w:b w:val="0"/>
          <w:i w:val="0"/>
          <w:color w:val="6E6A80"/>
          <w:sz w:val="19"/>
        </w:rPr>
        <w:t>咏唱者：（膨胀魔法）　·　类型：普通魔法咏唱（神圣·膨胀）</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「——神圣魔法《Infate》。」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膨胀魔法（Infate）</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第446话 真正的研究者 (md-0232)</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Infate</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第446话 真正的研究者 (md-0232)。膨胀魔法（Infate）</w:t>
            </w:r>
          </w:p>
        </w:tc>
      </w:tr>
    </w:tbl>
    <w:p/>
    <w:p>
      <w:pPr>
        <w:spacing w:after="40" w:before="120"/>
      </w:pPr>
      <w:r>
        <w:rPr>
          <w:rFonts w:ascii="Segoe UI" w:hAnsi="Segoe UI" w:eastAsia="微软雅黑"/>
          <w:b/>
          <w:i w:val="0"/>
          <w:color w:val="4A3A8C"/>
          <w:sz w:val="23"/>
        </w:rPr>
        <w:t>Spotlight　Spotlight　『spotlight』</w:t>
      </w:r>
    </w:p>
    <w:p>
      <w:pPr>
        <w:spacing w:after="60" w:before="0"/>
      </w:pPr>
      <w:r>
        <w:rPr>
          <w:rFonts w:ascii="Segoe UI" w:hAnsi="Segoe UI" w:eastAsia="微软雅黑"/>
          <w:b w:val="0"/>
          <w:i w:val="0"/>
          <w:color w:val="6E6A80"/>
          <w:sz w:val="19"/>
        </w:rPr>
        <w:t>咏唱者：相川涡波　·　类型：普通魔法咏唱（聚光）</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「魔法《Spotlight》。」</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聚光灯魔法（Spotlight）</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第九章 第448话 真正的自己 (md-0254)</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Spotlight</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第九章 第448话 真正的自己 (md-0254)。聚光灯魔法（Spotlight）</w:t>
            </w:r>
          </w:p>
        </w:tc>
      </w:tr>
    </w:tbl>
    <w:p/>
    <w:p>
      <w:pPr>
        <w:spacing w:after="40" w:before="120"/>
      </w:pPr>
      <w:r>
        <w:rPr>
          <w:rFonts w:ascii="Segoe UI" w:hAnsi="Segoe UI" w:eastAsia="微软雅黑"/>
          <w:b/>
          <w:i w:val="0"/>
          <w:color w:val="4A3A8C"/>
          <w:sz w:val="23"/>
        </w:rPr>
        <w:t>寒冰（Ice Cold）　Ice Cold　『ice_cold』</w:t>
      </w:r>
    </w:p>
    <w:p>
      <w:pPr>
        <w:spacing w:after="60" w:before="0"/>
      </w:pPr>
      <w:r>
        <w:rPr>
          <w:rFonts w:ascii="Segoe UI" w:hAnsi="Segoe UI" w:eastAsia="微软雅黑"/>
          <w:b w:val="0"/>
          <w:i w:val="0"/>
          <w:color w:val="6E6A80"/>
          <w:sz w:val="19"/>
        </w:rPr>
        <w:t>咏唱者：相川涡波　·　类型：普通魔法咏唱（冰结·寒冰）</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「我试试，上吧！冰结魔法《寒冰》！」</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冰结魔法《寒冰》（效果与《冻结》相近，初期评价不高）</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第一章 第一章-异世界迷宫 (md-0008)</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web_reconstructed</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ice-cold</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第一章 第一章-异世界迷宫 (md-0008)。冰结魔法《寒冰》（效果与《冻结》相近，初期评价不高）</w:t>
            </w:r>
          </w:p>
        </w:tc>
      </w:tr>
    </w:tbl>
    <w:p/>
    <w:p>
      <w:pPr>
        <w:spacing w:after="40" w:before="120"/>
      </w:pPr>
      <w:r>
        <w:rPr>
          <w:rFonts w:ascii="Segoe UI" w:hAnsi="Segoe UI" w:eastAsia="微软雅黑"/>
          <w:b/>
          <w:i w:val="0"/>
          <w:color w:val="4A3A8C"/>
          <w:sz w:val="23"/>
        </w:rPr>
        <w:t>Tows Schuss Wind·Grand Fall　Tows Schuss Wind・Grand Fall　『grand_fall』</w:t>
      </w:r>
    </w:p>
    <w:p>
      <w:pPr>
        <w:spacing w:after="60" w:before="0"/>
      </w:pPr>
      <w:r>
        <w:rPr>
          <w:rFonts w:ascii="Segoe UI" w:hAnsi="Segoe UI" w:eastAsia="微软雅黑"/>
          <w:b w:val="0"/>
          <w:i w:val="0"/>
          <w:color w:val="6E6A80"/>
          <w:sz w:val="19"/>
        </w:rPr>
        <w:t>咏唱者：缇缇／莱纳（共鸣）　·　类型：共鸣魔法（风·终坠）</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EDE8FA"/>
          </w:tcPr>
          <w:p>
            <w:pPr>
              <w:spacing w:after="40"/>
            </w:pPr>
            <w:r/>
            <w:r>
              <w:rPr>
                <w:rFonts w:ascii="Segoe UI" w:hAnsi="Segoe UI" w:eastAsia="微软雅黑"/>
                <w:b w:val="0"/>
                <w:i w:val="0"/>
                <w:color w:val="33333C"/>
                <w:sz w:val="21"/>
              </w:rPr>
              <w:t>「共鸣魔法『Tows Schuss Wind・Grand Fall』！！」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效果</w:t>
            </w:r>
          </w:p>
        </w:tc>
        <w:tc>
          <w:tcPr>
            <w:tcW w:type="dxa" w:w="7710"/>
          </w:tcPr>
          <w:p>
            <w:pPr>
              <w:spacing w:after="40"/>
            </w:pPr>
            <w:r/>
            <w:r>
              <w:rPr>
                <w:rFonts w:ascii="Segoe UI" w:hAnsi="Segoe UI" w:eastAsia="微软雅黑"/>
                <w:b w:val="0"/>
                <w:i w:val="0"/>
                <w:color w:val="33333C"/>
                <w:sz w:val="20"/>
              </w:rPr>
              <w:t>风系共鸣魔法（Tows Schuss Wind的Grand Fall形态）</w:t>
            </w:r>
          </w:p>
        </w:tc>
      </w:tr>
      <w:tr>
        <w:tc>
          <w:tcPr>
            <w:tcW w:type="dxa" w:w="1814"/>
            <w:shd w:val="clear" w:fill="F5F2FD"/>
          </w:tcPr>
          <w:p>
            <w:pPr>
              <w:spacing w:after="40"/>
            </w:pPr>
            <w:r/>
            <w:r>
              <w:rPr>
                <w:rFonts w:ascii="Segoe UI" w:hAnsi="Segoe UI" w:eastAsia="微软雅黑"/>
                <w:b/>
                <w:i w:val="0"/>
                <w:color w:val="4A3A8C"/>
                <w:sz w:val="19"/>
              </w:rPr>
              <w:t>出处</w:t>
            </w:r>
          </w:p>
        </w:tc>
        <w:tc>
          <w:tcPr>
            <w:tcW w:type="dxa" w:w="7710"/>
          </w:tcPr>
          <w:p>
            <w:pPr>
              <w:spacing w:after="40"/>
            </w:pPr>
            <w:r/>
            <w:r>
              <w:rPr>
                <w:rFonts w:ascii="Segoe UI" w:hAnsi="Segoe UI" w:eastAsia="微软雅黑"/>
                <w:b w:val="0"/>
                <w:i w:val="0"/>
                <w:color w:val="33333C"/>
                <w:sz w:val="20"/>
              </w:rPr>
              <w:t>第五章 第227话 《迷宫最后的战斗》 (md-0311)</w:t>
            </w:r>
          </w:p>
        </w:tc>
      </w:tr>
      <w:tr>
        <w:tc>
          <w:tcPr>
            <w:tcW w:type="dxa" w:w="1814"/>
            <w:shd w:val="clear" w:fill="F5F2FD"/>
          </w:tcPr>
          <w:p>
            <w:pPr>
              <w:spacing w:after="40"/>
            </w:pPr>
            <w:r/>
            <w:r>
              <w:rPr>
                <w:rFonts w:ascii="Segoe UI" w:hAnsi="Segoe UI" w:eastAsia="微软雅黑"/>
                <w:b/>
                <w:i w:val="0"/>
                <w:color w:val="4A3A8C"/>
                <w:sz w:val="19"/>
              </w:rPr>
              <w:t>版本</w:t>
            </w:r>
          </w:p>
        </w:tc>
        <w:tc>
          <w:tcPr>
            <w:tcW w:type="dxa" w:w="7710"/>
          </w:tcPr>
          <w:p>
            <w:pPr>
              <w:spacing w:after="40"/>
            </w:pPr>
            <w:r/>
            <w:r>
              <w:rPr>
                <w:rFonts w:ascii="Segoe UI" w:hAnsi="Segoe UI" w:eastAsia="微软雅黑"/>
                <w:b w:val="0"/>
                <w:i w:val="0"/>
                <w:color w:val="33333C"/>
                <w:sz w:val="20"/>
              </w:rPr>
              <w:t>web_original</w:t>
            </w:r>
          </w:p>
        </w:tc>
      </w:tr>
      <w:tr>
        <w:tc>
          <w:tcPr>
            <w:tcW w:type="dxa" w:w="1814"/>
            <w:shd w:val="clear" w:fill="F5F2FD"/>
          </w:tcPr>
          <w:p>
            <w:pPr>
              <w:spacing w:after="40"/>
            </w:pPr>
            <w:r/>
            <w:r>
              <w:rPr>
                <w:rFonts w:ascii="Segoe UI" w:hAnsi="Segoe UI" w:eastAsia="微软雅黑"/>
                <w:b/>
                <w:i w:val="0"/>
                <w:color w:val="4A3A8C"/>
                <w:sz w:val="19"/>
              </w:rPr>
              <w:t>收录别名</w:t>
            </w:r>
          </w:p>
        </w:tc>
        <w:tc>
          <w:tcPr>
            <w:tcW w:type="dxa" w:w="7710"/>
          </w:tcPr>
          <w:p>
            <w:pPr>
              <w:spacing w:after="40"/>
            </w:pPr>
            <w:r/>
            <w:r>
              <w:rPr>
                <w:rFonts w:ascii="Segoe UI" w:hAnsi="Segoe UI" w:eastAsia="微软雅黑"/>
                <w:b w:val="0"/>
                <w:i w:val="0"/>
                <w:color w:val="33333C"/>
                <w:sz w:val="20"/>
              </w:rPr>
              <w:t>共鸣魔法_GrandFall</w:t>
            </w:r>
          </w:p>
        </w:tc>
      </w:tr>
    </w:tbl>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9638"/>
      </w:tblGrid>
      <w:tr>
        <w:tc>
          <w:tcPr>
            <w:tcW w:type="dxa" w:w="9638"/>
            <w:shd w:val="clear" w:fill="F5F2FD"/>
          </w:tcPr>
          <w:p>
            <w:pPr>
              <w:spacing w:after="40"/>
            </w:pPr>
            <w:r/>
            <w:r>
              <w:rPr>
                <w:rFonts w:ascii="Segoe UI" w:hAnsi="Segoe UI" w:eastAsia="微软雅黑"/>
                <w:b w:val="0"/>
                <w:i w:val="0"/>
                <w:color w:val="4A3A8C"/>
                <w:sz w:val="19"/>
              </w:rPr>
              <w:t>⚡ 重大事件影响  登场于 第五章 第227话 《迷宫最后的战斗》 (md-0311)。风系共鸣魔法（Tows Schuss Wind的Grand Fall形态）</w:t>
            </w:r>
          </w:p>
        </w:tc>
      </w:tr>
    </w:tbl>
    <w:p/>
    <w:p>
      <w:r>
        <w:br w:type="page"/>
      </w:r>
    </w:p>
    <w:p>
      <w:pPr>
        <w:spacing w:after="80" w:before="120"/>
      </w:pPr>
      <w:r>
        <w:rPr>
          <w:rFonts w:ascii="Segoe UI" w:hAnsi="Segoe UI" w:eastAsia="微软雅黑"/>
          <w:b/>
          <w:i w:val="0"/>
          <w:color w:val="5B4DA6"/>
          <w:sz w:val="30"/>
        </w:rPr>
        <w:t>涡波咏唱成长链（incantation_evolution）</w:t>
      </w:r>
    </w:p>
    <w:p>
      <w:pPr>
        <w:spacing w:after="60" w:before="0"/>
      </w:pPr>
      <w:r>
        <w:rPr>
          <w:rFonts w:ascii="Segoe UI" w:hAnsi="Segoe UI" w:eastAsia="微软雅黑"/>
          <w:b w:val="0"/>
          <w:i w:val="0"/>
          <w:color w:val="33333C"/>
          <w:sz w:val="20"/>
        </w:rPr>
        <w:t>咏唱者：相川涡波（基督/始祖涡波）</w:t>
      </w:r>
    </w:p>
    <w:p>
      <w:pPr>
        <w:spacing w:after="40" w:before="0"/>
      </w:pPr>
      <w:r>
        <w:rPr>
          <w:rFonts w:ascii="Segoe UI" w:hAnsi="Segoe UI" w:eastAsia="微软雅黑"/>
          <w:b w:val="0"/>
          <w:i w:val="0"/>
          <w:color w:val="33333C"/>
          <w:sz w:val="20"/>
        </w:rPr>
        <w:t>▪ 初阶：『维度・多重展开』（Dimension・Multiple·索敌） / 『冰之矢』（Ice·Arrow) / 『Dimension』</w:t>
      </w:r>
    </w:p>
    <w:p>
      <w:pPr>
        <w:spacing w:after="40" w:before="0"/>
      </w:pPr>
      <w:r>
        <w:rPr>
          <w:rFonts w:ascii="Segoe UI" w:hAnsi="Segoe UI" w:eastAsia="微软雅黑"/>
          <w:b w:val="0"/>
          <w:i w:val="0"/>
          <w:color w:val="6E6A80"/>
          <w:sz w:val="18"/>
        </w:rPr>
        <w:t xml:space="preserve">　　（早期索敌与基础（一~三章 web_reconstructed 为主））</w:t>
      </w:r>
    </w:p>
    <w:p>
      <w:pPr>
        <w:spacing w:after="40" w:before="0"/>
      </w:pPr>
      <w:r>
        <w:rPr>
          <w:rFonts w:ascii="Segoe UI" w:hAnsi="Segoe UI" w:eastAsia="微软雅黑"/>
          <w:b w:val="0"/>
          <w:i w:val="0"/>
          <w:color w:val="33333C"/>
          <w:sz w:val="20"/>
        </w:rPr>
        <w:t>▪ 中阶：『次元之冬』（Di・Winter） / 『Winter・终霜』 / 『连接』（Connection） / 『维度・决战演算』</w:t>
      </w:r>
    </w:p>
    <w:p>
      <w:pPr>
        <w:spacing w:after="40" w:before="0"/>
      </w:pPr>
      <w:r>
        <w:rPr>
          <w:rFonts w:ascii="Segoe UI" w:hAnsi="Segoe UI" w:eastAsia="微软雅黑"/>
          <w:b w:val="0"/>
          <w:i w:val="0"/>
          <w:color w:val="6E6A80"/>
          <w:sz w:val="18"/>
        </w:rPr>
        <w:t xml:space="preserve">　　（第三~五章）</w:t>
      </w:r>
    </w:p>
    <w:p>
      <w:pPr>
        <w:spacing w:after="40" w:before="0"/>
      </w:pPr>
      <w:r>
        <w:rPr>
          <w:rFonts w:ascii="Segoe UI" w:hAnsi="Segoe UI" w:eastAsia="微软雅黑"/>
          <w:b w:val="0"/>
          <w:i w:val="0"/>
          <w:color w:val="33333C"/>
          <w:sz w:val="20"/>
        </w:rPr>
        <w:t>▪ 高阶/真正魔法：次元决战演算『先谭』（Gradient Realize） / 『前日谭』（Recall） / 『再谭』（Revive）</w:t>
      </w:r>
    </w:p>
    <w:p>
      <w:pPr>
        <w:spacing w:after="40" w:before="0"/>
      </w:pPr>
      <w:r>
        <w:rPr>
          <w:rFonts w:ascii="Segoe UI" w:hAnsi="Segoe UI" w:eastAsia="微软雅黑"/>
          <w:b w:val="0"/>
          <w:i w:val="0"/>
          <w:color w:val="6E6A80"/>
          <w:sz w:val="18"/>
        </w:rPr>
        <w:t xml:space="preserve">　　（第八章~第十章 终局三连）</w:t>
      </w:r>
    </w:p>
    <w:p>
      <w:pPr>
        <w:spacing w:after="40" w:before="0"/>
      </w:pPr>
      <w:r>
        <w:rPr>
          <w:rFonts w:ascii="Segoe UI" w:hAnsi="Segoe UI" w:eastAsia="微软雅黑"/>
          <w:b w:val="0"/>
          <w:i w:val="0"/>
          <w:color w:val="33333C"/>
          <w:sz w:val="20"/>
        </w:rPr>
        <w:t>▪ 根源：次元魔法《Dimension》 / 魔法《Reading・Shift》 / 魔法《幻之紫腕》</w:t>
      </w:r>
    </w:p>
    <w:p>
      <w:pPr>
        <w:spacing w:after="40" w:before="0"/>
      </w:pPr>
      <w:r>
        <w:rPr>
          <w:rFonts w:ascii="Segoe UI" w:hAnsi="Segoe UI" w:eastAsia="微软雅黑"/>
          <w:b w:val="0"/>
          <w:i w:val="0"/>
          <w:color w:val="6E6A80"/>
          <w:sz w:val="18"/>
        </w:rPr>
        <w:t xml:space="preserve">　　（千年前始祖觉醒段）</w:t>
      </w:r>
    </w:p>
    <w:p>
      <w:pPr>
        <w:spacing w:after="80" w:before="0"/>
      </w:pPr>
      <w:r>
        <w:rPr>
          <w:rFonts w:ascii="Segoe UI" w:hAnsi="Segoe UI" w:eastAsia="微软雅黑"/>
          <w:b w:val="0"/>
          <w:i w:val="0"/>
          <w:color w:val="6E6A80"/>
          <w:sz w:val="18"/>
        </w:rPr>
        <w:t>※ 对照《文库转web_字词转换对照表》——维度・多重展开/连接/冻结/次元魔术；Di・Windter→次元之冬；Gradient系列即"次元决战演算"。</w:t>
      </w:r>
    </w:p>
    <w:p>
      <w:pPr>
        <w:spacing w:after="80" w:before="200"/>
      </w:pPr>
      <w:r>
        <w:rPr>
          <w:rFonts w:ascii="Segoe UI" w:hAnsi="Segoe UI" w:eastAsia="微软雅黑"/>
          <w:b/>
          <w:i w:val="0"/>
          <w:color w:val="5B4DA6"/>
          <w:sz w:val="30"/>
        </w:rPr>
        <w:t>魔法名双语索引（magic_name_bilingual_index · 全部收录）</w:t>
      </w:r>
    </w:p>
    <w:tbl>
      <w:tblPr>
        <w:tblW w:type="auto" w:w="0"/>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3213"/>
        <w:gridCol w:w="3213"/>
        <w:gridCol w:w="3213"/>
      </w:tblGrid>
      <w:tr>
        <w:tc>
          <w:tcPr>
            <w:tcW w:type="dxa" w:w="3213"/>
            <w:shd w:val="clear" w:fill="F5F2FD"/>
          </w:tcPr>
          <w:p>
            <w:pPr>
              <w:spacing w:after="40"/>
            </w:pPr>
            <w:r/>
            <w:r>
              <w:rPr>
                <w:rFonts w:ascii="Segoe UI" w:hAnsi="Segoe UI" w:eastAsia="微软雅黑"/>
                <w:b/>
                <w:i w:val="0"/>
                <w:color w:val="4A3A8C"/>
                <w:sz w:val="19"/>
              </w:rPr>
              <w:t>日文名</w:t>
            </w:r>
          </w:p>
        </w:tc>
        <w:tc>
          <w:tcPr>
            <w:tcW w:type="dxa" w:w="3213"/>
            <w:shd w:val="clear" w:fill="F5F2FD"/>
          </w:tcPr>
          <w:p>
            <w:pPr>
              <w:spacing w:after="40"/>
            </w:pPr>
            <w:r/>
            <w:r>
              <w:rPr>
                <w:rFonts w:ascii="Segoe UI" w:hAnsi="Segoe UI" w:eastAsia="微软雅黑"/>
                <w:b/>
                <w:i w:val="0"/>
                <w:color w:val="4A3A8C"/>
                <w:sz w:val="19"/>
              </w:rPr>
              <w:t>英文名</w:t>
            </w:r>
          </w:p>
        </w:tc>
        <w:tc>
          <w:tcPr>
            <w:tcW w:type="dxa" w:w="3213"/>
            <w:shd w:val="clear" w:fill="F5F2FD"/>
          </w:tcPr>
          <w:p>
            <w:pPr>
              <w:spacing w:after="40"/>
            </w:pPr>
            <w:r/>
            <w:r>
              <w:rPr>
                <w:rFonts w:ascii="Segoe UI" w:hAnsi="Segoe UI" w:eastAsia="微软雅黑"/>
                <w:b/>
                <w:i w:val="0"/>
                <w:color w:val="4A3A8C"/>
                <w:sz w:val="19"/>
              </w:rPr>
              <w:t>incantation_id</w:t>
            </w:r>
          </w:p>
        </w:tc>
      </w:tr>
      <w:tr>
        <w:tc>
          <w:tcPr>
            <w:tcW w:type="dxa" w:w="3213"/>
          </w:tcPr>
          <w:p>
            <w:pPr>
              <w:spacing w:after="40"/>
            </w:pPr>
            <w:r/>
            <w:r>
              <w:rPr>
                <w:rFonts w:ascii="Segoe UI" w:hAnsi="Segoe UI" w:eastAsia="微软雅黑"/>
                <w:b w:val="0"/>
                <w:i w:val="0"/>
                <w:color w:val="33333C"/>
                <w:sz w:val="18"/>
              </w:rPr>
              <w:t>次元决战演算『先谭』</w:t>
            </w:r>
          </w:p>
        </w:tc>
        <w:tc>
          <w:tcPr>
            <w:tcW w:type="dxa" w:w="3213"/>
          </w:tcPr>
          <w:p>
            <w:pPr>
              <w:spacing w:after="40"/>
            </w:pPr>
            <w:r/>
            <w:r>
              <w:rPr>
                <w:rFonts w:ascii="Segoe UI" w:hAnsi="Segoe UI" w:eastAsia="微软雅黑"/>
                <w:b w:val="0"/>
                <w:i w:val="0"/>
                <w:color w:val="33333C"/>
                <w:sz w:val="18"/>
              </w:rPr>
              <w:t>Dimension・Gradient Realize</w:t>
            </w:r>
          </w:p>
        </w:tc>
        <w:tc>
          <w:tcPr>
            <w:tcW w:type="dxa" w:w="3213"/>
          </w:tcPr>
          <w:p>
            <w:pPr>
              <w:spacing w:after="40"/>
            </w:pPr>
            <w:r/>
            <w:r>
              <w:rPr>
                <w:rFonts w:ascii="Segoe UI" w:hAnsi="Segoe UI" w:eastAsia="微软雅黑"/>
                <w:b w:val="0"/>
                <w:i w:val="0"/>
                <w:color w:val="33333C"/>
                <w:sz w:val="18"/>
              </w:rPr>
              <w:t>di_gradient_realize</w:t>
            </w:r>
          </w:p>
        </w:tc>
      </w:tr>
      <w:tr>
        <w:tc>
          <w:tcPr>
            <w:tcW w:type="dxa" w:w="3213"/>
          </w:tcPr>
          <w:p>
            <w:pPr>
              <w:spacing w:after="40"/>
            </w:pPr>
            <w:r/>
            <w:r>
              <w:rPr>
                <w:rFonts w:ascii="Segoe UI" w:hAnsi="Segoe UI" w:eastAsia="微软雅黑"/>
                <w:b w:val="0"/>
                <w:i w:val="0"/>
                <w:color w:val="33333C"/>
                <w:sz w:val="18"/>
              </w:rPr>
              <w:t>次元决战演算『前日谭』</w:t>
            </w:r>
          </w:p>
        </w:tc>
        <w:tc>
          <w:tcPr>
            <w:tcW w:type="dxa" w:w="3213"/>
          </w:tcPr>
          <w:p>
            <w:pPr>
              <w:spacing w:after="40"/>
            </w:pPr>
            <w:r/>
            <w:r>
              <w:rPr>
                <w:rFonts w:ascii="Segoe UI" w:hAnsi="Segoe UI" w:eastAsia="微软雅黑"/>
                <w:b w:val="0"/>
                <w:i w:val="0"/>
                <w:color w:val="33333C"/>
                <w:sz w:val="18"/>
              </w:rPr>
              <w:t>Dimension Gradient Recall</w:t>
            </w:r>
          </w:p>
        </w:tc>
        <w:tc>
          <w:tcPr>
            <w:tcW w:type="dxa" w:w="3213"/>
          </w:tcPr>
          <w:p>
            <w:pPr>
              <w:spacing w:after="40"/>
            </w:pPr>
            <w:r/>
            <w:r>
              <w:rPr>
                <w:rFonts w:ascii="Segoe UI" w:hAnsi="Segoe UI" w:eastAsia="微软雅黑"/>
                <w:b w:val="0"/>
                <w:i w:val="0"/>
                <w:color w:val="33333C"/>
                <w:sz w:val="18"/>
              </w:rPr>
              <w:t>di_gradient_recall</w:t>
            </w:r>
          </w:p>
        </w:tc>
      </w:tr>
      <w:tr>
        <w:tc>
          <w:tcPr>
            <w:tcW w:type="dxa" w:w="3213"/>
          </w:tcPr>
          <w:p>
            <w:pPr>
              <w:spacing w:after="40"/>
            </w:pPr>
            <w:r/>
            <w:r>
              <w:rPr>
                <w:rFonts w:ascii="Segoe UI" w:hAnsi="Segoe UI" w:eastAsia="微软雅黑"/>
                <w:b w:val="0"/>
                <w:i w:val="0"/>
                <w:color w:val="33333C"/>
                <w:sz w:val="18"/>
              </w:rPr>
              <w:t>次元决战演算『再谭』</w:t>
            </w:r>
          </w:p>
        </w:tc>
        <w:tc>
          <w:tcPr>
            <w:tcW w:type="dxa" w:w="3213"/>
          </w:tcPr>
          <w:p>
            <w:pPr>
              <w:spacing w:after="40"/>
            </w:pPr>
            <w:r/>
            <w:r>
              <w:rPr>
                <w:rFonts w:ascii="Segoe UI" w:hAnsi="Segoe UI" w:eastAsia="微软雅黑"/>
                <w:b w:val="0"/>
                <w:i w:val="0"/>
                <w:color w:val="33333C"/>
                <w:sz w:val="18"/>
              </w:rPr>
              <w:t>Dimension Gradient Revive</w:t>
            </w:r>
          </w:p>
        </w:tc>
        <w:tc>
          <w:tcPr>
            <w:tcW w:type="dxa" w:w="3213"/>
          </w:tcPr>
          <w:p>
            <w:pPr>
              <w:spacing w:after="40"/>
            </w:pPr>
            <w:r/>
            <w:r>
              <w:rPr>
                <w:rFonts w:ascii="Segoe UI" w:hAnsi="Segoe UI" w:eastAsia="微软雅黑"/>
                <w:b w:val="0"/>
                <w:i w:val="0"/>
                <w:color w:val="33333C"/>
                <w:sz w:val="18"/>
              </w:rPr>
              <w:t>di_gradient_revive</w:t>
            </w:r>
          </w:p>
        </w:tc>
      </w:tr>
      <w:tr>
        <w:tc>
          <w:tcPr>
            <w:tcW w:type="dxa" w:w="3213"/>
          </w:tcPr>
          <w:p>
            <w:pPr>
              <w:spacing w:after="40"/>
            </w:pPr>
            <w:r/>
            <w:r>
              <w:rPr>
                <w:rFonts w:ascii="Segoe UI" w:hAnsi="Segoe UI" w:eastAsia="微软雅黑"/>
                <w:b w:val="0"/>
                <w:i w:val="0"/>
                <w:color w:val="33333C"/>
                <w:sz w:val="18"/>
              </w:rPr>
              <w:t>次元决战演算『先谭』（未来视）</w:t>
            </w:r>
          </w:p>
        </w:tc>
        <w:tc>
          <w:tcPr>
            <w:tcW w:type="dxa" w:w="3213"/>
          </w:tcPr>
          <w:p>
            <w:pPr>
              <w:spacing w:after="40"/>
            </w:pPr>
            <w:r/>
            <w:r>
              <w:rPr>
                <w:rFonts w:ascii="Segoe UI" w:hAnsi="Segoe UI" w:eastAsia="微软雅黑"/>
                <w:b w:val="0"/>
                <w:i w:val="0"/>
                <w:color w:val="33333C"/>
                <w:sz w:val="18"/>
              </w:rPr>
              <w:t>Dimension Gradient Realize</w:t>
            </w:r>
          </w:p>
        </w:tc>
        <w:tc>
          <w:tcPr>
            <w:tcW w:type="dxa" w:w="3213"/>
          </w:tcPr>
          <w:p>
            <w:pPr>
              <w:spacing w:after="40"/>
            </w:pPr>
            <w:r/>
            <w:r>
              <w:rPr>
                <w:rFonts w:ascii="Segoe UI" w:hAnsi="Segoe UI" w:eastAsia="微软雅黑"/>
                <w:b w:val="0"/>
                <w:i w:val="0"/>
                <w:color w:val="33333C"/>
                <w:sz w:val="18"/>
              </w:rPr>
              <w:t>di_gradient_advance</w:t>
            </w:r>
          </w:p>
        </w:tc>
      </w:tr>
      <w:tr>
        <w:tc>
          <w:tcPr>
            <w:tcW w:type="dxa" w:w="3213"/>
          </w:tcPr>
          <w:p>
            <w:pPr>
              <w:spacing w:after="40"/>
            </w:pPr>
            <w:r/>
            <w:r>
              <w:rPr>
                <w:rFonts w:ascii="Segoe UI" w:hAnsi="Segoe UI" w:eastAsia="微软雅黑"/>
                <w:b w:val="0"/>
                <w:i w:val="0"/>
                <w:color w:val="33333C"/>
                <w:sz w:val="18"/>
              </w:rPr>
              <w:t>Torsion（托尔西昂）</w:t>
            </w:r>
          </w:p>
        </w:tc>
        <w:tc>
          <w:tcPr>
            <w:tcW w:type="dxa" w:w="3213"/>
          </w:tcPr>
          <w:p>
            <w:pPr>
              <w:spacing w:after="40"/>
            </w:pPr>
            <w:r/>
            <w:r>
              <w:rPr>
                <w:rFonts w:ascii="Segoe UI" w:hAnsi="Segoe UI" w:eastAsia="微软雅黑"/>
                <w:b w:val="0"/>
                <w:i w:val="0"/>
                <w:color w:val="33333C"/>
                <w:sz w:val="18"/>
              </w:rPr>
              <w:t>Torsion</w:t>
            </w:r>
          </w:p>
        </w:tc>
        <w:tc>
          <w:tcPr>
            <w:tcW w:type="dxa" w:w="3213"/>
          </w:tcPr>
          <w:p>
            <w:pPr>
              <w:spacing w:after="40"/>
            </w:pPr>
            <w:r/>
            <w:r>
              <w:rPr>
                <w:rFonts w:ascii="Segoe UI" w:hAnsi="Segoe UI" w:eastAsia="微软雅黑"/>
                <w:b w:val="0"/>
                <w:i w:val="0"/>
                <w:color w:val="33333C"/>
                <w:sz w:val="18"/>
              </w:rPr>
              <w:t>torsion_lirpa</w:t>
            </w:r>
          </w:p>
        </w:tc>
      </w:tr>
      <w:tr>
        <w:tc>
          <w:tcPr>
            <w:tcW w:type="dxa" w:w="3213"/>
          </w:tcPr>
          <w:p>
            <w:pPr>
              <w:spacing w:after="40"/>
            </w:pPr>
            <w:r/>
            <w:r>
              <w:rPr>
                <w:rFonts w:ascii="Segoe UI" w:hAnsi="Segoe UI" w:eastAsia="微软雅黑"/>
                <w:b w:val="0"/>
                <w:i w:val="0"/>
                <w:color w:val="33333C"/>
                <w:sz w:val="18"/>
              </w:rPr>
              <w:t>弑神的恶龙</w:t>
            </w:r>
          </w:p>
        </w:tc>
        <w:tc>
          <w:tcPr>
            <w:tcW w:type="dxa" w:w="3213"/>
          </w:tcPr>
          <w:p>
            <w:pPr>
              <w:spacing w:after="40"/>
            </w:pPr>
            <w:r/>
            <w:r>
              <w:rPr>
                <w:rFonts w:ascii="Segoe UI" w:hAnsi="Segoe UI" w:eastAsia="微软雅黑"/>
                <w:b w:val="0"/>
                <w:i w:val="0"/>
                <w:color w:val="33333C"/>
                <w:sz w:val="18"/>
              </w:rPr>
              <w:t>Sin・Fáfnir</w:t>
            </w:r>
          </w:p>
        </w:tc>
        <w:tc>
          <w:tcPr>
            <w:tcW w:type="dxa" w:w="3213"/>
          </w:tcPr>
          <w:p>
            <w:pPr>
              <w:spacing w:after="40"/>
            </w:pPr>
            <w:r/>
            <w:r>
              <w:rPr>
                <w:rFonts w:ascii="Segoe UI" w:hAnsi="Segoe UI" w:eastAsia="微软雅黑"/>
                <w:b w:val="0"/>
                <w:i w:val="0"/>
                <w:color w:val="33333C"/>
                <w:sz w:val="18"/>
              </w:rPr>
              <w:t>sin_fafnir</w:t>
            </w:r>
          </w:p>
        </w:tc>
      </w:tr>
      <w:tr>
        <w:tc>
          <w:tcPr>
            <w:tcW w:type="dxa" w:w="3213"/>
          </w:tcPr>
          <w:p>
            <w:pPr>
              <w:spacing w:after="40"/>
            </w:pPr>
            <w:r/>
            <w:r>
              <w:rPr>
                <w:rFonts w:ascii="Segoe UI" w:hAnsi="Segoe UI" w:eastAsia="微软雅黑"/>
                <w:b w:val="0"/>
                <w:i w:val="0"/>
                <w:color w:val="33333C"/>
                <w:sz w:val="18"/>
              </w:rPr>
              <w:t>冻结逝水流年的雪底坚冰</w:t>
            </w:r>
          </w:p>
        </w:tc>
        <w:tc>
          <w:tcPr>
            <w:tcW w:type="dxa" w:w="3213"/>
          </w:tcPr>
          <w:p>
            <w:pPr>
              <w:spacing w:after="40"/>
            </w:pPr>
            <w:r/>
            <w:r>
              <w:rPr>
                <w:rFonts w:ascii="Segoe UI" w:hAnsi="Segoe UI" w:eastAsia="微软雅黑"/>
                <w:b w:val="0"/>
                <w:i w:val="0"/>
                <w:color w:val="33333C"/>
                <w:sz w:val="18"/>
              </w:rPr>
              <w:t>HeavenFall・Niflheim</w:t>
            </w:r>
          </w:p>
        </w:tc>
        <w:tc>
          <w:tcPr>
            <w:tcW w:type="dxa" w:w="3213"/>
          </w:tcPr>
          <w:p>
            <w:pPr>
              <w:spacing w:after="40"/>
            </w:pPr>
            <w:r/>
            <w:r>
              <w:rPr>
                <w:rFonts w:ascii="Segoe UI" w:hAnsi="Segoe UI" w:eastAsia="微软雅黑"/>
                <w:b w:val="0"/>
                <w:i w:val="0"/>
                <w:color w:val="33333C"/>
                <w:sz w:val="18"/>
              </w:rPr>
              <w:t>heavenfall_niflheim</w:t>
            </w:r>
          </w:p>
        </w:tc>
      </w:tr>
      <w:tr>
        <w:tc>
          <w:tcPr>
            <w:tcW w:type="dxa" w:w="3213"/>
          </w:tcPr>
          <w:p>
            <w:pPr>
              <w:spacing w:after="40"/>
            </w:pPr>
            <w:r/>
            <w:r>
              <w:rPr>
                <w:rFonts w:ascii="Segoe UI" w:hAnsi="Segoe UI" w:eastAsia="微软雅黑"/>
                <w:b w:val="0"/>
                <w:i w:val="0"/>
                <w:color w:val="33333C"/>
                <w:sz w:val="18"/>
              </w:rPr>
              <w:t>众生之赤光『海莉・维斯普洛佩』</w:t>
            </w:r>
          </w:p>
        </w:tc>
        <w:tc>
          <w:tcPr>
            <w:tcW w:type="dxa" w:w="3213"/>
          </w:tcPr>
          <w:p>
            <w:pPr>
              <w:spacing w:after="40"/>
            </w:pPr>
            <w:r/>
            <w:r>
              <w:rPr>
                <w:rFonts w:ascii="Segoe UI" w:hAnsi="Segoe UI" w:eastAsia="微软雅黑"/>
                <w:b w:val="0"/>
                <w:i w:val="0"/>
                <w:color w:val="33333C"/>
                <w:sz w:val="18"/>
              </w:rPr>
              <w:t>Hell・Vilmillion・Shine</w:t>
            </w:r>
          </w:p>
        </w:tc>
        <w:tc>
          <w:tcPr>
            <w:tcW w:type="dxa" w:w="3213"/>
          </w:tcPr>
          <w:p>
            <w:pPr>
              <w:spacing w:after="40"/>
            </w:pPr>
            <w:r/>
            <w:r>
              <w:rPr>
                <w:rFonts w:ascii="Segoe UI" w:hAnsi="Segoe UI" w:eastAsia="微软雅黑"/>
                <w:b w:val="0"/>
                <w:i w:val="0"/>
                <w:color w:val="33333C"/>
                <w:sz w:val="18"/>
              </w:rPr>
              <w:t>hell_million_shine</w:t>
            </w:r>
          </w:p>
        </w:tc>
      </w:tr>
      <w:tr>
        <w:tc>
          <w:tcPr>
            <w:tcW w:type="dxa" w:w="3213"/>
          </w:tcPr>
          <w:p>
            <w:pPr>
              <w:spacing w:after="40"/>
            </w:pPr>
            <w:r/>
            <w:r>
              <w:rPr>
                <w:rFonts w:ascii="Segoe UI" w:hAnsi="Segoe UI" w:eastAsia="微软雅黑"/>
                <w:b w:val="0"/>
                <w:i w:val="0"/>
                <w:color w:val="33333C"/>
                <w:sz w:val="18"/>
              </w:rPr>
              <w:t>迷失之雾与夜之终焉</w:t>
            </w:r>
          </w:p>
        </w:tc>
        <w:tc>
          <w:tcPr>
            <w:tcW w:type="dxa" w:w="3213"/>
          </w:tcPr>
          <w:p>
            <w:pPr>
              <w:spacing w:after="40"/>
            </w:pPr>
            <w:r/>
            <w:r>
              <w:rPr>
                <w:rFonts w:ascii="Segoe UI" w:hAnsi="Segoe UI" w:eastAsia="微软雅黑"/>
                <w:b w:val="0"/>
                <w:i w:val="0"/>
                <w:color w:val="33333C"/>
                <w:sz w:val="18"/>
              </w:rPr>
              <w:t>Mistrust・Splitlands</w:t>
            </w:r>
          </w:p>
        </w:tc>
        <w:tc>
          <w:tcPr>
            <w:tcW w:type="dxa" w:w="3213"/>
          </w:tcPr>
          <w:p>
            <w:pPr>
              <w:spacing w:after="40"/>
            </w:pPr>
            <w:r/>
            <w:r>
              <w:rPr>
                <w:rFonts w:ascii="Segoe UI" w:hAnsi="Segoe UI" w:eastAsia="微软雅黑"/>
                <w:b w:val="0"/>
                <w:i w:val="0"/>
                <w:color w:val="33333C"/>
                <w:sz w:val="18"/>
              </w:rPr>
              <w:t>mistrust_splitlands</w:t>
            </w:r>
          </w:p>
        </w:tc>
      </w:tr>
      <w:tr>
        <w:tc>
          <w:tcPr>
            <w:tcW w:type="dxa" w:w="3213"/>
          </w:tcPr>
          <w:p>
            <w:pPr>
              <w:spacing w:after="40"/>
            </w:pPr>
            <w:r/>
            <w:r>
              <w:rPr>
                <w:rFonts w:ascii="Segoe UI" w:hAnsi="Segoe UI" w:eastAsia="微软雅黑"/>
                <w:b w:val="0"/>
                <w:i w:val="0"/>
                <w:color w:val="33333C"/>
                <w:sz w:val="18"/>
              </w:rPr>
              <w:t>再诞</w:t>
            </w:r>
          </w:p>
        </w:tc>
        <w:tc>
          <w:tcPr>
            <w:tcW w:type="dxa" w:w="3213"/>
          </w:tcPr>
          <w:p>
            <w:pPr>
              <w:spacing w:after="40"/>
            </w:pPr>
            <w:r/>
            <w:r>
              <w:rPr>
                <w:rFonts w:ascii="Segoe UI" w:hAnsi="Segoe UI" w:eastAsia="微软雅黑"/>
                <w:b w:val="0"/>
                <w:i w:val="0"/>
                <w:color w:val="33333C"/>
                <w:sz w:val="18"/>
              </w:rPr>
              <w:t>Rebirth</w:t>
            </w:r>
          </w:p>
        </w:tc>
        <w:tc>
          <w:tcPr>
            <w:tcW w:type="dxa" w:w="3213"/>
          </w:tcPr>
          <w:p>
            <w:pPr>
              <w:spacing w:after="40"/>
            </w:pPr>
            <w:r/>
            <w:r>
              <w:rPr>
                <w:rFonts w:ascii="Segoe UI" w:hAnsi="Segoe UI" w:eastAsia="微软雅黑"/>
                <w:b w:val="0"/>
                <w:i w:val="0"/>
                <w:color w:val="33333C"/>
                <w:sz w:val="18"/>
              </w:rPr>
              <w:t>rebirth_divine</w:t>
            </w:r>
          </w:p>
        </w:tc>
      </w:tr>
      <w:tr>
        <w:tc>
          <w:tcPr>
            <w:tcW w:type="dxa" w:w="3213"/>
          </w:tcPr>
          <w:p>
            <w:pPr>
              <w:spacing w:after="40"/>
            </w:pPr>
            <w:r/>
            <w:r>
              <w:rPr>
                <w:rFonts w:ascii="Segoe UI" w:hAnsi="Segoe UI" w:eastAsia="微软雅黑"/>
                <w:b w:val="0"/>
                <w:i w:val="0"/>
                <w:color w:val="33333C"/>
                <w:sz w:val="18"/>
              </w:rPr>
              <w:t>次元魔法《Dimension》（维度）</w:t>
            </w:r>
          </w:p>
        </w:tc>
        <w:tc>
          <w:tcPr>
            <w:tcW w:type="dxa" w:w="3213"/>
          </w:tcPr>
          <w:p>
            <w:pPr>
              <w:spacing w:after="40"/>
            </w:pPr>
            <w:r/>
            <w:r>
              <w:rPr>
                <w:rFonts w:ascii="Segoe UI" w:hAnsi="Segoe UI" w:eastAsia="微软雅黑"/>
                <w:b w:val="0"/>
                <w:i w:val="0"/>
                <w:color w:val="33333C"/>
                <w:sz w:val="18"/>
              </w:rPr>
              <w:t>Dimension</w:t>
            </w:r>
          </w:p>
        </w:tc>
        <w:tc>
          <w:tcPr>
            <w:tcW w:type="dxa" w:w="3213"/>
          </w:tcPr>
          <w:p>
            <w:pPr>
              <w:spacing w:after="40"/>
            </w:pPr>
            <w:r/>
            <w:r>
              <w:rPr>
                <w:rFonts w:ascii="Segoe UI" w:hAnsi="Segoe UI" w:eastAsia="微软雅黑"/>
                <w:b w:val="0"/>
                <w:i w:val="0"/>
                <w:color w:val="33333C"/>
                <w:sz w:val="18"/>
              </w:rPr>
              <w:t>dimension_origin</w:t>
            </w:r>
          </w:p>
        </w:tc>
      </w:tr>
      <w:tr>
        <w:tc>
          <w:tcPr>
            <w:tcW w:type="dxa" w:w="3213"/>
          </w:tcPr>
          <w:p>
            <w:pPr>
              <w:spacing w:after="40"/>
            </w:pPr>
            <w:r/>
            <w:r>
              <w:rPr>
                <w:rFonts w:ascii="Segoe UI" w:hAnsi="Segoe UI" w:eastAsia="微软雅黑"/>
                <w:b w:val="0"/>
                <w:i w:val="0"/>
                <w:color w:val="33333C"/>
                <w:sz w:val="18"/>
              </w:rPr>
              <w:t>幻之紫腕</w:t>
            </w:r>
          </w:p>
        </w:tc>
        <w:tc>
          <w:tcPr>
            <w:tcW w:type="dxa" w:w="3213"/>
          </w:tcPr>
          <w:p>
            <w:pPr>
              <w:spacing w:after="40"/>
            </w:pPr>
            <w:r/>
            <w:r>
              <w:rPr>
                <w:rFonts w:ascii="Segoe UI" w:hAnsi="Segoe UI" w:eastAsia="微软雅黑"/>
                <w:b w:val="0"/>
                <w:i w:val="0"/>
                <w:color w:val="33333C"/>
                <w:sz w:val="18"/>
              </w:rPr>
              <w:t>Phantom Purple Arm</w:t>
            </w:r>
          </w:p>
        </w:tc>
        <w:tc>
          <w:tcPr>
            <w:tcW w:type="dxa" w:w="3213"/>
          </w:tcPr>
          <w:p>
            <w:pPr>
              <w:spacing w:after="40"/>
            </w:pPr>
            <w:r/>
            <w:r>
              <w:rPr>
                <w:rFonts w:ascii="Segoe UI" w:hAnsi="Segoe UI" w:eastAsia="微软雅黑"/>
                <w:b w:val="0"/>
                <w:i w:val="0"/>
                <w:color w:val="33333C"/>
                <w:sz w:val="18"/>
              </w:rPr>
              <w:t>phantom_purple_arm</w:t>
            </w:r>
          </w:p>
        </w:tc>
      </w:tr>
      <w:tr>
        <w:tc>
          <w:tcPr>
            <w:tcW w:type="dxa" w:w="3213"/>
          </w:tcPr>
          <w:p>
            <w:pPr>
              <w:spacing w:after="40"/>
            </w:pPr>
            <w:r/>
            <w:r>
              <w:rPr>
                <w:rFonts w:ascii="Segoe UI" w:hAnsi="Segoe UI" w:eastAsia="微软雅黑"/>
                <w:b w:val="0"/>
                <w:i w:val="0"/>
                <w:color w:val="33333C"/>
                <w:sz w:val="18"/>
              </w:rPr>
              <w:t>次元之冬</w:t>
            </w:r>
          </w:p>
        </w:tc>
        <w:tc>
          <w:tcPr>
            <w:tcW w:type="dxa" w:w="3213"/>
          </w:tcPr>
          <w:p>
            <w:pPr>
              <w:spacing w:after="40"/>
            </w:pPr>
            <w:r/>
            <w:r>
              <w:rPr>
                <w:rFonts w:ascii="Segoe UI" w:hAnsi="Segoe UI" w:eastAsia="微软雅黑"/>
                <w:b w:val="0"/>
                <w:i w:val="0"/>
                <w:color w:val="33333C"/>
                <w:sz w:val="18"/>
              </w:rPr>
              <w:t>Di・Winter</w:t>
            </w:r>
          </w:p>
        </w:tc>
        <w:tc>
          <w:tcPr>
            <w:tcW w:type="dxa" w:w="3213"/>
          </w:tcPr>
          <w:p>
            <w:pPr>
              <w:spacing w:after="40"/>
            </w:pPr>
            <w:r/>
            <w:r>
              <w:rPr>
                <w:rFonts w:ascii="Segoe UI" w:hAnsi="Segoe UI" w:eastAsia="微软雅黑"/>
                <w:b w:val="0"/>
                <w:i w:val="0"/>
                <w:color w:val="33333C"/>
                <w:sz w:val="18"/>
              </w:rPr>
              <w:t>winter_dimension</w:t>
            </w:r>
          </w:p>
        </w:tc>
      </w:tr>
      <w:tr>
        <w:tc>
          <w:tcPr>
            <w:tcW w:type="dxa" w:w="3213"/>
          </w:tcPr>
          <w:p>
            <w:pPr>
              <w:spacing w:after="40"/>
            </w:pPr>
            <w:r/>
            <w:r>
              <w:rPr>
                <w:rFonts w:ascii="Segoe UI" w:hAnsi="Segoe UI" w:eastAsia="微软雅黑"/>
                <w:b w:val="0"/>
                <w:i w:val="0"/>
                <w:color w:val="33333C"/>
                <w:sz w:val="18"/>
              </w:rPr>
              <w:t>Reading・Shift（阅览转换/重读）</w:t>
            </w:r>
          </w:p>
        </w:tc>
        <w:tc>
          <w:tcPr>
            <w:tcW w:type="dxa" w:w="3213"/>
          </w:tcPr>
          <w:p>
            <w:pPr>
              <w:spacing w:after="40"/>
            </w:pPr>
            <w:r/>
            <w:r>
              <w:rPr>
                <w:rFonts w:ascii="Segoe UI" w:hAnsi="Segoe UI" w:eastAsia="微软雅黑"/>
                <w:b w:val="0"/>
                <w:i w:val="0"/>
                <w:color w:val="33333C"/>
                <w:sz w:val="18"/>
              </w:rPr>
              <w:t>Reading Shift</w:t>
            </w:r>
          </w:p>
        </w:tc>
        <w:tc>
          <w:tcPr>
            <w:tcW w:type="dxa" w:w="3213"/>
          </w:tcPr>
          <w:p>
            <w:pPr>
              <w:spacing w:after="40"/>
            </w:pPr>
            <w:r/>
            <w:r>
              <w:rPr>
                <w:rFonts w:ascii="Segoe UI" w:hAnsi="Segoe UI" w:eastAsia="微软雅黑"/>
                <w:b w:val="0"/>
                <w:i w:val="0"/>
                <w:color w:val="33333C"/>
                <w:sz w:val="18"/>
              </w:rPr>
              <w:t>reading_shift</w:t>
            </w:r>
          </w:p>
        </w:tc>
      </w:tr>
      <w:tr>
        <w:tc>
          <w:tcPr>
            <w:tcW w:type="dxa" w:w="3213"/>
          </w:tcPr>
          <w:p>
            <w:pPr>
              <w:spacing w:after="40"/>
            </w:pPr>
            <w:r/>
            <w:r>
              <w:rPr>
                <w:rFonts w:ascii="Segoe UI" w:hAnsi="Segoe UI" w:eastAsia="微软雅黑"/>
                <w:b w:val="0"/>
                <w:i w:val="0"/>
                <w:color w:val="33333C"/>
                <w:sz w:val="18"/>
              </w:rPr>
              <w:t>火焰箭</w:t>
            </w:r>
          </w:p>
        </w:tc>
        <w:tc>
          <w:tcPr>
            <w:tcW w:type="dxa" w:w="3213"/>
          </w:tcPr>
          <w:p>
            <w:pPr>
              <w:spacing w:after="40"/>
            </w:pPr>
            <w:r/>
            <w:r>
              <w:rPr>
                <w:rFonts w:ascii="Segoe UI" w:hAnsi="Segoe UI" w:eastAsia="微软雅黑"/>
                <w:b w:val="0"/>
                <w:i w:val="0"/>
                <w:color w:val="33333C"/>
                <w:sz w:val="18"/>
              </w:rPr>
              <w:t>Flame Arrow</w:t>
            </w:r>
          </w:p>
        </w:tc>
        <w:tc>
          <w:tcPr>
            <w:tcW w:type="dxa" w:w="3213"/>
          </w:tcPr>
          <w:p>
            <w:pPr>
              <w:spacing w:after="40"/>
            </w:pPr>
            <w:r/>
            <w:r>
              <w:rPr>
                <w:rFonts w:ascii="Segoe UI" w:hAnsi="Segoe UI" w:eastAsia="微软雅黑"/>
                <w:b w:val="0"/>
                <w:i w:val="0"/>
                <w:color w:val="33333C"/>
                <w:sz w:val="18"/>
              </w:rPr>
              <w:t>flame_arrow</w:t>
            </w:r>
          </w:p>
        </w:tc>
      </w:tr>
      <w:tr>
        <w:tc>
          <w:tcPr>
            <w:tcW w:type="dxa" w:w="3213"/>
          </w:tcPr>
          <w:p>
            <w:pPr>
              <w:spacing w:after="40"/>
            </w:pPr>
            <w:r/>
            <w:r>
              <w:rPr>
                <w:rFonts w:ascii="Segoe UI" w:hAnsi="Segoe UI" w:eastAsia="微软雅黑"/>
                <w:b w:val="0"/>
                <w:i w:val="0"/>
                <w:color w:val="33333C"/>
                <w:sz w:val="18"/>
              </w:rPr>
              <w:t>冰之矢</w:t>
            </w:r>
          </w:p>
        </w:tc>
        <w:tc>
          <w:tcPr>
            <w:tcW w:type="dxa" w:w="3213"/>
          </w:tcPr>
          <w:p>
            <w:pPr>
              <w:spacing w:after="40"/>
            </w:pPr>
            <w:r/>
            <w:r>
              <w:rPr>
                <w:rFonts w:ascii="Segoe UI" w:hAnsi="Segoe UI" w:eastAsia="微软雅黑"/>
                <w:b w:val="0"/>
                <w:i w:val="0"/>
                <w:color w:val="33333C"/>
                <w:sz w:val="18"/>
              </w:rPr>
              <w:t>Ice・Arrow</w:t>
            </w:r>
          </w:p>
        </w:tc>
        <w:tc>
          <w:tcPr>
            <w:tcW w:type="dxa" w:w="3213"/>
          </w:tcPr>
          <w:p>
            <w:pPr>
              <w:spacing w:after="40"/>
            </w:pPr>
            <w:r/>
            <w:r>
              <w:rPr>
                <w:rFonts w:ascii="Segoe UI" w:hAnsi="Segoe UI" w:eastAsia="微软雅黑"/>
                <w:b w:val="0"/>
                <w:i w:val="0"/>
                <w:color w:val="33333C"/>
                <w:sz w:val="18"/>
              </w:rPr>
              <w:t>ice_arrow</w:t>
            </w:r>
          </w:p>
        </w:tc>
      </w:tr>
      <w:tr>
        <w:tc>
          <w:tcPr>
            <w:tcW w:type="dxa" w:w="3213"/>
          </w:tcPr>
          <w:p>
            <w:pPr>
              <w:spacing w:after="40"/>
            </w:pPr>
            <w:r/>
            <w:r>
              <w:rPr>
                <w:rFonts w:ascii="Segoe UI" w:hAnsi="Segoe UI" w:eastAsia="微软雅黑"/>
                <w:b w:val="0"/>
                <w:i w:val="0"/>
                <w:color w:val="33333C"/>
                <w:sz w:val="18"/>
              </w:rPr>
              <w:t>维度・多重展开</w:t>
            </w:r>
          </w:p>
        </w:tc>
        <w:tc>
          <w:tcPr>
            <w:tcW w:type="dxa" w:w="3213"/>
          </w:tcPr>
          <w:p>
            <w:pPr>
              <w:spacing w:after="40"/>
            </w:pPr>
            <w:r/>
            <w:r>
              <w:rPr>
                <w:rFonts w:ascii="Segoe UI" w:hAnsi="Segoe UI" w:eastAsia="微软雅黑"/>
                <w:b w:val="0"/>
                <w:i w:val="0"/>
                <w:color w:val="33333C"/>
                <w:sz w:val="18"/>
              </w:rPr>
              <w:t>Dimension・Multiple Expansion</w:t>
            </w:r>
          </w:p>
        </w:tc>
        <w:tc>
          <w:tcPr>
            <w:tcW w:type="dxa" w:w="3213"/>
          </w:tcPr>
          <w:p>
            <w:pPr>
              <w:spacing w:after="40"/>
            </w:pPr>
            <w:r/>
            <w:r>
              <w:rPr>
                <w:rFonts w:ascii="Segoe UI" w:hAnsi="Segoe UI" w:eastAsia="微软雅黑"/>
                <w:b w:val="0"/>
                <w:i w:val="0"/>
                <w:color w:val="33333C"/>
                <w:sz w:val="18"/>
              </w:rPr>
              <w:t>dimension_multi</w:t>
            </w:r>
          </w:p>
        </w:tc>
      </w:tr>
      <w:tr>
        <w:tc>
          <w:tcPr>
            <w:tcW w:type="dxa" w:w="3213"/>
          </w:tcPr>
          <w:p>
            <w:pPr>
              <w:spacing w:after="40"/>
            </w:pPr>
            <w:r/>
            <w:r>
              <w:rPr>
                <w:rFonts w:ascii="Segoe UI" w:hAnsi="Segoe UI" w:eastAsia="微软雅黑"/>
                <w:b w:val="0"/>
                <w:i w:val="0"/>
                <w:color w:val="33333C"/>
                <w:sz w:val="18"/>
              </w:rPr>
              <w:t>连接</w:t>
            </w:r>
          </w:p>
        </w:tc>
        <w:tc>
          <w:tcPr>
            <w:tcW w:type="dxa" w:w="3213"/>
          </w:tcPr>
          <w:p>
            <w:pPr>
              <w:spacing w:after="40"/>
            </w:pPr>
            <w:r/>
            <w:r>
              <w:rPr>
                <w:rFonts w:ascii="Segoe UI" w:hAnsi="Segoe UI" w:eastAsia="微软雅黑"/>
                <w:b w:val="0"/>
                <w:i w:val="0"/>
                <w:color w:val="33333C"/>
                <w:sz w:val="18"/>
              </w:rPr>
              <w:t>Connection</w:t>
            </w:r>
          </w:p>
        </w:tc>
        <w:tc>
          <w:tcPr>
            <w:tcW w:type="dxa" w:w="3213"/>
          </w:tcPr>
          <w:p>
            <w:pPr>
              <w:spacing w:after="40"/>
            </w:pPr>
            <w:r/>
            <w:r>
              <w:rPr>
                <w:rFonts w:ascii="Segoe UI" w:hAnsi="Segoe UI" w:eastAsia="微软雅黑"/>
                <w:b w:val="0"/>
                <w:i w:val="0"/>
                <w:color w:val="33333C"/>
                <w:sz w:val="18"/>
              </w:rPr>
              <w:t>connection</w:t>
            </w:r>
          </w:p>
        </w:tc>
      </w:tr>
      <w:tr>
        <w:tc>
          <w:tcPr>
            <w:tcW w:type="dxa" w:w="3213"/>
          </w:tcPr>
          <w:p>
            <w:pPr>
              <w:spacing w:after="40"/>
            </w:pPr>
            <w:r/>
            <w:r>
              <w:rPr>
                <w:rFonts w:ascii="Segoe UI" w:hAnsi="Segoe UI" w:eastAsia="微软雅黑"/>
                <w:b w:val="0"/>
                <w:i w:val="0"/>
                <w:color w:val="33333C"/>
                <w:sz w:val="18"/>
              </w:rPr>
              <w:t>冻结</w:t>
            </w:r>
          </w:p>
        </w:tc>
        <w:tc>
          <w:tcPr>
            <w:tcW w:type="dxa" w:w="3213"/>
          </w:tcPr>
          <w:p>
            <w:pPr>
              <w:spacing w:after="40"/>
            </w:pPr>
            <w:r/>
            <w:r>
              <w:rPr>
                <w:rFonts w:ascii="Segoe UI" w:hAnsi="Segoe UI" w:eastAsia="微软雅黑"/>
                <w:b w:val="0"/>
                <w:i w:val="0"/>
                <w:color w:val="33333C"/>
                <w:sz w:val="18"/>
              </w:rPr>
              <w:t>Freeze</w:t>
            </w:r>
          </w:p>
        </w:tc>
        <w:tc>
          <w:tcPr>
            <w:tcW w:type="dxa" w:w="3213"/>
          </w:tcPr>
          <w:p>
            <w:pPr>
              <w:spacing w:after="40"/>
            </w:pPr>
            <w:r/>
            <w:r>
              <w:rPr>
                <w:rFonts w:ascii="Segoe UI" w:hAnsi="Segoe UI" w:eastAsia="微软雅黑"/>
                <w:b w:val="0"/>
                <w:i w:val="0"/>
                <w:color w:val="33333C"/>
                <w:sz w:val="18"/>
              </w:rPr>
              <w:t>freezing</w:t>
            </w:r>
          </w:p>
        </w:tc>
      </w:tr>
      <w:tr>
        <w:tc>
          <w:tcPr>
            <w:tcW w:type="dxa" w:w="3213"/>
          </w:tcPr>
          <w:p>
            <w:pPr>
              <w:spacing w:after="40"/>
            </w:pPr>
            <w:r/>
            <w:r>
              <w:rPr>
                <w:rFonts w:ascii="Segoe UI" w:hAnsi="Segoe UI" w:eastAsia="微软雅黑"/>
                <w:b w:val="0"/>
                <w:i w:val="0"/>
                <w:color w:val="33333C"/>
                <w:sz w:val="18"/>
              </w:rPr>
              <w:t>Inviolable（不可侵犯）</w:t>
            </w:r>
          </w:p>
        </w:tc>
        <w:tc>
          <w:tcPr>
            <w:tcW w:type="dxa" w:w="3213"/>
          </w:tcPr>
          <w:p>
            <w:pPr>
              <w:spacing w:after="40"/>
            </w:pPr>
            <w:r/>
            <w:r>
              <w:rPr>
                <w:rFonts w:ascii="Segoe UI" w:hAnsi="Segoe UI" w:eastAsia="微软雅黑"/>
                <w:b w:val="0"/>
                <w:i w:val="0"/>
                <w:color w:val="33333C"/>
                <w:sz w:val="18"/>
              </w:rPr>
              <w:t>Inviolable・Ice Room</w:t>
            </w:r>
          </w:p>
        </w:tc>
        <w:tc>
          <w:tcPr>
            <w:tcW w:type="dxa" w:w="3213"/>
          </w:tcPr>
          <w:p>
            <w:pPr>
              <w:spacing w:after="40"/>
            </w:pPr>
            <w:r/>
            <w:r>
              <w:rPr>
                <w:rFonts w:ascii="Segoe UI" w:hAnsi="Segoe UI" w:eastAsia="微软雅黑"/>
                <w:b w:val="0"/>
                <w:i w:val="0"/>
                <w:color w:val="33333C"/>
                <w:sz w:val="18"/>
              </w:rPr>
              <w:t>resonance_inviolable_ice</w:t>
            </w:r>
          </w:p>
        </w:tc>
      </w:tr>
      <w:tr>
        <w:tc>
          <w:tcPr>
            <w:tcW w:type="dxa" w:w="3213"/>
          </w:tcPr>
          <w:p>
            <w:pPr>
              <w:spacing w:after="40"/>
            </w:pPr>
            <w:r/>
            <w:r>
              <w:rPr>
                <w:rFonts w:ascii="Segoe UI" w:hAnsi="Segoe UI" w:eastAsia="微软雅黑"/>
                <w:b w:val="0"/>
                <w:i w:val="0"/>
                <w:color w:val="33333C"/>
                <w:sz w:val="18"/>
              </w:rPr>
              <w:t>火焰之光 / 火焰箭·守护炎</w:t>
            </w:r>
          </w:p>
        </w:tc>
        <w:tc>
          <w:tcPr>
            <w:tcW w:type="dxa" w:w="3213"/>
          </w:tcPr>
          <w:p>
            <w:pPr>
              <w:spacing w:after="40"/>
            </w:pPr>
            <w:r/>
            <w:r>
              <w:rPr>
                <w:rFonts w:ascii="Segoe UI" w:hAnsi="Segoe UI" w:eastAsia="微软雅黑"/>
                <w:b w:val="0"/>
                <w:i w:val="0"/>
                <w:color w:val="33333C"/>
                <w:sz w:val="18"/>
              </w:rPr>
              <w:t>Flame Light / Flame Arrow</w:t>
            </w:r>
          </w:p>
        </w:tc>
        <w:tc>
          <w:tcPr>
            <w:tcW w:type="dxa" w:w="3213"/>
          </w:tcPr>
          <w:p>
            <w:pPr>
              <w:spacing w:after="40"/>
            </w:pPr>
            <w:r/>
            <w:r>
              <w:rPr>
                <w:rFonts w:ascii="Segoe UI" w:hAnsi="Segoe UI" w:eastAsia="微软雅黑"/>
                <w:b w:val="0"/>
                <w:i w:val="0"/>
                <w:color w:val="33333C"/>
                <w:sz w:val="18"/>
              </w:rPr>
              <w:t>resonance_flame_light</w:t>
            </w:r>
          </w:p>
        </w:tc>
      </w:tr>
      <w:tr>
        <w:tc>
          <w:tcPr>
            <w:tcW w:type="dxa" w:w="3213"/>
          </w:tcPr>
          <w:p>
            <w:pPr>
              <w:spacing w:after="40"/>
            </w:pPr>
            <w:r/>
            <w:r>
              <w:rPr>
                <w:rFonts w:ascii="Segoe UI" w:hAnsi="Segoe UI" w:eastAsia="微软雅黑"/>
                <w:b w:val="0"/>
                <w:i w:val="0"/>
                <w:color w:val="33333C"/>
                <w:sz w:val="18"/>
              </w:rPr>
              <w:t>（樱童乐土）</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resonance_sakura</w:t>
            </w:r>
          </w:p>
        </w:tc>
      </w:tr>
      <w:tr>
        <w:tc>
          <w:tcPr>
            <w:tcW w:type="dxa" w:w="3213"/>
          </w:tcPr>
          <w:p>
            <w:pPr>
              <w:spacing w:after="40"/>
            </w:pPr>
            <w:r/>
            <w:r>
              <w:rPr>
                <w:rFonts w:ascii="Segoe UI" w:hAnsi="Segoe UI" w:eastAsia="微软雅黑"/>
                <w:b w:val="0"/>
                <w:i w:val="0"/>
                <w:color w:val="33333C"/>
                <w:sz w:val="18"/>
              </w:rPr>
              <w:t>光之咏唱（借助『理』的奇迹『代替』）</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nosfi_light_chant_dark</w:t>
            </w:r>
          </w:p>
        </w:tc>
      </w:tr>
      <w:tr>
        <w:tc>
          <w:tcPr>
            <w:tcW w:type="dxa" w:w="3213"/>
          </w:tcPr>
          <w:p>
            <w:pPr>
              <w:spacing w:after="40"/>
            </w:pPr>
            <w:r/>
            <w:r>
              <w:rPr>
                <w:rFonts w:ascii="Segoe UI" w:hAnsi="Segoe UI" w:eastAsia="微软雅黑"/>
                <w:b w:val="0"/>
                <w:i w:val="0"/>
                <w:color w:val="33333C"/>
                <w:sz w:val="18"/>
              </w:rPr>
              <w:t>Wind・风疾走 / Tauz Schuss・Wind / SkyRunner</w:t>
            </w:r>
          </w:p>
        </w:tc>
        <w:tc>
          <w:tcPr>
            <w:tcW w:type="dxa" w:w="3213"/>
          </w:tcPr>
          <w:p>
            <w:pPr>
              <w:spacing w:after="40"/>
            </w:pPr>
            <w:r/>
            <w:r>
              <w:rPr>
                <w:rFonts w:ascii="Segoe UI" w:hAnsi="Segoe UI" w:eastAsia="微软雅黑"/>
                <w:b w:val="0"/>
                <w:i w:val="0"/>
                <w:color w:val="33333C"/>
                <w:sz w:val="18"/>
              </w:rPr>
              <w:t>Wind・SkyRunner / Tauz Schuss・Wind</w:t>
            </w:r>
          </w:p>
        </w:tc>
        <w:tc>
          <w:tcPr>
            <w:tcW w:type="dxa" w:w="3213"/>
          </w:tcPr>
          <w:p>
            <w:pPr>
              <w:spacing w:after="40"/>
            </w:pPr>
            <w:r/>
            <w:r>
              <w:rPr>
                <w:rFonts w:ascii="Segoe UI" w:hAnsi="Segoe UI" w:eastAsia="微软雅黑"/>
                <w:b w:val="0"/>
                <w:i w:val="0"/>
                <w:color w:val="33333C"/>
                <w:sz w:val="18"/>
              </w:rPr>
              <w:t>raina_wind_series</w:t>
            </w:r>
          </w:p>
        </w:tc>
      </w:tr>
      <w:tr>
        <w:tc>
          <w:tcPr>
            <w:tcW w:type="dxa" w:w="3213"/>
          </w:tcPr>
          <w:p>
            <w:pPr>
              <w:spacing w:after="40"/>
            </w:pPr>
            <w:r/>
            <w:r>
              <w:rPr>
                <w:rFonts w:ascii="Segoe UI" w:hAnsi="Segoe UI" w:eastAsia="微软雅黑"/>
                <w:b w:val="0"/>
                <w:i w:val="0"/>
                <w:color w:val="33333C"/>
                <w:sz w:val="18"/>
              </w:rPr>
              <w:t>Blood Field / 艾尔梅斯米娅・琉克 / 新历十三年南北境界战争终焉</w:t>
            </w:r>
          </w:p>
        </w:tc>
        <w:tc>
          <w:tcPr>
            <w:tcW w:type="dxa" w:w="3213"/>
          </w:tcPr>
          <w:p>
            <w:pPr>
              <w:spacing w:after="40"/>
            </w:pPr>
            <w:r/>
            <w:r>
              <w:rPr>
                <w:rFonts w:ascii="Segoe UI" w:hAnsi="Segoe UI" w:eastAsia="微软雅黑"/>
                <w:b w:val="0"/>
                <w:i w:val="0"/>
                <w:color w:val="33333C"/>
                <w:sz w:val="18"/>
              </w:rPr>
              <w:t>Blood Field</w:t>
            </w:r>
          </w:p>
        </w:tc>
        <w:tc>
          <w:tcPr>
            <w:tcW w:type="dxa" w:w="3213"/>
          </w:tcPr>
          <w:p>
            <w:pPr>
              <w:spacing w:after="40"/>
            </w:pPr>
            <w:r/>
            <w:r>
              <w:rPr>
                <w:rFonts w:ascii="Segoe UI" w:hAnsi="Segoe UI" w:eastAsia="微软雅黑"/>
                <w:b w:val="0"/>
                <w:i w:val="0"/>
                <w:color w:val="33333C"/>
                <w:sz w:val="18"/>
              </w:rPr>
              <w:t>fafnir_blood_series</w:t>
            </w:r>
          </w:p>
        </w:tc>
      </w:tr>
      <w:tr>
        <w:tc>
          <w:tcPr>
            <w:tcW w:type="dxa" w:w="3213"/>
          </w:tcPr>
          <w:p>
            <w:pPr>
              <w:spacing w:after="40"/>
            </w:pPr>
            <w:r/>
            <w:r>
              <w:rPr>
                <w:rFonts w:ascii="Segoe UI" w:hAnsi="Segoe UI" w:eastAsia="微软雅黑"/>
                <w:b w:val="0"/>
                <w:i w:val="0"/>
                <w:color w:val="33333C"/>
                <w:sz w:val="18"/>
              </w:rPr>
              <w:t>次元决战演算『前日谭』</w:t>
            </w:r>
          </w:p>
        </w:tc>
        <w:tc>
          <w:tcPr>
            <w:tcW w:type="dxa" w:w="3213"/>
          </w:tcPr>
          <w:p>
            <w:pPr>
              <w:spacing w:after="40"/>
            </w:pPr>
            <w:r/>
            <w:r>
              <w:rPr>
                <w:rFonts w:ascii="Segoe UI" w:hAnsi="Segoe UI" w:eastAsia="微软雅黑"/>
                <w:b w:val="0"/>
                <w:i w:val="0"/>
                <w:color w:val="33333C"/>
                <w:sz w:val="18"/>
              </w:rPr>
              <w:t>Dimension Gradient Recall</w:t>
            </w:r>
          </w:p>
        </w:tc>
        <w:tc>
          <w:tcPr>
            <w:tcW w:type="dxa" w:w="3213"/>
          </w:tcPr>
          <w:p>
            <w:pPr>
              <w:spacing w:after="40"/>
            </w:pPr>
            <w:r/>
            <w:r>
              <w:rPr>
                <w:rFonts w:ascii="Segoe UI" w:hAnsi="Segoe UI" w:eastAsia="微软雅黑"/>
                <w:b w:val="0"/>
                <w:i w:val="0"/>
                <w:color w:val="33333C"/>
                <w:sz w:val="18"/>
              </w:rPr>
              <w:t>dzi_gradient_recall_foresight</w:t>
            </w:r>
          </w:p>
        </w:tc>
      </w:tr>
      <w:tr>
        <w:tc>
          <w:tcPr>
            <w:tcW w:type="dxa" w:w="3213"/>
          </w:tcPr>
          <w:p>
            <w:pPr>
              <w:spacing w:after="40"/>
            </w:pPr>
            <w:r/>
            <w:r>
              <w:rPr>
                <w:rFonts w:ascii="Segoe UI" w:hAnsi="Segoe UI" w:eastAsia="微软雅黑"/>
                <w:b w:val="0"/>
                <w:i w:val="0"/>
                <w:color w:val="33333C"/>
                <w:sz w:val="18"/>
              </w:rPr>
              <w:t>Dark（暗）</w:t>
            </w:r>
          </w:p>
        </w:tc>
        <w:tc>
          <w:tcPr>
            <w:tcW w:type="dxa" w:w="3213"/>
          </w:tcPr>
          <w:p>
            <w:pPr>
              <w:spacing w:after="40"/>
            </w:pPr>
            <w:r/>
            <w:r>
              <w:rPr>
                <w:rFonts w:ascii="Segoe UI" w:hAnsi="Segoe UI" w:eastAsia="微软雅黑"/>
                <w:b w:val="0"/>
                <w:i w:val="0"/>
                <w:color w:val="33333C"/>
                <w:sz w:val="18"/>
              </w:rPr>
              <w:t>Dark</w:t>
            </w:r>
          </w:p>
        </w:tc>
        <w:tc>
          <w:tcPr>
            <w:tcW w:type="dxa" w:w="3213"/>
          </w:tcPr>
          <w:p>
            <w:pPr>
              <w:spacing w:after="40"/>
            </w:pPr>
            <w:r/>
            <w:r>
              <w:rPr>
                <w:rFonts w:ascii="Segoe UI" w:hAnsi="Segoe UI" w:eastAsia="微软雅黑"/>
                <w:b w:val="0"/>
                <w:i w:val="0"/>
                <w:color w:val="33333C"/>
                <w:sz w:val="18"/>
              </w:rPr>
              <w:t>laguna_star_dark</w:t>
            </w:r>
          </w:p>
        </w:tc>
      </w:tr>
      <w:tr>
        <w:tc>
          <w:tcPr>
            <w:tcW w:type="dxa" w:w="3213"/>
          </w:tcPr>
          <w:p>
            <w:pPr>
              <w:spacing w:after="40"/>
            </w:pPr>
            <w:r/>
            <w:r>
              <w:rPr>
                <w:rFonts w:ascii="Segoe UI" w:hAnsi="Segoe UI" w:eastAsia="微软雅黑"/>
                <w:b w:val="0"/>
                <w:i w:val="0"/>
                <w:color w:val="33333C"/>
                <w:sz w:val="18"/>
              </w:rPr>
              <w:t>过密次元的真冬</w:t>
            </w:r>
          </w:p>
        </w:tc>
        <w:tc>
          <w:tcPr>
            <w:tcW w:type="dxa" w:w="3213"/>
          </w:tcPr>
          <w:p>
            <w:pPr>
              <w:spacing w:after="40"/>
            </w:pPr>
            <w:r/>
            <w:r>
              <w:rPr>
                <w:rFonts w:ascii="Segoe UI" w:hAnsi="Segoe UI" w:eastAsia="微软雅黑"/>
                <w:b w:val="0"/>
                <w:i w:val="0"/>
                <w:color w:val="33333C"/>
                <w:sz w:val="18"/>
              </w:rPr>
              <w:t>Di・OverWinter</w:t>
            </w:r>
          </w:p>
        </w:tc>
        <w:tc>
          <w:tcPr>
            <w:tcW w:type="dxa" w:w="3213"/>
          </w:tcPr>
          <w:p>
            <w:pPr>
              <w:spacing w:after="40"/>
            </w:pPr>
            <w:r/>
            <w:r>
              <w:rPr>
                <w:rFonts w:ascii="Segoe UI" w:hAnsi="Segoe UI" w:eastAsia="微软雅黑"/>
                <w:b w:val="0"/>
                <w:i w:val="0"/>
                <w:color w:val="33333C"/>
                <w:sz w:val="18"/>
              </w:rPr>
              <w:t>di_overwinter</w:t>
            </w:r>
          </w:p>
        </w:tc>
      </w:tr>
      <w:tr>
        <w:tc>
          <w:tcPr>
            <w:tcW w:type="dxa" w:w="3213"/>
          </w:tcPr>
          <w:p>
            <w:pPr>
              <w:spacing w:after="40"/>
            </w:pPr>
            <w:r/>
            <w:r>
              <w:rPr>
                <w:rFonts w:ascii="Segoe UI" w:hAnsi="Segoe UI" w:eastAsia="微软雅黑"/>
                <w:b w:val="0"/>
                <w:i w:val="0"/>
                <w:color w:val="33333C"/>
                <w:sz w:val="18"/>
              </w:rPr>
              <w:t>过密次元的真冬・镜化</w:t>
            </w:r>
          </w:p>
        </w:tc>
        <w:tc>
          <w:tcPr>
            <w:tcW w:type="dxa" w:w="3213"/>
          </w:tcPr>
          <w:p>
            <w:pPr>
              <w:spacing w:after="40"/>
            </w:pPr>
            <w:r/>
            <w:r>
              <w:rPr>
                <w:rFonts w:ascii="Segoe UI" w:hAnsi="Segoe UI" w:eastAsia="微软雅黑"/>
                <w:b w:val="0"/>
                <w:i w:val="0"/>
                <w:color w:val="33333C"/>
                <w:sz w:val="18"/>
              </w:rPr>
              <w:t>Di・OverWinter・Mirror</w:t>
            </w:r>
          </w:p>
        </w:tc>
        <w:tc>
          <w:tcPr>
            <w:tcW w:type="dxa" w:w="3213"/>
          </w:tcPr>
          <w:p>
            <w:pPr>
              <w:spacing w:after="40"/>
            </w:pPr>
            <w:r/>
            <w:r>
              <w:rPr>
                <w:rFonts w:ascii="Segoe UI" w:hAnsi="Segoe UI" w:eastAsia="微软雅黑"/>
                <w:b w:val="0"/>
                <w:i w:val="0"/>
                <w:color w:val="33333C"/>
                <w:sz w:val="18"/>
              </w:rPr>
              <w:t>di_overwinter_mirror</w:t>
            </w:r>
          </w:p>
        </w:tc>
      </w:tr>
      <w:tr>
        <w:tc>
          <w:tcPr>
            <w:tcW w:type="dxa" w:w="3213"/>
          </w:tcPr>
          <w:p>
            <w:pPr>
              <w:spacing w:after="40"/>
            </w:pPr>
            <w:r/>
            <w:r>
              <w:rPr>
                <w:rFonts w:ascii="Segoe UI" w:hAnsi="Segoe UI" w:eastAsia="微软雅黑"/>
                <w:b w:val="0"/>
                <w:i w:val="0"/>
                <w:color w:val="33333C"/>
                <w:sz w:val="18"/>
              </w:rPr>
              <w:t>深渊次元的真夜</w:t>
            </w:r>
          </w:p>
        </w:tc>
        <w:tc>
          <w:tcPr>
            <w:tcW w:type="dxa" w:w="3213"/>
          </w:tcPr>
          <w:p>
            <w:pPr>
              <w:spacing w:after="40"/>
            </w:pPr>
            <w:r/>
            <w:r>
              <w:rPr>
                <w:rFonts w:ascii="Segoe UI" w:hAnsi="Segoe UI" w:eastAsia="微软雅黑"/>
                <w:b w:val="0"/>
                <w:i w:val="0"/>
                <w:color w:val="33333C"/>
                <w:sz w:val="18"/>
              </w:rPr>
              <w:t>Di・ReverentNight</w:t>
            </w:r>
          </w:p>
        </w:tc>
        <w:tc>
          <w:tcPr>
            <w:tcW w:type="dxa" w:w="3213"/>
          </w:tcPr>
          <w:p>
            <w:pPr>
              <w:spacing w:after="40"/>
            </w:pPr>
            <w:r/>
            <w:r>
              <w:rPr>
                <w:rFonts w:ascii="Segoe UI" w:hAnsi="Segoe UI" w:eastAsia="微软雅黑"/>
                <w:b w:val="0"/>
                <w:i w:val="0"/>
                <w:color w:val="33333C"/>
                <w:sz w:val="18"/>
              </w:rPr>
              <w:t>di_reverent_night</w:t>
            </w:r>
          </w:p>
        </w:tc>
      </w:tr>
      <w:tr>
        <w:tc>
          <w:tcPr>
            <w:tcW w:type="dxa" w:w="3213"/>
          </w:tcPr>
          <w:p>
            <w:pPr>
              <w:spacing w:after="40"/>
            </w:pPr>
            <w:r/>
            <w:r>
              <w:rPr>
                <w:rFonts w:ascii="Segoe UI" w:hAnsi="Segoe UI" w:eastAsia="微软雅黑"/>
                <w:b w:val="0"/>
                <w:i w:val="0"/>
                <w:color w:val="33333C"/>
                <w:sz w:val="18"/>
              </w:rPr>
              <w:t>次元之夜</w:t>
            </w:r>
          </w:p>
        </w:tc>
        <w:tc>
          <w:tcPr>
            <w:tcW w:type="dxa" w:w="3213"/>
          </w:tcPr>
          <w:p>
            <w:pPr>
              <w:spacing w:after="40"/>
            </w:pPr>
            <w:r/>
            <w:r>
              <w:rPr>
                <w:rFonts w:ascii="Segoe UI" w:hAnsi="Segoe UI" w:eastAsia="微软雅黑"/>
                <w:b w:val="0"/>
                <w:i w:val="0"/>
                <w:color w:val="33333C"/>
                <w:sz w:val="18"/>
              </w:rPr>
              <w:t>The・Night</w:t>
            </w:r>
          </w:p>
        </w:tc>
        <w:tc>
          <w:tcPr>
            <w:tcW w:type="dxa" w:w="3213"/>
          </w:tcPr>
          <w:p>
            <w:pPr>
              <w:spacing w:after="40"/>
            </w:pPr>
            <w:r/>
            <w:r>
              <w:rPr>
                <w:rFonts w:ascii="Segoe UI" w:hAnsi="Segoe UI" w:eastAsia="微软雅黑"/>
                <w:b w:val="0"/>
                <w:i w:val="0"/>
                <w:color w:val="33333C"/>
                <w:sz w:val="18"/>
              </w:rPr>
              <w:t>the_night</w:t>
            </w:r>
          </w:p>
        </w:tc>
      </w:tr>
      <w:tr>
        <w:tc>
          <w:tcPr>
            <w:tcW w:type="dxa" w:w="3213"/>
          </w:tcPr>
          <w:p>
            <w:pPr>
              <w:spacing w:after="40"/>
            </w:pPr>
            <w:r/>
            <w:r>
              <w:rPr>
                <w:rFonts w:ascii="Segoe UI" w:hAnsi="Segoe UI" w:eastAsia="微软雅黑"/>
                <w:b w:val="0"/>
                <w:i w:val="0"/>
                <w:color w:val="33333C"/>
                <w:sz w:val="18"/>
              </w:rPr>
              <w:t>次元雪</w:t>
            </w:r>
          </w:p>
        </w:tc>
        <w:tc>
          <w:tcPr>
            <w:tcW w:type="dxa" w:w="3213"/>
          </w:tcPr>
          <w:p>
            <w:pPr>
              <w:spacing w:after="40"/>
            </w:pPr>
            <w:r/>
            <w:r>
              <w:rPr>
                <w:rFonts w:ascii="Segoe UI" w:hAnsi="Segoe UI" w:eastAsia="微软雅黑"/>
                <w:b w:val="0"/>
                <w:i w:val="0"/>
                <w:color w:val="33333C"/>
                <w:sz w:val="18"/>
              </w:rPr>
              <w:t>Di・Snow</w:t>
            </w:r>
          </w:p>
        </w:tc>
        <w:tc>
          <w:tcPr>
            <w:tcW w:type="dxa" w:w="3213"/>
          </w:tcPr>
          <w:p>
            <w:pPr>
              <w:spacing w:after="40"/>
            </w:pPr>
            <w:r/>
            <w:r>
              <w:rPr>
                <w:rFonts w:ascii="Segoe UI" w:hAnsi="Segoe UI" w:eastAsia="微软雅黑"/>
                <w:b w:val="0"/>
                <w:i w:val="0"/>
                <w:color w:val="33333C"/>
                <w:sz w:val="18"/>
              </w:rPr>
              <w:t>di_snow</w:t>
            </w:r>
          </w:p>
        </w:tc>
      </w:tr>
      <w:tr>
        <w:tc>
          <w:tcPr>
            <w:tcW w:type="dxa" w:w="3213"/>
          </w:tcPr>
          <w:p>
            <w:pPr>
              <w:spacing w:after="40"/>
            </w:pPr>
            <w:r/>
            <w:r>
              <w:rPr>
                <w:rFonts w:ascii="Segoe UI" w:hAnsi="Segoe UI" w:eastAsia="微软雅黑"/>
                <w:b w:val="0"/>
                <w:i w:val="0"/>
                <w:color w:val="33333C"/>
                <w:sz w:val="18"/>
              </w:rPr>
              <w:t>次元之冬·终霜</w:t>
            </w:r>
          </w:p>
        </w:tc>
        <w:tc>
          <w:tcPr>
            <w:tcW w:type="dxa" w:w="3213"/>
          </w:tcPr>
          <w:p>
            <w:pPr>
              <w:spacing w:after="40"/>
            </w:pPr>
            <w:r/>
            <w:r>
              <w:rPr>
                <w:rFonts w:ascii="Segoe UI" w:hAnsi="Segoe UI" w:eastAsia="微软雅黑"/>
                <w:b w:val="0"/>
                <w:i w:val="0"/>
                <w:color w:val="33333C"/>
                <w:sz w:val="18"/>
              </w:rPr>
              <w:t>Di・Winter・Frost</w:t>
            </w:r>
          </w:p>
        </w:tc>
        <w:tc>
          <w:tcPr>
            <w:tcW w:type="dxa" w:w="3213"/>
          </w:tcPr>
          <w:p>
            <w:pPr>
              <w:spacing w:after="40"/>
            </w:pPr>
            <w:r/>
            <w:r>
              <w:rPr>
                <w:rFonts w:ascii="Segoe UI" w:hAnsi="Segoe UI" w:eastAsia="微软雅黑"/>
                <w:b w:val="0"/>
                <w:i w:val="0"/>
                <w:color w:val="33333C"/>
                <w:sz w:val="18"/>
              </w:rPr>
              <w:t>di_winter_frost</w:t>
            </w:r>
          </w:p>
        </w:tc>
      </w:tr>
      <w:tr>
        <w:tc>
          <w:tcPr>
            <w:tcW w:type="dxa" w:w="3213"/>
          </w:tcPr>
          <w:p>
            <w:pPr>
              <w:spacing w:after="40"/>
            </w:pPr>
            <w:r/>
            <w:r>
              <w:rPr>
                <w:rFonts w:ascii="Segoe UI" w:hAnsi="Segoe UI" w:eastAsia="微软雅黑"/>
                <w:b w:val="0"/>
                <w:i w:val="0"/>
                <w:color w:val="33333C"/>
                <w:sz w:val="18"/>
              </w:rPr>
              <w:t>次元之冬・朔风</w:t>
            </w:r>
          </w:p>
        </w:tc>
        <w:tc>
          <w:tcPr>
            <w:tcW w:type="dxa" w:w="3213"/>
          </w:tcPr>
          <w:p>
            <w:pPr>
              <w:spacing w:after="40"/>
            </w:pPr>
            <w:r/>
            <w:r>
              <w:rPr>
                <w:rFonts w:ascii="Segoe UI" w:hAnsi="Segoe UI" w:eastAsia="微软雅黑"/>
                <w:b w:val="0"/>
                <w:i w:val="0"/>
                <w:color w:val="33333C"/>
                <w:sz w:val="18"/>
              </w:rPr>
              <w:t>Di・Winter・SnowWind</w:t>
            </w:r>
          </w:p>
        </w:tc>
        <w:tc>
          <w:tcPr>
            <w:tcW w:type="dxa" w:w="3213"/>
          </w:tcPr>
          <w:p>
            <w:pPr>
              <w:spacing w:after="40"/>
            </w:pPr>
            <w:r/>
            <w:r>
              <w:rPr>
                <w:rFonts w:ascii="Segoe UI" w:hAnsi="Segoe UI" w:eastAsia="微软雅黑"/>
                <w:b w:val="0"/>
                <w:i w:val="0"/>
                <w:color w:val="33333C"/>
                <w:sz w:val="18"/>
              </w:rPr>
              <w:t>di_winter_snowwind</w:t>
            </w:r>
          </w:p>
        </w:tc>
      </w:tr>
      <w:tr>
        <w:tc>
          <w:tcPr>
            <w:tcW w:type="dxa" w:w="3213"/>
          </w:tcPr>
          <w:p>
            <w:pPr>
              <w:spacing w:after="40"/>
            </w:pPr>
            <w:r/>
            <w:r>
              <w:rPr>
                <w:rFonts w:ascii="Segoe UI" w:hAnsi="Segoe UI" w:eastAsia="微软雅黑"/>
                <w:b w:val="0"/>
                <w:i w:val="0"/>
                <w:color w:val="33333C"/>
                <w:sz w:val="18"/>
              </w:rPr>
              <w:t>冬之异世界</w:t>
            </w:r>
          </w:p>
        </w:tc>
        <w:tc>
          <w:tcPr>
            <w:tcW w:type="dxa" w:w="3213"/>
          </w:tcPr>
          <w:p>
            <w:pPr>
              <w:spacing w:after="40"/>
            </w:pPr>
            <w:r/>
            <w:r>
              <w:rPr>
                <w:rFonts w:ascii="Segoe UI" w:hAnsi="Segoe UI" w:eastAsia="微软雅黑"/>
                <w:b w:val="0"/>
                <w:i w:val="0"/>
                <w:color w:val="33333C"/>
                <w:sz w:val="18"/>
              </w:rPr>
              <w:t>Wintry・Dimension</w:t>
            </w:r>
          </w:p>
        </w:tc>
        <w:tc>
          <w:tcPr>
            <w:tcW w:type="dxa" w:w="3213"/>
          </w:tcPr>
          <w:p>
            <w:pPr>
              <w:spacing w:after="40"/>
            </w:pPr>
            <w:r/>
            <w:r>
              <w:rPr>
                <w:rFonts w:ascii="Segoe UI" w:hAnsi="Segoe UI" w:eastAsia="微软雅黑"/>
                <w:b w:val="0"/>
                <w:i w:val="0"/>
                <w:color w:val="33333C"/>
                <w:sz w:val="18"/>
              </w:rPr>
              <w:t>wintry_dimension</w:t>
            </w:r>
          </w:p>
        </w:tc>
      </w:tr>
      <w:tr>
        <w:tc>
          <w:tcPr>
            <w:tcW w:type="dxa" w:w="3213"/>
          </w:tcPr>
          <w:p>
            <w:pPr>
              <w:spacing w:after="40"/>
            </w:pPr>
            <w:r/>
            <w:r>
              <w:rPr>
                <w:rFonts w:ascii="Segoe UI" w:hAnsi="Segoe UI" w:eastAsia="微软雅黑"/>
                <w:b w:val="0"/>
                <w:i w:val="0"/>
                <w:color w:val="33333C"/>
                <w:sz w:val="18"/>
              </w:rPr>
              <w:t>冬之异世界・四重奏</w:t>
            </w:r>
          </w:p>
        </w:tc>
        <w:tc>
          <w:tcPr>
            <w:tcW w:type="dxa" w:w="3213"/>
          </w:tcPr>
          <w:p>
            <w:pPr>
              <w:spacing w:after="40"/>
            </w:pPr>
            <w:r/>
            <w:r>
              <w:rPr>
                <w:rFonts w:ascii="Segoe UI" w:hAnsi="Segoe UI" w:eastAsia="微软雅黑"/>
                <w:b w:val="0"/>
                <w:i w:val="0"/>
                <w:color w:val="33333C"/>
                <w:sz w:val="18"/>
              </w:rPr>
              <w:t>Winter 维度 Quartetto</w:t>
            </w:r>
          </w:p>
        </w:tc>
        <w:tc>
          <w:tcPr>
            <w:tcW w:type="dxa" w:w="3213"/>
          </w:tcPr>
          <w:p>
            <w:pPr>
              <w:spacing w:after="40"/>
            </w:pPr>
            <w:r/>
            <w:r>
              <w:rPr>
                <w:rFonts w:ascii="Segoe UI" w:hAnsi="Segoe UI" w:eastAsia="微软雅黑"/>
                <w:b w:val="0"/>
                <w:i w:val="0"/>
                <w:color w:val="33333C"/>
                <w:sz w:val="18"/>
              </w:rPr>
              <w:t>wintry_quartetto</w:t>
            </w:r>
          </w:p>
        </w:tc>
      </w:tr>
      <w:tr>
        <w:tc>
          <w:tcPr>
            <w:tcW w:type="dxa" w:w="3213"/>
          </w:tcPr>
          <w:p>
            <w:pPr>
              <w:spacing w:after="40"/>
            </w:pPr>
            <w:r/>
            <w:r>
              <w:rPr>
                <w:rFonts w:ascii="Segoe UI" w:hAnsi="Segoe UI" w:eastAsia="微软雅黑"/>
                <w:b w:val="0"/>
                <w:i w:val="0"/>
                <w:color w:val="33333C"/>
                <w:sz w:val="18"/>
              </w:rPr>
              <w:t>冻结・Niflheimr</w:t>
            </w:r>
          </w:p>
        </w:tc>
        <w:tc>
          <w:tcPr>
            <w:tcW w:type="dxa" w:w="3213"/>
          </w:tcPr>
          <w:p>
            <w:pPr>
              <w:spacing w:after="40"/>
            </w:pPr>
            <w:r/>
            <w:r>
              <w:rPr>
                <w:rFonts w:ascii="Segoe UI" w:hAnsi="Segoe UI" w:eastAsia="微软雅黑"/>
                <w:b w:val="0"/>
                <w:i w:val="0"/>
                <w:color w:val="33333C"/>
                <w:sz w:val="18"/>
              </w:rPr>
              <w:t>Freeze・Niflheimr</w:t>
            </w:r>
          </w:p>
        </w:tc>
        <w:tc>
          <w:tcPr>
            <w:tcW w:type="dxa" w:w="3213"/>
          </w:tcPr>
          <w:p>
            <w:pPr>
              <w:spacing w:after="40"/>
            </w:pPr>
            <w:r/>
            <w:r>
              <w:rPr>
                <w:rFonts w:ascii="Segoe UI" w:hAnsi="Segoe UI" w:eastAsia="微软雅黑"/>
                <w:b w:val="0"/>
                <w:i w:val="0"/>
                <w:color w:val="33333C"/>
                <w:sz w:val="18"/>
              </w:rPr>
              <w:t>niflheimr_freeze</w:t>
            </w:r>
          </w:p>
        </w:tc>
      </w:tr>
      <w:tr>
        <w:tc>
          <w:tcPr>
            <w:tcW w:type="dxa" w:w="3213"/>
          </w:tcPr>
          <w:p>
            <w:pPr>
              <w:spacing w:after="40"/>
            </w:pPr>
            <w:r/>
            <w:r>
              <w:rPr>
                <w:rFonts w:ascii="Segoe UI" w:hAnsi="Segoe UI" w:eastAsia="微软雅黑"/>
                <w:b w:val="0"/>
                <w:i w:val="0"/>
                <w:color w:val="33333C"/>
                <w:sz w:val="18"/>
              </w:rPr>
              <w:t>次元之冬・歪冰世界</w:t>
            </w:r>
          </w:p>
        </w:tc>
        <w:tc>
          <w:tcPr>
            <w:tcW w:type="dxa" w:w="3213"/>
          </w:tcPr>
          <w:p>
            <w:pPr>
              <w:spacing w:after="40"/>
            </w:pPr>
            <w:r/>
            <w:r>
              <w:rPr>
                <w:rFonts w:ascii="Segoe UI" w:hAnsi="Segoe UI" w:eastAsia="微软雅黑"/>
                <w:b w:val="0"/>
                <w:i w:val="0"/>
                <w:color w:val="33333C"/>
                <w:sz w:val="18"/>
              </w:rPr>
              <w:t>Di・Winter・Niflheim</w:t>
            </w:r>
          </w:p>
        </w:tc>
        <w:tc>
          <w:tcPr>
            <w:tcW w:type="dxa" w:w="3213"/>
          </w:tcPr>
          <w:p>
            <w:pPr>
              <w:spacing w:after="40"/>
            </w:pPr>
            <w:r/>
            <w:r>
              <w:rPr>
                <w:rFonts w:ascii="Segoe UI" w:hAnsi="Segoe UI" w:eastAsia="微软雅黑"/>
                <w:b w:val="0"/>
                <w:i w:val="0"/>
                <w:color w:val="33333C"/>
                <w:sz w:val="18"/>
              </w:rPr>
              <w:t>次元之冬歪冰世界</w:t>
            </w:r>
          </w:p>
        </w:tc>
      </w:tr>
      <w:tr>
        <w:tc>
          <w:tcPr>
            <w:tcW w:type="dxa" w:w="3213"/>
          </w:tcPr>
          <w:p>
            <w:pPr>
              <w:spacing w:after="40"/>
            </w:pPr>
            <w:r/>
            <w:r>
              <w:rPr>
                <w:rFonts w:ascii="Segoe UI" w:hAnsi="Segoe UI" w:eastAsia="微软雅黑"/>
                <w:b w:val="0"/>
                <w:i w:val="0"/>
                <w:color w:val="33333C"/>
                <w:sz w:val="18"/>
              </w:rPr>
              <w:t>Ice Battering Ram（冰霜破城槌）</w:t>
            </w:r>
          </w:p>
        </w:tc>
        <w:tc>
          <w:tcPr>
            <w:tcW w:type="dxa" w:w="3213"/>
          </w:tcPr>
          <w:p>
            <w:pPr>
              <w:spacing w:after="40"/>
            </w:pPr>
            <w:r/>
            <w:r>
              <w:rPr>
                <w:rFonts w:ascii="Segoe UI" w:hAnsi="Segoe UI" w:eastAsia="微软雅黑"/>
                <w:b w:val="0"/>
                <w:i w:val="0"/>
                <w:color w:val="33333C"/>
                <w:sz w:val="18"/>
              </w:rPr>
              <w:t>Ice Battering Ram</w:t>
            </w:r>
          </w:p>
        </w:tc>
        <w:tc>
          <w:tcPr>
            <w:tcW w:type="dxa" w:w="3213"/>
          </w:tcPr>
          <w:p>
            <w:pPr>
              <w:spacing w:after="40"/>
            </w:pPr>
            <w:r/>
            <w:r>
              <w:rPr>
                <w:rFonts w:ascii="Segoe UI" w:hAnsi="Segoe UI" w:eastAsia="微软雅黑"/>
                <w:b w:val="0"/>
                <w:i w:val="0"/>
                <w:color w:val="33333C"/>
                <w:sz w:val="18"/>
              </w:rPr>
              <w:t>ice_battering_ram</w:t>
            </w:r>
          </w:p>
        </w:tc>
      </w:tr>
      <w:tr>
        <w:tc>
          <w:tcPr>
            <w:tcW w:type="dxa" w:w="3213"/>
          </w:tcPr>
          <w:p>
            <w:pPr>
              <w:spacing w:after="40"/>
            </w:pPr>
            <w:r/>
            <w:r>
              <w:rPr>
                <w:rFonts w:ascii="Segoe UI" w:hAnsi="Segoe UI" w:eastAsia="微软雅黑"/>
                <w:b w:val="0"/>
                <w:i w:val="0"/>
                <w:color w:val="33333C"/>
                <w:sz w:val="18"/>
              </w:rPr>
              <w:t>冰・Aegis（守护冰）</w:t>
            </w:r>
          </w:p>
        </w:tc>
        <w:tc>
          <w:tcPr>
            <w:tcW w:type="dxa" w:w="3213"/>
          </w:tcPr>
          <w:p>
            <w:pPr>
              <w:spacing w:after="40"/>
            </w:pPr>
            <w:r/>
            <w:r>
              <w:rPr>
                <w:rFonts w:ascii="Segoe UI" w:hAnsi="Segoe UI" w:eastAsia="微软雅黑"/>
                <w:b w:val="0"/>
                <w:i w:val="0"/>
                <w:color w:val="33333C"/>
                <w:sz w:val="18"/>
              </w:rPr>
              <w:t>Ice・Aegis</w:t>
            </w:r>
          </w:p>
        </w:tc>
        <w:tc>
          <w:tcPr>
            <w:tcW w:type="dxa" w:w="3213"/>
          </w:tcPr>
          <w:p>
            <w:pPr>
              <w:spacing w:after="40"/>
            </w:pPr>
            <w:r/>
            <w:r>
              <w:rPr>
                <w:rFonts w:ascii="Segoe UI" w:hAnsi="Segoe UI" w:eastAsia="微软雅黑"/>
                <w:b w:val="0"/>
                <w:i w:val="0"/>
                <w:color w:val="33333C"/>
                <w:sz w:val="18"/>
              </w:rPr>
              <w:t>ice_aegis</w:t>
            </w:r>
          </w:p>
        </w:tc>
      </w:tr>
      <w:tr>
        <w:tc>
          <w:tcPr>
            <w:tcW w:type="dxa" w:w="3213"/>
          </w:tcPr>
          <w:p>
            <w:pPr>
              <w:spacing w:after="40"/>
            </w:pPr>
            <w:r/>
            <w:r>
              <w:rPr>
                <w:rFonts w:ascii="Segoe UI" w:hAnsi="Segoe UI" w:eastAsia="微软雅黑"/>
                <w:b w:val="0"/>
                <w:i w:val="0"/>
                <w:color w:val="33333C"/>
                <w:sz w:val="18"/>
              </w:rPr>
              <w:t>冰火拟似共鸣爆裂魔法</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冰火拟似共鸣爆裂魔法</w:t>
            </w:r>
          </w:p>
        </w:tc>
      </w:tr>
      <w:tr>
        <w:tc>
          <w:tcPr>
            <w:tcW w:type="dxa" w:w="3213"/>
          </w:tcPr>
          <w:p>
            <w:pPr>
              <w:spacing w:after="40"/>
            </w:pPr>
            <w:r/>
            <w:r>
              <w:rPr>
                <w:rFonts w:ascii="Segoe UI" w:hAnsi="Segoe UI" w:eastAsia="微软雅黑"/>
                <w:b w:val="0"/>
                <w:i w:val="0"/>
                <w:color w:val="33333C"/>
                <w:sz w:val="18"/>
              </w:rPr>
              <w:t>维度・决战演算</w:t>
            </w:r>
          </w:p>
        </w:tc>
        <w:tc>
          <w:tcPr>
            <w:tcW w:type="dxa" w:w="3213"/>
          </w:tcPr>
          <w:p>
            <w:pPr>
              <w:spacing w:after="40"/>
            </w:pPr>
            <w:r/>
            <w:r>
              <w:rPr>
                <w:rFonts w:ascii="Segoe UI" w:hAnsi="Segoe UI" w:eastAsia="微软雅黑"/>
                <w:b w:val="0"/>
                <w:i w:val="0"/>
                <w:color w:val="33333C"/>
                <w:sz w:val="18"/>
              </w:rPr>
              <w:t>Dimension・Battle</w:t>
            </w:r>
          </w:p>
        </w:tc>
        <w:tc>
          <w:tcPr>
            <w:tcW w:type="dxa" w:w="3213"/>
          </w:tcPr>
          <w:p>
            <w:pPr>
              <w:spacing w:after="40"/>
            </w:pPr>
            <w:r/>
            <w:r>
              <w:rPr>
                <w:rFonts w:ascii="Segoe UI" w:hAnsi="Segoe UI" w:eastAsia="微软雅黑"/>
                <w:b w:val="0"/>
                <w:i w:val="0"/>
                <w:color w:val="33333C"/>
                <w:sz w:val="18"/>
              </w:rPr>
              <w:t>di_gradient_battle</w:t>
            </w:r>
          </w:p>
        </w:tc>
      </w:tr>
      <w:tr>
        <w:tc>
          <w:tcPr>
            <w:tcW w:type="dxa" w:w="3213"/>
          </w:tcPr>
          <w:p>
            <w:pPr>
              <w:spacing w:after="40"/>
            </w:pPr>
            <w:r/>
            <w:r>
              <w:rPr>
                <w:rFonts w:ascii="Segoe UI" w:hAnsi="Segoe UI" w:eastAsia="微软雅黑"/>
                <w:b w:val="0"/>
                <w:i w:val="0"/>
                <w:color w:val="33333C"/>
                <w:sz w:val="18"/>
              </w:rPr>
              <w:t>维度・曲战演算</w:t>
            </w:r>
          </w:p>
        </w:tc>
        <w:tc>
          <w:tcPr>
            <w:tcW w:type="dxa" w:w="3213"/>
          </w:tcPr>
          <w:p>
            <w:pPr>
              <w:spacing w:after="40"/>
            </w:pPr>
            <w:r/>
            <w:r>
              <w:rPr>
                <w:rFonts w:ascii="Segoe UI" w:hAnsi="Segoe UI" w:eastAsia="微软雅黑"/>
                <w:b w:val="0"/>
                <w:i w:val="0"/>
                <w:color w:val="33333C"/>
                <w:sz w:val="18"/>
              </w:rPr>
              <w:t>Dimension・Difference</w:t>
            </w:r>
          </w:p>
        </w:tc>
        <w:tc>
          <w:tcPr>
            <w:tcW w:type="dxa" w:w="3213"/>
          </w:tcPr>
          <w:p>
            <w:pPr>
              <w:spacing w:after="40"/>
            </w:pPr>
            <w:r/>
            <w:r>
              <w:rPr>
                <w:rFonts w:ascii="Segoe UI" w:hAnsi="Segoe UI" w:eastAsia="微软雅黑"/>
                <w:b w:val="0"/>
                <w:i w:val="0"/>
                <w:color w:val="33333C"/>
                <w:sz w:val="18"/>
              </w:rPr>
              <w:t>di_difference</w:t>
            </w:r>
          </w:p>
        </w:tc>
      </w:tr>
      <w:tr>
        <w:tc>
          <w:tcPr>
            <w:tcW w:type="dxa" w:w="3213"/>
          </w:tcPr>
          <w:p>
            <w:pPr>
              <w:spacing w:after="40"/>
            </w:pPr>
            <w:r/>
            <w:r>
              <w:rPr>
                <w:rFonts w:ascii="Segoe UI" w:hAnsi="Segoe UI" w:eastAsia="微软雅黑"/>
                <w:b w:val="0"/>
                <w:i w:val="0"/>
                <w:color w:val="33333C"/>
                <w:sz w:val="18"/>
              </w:rPr>
              <w:t>维度・千算相杀</w:t>
            </w:r>
          </w:p>
        </w:tc>
        <w:tc>
          <w:tcPr>
            <w:tcW w:type="dxa" w:w="3213"/>
          </w:tcPr>
          <w:p>
            <w:pPr>
              <w:spacing w:after="40"/>
            </w:pPr>
            <w:r/>
            <w:r>
              <w:rPr>
                <w:rFonts w:ascii="Segoe UI" w:hAnsi="Segoe UI" w:eastAsia="微软雅黑"/>
                <w:b w:val="0"/>
                <w:i w:val="0"/>
                <w:color w:val="33333C"/>
                <w:sz w:val="18"/>
              </w:rPr>
              <w:t>Dimension・Counting</w:t>
            </w:r>
          </w:p>
        </w:tc>
        <w:tc>
          <w:tcPr>
            <w:tcW w:type="dxa" w:w="3213"/>
          </w:tcPr>
          <w:p>
            <w:pPr>
              <w:spacing w:after="40"/>
            </w:pPr>
            <w:r/>
            <w:r>
              <w:rPr>
                <w:rFonts w:ascii="Segoe UI" w:hAnsi="Segoe UI" w:eastAsia="微软雅黑"/>
                <w:b w:val="0"/>
                <w:i w:val="0"/>
                <w:color w:val="33333C"/>
                <w:sz w:val="18"/>
              </w:rPr>
              <w:t>di_counting</w:t>
            </w:r>
          </w:p>
        </w:tc>
      </w:tr>
      <w:tr>
        <w:tc>
          <w:tcPr>
            <w:tcW w:type="dxa" w:w="3213"/>
          </w:tcPr>
          <w:p>
            <w:pPr>
              <w:spacing w:after="40"/>
            </w:pPr>
            <w:r/>
            <w:r>
              <w:rPr>
                <w:rFonts w:ascii="Segoe UI" w:hAnsi="Segoe UI" w:eastAsia="微软雅黑"/>
                <w:b w:val="0"/>
                <w:i w:val="0"/>
                <w:color w:val="33333C"/>
                <w:sz w:val="18"/>
              </w:rPr>
              <w:t>维度</w:t>
            </w:r>
          </w:p>
        </w:tc>
        <w:tc>
          <w:tcPr>
            <w:tcW w:type="dxa" w:w="3213"/>
          </w:tcPr>
          <w:p>
            <w:pPr>
              <w:spacing w:after="40"/>
            </w:pPr>
            <w:r/>
            <w:r>
              <w:rPr>
                <w:rFonts w:ascii="Segoe UI" w:hAnsi="Segoe UI" w:eastAsia="微软雅黑"/>
                <w:b w:val="0"/>
                <w:i w:val="0"/>
                <w:color w:val="33333C"/>
                <w:sz w:val="18"/>
              </w:rPr>
              <w:t>Dimension</w:t>
            </w:r>
          </w:p>
        </w:tc>
        <w:tc>
          <w:tcPr>
            <w:tcW w:type="dxa" w:w="3213"/>
          </w:tcPr>
          <w:p>
            <w:pPr>
              <w:spacing w:after="40"/>
            </w:pPr>
            <w:r/>
            <w:r>
              <w:rPr>
                <w:rFonts w:ascii="Segoe UI" w:hAnsi="Segoe UI" w:eastAsia="微软雅黑"/>
                <w:b w:val="0"/>
                <w:i w:val="0"/>
                <w:color w:val="33333C"/>
                <w:sz w:val="18"/>
              </w:rPr>
              <w:t>dimension_sousa</w:t>
            </w:r>
          </w:p>
        </w:tc>
      </w:tr>
      <w:tr>
        <w:tc>
          <w:tcPr>
            <w:tcW w:type="dxa" w:w="3213"/>
          </w:tcPr>
          <w:p>
            <w:pPr>
              <w:spacing w:after="40"/>
            </w:pPr>
            <w:r/>
            <w:r>
              <w:rPr>
                <w:rFonts w:ascii="Segoe UI" w:hAnsi="Segoe UI" w:eastAsia="微软雅黑"/>
                <w:b w:val="0"/>
                <w:i w:val="0"/>
                <w:color w:val="33333C"/>
                <w:sz w:val="18"/>
              </w:rPr>
              <w:t>BlackShift（黑移）</w:t>
            </w:r>
          </w:p>
        </w:tc>
        <w:tc>
          <w:tcPr>
            <w:tcW w:type="dxa" w:w="3213"/>
          </w:tcPr>
          <w:p>
            <w:pPr>
              <w:spacing w:after="40"/>
            </w:pPr>
            <w:r/>
            <w:r>
              <w:rPr>
                <w:rFonts w:ascii="Segoe UI" w:hAnsi="Segoe UI" w:eastAsia="微软雅黑"/>
                <w:b w:val="0"/>
                <w:i w:val="0"/>
                <w:color w:val="33333C"/>
                <w:sz w:val="18"/>
              </w:rPr>
              <w:t>BlackShift</w:t>
            </w:r>
          </w:p>
        </w:tc>
        <w:tc>
          <w:tcPr>
            <w:tcW w:type="dxa" w:w="3213"/>
          </w:tcPr>
          <w:p>
            <w:pPr>
              <w:spacing w:after="40"/>
            </w:pPr>
            <w:r/>
            <w:r>
              <w:rPr>
                <w:rFonts w:ascii="Segoe UI" w:hAnsi="Segoe UI" w:eastAsia="微软雅黑"/>
                <w:b w:val="0"/>
                <w:i w:val="0"/>
                <w:color w:val="33333C"/>
                <w:sz w:val="18"/>
              </w:rPr>
              <w:t>blackshift</w:t>
            </w:r>
          </w:p>
        </w:tc>
      </w:tr>
      <w:tr>
        <w:tc>
          <w:tcPr>
            <w:tcW w:type="dxa" w:w="3213"/>
          </w:tcPr>
          <w:p>
            <w:pPr>
              <w:spacing w:after="40"/>
            </w:pPr>
            <w:r/>
            <w:r>
              <w:rPr>
                <w:rFonts w:ascii="Segoe UI" w:hAnsi="Segoe UI" w:eastAsia="微软雅黑"/>
                <w:b w:val="0"/>
                <w:i w:val="0"/>
                <w:color w:val="33333C"/>
                <w:sz w:val="18"/>
              </w:rPr>
              <w:t>BlackShift・Overwrite</w:t>
            </w:r>
          </w:p>
        </w:tc>
        <w:tc>
          <w:tcPr>
            <w:tcW w:type="dxa" w:w="3213"/>
          </w:tcPr>
          <w:p>
            <w:pPr>
              <w:spacing w:after="40"/>
            </w:pPr>
            <w:r/>
            <w:r>
              <w:rPr>
                <w:rFonts w:ascii="Segoe UI" w:hAnsi="Segoe UI" w:eastAsia="微软雅黑"/>
                <w:b w:val="0"/>
                <w:i w:val="0"/>
                <w:color w:val="33333C"/>
                <w:sz w:val="18"/>
              </w:rPr>
              <w:t>BlackShift・Overwrite</w:t>
            </w:r>
          </w:p>
        </w:tc>
        <w:tc>
          <w:tcPr>
            <w:tcW w:type="dxa" w:w="3213"/>
          </w:tcPr>
          <w:p>
            <w:pPr>
              <w:spacing w:after="40"/>
            </w:pPr>
            <w:r/>
            <w:r>
              <w:rPr>
                <w:rFonts w:ascii="Segoe UI" w:hAnsi="Segoe UI" w:eastAsia="微软雅黑"/>
                <w:b w:val="0"/>
                <w:i w:val="0"/>
                <w:color w:val="33333C"/>
                <w:sz w:val="18"/>
              </w:rPr>
              <w:t>blackshift_overwrite</w:t>
            </w:r>
          </w:p>
        </w:tc>
      </w:tr>
      <w:tr>
        <w:tc>
          <w:tcPr>
            <w:tcW w:type="dxa" w:w="3213"/>
          </w:tcPr>
          <w:p>
            <w:pPr>
              <w:spacing w:after="40"/>
            </w:pPr>
            <w:r/>
            <w:r>
              <w:rPr>
                <w:rFonts w:ascii="Segoe UI" w:hAnsi="Segoe UI" w:eastAsia="微软雅黑"/>
                <w:b w:val="0"/>
                <w:i w:val="0"/>
                <w:color w:val="33333C"/>
                <w:sz w:val="18"/>
              </w:rPr>
              <w:t>blackshift・over write・life</w:t>
            </w:r>
          </w:p>
        </w:tc>
        <w:tc>
          <w:tcPr>
            <w:tcW w:type="dxa" w:w="3213"/>
          </w:tcPr>
          <w:p>
            <w:pPr>
              <w:spacing w:after="40"/>
            </w:pPr>
            <w:r/>
            <w:r>
              <w:rPr>
                <w:rFonts w:ascii="Segoe UI" w:hAnsi="Segoe UI" w:eastAsia="微软雅黑"/>
                <w:b w:val="0"/>
                <w:i w:val="0"/>
                <w:color w:val="33333C"/>
                <w:sz w:val="18"/>
              </w:rPr>
              <w:t>BlackShift・OverWrite・Life</w:t>
            </w:r>
          </w:p>
        </w:tc>
        <w:tc>
          <w:tcPr>
            <w:tcW w:type="dxa" w:w="3213"/>
          </w:tcPr>
          <w:p>
            <w:pPr>
              <w:spacing w:after="40"/>
            </w:pPr>
            <w:r/>
            <w:r>
              <w:rPr>
                <w:rFonts w:ascii="Segoe UI" w:hAnsi="Segoe UI" w:eastAsia="微软雅黑"/>
                <w:b w:val="0"/>
                <w:i w:val="0"/>
                <w:color w:val="33333C"/>
                <w:sz w:val="18"/>
              </w:rPr>
              <w:t>blackshift_overwrite_life</w:t>
            </w:r>
          </w:p>
        </w:tc>
      </w:tr>
      <w:tr>
        <w:tc>
          <w:tcPr>
            <w:tcW w:type="dxa" w:w="3213"/>
          </w:tcPr>
          <w:p>
            <w:pPr>
              <w:spacing w:after="40"/>
            </w:pPr>
            <w:r/>
            <w:r>
              <w:rPr>
                <w:rFonts w:ascii="Segoe UI" w:hAnsi="Segoe UI" w:eastAsia="微软雅黑"/>
                <w:b w:val="0"/>
                <w:i w:val="0"/>
                <w:color w:val="33333C"/>
                <w:sz w:val="18"/>
              </w:rPr>
              <w:t>New・Reading（新・阅览）</w:t>
            </w:r>
          </w:p>
        </w:tc>
        <w:tc>
          <w:tcPr>
            <w:tcW w:type="dxa" w:w="3213"/>
          </w:tcPr>
          <w:p>
            <w:pPr>
              <w:spacing w:after="40"/>
            </w:pPr>
            <w:r/>
            <w:r>
              <w:rPr>
                <w:rFonts w:ascii="Segoe UI" w:hAnsi="Segoe UI" w:eastAsia="微软雅黑"/>
                <w:b w:val="0"/>
                <w:i w:val="0"/>
                <w:color w:val="33333C"/>
                <w:sz w:val="18"/>
              </w:rPr>
              <w:t>New・Reading</w:t>
            </w:r>
          </w:p>
        </w:tc>
        <w:tc>
          <w:tcPr>
            <w:tcW w:type="dxa" w:w="3213"/>
          </w:tcPr>
          <w:p>
            <w:pPr>
              <w:spacing w:after="40"/>
            </w:pPr>
            <w:r/>
            <w:r>
              <w:rPr>
                <w:rFonts w:ascii="Segoe UI" w:hAnsi="Segoe UI" w:eastAsia="微软雅黑"/>
                <w:b w:val="0"/>
                <w:i w:val="0"/>
                <w:color w:val="33333C"/>
                <w:sz w:val="18"/>
              </w:rPr>
              <w:t>new_reading</w:t>
            </w:r>
          </w:p>
        </w:tc>
      </w:tr>
      <w:tr>
        <w:tc>
          <w:tcPr>
            <w:tcW w:type="dxa" w:w="3213"/>
          </w:tcPr>
          <w:p>
            <w:pPr>
              <w:spacing w:after="40"/>
            </w:pPr>
            <w:r/>
            <w:r>
              <w:rPr>
                <w:rFonts w:ascii="Segoe UI" w:hAnsi="Segoe UI" w:eastAsia="微软雅黑"/>
                <w:b w:val="0"/>
                <w:i w:val="0"/>
                <w:color w:val="33333C"/>
                <w:sz w:val="18"/>
              </w:rPr>
              <w:t>Replace・Connection（替换・连接）</w:t>
            </w:r>
          </w:p>
        </w:tc>
        <w:tc>
          <w:tcPr>
            <w:tcW w:type="dxa" w:w="3213"/>
          </w:tcPr>
          <w:p>
            <w:pPr>
              <w:spacing w:after="40"/>
            </w:pPr>
            <w:r/>
            <w:r>
              <w:rPr>
                <w:rFonts w:ascii="Segoe UI" w:hAnsi="Segoe UI" w:eastAsia="微软雅黑"/>
                <w:b w:val="0"/>
                <w:i w:val="0"/>
                <w:color w:val="33333C"/>
                <w:sz w:val="18"/>
              </w:rPr>
              <w:t>Replace・Connection</w:t>
            </w:r>
          </w:p>
        </w:tc>
        <w:tc>
          <w:tcPr>
            <w:tcW w:type="dxa" w:w="3213"/>
          </w:tcPr>
          <w:p>
            <w:pPr>
              <w:spacing w:after="40"/>
            </w:pPr>
            <w:r/>
            <w:r>
              <w:rPr>
                <w:rFonts w:ascii="Segoe UI" w:hAnsi="Segoe UI" w:eastAsia="微软雅黑"/>
                <w:b w:val="0"/>
                <w:i w:val="0"/>
                <w:color w:val="33333C"/>
                <w:sz w:val="18"/>
              </w:rPr>
              <w:t>replace_connection</w:t>
            </w:r>
          </w:p>
        </w:tc>
      </w:tr>
      <w:tr>
        <w:tc>
          <w:tcPr>
            <w:tcW w:type="dxa" w:w="3213"/>
          </w:tcPr>
          <w:p>
            <w:pPr>
              <w:spacing w:after="40"/>
            </w:pPr>
            <w:r/>
            <w:r>
              <w:rPr>
                <w:rFonts w:ascii="Segoe UI" w:hAnsi="Segoe UI" w:eastAsia="微软雅黑"/>
                <w:b w:val="0"/>
                <w:i w:val="0"/>
                <w:color w:val="33333C"/>
                <w:sz w:val="18"/>
              </w:rPr>
              <w:t>Shift（移位）</w:t>
            </w:r>
          </w:p>
        </w:tc>
        <w:tc>
          <w:tcPr>
            <w:tcW w:type="dxa" w:w="3213"/>
          </w:tcPr>
          <w:p>
            <w:pPr>
              <w:spacing w:after="40"/>
            </w:pPr>
            <w:r/>
            <w:r>
              <w:rPr>
                <w:rFonts w:ascii="Segoe UI" w:hAnsi="Segoe UI" w:eastAsia="微软雅黑"/>
                <w:b w:val="0"/>
                <w:i w:val="0"/>
                <w:color w:val="33333C"/>
                <w:sz w:val="18"/>
              </w:rPr>
              <w:t>Shift</w:t>
            </w:r>
          </w:p>
        </w:tc>
        <w:tc>
          <w:tcPr>
            <w:tcW w:type="dxa" w:w="3213"/>
          </w:tcPr>
          <w:p>
            <w:pPr>
              <w:spacing w:after="40"/>
            </w:pPr>
            <w:r/>
            <w:r>
              <w:rPr>
                <w:rFonts w:ascii="Segoe UI" w:hAnsi="Segoe UI" w:eastAsia="微软雅黑"/>
                <w:b w:val="0"/>
                <w:i w:val="0"/>
                <w:color w:val="33333C"/>
                <w:sz w:val="18"/>
              </w:rPr>
              <w:t>shift</w:t>
            </w:r>
          </w:p>
        </w:tc>
      </w:tr>
      <w:tr>
        <w:tc>
          <w:tcPr>
            <w:tcW w:type="dxa" w:w="3213"/>
          </w:tcPr>
          <w:p>
            <w:pPr>
              <w:spacing w:after="40"/>
            </w:pPr>
            <w:r/>
            <w:r>
              <w:rPr>
                <w:rFonts w:ascii="Segoe UI" w:hAnsi="Segoe UI" w:eastAsia="微软雅黑"/>
                <w:b w:val="0"/>
                <w:i w:val="0"/>
                <w:color w:val="33333C"/>
                <w:sz w:val="18"/>
              </w:rPr>
              <w:t>泡沫</w:t>
            </w:r>
          </w:p>
        </w:tc>
        <w:tc>
          <w:tcPr>
            <w:tcW w:type="dxa" w:w="3213"/>
          </w:tcPr>
          <w:p>
            <w:pPr>
              <w:spacing w:after="40"/>
            </w:pPr>
            <w:r/>
            <w:r>
              <w:rPr>
                <w:rFonts w:ascii="Segoe UI" w:hAnsi="Segoe UI" w:eastAsia="微软雅黑"/>
                <w:b w:val="0"/>
                <w:i w:val="0"/>
                <w:color w:val="33333C"/>
                <w:sz w:val="18"/>
              </w:rPr>
              <w:t>Foam</w:t>
            </w:r>
          </w:p>
        </w:tc>
        <w:tc>
          <w:tcPr>
            <w:tcW w:type="dxa" w:w="3213"/>
          </w:tcPr>
          <w:p>
            <w:pPr>
              <w:spacing w:after="40"/>
            </w:pPr>
            <w:r/>
            <w:r>
              <w:rPr>
                <w:rFonts w:ascii="Segoe UI" w:hAnsi="Segoe UI" w:eastAsia="微软雅黑"/>
                <w:b w:val="0"/>
                <w:i w:val="0"/>
                <w:color w:val="33333C"/>
                <w:sz w:val="18"/>
              </w:rPr>
              <w:t>foam</w:t>
            </w:r>
          </w:p>
        </w:tc>
      </w:tr>
      <w:tr>
        <w:tc>
          <w:tcPr>
            <w:tcW w:type="dxa" w:w="3213"/>
          </w:tcPr>
          <w:p>
            <w:pPr>
              <w:spacing w:after="40"/>
            </w:pPr>
            <w:r/>
            <w:r>
              <w:rPr>
                <w:rFonts w:ascii="Segoe UI" w:hAnsi="Segoe UI" w:eastAsia="微软雅黑"/>
                <w:b w:val="0"/>
                <w:i w:val="0"/>
                <w:color w:val="33333C"/>
                <w:sz w:val="18"/>
              </w:rPr>
              <w:t>次元咏唱（罪孽的命运／直至回朔到尽头）</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jigen_eishou_tsumi</w:t>
            </w:r>
          </w:p>
        </w:tc>
      </w:tr>
      <w:tr>
        <w:tc>
          <w:tcPr>
            <w:tcW w:type="dxa" w:w="3213"/>
          </w:tcPr>
          <w:p>
            <w:pPr>
              <w:spacing w:after="40"/>
            </w:pPr>
            <w:r/>
            <w:r>
              <w:rPr>
                <w:rFonts w:ascii="Segoe UI" w:hAnsi="Segoe UI" w:eastAsia="微软雅黑"/>
                <w:b w:val="0"/>
                <w:i w:val="0"/>
                <w:color w:val="33333C"/>
                <w:sz w:val="18"/>
              </w:rPr>
              <w:t>魔法涡波（术式）</w:t>
            </w:r>
          </w:p>
        </w:tc>
        <w:tc>
          <w:tcPr>
            <w:tcW w:type="dxa" w:w="3213"/>
          </w:tcPr>
          <w:p>
            <w:pPr>
              <w:spacing w:after="40"/>
            </w:pPr>
            <w:r/>
            <w:r>
              <w:rPr>
                <w:rFonts w:ascii="Segoe UI" w:hAnsi="Segoe UI" w:eastAsia="微软雅黑"/>
                <w:b w:val="0"/>
                <w:i w:val="0"/>
                <w:color w:val="33333C"/>
                <w:sz w:val="18"/>
              </w:rPr>
              <w:t>Magic・Namida</w:t>
            </w:r>
          </w:p>
        </w:tc>
        <w:tc>
          <w:tcPr>
            <w:tcW w:type="dxa" w:w="3213"/>
          </w:tcPr>
          <w:p>
            <w:pPr>
              <w:spacing w:after="40"/>
            </w:pPr>
            <w:r/>
            <w:r>
              <w:rPr>
                <w:rFonts w:ascii="Segoe UI" w:hAnsi="Segoe UI" w:eastAsia="微软雅黑"/>
                <w:b w:val="0"/>
                <w:i w:val="0"/>
                <w:color w:val="33333C"/>
                <w:sz w:val="18"/>
              </w:rPr>
              <w:t>magic_namida_术式</w:t>
            </w:r>
          </w:p>
        </w:tc>
      </w:tr>
      <w:tr>
        <w:tc>
          <w:tcPr>
            <w:tcW w:type="dxa" w:w="3213"/>
          </w:tcPr>
          <w:p>
            <w:pPr>
              <w:spacing w:after="40"/>
            </w:pPr>
            <w:r/>
            <w:r>
              <w:rPr>
                <w:rFonts w:ascii="Segoe UI" w:hAnsi="Segoe UI" w:eastAsia="微软雅黑"/>
                <w:b w:val="0"/>
                <w:i w:val="0"/>
                <w:color w:val="33333C"/>
                <w:sz w:val="18"/>
              </w:rPr>
              <w:t>Sehr・Wind</w:t>
            </w:r>
          </w:p>
        </w:tc>
        <w:tc>
          <w:tcPr>
            <w:tcW w:type="dxa" w:w="3213"/>
          </w:tcPr>
          <w:p>
            <w:pPr>
              <w:spacing w:after="40"/>
            </w:pPr>
            <w:r/>
            <w:r>
              <w:rPr>
                <w:rFonts w:ascii="Segoe UI" w:hAnsi="Segoe UI" w:eastAsia="微软雅黑"/>
                <w:b w:val="0"/>
                <w:i w:val="0"/>
                <w:color w:val="33333C"/>
                <w:sz w:val="18"/>
              </w:rPr>
              <w:t>Sehr・Wind</w:t>
            </w:r>
          </w:p>
        </w:tc>
        <w:tc>
          <w:tcPr>
            <w:tcW w:type="dxa" w:w="3213"/>
          </w:tcPr>
          <w:p>
            <w:pPr>
              <w:spacing w:after="40"/>
            </w:pPr>
            <w:r/>
            <w:r>
              <w:rPr>
                <w:rFonts w:ascii="Segoe UI" w:hAnsi="Segoe UI" w:eastAsia="微软雅黑"/>
                <w:b w:val="0"/>
                <w:i w:val="0"/>
                <w:color w:val="33333C"/>
                <w:sz w:val="18"/>
              </w:rPr>
              <w:t>sehr_wind</w:t>
            </w:r>
          </w:p>
        </w:tc>
      </w:tr>
      <w:tr>
        <w:tc>
          <w:tcPr>
            <w:tcW w:type="dxa" w:w="3213"/>
          </w:tcPr>
          <w:p>
            <w:pPr>
              <w:spacing w:after="40"/>
            </w:pPr>
            <w:r/>
            <w:r>
              <w:rPr>
                <w:rFonts w:ascii="Segoe UI" w:hAnsi="Segoe UI" w:eastAsia="微软雅黑"/>
                <w:b w:val="0"/>
                <w:i w:val="0"/>
                <w:color w:val="33333C"/>
                <w:sz w:val="18"/>
              </w:rPr>
              <w:t>Wind・Madness</w:t>
            </w:r>
          </w:p>
        </w:tc>
        <w:tc>
          <w:tcPr>
            <w:tcW w:type="dxa" w:w="3213"/>
          </w:tcPr>
          <w:p>
            <w:pPr>
              <w:spacing w:after="40"/>
            </w:pPr>
            <w:r/>
            <w:r>
              <w:rPr>
                <w:rFonts w:ascii="Segoe UI" w:hAnsi="Segoe UI" w:eastAsia="微软雅黑"/>
                <w:b w:val="0"/>
                <w:i w:val="0"/>
                <w:color w:val="33333C"/>
                <w:sz w:val="18"/>
              </w:rPr>
              <w:t>Wind・Madness</w:t>
            </w:r>
          </w:p>
        </w:tc>
        <w:tc>
          <w:tcPr>
            <w:tcW w:type="dxa" w:w="3213"/>
          </w:tcPr>
          <w:p>
            <w:pPr>
              <w:spacing w:after="40"/>
            </w:pPr>
            <w:r/>
            <w:r>
              <w:rPr>
                <w:rFonts w:ascii="Segoe UI" w:hAnsi="Segoe UI" w:eastAsia="微软雅黑"/>
                <w:b w:val="0"/>
                <w:i w:val="0"/>
                <w:color w:val="33333C"/>
                <w:sz w:val="18"/>
              </w:rPr>
              <w:t>wind_madness</w:t>
            </w:r>
          </w:p>
        </w:tc>
      </w:tr>
      <w:tr>
        <w:tc>
          <w:tcPr>
            <w:tcW w:type="dxa" w:w="3213"/>
          </w:tcPr>
          <w:p>
            <w:pPr>
              <w:spacing w:after="40"/>
            </w:pPr>
            <w:r/>
            <w:r>
              <w:rPr>
                <w:rFonts w:ascii="Segoe UI" w:hAnsi="Segoe UI" w:eastAsia="微软雅黑"/>
                <w:b w:val="0"/>
                <w:i w:val="0"/>
                <w:color w:val="33333C"/>
                <w:sz w:val="18"/>
              </w:rPr>
              <w:t>SehrWind・Madness</w:t>
            </w:r>
          </w:p>
        </w:tc>
        <w:tc>
          <w:tcPr>
            <w:tcW w:type="dxa" w:w="3213"/>
          </w:tcPr>
          <w:p>
            <w:pPr>
              <w:spacing w:after="40"/>
            </w:pPr>
            <w:r/>
            <w:r>
              <w:rPr>
                <w:rFonts w:ascii="Segoe UI" w:hAnsi="Segoe UI" w:eastAsia="微软雅黑"/>
                <w:b w:val="0"/>
                <w:i w:val="0"/>
                <w:color w:val="33333C"/>
                <w:sz w:val="18"/>
              </w:rPr>
              <w:t>SehrWind・Madness</w:t>
            </w:r>
          </w:p>
        </w:tc>
        <w:tc>
          <w:tcPr>
            <w:tcW w:type="dxa" w:w="3213"/>
          </w:tcPr>
          <w:p>
            <w:pPr>
              <w:spacing w:after="40"/>
            </w:pPr>
            <w:r/>
            <w:r>
              <w:rPr>
                <w:rFonts w:ascii="Segoe UI" w:hAnsi="Segoe UI" w:eastAsia="微软雅黑"/>
                <w:b w:val="0"/>
                <w:i w:val="0"/>
                <w:color w:val="33333C"/>
                <w:sz w:val="18"/>
              </w:rPr>
              <w:t>sehr_wind_madness</w:t>
            </w:r>
          </w:p>
        </w:tc>
      </w:tr>
      <w:tr>
        <w:tc>
          <w:tcPr>
            <w:tcW w:type="dxa" w:w="3213"/>
          </w:tcPr>
          <w:p>
            <w:pPr>
              <w:spacing w:after="40"/>
            </w:pPr>
            <w:r/>
            <w:r>
              <w:rPr>
                <w:rFonts w:ascii="Segoe UI" w:hAnsi="Segoe UI" w:eastAsia="微软雅黑"/>
                <w:b w:val="0"/>
                <w:i w:val="0"/>
                <w:color w:val="33333C"/>
                <w:sz w:val="18"/>
              </w:rPr>
              <w:t>CannonSehr</w:t>
            </w:r>
          </w:p>
        </w:tc>
        <w:tc>
          <w:tcPr>
            <w:tcW w:type="dxa" w:w="3213"/>
          </w:tcPr>
          <w:p>
            <w:pPr>
              <w:spacing w:after="40"/>
            </w:pPr>
            <w:r/>
            <w:r>
              <w:rPr>
                <w:rFonts w:ascii="Segoe UI" w:hAnsi="Segoe UI" w:eastAsia="微软雅黑"/>
                <w:b w:val="0"/>
                <w:i w:val="0"/>
                <w:color w:val="33333C"/>
                <w:sz w:val="18"/>
              </w:rPr>
              <w:t>Cannon Sehr</w:t>
            </w:r>
          </w:p>
        </w:tc>
        <w:tc>
          <w:tcPr>
            <w:tcW w:type="dxa" w:w="3213"/>
          </w:tcPr>
          <w:p>
            <w:pPr>
              <w:spacing w:after="40"/>
            </w:pPr>
            <w:r/>
            <w:r>
              <w:rPr>
                <w:rFonts w:ascii="Segoe UI" w:hAnsi="Segoe UI" w:eastAsia="微软雅黑"/>
                <w:b w:val="0"/>
                <w:i w:val="0"/>
                <w:color w:val="33333C"/>
                <w:sz w:val="18"/>
              </w:rPr>
              <w:t>cannon_sehr</w:t>
            </w:r>
          </w:p>
        </w:tc>
      </w:tr>
      <w:tr>
        <w:tc>
          <w:tcPr>
            <w:tcW w:type="dxa" w:w="3213"/>
          </w:tcPr>
          <w:p>
            <w:pPr>
              <w:spacing w:after="40"/>
            </w:pPr>
            <w:r/>
            <w:r>
              <w:rPr>
                <w:rFonts w:ascii="Segoe UI" w:hAnsi="Segoe UI" w:eastAsia="微软雅黑"/>
                <w:b w:val="0"/>
                <w:i w:val="0"/>
                <w:color w:val="33333C"/>
                <w:sz w:val="18"/>
              </w:rPr>
              <w:t>CannonSehr・Madness</w:t>
            </w:r>
          </w:p>
        </w:tc>
        <w:tc>
          <w:tcPr>
            <w:tcW w:type="dxa" w:w="3213"/>
          </w:tcPr>
          <w:p>
            <w:pPr>
              <w:spacing w:after="40"/>
            </w:pPr>
            <w:r/>
            <w:r>
              <w:rPr>
                <w:rFonts w:ascii="Segoe UI" w:hAnsi="Segoe UI" w:eastAsia="微软雅黑"/>
                <w:b w:val="0"/>
                <w:i w:val="0"/>
                <w:color w:val="33333C"/>
                <w:sz w:val="18"/>
              </w:rPr>
              <w:t>Cannon Sehr・Madness</w:t>
            </w:r>
          </w:p>
        </w:tc>
        <w:tc>
          <w:tcPr>
            <w:tcW w:type="dxa" w:w="3213"/>
          </w:tcPr>
          <w:p>
            <w:pPr>
              <w:spacing w:after="40"/>
            </w:pPr>
            <w:r/>
            <w:r>
              <w:rPr>
                <w:rFonts w:ascii="Segoe UI" w:hAnsi="Segoe UI" w:eastAsia="微软雅黑"/>
                <w:b w:val="0"/>
                <w:i w:val="0"/>
                <w:color w:val="33333C"/>
                <w:sz w:val="18"/>
              </w:rPr>
              <w:t>cannon_sehr_madness</w:t>
            </w:r>
          </w:p>
        </w:tc>
      </w:tr>
      <w:tr>
        <w:tc>
          <w:tcPr>
            <w:tcW w:type="dxa" w:w="3213"/>
          </w:tcPr>
          <w:p>
            <w:pPr>
              <w:spacing w:after="40"/>
            </w:pPr>
            <w:r/>
            <w:r>
              <w:rPr>
                <w:rFonts w:ascii="Segoe UI" w:hAnsi="Segoe UI" w:eastAsia="微软雅黑"/>
                <w:b w:val="0"/>
                <w:i w:val="0"/>
                <w:color w:val="33333C"/>
                <w:sz w:val="18"/>
              </w:rPr>
              <w:t>Sehr Fang</w:t>
            </w:r>
          </w:p>
        </w:tc>
        <w:tc>
          <w:tcPr>
            <w:tcW w:type="dxa" w:w="3213"/>
          </w:tcPr>
          <w:p>
            <w:pPr>
              <w:spacing w:after="40"/>
            </w:pPr>
            <w:r/>
            <w:r>
              <w:rPr>
                <w:rFonts w:ascii="Segoe UI" w:hAnsi="Segoe UI" w:eastAsia="微软雅黑"/>
                <w:b w:val="0"/>
                <w:i w:val="0"/>
                <w:color w:val="33333C"/>
                <w:sz w:val="18"/>
              </w:rPr>
              <w:t>Sehr Fang</w:t>
            </w:r>
          </w:p>
        </w:tc>
        <w:tc>
          <w:tcPr>
            <w:tcW w:type="dxa" w:w="3213"/>
          </w:tcPr>
          <w:p>
            <w:pPr>
              <w:spacing w:after="40"/>
            </w:pPr>
            <w:r/>
            <w:r>
              <w:rPr>
                <w:rFonts w:ascii="Segoe UI" w:hAnsi="Segoe UI" w:eastAsia="微软雅黑"/>
                <w:b w:val="0"/>
                <w:i w:val="0"/>
                <w:color w:val="33333C"/>
                <w:sz w:val="18"/>
              </w:rPr>
              <w:t>sehr_fang</w:t>
            </w:r>
          </w:p>
        </w:tc>
      </w:tr>
      <w:tr>
        <w:tc>
          <w:tcPr>
            <w:tcW w:type="dxa" w:w="3213"/>
          </w:tcPr>
          <w:p>
            <w:pPr>
              <w:spacing w:after="40"/>
            </w:pPr>
            <w:r/>
            <w:r>
              <w:rPr>
                <w:rFonts w:ascii="Segoe UI" w:hAnsi="Segoe UI" w:eastAsia="微软雅黑"/>
                <w:b w:val="0"/>
                <w:i w:val="0"/>
                <w:color w:val="33333C"/>
                <w:sz w:val="18"/>
              </w:rPr>
              <w:t>Ex・Wind</w:t>
            </w:r>
          </w:p>
        </w:tc>
        <w:tc>
          <w:tcPr>
            <w:tcW w:type="dxa" w:w="3213"/>
          </w:tcPr>
          <w:p>
            <w:pPr>
              <w:spacing w:after="40"/>
            </w:pPr>
            <w:r/>
            <w:r>
              <w:rPr>
                <w:rFonts w:ascii="Segoe UI" w:hAnsi="Segoe UI" w:eastAsia="微软雅黑"/>
                <w:b w:val="0"/>
                <w:i w:val="0"/>
                <w:color w:val="33333C"/>
                <w:sz w:val="18"/>
              </w:rPr>
              <w:t>EX・Wind</w:t>
            </w:r>
          </w:p>
        </w:tc>
        <w:tc>
          <w:tcPr>
            <w:tcW w:type="dxa" w:w="3213"/>
          </w:tcPr>
          <w:p>
            <w:pPr>
              <w:spacing w:after="40"/>
            </w:pPr>
            <w:r/>
            <w:r>
              <w:rPr>
                <w:rFonts w:ascii="Segoe UI" w:hAnsi="Segoe UI" w:eastAsia="微软雅黑"/>
                <w:b w:val="0"/>
                <w:i w:val="0"/>
                <w:color w:val="33333C"/>
                <w:sz w:val="18"/>
              </w:rPr>
              <w:t>ex_wind</w:t>
            </w:r>
          </w:p>
        </w:tc>
      </w:tr>
      <w:tr>
        <w:tc>
          <w:tcPr>
            <w:tcW w:type="dxa" w:w="3213"/>
          </w:tcPr>
          <w:p>
            <w:pPr>
              <w:spacing w:after="40"/>
            </w:pPr>
            <w:r/>
            <w:r>
              <w:rPr>
                <w:rFonts w:ascii="Segoe UI" w:hAnsi="Segoe UI" w:eastAsia="微软雅黑"/>
                <w:b w:val="0"/>
                <w:i w:val="0"/>
                <w:color w:val="33333C"/>
                <w:sz w:val="18"/>
              </w:rPr>
              <w:t>Wind・Bless／Wind・Draw</w:t>
            </w:r>
          </w:p>
        </w:tc>
        <w:tc>
          <w:tcPr>
            <w:tcW w:type="dxa" w:w="3213"/>
          </w:tcPr>
          <w:p>
            <w:pPr>
              <w:spacing w:after="40"/>
            </w:pPr>
            <w:r/>
            <w:r>
              <w:rPr>
                <w:rFonts w:ascii="Segoe UI" w:hAnsi="Segoe UI" w:eastAsia="微软雅黑"/>
                <w:b w:val="0"/>
                <w:i w:val="0"/>
                <w:color w:val="33333C"/>
                <w:sz w:val="18"/>
              </w:rPr>
              <w:t>Wind・Bless / Wind・Draw</w:t>
            </w:r>
          </w:p>
        </w:tc>
        <w:tc>
          <w:tcPr>
            <w:tcW w:type="dxa" w:w="3213"/>
          </w:tcPr>
          <w:p>
            <w:pPr>
              <w:spacing w:after="40"/>
            </w:pPr>
            <w:r/>
            <w:r>
              <w:rPr>
                <w:rFonts w:ascii="Segoe UI" w:hAnsi="Segoe UI" w:eastAsia="微软雅黑"/>
                <w:b w:val="0"/>
                <w:i w:val="0"/>
                <w:color w:val="33333C"/>
                <w:sz w:val="18"/>
              </w:rPr>
              <w:t>wind_bless_draw</w:t>
            </w:r>
          </w:p>
        </w:tc>
      </w:tr>
      <w:tr>
        <w:tc>
          <w:tcPr>
            <w:tcW w:type="dxa" w:w="3213"/>
          </w:tcPr>
          <w:p>
            <w:pPr>
              <w:spacing w:after="40"/>
            </w:pPr>
            <w:r/>
            <w:r>
              <w:rPr>
                <w:rFonts w:ascii="Segoe UI" w:hAnsi="Segoe UI" w:eastAsia="微软雅黑"/>
                <w:b w:val="0"/>
                <w:i w:val="0"/>
                <w:color w:val="33333C"/>
                <w:sz w:val="18"/>
              </w:rPr>
              <w:t>Wind・Umbrella</w:t>
            </w:r>
          </w:p>
        </w:tc>
        <w:tc>
          <w:tcPr>
            <w:tcW w:type="dxa" w:w="3213"/>
          </w:tcPr>
          <w:p>
            <w:pPr>
              <w:spacing w:after="40"/>
            </w:pPr>
            <w:r/>
            <w:r>
              <w:rPr>
                <w:rFonts w:ascii="Segoe UI" w:hAnsi="Segoe UI" w:eastAsia="微软雅黑"/>
                <w:b w:val="0"/>
                <w:i w:val="0"/>
                <w:color w:val="33333C"/>
                <w:sz w:val="18"/>
              </w:rPr>
              <w:t>Wind・Umbrella</w:t>
            </w:r>
          </w:p>
        </w:tc>
        <w:tc>
          <w:tcPr>
            <w:tcW w:type="dxa" w:w="3213"/>
          </w:tcPr>
          <w:p>
            <w:pPr>
              <w:spacing w:after="40"/>
            </w:pPr>
            <w:r/>
            <w:r>
              <w:rPr>
                <w:rFonts w:ascii="Segoe UI" w:hAnsi="Segoe UI" w:eastAsia="微软雅黑"/>
                <w:b w:val="0"/>
                <w:i w:val="0"/>
                <w:color w:val="33333C"/>
                <w:sz w:val="18"/>
              </w:rPr>
              <w:t>wind_umbrella</w:t>
            </w:r>
          </w:p>
        </w:tc>
      </w:tr>
      <w:tr>
        <w:tc>
          <w:tcPr>
            <w:tcW w:type="dxa" w:w="3213"/>
          </w:tcPr>
          <w:p>
            <w:pPr>
              <w:spacing w:after="40"/>
            </w:pPr>
            <w:r/>
            <w:r>
              <w:rPr>
                <w:rFonts w:ascii="Segoe UI" w:hAnsi="Segoe UI" w:eastAsia="微软雅黑"/>
                <w:b w:val="0"/>
                <w:i w:val="0"/>
                <w:color w:val="33333C"/>
                <w:sz w:val="18"/>
              </w:rPr>
              <w:t>Wind・放浪者</w:t>
            </w:r>
          </w:p>
        </w:tc>
        <w:tc>
          <w:tcPr>
            <w:tcW w:type="dxa" w:w="3213"/>
          </w:tcPr>
          <w:p>
            <w:pPr>
              <w:spacing w:after="40"/>
            </w:pPr>
            <w:r/>
            <w:r>
              <w:rPr>
                <w:rFonts w:ascii="Segoe UI" w:hAnsi="Segoe UI" w:eastAsia="微软雅黑"/>
                <w:b w:val="0"/>
                <w:i w:val="0"/>
                <w:color w:val="33333C"/>
                <w:sz w:val="18"/>
              </w:rPr>
              <w:t>Wind・Wanderer</w:t>
            </w:r>
          </w:p>
        </w:tc>
        <w:tc>
          <w:tcPr>
            <w:tcW w:type="dxa" w:w="3213"/>
          </w:tcPr>
          <w:p>
            <w:pPr>
              <w:spacing w:after="40"/>
            </w:pPr>
            <w:r/>
            <w:r>
              <w:rPr>
                <w:rFonts w:ascii="Segoe UI" w:hAnsi="Segoe UI" w:eastAsia="微软雅黑"/>
                <w:b w:val="0"/>
                <w:i w:val="0"/>
                <w:color w:val="33333C"/>
                <w:sz w:val="18"/>
              </w:rPr>
              <w:t>wind_放浪者</w:t>
            </w:r>
          </w:p>
        </w:tc>
      </w:tr>
      <w:tr>
        <w:tc>
          <w:tcPr>
            <w:tcW w:type="dxa" w:w="3213"/>
          </w:tcPr>
          <w:p>
            <w:pPr>
              <w:spacing w:after="40"/>
            </w:pPr>
            <w:r/>
            <w:r>
              <w:rPr>
                <w:rFonts w:ascii="Segoe UI" w:hAnsi="Segoe UI" w:eastAsia="微软雅黑"/>
                <w:b w:val="0"/>
                <w:i w:val="0"/>
                <w:color w:val="33333C"/>
                <w:sz w:val="18"/>
              </w:rPr>
              <w:t>Zeitlos・Wind</w:t>
            </w:r>
          </w:p>
        </w:tc>
        <w:tc>
          <w:tcPr>
            <w:tcW w:type="dxa" w:w="3213"/>
          </w:tcPr>
          <w:p>
            <w:pPr>
              <w:spacing w:after="40"/>
            </w:pPr>
            <w:r/>
            <w:r>
              <w:rPr>
                <w:rFonts w:ascii="Segoe UI" w:hAnsi="Segoe UI" w:eastAsia="微软雅黑"/>
                <w:b w:val="0"/>
                <w:i w:val="0"/>
                <w:color w:val="33333C"/>
                <w:sz w:val="18"/>
              </w:rPr>
              <w:t>Zeitlos・Wind</w:t>
            </w:r>
          </w:p>
        </w:tc>
        <w:tc>
          <w:tcPr>
            <w:tcW w:type="dxa" w:w="3213"/>
          </w:tcPr>
          <w:p>
            <w:pPr>
              <w:spacing w:after="40"/>
            </w:pPr>
            <w:r/>
            <w:r>
              <w:rPr>
                <w:rFonts w:ascii="Segoe UI" w:hAnsi="Segoe UI" w:eastAsia="微软雅黑"/>
                <w:b w:val="0"/>
                <w:i w:val="0"/>
                <w:color w:val="33333C"/>
                <w:sz w:val="18"/>
              </w:rPr>
              <w:t>zeitlos_wind</w:t>
            </w:r>
          </w:p>
        </w:tc>
      </w:tr>
      <w:tr>
        <w:tc>
          <w:tcPr>
            <w:tcW w:type="dxa" w:w="3213"/>
          </w:tcPr>
          <w:p>
            <w:pPr>
              <w:spacing w:after="40"/>
            </w:pPr>
            <w:r/>
            <w:r>
              <w:rPr>
                <w:rFonts w:ascii="Segoe UI" w:hAnsi="Segoe UI" w:eastAsia="微软雅黑"/>
                <w:b w:val="0"/>
                <w:i w:val="0"/>
                <w:color w:val="33333C"/>
                <w:sz w:val="18"/>
              </w:rPr>
              <w:t>Rays・Wind</w:t>
            </w:r>
          </w:p>
        </w:tc>
        <w:tc>
          <w:tcPr>
            <w:tcW w:type="dxa" w:w="3213"/>
          </w:tcPr>
          <w:p>
            <w:pPr>
              <w:spacing w:after="40"/>
            </w:pPr>
            <w:r/>
            <w:r>
              <w:rPr>
                <w:rFonts w:ascii="Segoe UI" w:hAnsi="Segoe UI" w:eastAsia="微软雅黑"/>
                <w:b w:val="0"/>
                <w:i w:val="0"/>
                <w:color w:val="33333C"/>
                <w:sz w:val="18"/>
              </w:rPr>
              <w:t>Rays・Wind</w:t>
            </w:r>
          </w:p>
        </w:tc>
        <w:tc>
          <w:tcPr>
            <w:tcW w:type="dxa" w:w="3213"/>
          </w:tcPr>
          <w:p>
            <w:pPr>
              <w:spacing w:after="40"/>
            </w:pPr>
            <w:r/>
            <w:r>
              <w:rPr>
                <w:rFonts w:ascii="Segoe UI" w:hAnsi="Segoe UI" w:eastAsia="微软雅黑"/>
                <w:b w:val="0"/>
                <w:i w:val="0"/>
                <w:color w:val="33333C"/>
                <w:sz w:val="18"/>
              </w:rPr>
              <w:t>rays_wind</w:t>
            </w:r>
          </w:p>
        </w:tc>
      </w:tr>
      <w:tr>
        <w:tc>
          <w:tcPr>
            <w:tcW w:type="dxa" w:w="3213"/>
          </w:tcPr>
          <w:p>
            <w:pPr>
              <w:spacing w:after="40"/>
            </w:pPr>
            <w:r/>
            <w:r>
              <w:rPr>
                <w:rFonts w:ascii="Segoe UI" w:hAnsi="Segoe UI" w:eastAsia="微软雅黑"/>
                <w:b w:val="0"/>
                <w:i w:val="0"/>
                <w:color w:val="33333C"/>
                <w:sz w:val="18"/>
              </w:rPr>
              <w:t>无序之风</w:t>
            </w:r>
          </w:p>
        </w:tc>
        <w:tc>
          <w:tcPr>
            <w:tcW w:type="dxa" w:w="3213"/>
          </w:tcPr>
          <w:p>
            <w:pPr>
              <w:spacing w:after="40"/>
            </w:pPr>
            <w:r/>
            <w:r>
              <w:rPr>
                <w:rFonts w:ascii="Segoe UI" w:hAnsi="Segoe UI" w:eastAsia="微软雅黑"/>
                <w:b w:val="0"/>
                <w:i w:val="0"/>
                <w:color w:val="33333C"/>
                <w:sz w:val="18"/>
              </w:rPr>
              <w:t>Disorder・Wind</w:t>
            </w:r>
          </w:p>
        </w:tc>
        <w:tc>
          <w:tcPr>
            <w:tcW w:type="dxa" w:w="3213"/>
          </w:tcPr>
          <w:p>
            <w:pPr>
              <w:spacing w:after="40"/>
            </w:pPr>
            <w:r/>
            <w:r>
              <w:rPr>
                <w:rFonts w:ascii="Segoe UI" w:hAnsi="Segoe UI" w:eastAsia="微软雅黑"/>
                <w:b w:val="0"/>
                <w:i w:val="0"/>
                <w:color w:val="33333C"/>
                <w:sz w:val="18"/>
              </w:rPr>
              <w:t>无序之风</w:t>
            </w:r>
          </w:p>
        </w:tc>
      </w:tr>
      <w:tr>
        <w:tc>
          <w:tcPr>
            <w:tcW w:type="dxa" w:w="3213"/>
          </w:tcPr>
          <w:p>
            <w:pPr>
              <w:spacing w:after="40"/>
            </w:pPr>
            <w:r/>
            <w:r>
              <w:rPr>
                <w:rFonts w:ascii="Segoe UI" w:hAnsi="Segoe UI" w:eastAsia="微软雅黑"/>
                <w:b w:val="0"/>
                <w:i w:val="0"/>
                <w:color w:val="33333C"/>
                <w:sz w:val="18"/>
              </w:rPr>
              <w:t>风之矢</w:t>
            </w:r>
          </w:p>
        </w:tc>
        <w:tc>
          <w:tcPr>
            <w:tcW w:type="dxa" w:w="3213"/>
          </w:tcPr>
          <w:p>
            <w:pPr>
              <w:spacing w:after="40"/>
            </w:pPr>
            <w:r/>
            <w:r>
              <w:rPr>
                <w:rFonts w:ascii="Segoe UI" w:hAnsi="Segoe UI" w:eastAsia="微软雅黑"/>
                <w:b w:val="0"/>
                <w:i w:val="0"/>
                <w:color w:val="33333C"/>
                <w:sz w:val="18"/>
              </w:rPr>
              <w:t>Wind・Arrow</w:t>
            </w:r>
          </w:p>
        </w:tc>
        <w:tc>
          <w:tcPr>
            <w:tcW w:type="dxa" w:w="3213"/>
          </w:tcPr>
          <w:p>
            <w:pPr>
              <w:spacing w:after="40"/>
            </w:pPr>
            <w:r/>
            <w:r>
              <w:rPr>
                <w:rFonts w:ascii="Segoe UI" w:hAnsi="Segoe UI" w:eastAsia="微软雅黑"/>
                <w:b w:val="0"/>
                <w:i w:val="0"/>
                <w:color w:val="33333C"/>
                <w:sz w:val="18"/>
              </w:rPr>
              <w:t>kaze_no_ya</w:t>
            </w:r>
          </w:p>
        </w:tc>
      </w:tr>
      <w:tr>
        <w:tc>
          <w:tcPr>
            <w:tcW w:type="dxa" w:w="3213"/>
          </w:tcPr>
          <w:p>
            <w:pPr>
              <w:spacing w:after="40"/>
            </w:pPr>
            <w:r/>
            <w:r>
              <w:rPr>
                <w:rFonts w:ascii="Segoe UI" w:hAnsi="Segoe UI" w:eastAsia="微软雅黑"/>
                <w:b w:val="0"/>
                <w:i w:val="0"/>
                <w:color w:val="33333C"/>
                <w:sz w:val="18"/>
              </w:rPr>
              <w:t>风之矢・散花</w:t>
            </w:r>
          </w:p>
        </w:tc>
        <w:tc>
          <w:tcPr>
            <w:tcW w:type="dxa" w:w="3213"/>
          </w:tcPr>
          <w:p>
            <w:pPr>
              <w:spacing w:after="40"/>
            </w:pPr>
            <w:r/>
            <w:r>
              <w:rPr>
                <w:rFonts w:ascii="Segoe UI" w:hAnsi="Segoe UI" w:eastAsia="微软雅黑"/>
                <w:b w:val="0"/>
                <w:i w:val="0"/>
                <w:color w:val="33333C"/>
                <w:sz w:val="18"/>
              </w:rPr>
              <w:t>Wind・Arrow・Fall Flower</w:t>
            </w:r>
          </w:p>
        </w:tc>
        <w:tc>
          <w:tcPr>
            <w:tcW w:type="dxa" w:w="3213"/>
          </w:tcPr>
          <w:p>
            <w:pPr>
              <w:spacing w:after="40"/>
            </w:pPr>
            <w:r/>
            <w:r>
              <w:rPr>
                <w:rFonts w:ascii="Segoe UI" w:hAnsi="Segoe UI" w:eastAsia="微软雅黑"/>
                <w:b w:val="0"/>
                <w:i w:val="0"/>
                <w:color w:val="33333C"/>
                <w:sz w:val="18"/>
              </w:rPr>
              <w:t>kaze_no_ya_sanka</w:t>
            </w:r>
          </w:p>
        </w:tc>
      </w:tr>
      <w:tr>
        <w:tc>
          <w:tcPr>
            <w:tcW w:type="dxa" w:w="3213"/>
          </w:tcPr>
          <w:p>
            <w:pPr>
              <w:spacing w:after="40"/>
            </w:pPr>
            <w:r/>
            <w:r>
              <w:rPr>
                <w:rFonts w:ascii="Segoe UI" w:hAnsi="Segoe UI" w:eastAsia="微软雅黑"/>
                <w:b w:val="0"/>
                <w:i w:val="0"/>
                <w:color w:val="33333C"/>
                <w:sz w:val="18"/>
              </w:rPr>
              <w:t>玉座既临路一条（风之咏唱）</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gyokuza_fuu</w:t>
            </w:r>
          </w:p>
        </w:tc>
      </w:tr>
      <w:tr>
        <w:tc>
          <w:tcPr>
            <w:tcW w:type="dxa" w:w="3213"/>
          </w:tcPr>
          <w:p>
            <w:pPr>
              <w:spacing w:after="40"/>
            </w:pPr>
            <w:r/>
            <w:r>
              <w:rPr>
                <w:rFonts w:ascii="Segoe UI" w:hAnsi="Segoe UI" w:eastAsia="微软雅黑"/>
                <w:b w:val="0"/>
                <w:i w:val="0"/>
                <w:color w:val="33333C"/>
                <w:sz w:val="18"/>
              </w:rPr>
              <w:t>忘却扩散</w:t>
            </w:r>
          </w:p>
        </w:tc>
        <w:tc>
          <w:tcPr>
            <w:tcW w:type="dxa" w:w="3213"/>
          </w:tcPr>
          <w:p>
            <w:pPr>
              <w:spacing w:after="40"/>
            </w:pPr>
            <w:r/>
            <w:r>
              <w:rPr>
                <w:rFonts w:ascii="Segoe UI" w:hAnsi="Segoe UI" w:eastAsia="微软雅黑"/>
                <w:b w:val="0"/>
                <w:i w:val="0"/>
                <w:color w:val="33333C"/>
                <w:sz w:val="18"/>
              </w:rPr>
              <w:t>Reverse</w:t>
            </w:r>
          </w:p>
        </w:tc>
        <w:tc>
          <w:tcPr>
            <w:tcW w:type="dxa" w:w="3213"/>
          </w:tcPr>
          <w:p>
            <w:pPr>
              <w:spacing w:after="40"/>
            </w:pPr>
            <w:r/>
            <w:r>
              <w:rPr>
                <w:rFonts w:ascii="Segoe UI" w:hAnsi="Segoe UI" w:eastAsia="微软雅黑"/>
                <w:b w:val="0"/>
                <w:i w:val="0"/>
                <w:color w:val="33333C"/>
                <w:sz w:val="18"/>
              </w:rPr>
              <w:t>boukyaku_kakusan</w:t>
            </w:r>
          </w:p>
        </w:tc>
      </w:tr>
      <w:tr>
        <w:tc>
          <w:tcPr>
            <w:tcW w:type="dxa" w:w="3213"/>
          </w:tcPr>
          <w:p>
            <w:pPr>
              <w:spacing w:after="40"/>
            </w:pPr>
            <w:r/>
            <w:r>
              <w:rPr>
                <w:rFonts w:ascii="Segoe UI" w:hAnsi="Segoe UI" w:eastAsia="微软雅黑"/>
                <w:b w:val="0"/>
                <w:i w:val="0"/>
                <w:color w:val="33333C"/>
                <w:sz w:val="18"/>
              </w:rPr>
              <w:t>LimitBreak・SehrWind・G・EndBurst</w:t>
            </w:r>
          </w:p>
        </w:tc>
        <w:tc>
          <w:tcPr>
            <w:tcW w:type="dxa" w:w="3213"/>
          </w:tcPr>
          <w:p>
            <w:pPr>
              <w:spacing w:after="40"/>
            </w:pPr>
            <w:r/>
            <w:r>
              <w:rPr>
                <w:rFonts w:ascii="Segoe UI" w:hAnsi="Segoe UI" w:eastAsia="微软雅黑"/>
                <w:b w:val="0"/>
                <w:i w:val="0"/>
                <w:color w:val="33333C"/>
                <w:sz w:val="18"/>
              </w:rPr>
              <w:t>LimitBreak・SehrWind・G・EndBurst</w:t>
            </w:r>
          </w:p>
        </w:tc>
        <w:tc>
          <w:tcPr>
            <w:tcW w:type="dxa" w:w="3213"/>
          </w:tcPr>
          <w:p>
            <w:pPr>
              <w:spacing w:after="40"/>
            </w:pPr>
            <w:r/>
            <w:r>
              <w:rPr>
                <w:rFonts w:ascii="Segoe UI" w:hAnsi="Segoe UI" w:eastAsia="微软雅黑"/>
                <w:b w:val="0"/>
                <w:i w:val="0"/>
                <w:color w:val="33333C"/>
                <w:sz w:val="18"/>
              </w:rPr>
              <w:t>limitbreak_sehrwind</w:t>
            </w:r>
          </w:p>
        </w:tc>
      </w:tr>
      <w:tr>
        <w:tc>
          <w:tcPr>
            <w:tcW w:type="dxa" w:w="3213"/>
          </w:tcPr>
          <w:p>
            <w:pPr>
              <w:spacing w:after="40"/>
            </w:pPr>
            <w:r/>
            <w:r>
              <w:rPr>
                <w:rFonts w:ascii="Segoe UI" w:hAnsi="Segoe UI" w:eastAsia="微软雅黑"/>
                <w:b w:val="0"/>
                <w:i w:val="0"/>
                <w:color w:val="33333C"/>
                <w:sz w:val="18"/>
              </w:rPr>
              <w:t>龙之风</w:t>
            </w:r>
          </w:p>
        </w:tc>
        <w:tc>
          <w:tcPr>
            <w:tcW w:type="dxa" w:w="3213"/>
          </w:tcPr>
          <w:p>
            <w:pPr>
              <w:spacing w:after="40"/>
            </w:pPr>
            <w:r/>
            <w:r>
              <w:rPr>
                <w:rFonts w:ascii="Segoe UI" w:hAnsi="Segoe UI" w:eastAsia="微软雅黑"/>
                <w:b w:val="0"/>
                <w:i w:val="0"/>
                <w:color w:val="33333C"/>
                <w:sz w:val="18"/>
              </w:rPr>
              <w:t>Dragon・Wind</w:t>
            </w:r>
          </w:p>
        </w:tc>
        <w:tc>
          <w:tcPr>
            <w:tcW w:type="dxa" w:w="3213"/>
          </w:tcPr>
          <w:p>
            <w:pPr>
              <w:spacing w:after="40"/>
            </w:pPr>
            <w:r/>
            <w:r>
              <w:rPr>
                <w:rFonts w:ascii="Segoe UI" w:hAnsi="Segoe UI" w:eastAsia="微软雅黑"/>
                <w:b w:val="0"/>
                <w:i w:val="0"/>
                <w:color w:val="33333C"/>
                <w:sz w:val="18"/>
              </w:rPr>
              <w:t>ryuu_no_kaze</w:t>
            </w:r>
          </w:p>
        </w:tc>
      </w:tr>
      <w:tr>
        <w:tc>
          <w:tcPr>
            <w:tcW w:type="dxa" w:w="3213"/>
          </w:tcPr>
          <w:p>
            <w:pPr>
              <w:spacing w:after="40"/>
            </w:pPr>
            <w:r/>
            <w:r>
              <w:rPr>
                <w:rFonts w:ascii="Segoe UI" w:hAnsi="Segoe UI" w:eastAsia="微软雅黑"/>
                <w:b w:val="0"/>
                <w:i w:val="0"/>
                <w:color w:val="33333C"/>
                <w:sz w:val="18"/>
              </w:rPr>
              <w:t>Dragon・Ardor（龙之咆哮）</w:t>
            </w:r>
          </w:p>
        </w:tc>
        <w:tc>
          <w:tcPr>
            <w:tcW w:type="dxa" w:w="3213"/>
          </w:tcPr>
          <w:p>
            <w:pPr>
              <w:spacing w:after="40"/>
            </w:pPr>
            <w:r/>
            <w:r>
              <w:rPr>
                <w:rFonts w:ascii="Segoe UI" w:hAnsi="Segoe UI" w:eastAsia="微软雅黑"/>
                <w:b w:val="0"/>
                <w:i w:val="0"/>
                <w:color w:val="33333C"/>
                <w:sz w:val="18"/>
              </w:rPr>
              <w:t>Dragon・Ardor</w:t>
            </w:r>
          </w:p>
        </w:tc>
        <w:tc>
          <w:tcPr>
            <w:tcW w:type="dxa" w:w="3213"/>
          </w:tcPr>
          <w:p>
            <w:pPr>
              <w:spacing w:after="40"/>
            </w:pPr>
            <w:r/>
            <w:r>
              <w:rPr>
                <w:rFonts w:ascii="Segoe UI" w:hAnsi="Segoe UI" w:eastAsia="微软雅黑"/>
                <w:b w:val="0"/>
                <w:i w:val="0"/>
                <w:color w:val="33333C"/>
                <w:sz w:val="18"/>
              </w:rPr>
              <w:t>dragon_ardor</w:t>
            </w:r>
          </w:p>
        </w:tc>
      </w:tr>
      <w:tr>
        <w:tc>
          <w:tcPr>
            <w:tcW w:type="dxa" w:w="3213"/>
          </w:tcPr>
          <w:p>
            <w:pPr>
              <w:spacing w:after="40"/>
            </w:pPr>
            <w:r/>
            <w:r>
              <w:rPr>
                <w:rFonts w:ascii="Segoe UI" w:hAnsi="Segoe UI" w:eastAsia="微软雅黑"/>
                <w:b w:val="0"/>
                <w:i w:val="0"/>
                <w:color w:val="33333C"/>
                <w:sz w:val="18"/>
              </w:rPr>
              <w:t>风之腕</w:t>
            </w:r>
          </w:p>
        </w:tc>
        <w:tc>
          <w:tcPr>
            <w:tcW w:type="dxa" w:w="3213"/>
          </w:tcPr>
          <w:p>
            <w:pPr>
              <w:spacing w:after="40"/>
            </w:pPr>
            <w:r/>
            <w:r>
              <w:rPr>
                <w:rFonts w:ascii="Segoe UI" w:hAnsi="Segoe UI" w:eastAsia="微软雅黑"/>
                <w:b w:val="0"/>
                <w:i w:val="0"/>
                <w:color w:val="33333C"/>
                <w:sz w:val="18"/>
              </w:rPr>
              <w:t>Wind・Arm</w:t>
            </w:r>
          </w:p>
        </w:tc>
        <w:tc>
          <w:tcPr>
            <w:tcW w:type="dxa" w:w="3213"/>
          </w:tcPr>
          <w:p>
            <w:pPr>
              <w:spacing w:after="40"/>
            </w:pPr>
            <w:r/>
            <w:r>
              <w:rPr>
                <w:rFonts w:ascii="Segoe UI" w:hAnsi="Segoe UI" w:eastAsia="微软雅黑"/>
                <w:b w:val="0"/>
                <w:i w:val="0"/>
                <w:color w:val="33333C"/>
                <w:sz w:val="18"/>
              </w:rPr>
              <w:t>kaze_no_ude</w:t>
            </w:r>
          </w:p>
        </w:tc>
      </w:tr>
      <w:tr>
        <w:tc>
          <w:tcPr>
            <w:tcW w:type="dxa" w:w="3213"/>
          </w:tcPr>
          <w:p>
            <w:pPr>
              <w:spacing w:after="40"/>
            </w:pPr>
            <w:r/>
            <w:r>
              <w:rPr>
                <w:rFonts w:ascii="Segoe UI" w:hAnsi="Segoe UI" w:eastAsia="微软雅黑"/>
                <w:b w:val="0"/>
                <w:i w:val="0"/>
                <w:color w:val="33333C"/>
                <w:sz w:val="18"/>
              </w:rPr>
              <w:t>自由之风</w:t>
            </w:r>
          </w:p>
        </w:tc>
        <w:tc>
          <w:tcPr>
            <w:tcW w:type="dxa" w:w="3213"/>
          </w:tcPr>
          <w:p>
            <w:pPr>
              <w:spacing w:after="40"/>
            </w:pPr>
            <w:r/>
            <w:r>
              <w:rPr>
                <w:rFonts w:ascii="Segoe UI" w:hAnsi="Segoe UI" w:eastAsia="微软雅黑"/>
                <w:b w:val="0"/>
                <w:i w:val="0"/>
                <w:color w:val="33333C"/>
                <w:sz w:val="18"/>
              </w:rPr>
              <w:t>Free・Wind</w:t>
            </w:r>
          </w:p>
        </w:tc>
        <w:tc>
          <w:tcPr>
            <w:tcW w:type="dxa" w:w="3213"/>
          </w:tcPr>
          <w:p>
            <w:pPr>
              <w:spacing w:after="40"/>
            </w:pPr>
            <w:r/>
            <w:r>
              <w:rPr>
                <w:rFonts w:ascii="Segoe UI" w:hAnsi="Segoe UI" w:eastAsia="微软雅黑"/>
                <w:b w:val="0"/>
                <w:i w:val="0"/>
                <w:color w:val="33333C"/>
                <w:sz w:val="18"/>
              </w:rPr>
              <w:t>jiyuu_no_kaze</w:t>
            </w:r>
          </w:p>
        </w:tc>
      </w:tr>
      <w:tr>
        <w:tc>
          <w:tcPr>
            <w:tcW w:type="dxa" w:w="3213"/>
          </w:tcPr>
          <w:p>
            <w:pPr>
              <w:spacing w:after="40"/>
            </w:pPr>
            <w:r/>
            <w:r>
              <w:rPr>
                <w:rFonts w:ascii="Segoe UI" w:hAnsi="Segoe UI" w:eastAsia="微软雅黑"/>
                <w:b w:val="0"/>
                <w:i w:val="0"/>
                <w:color w:val="33333C"/>
                <w:sz w:val="18"/>
              </w:rPr>
              <w:t>莱纳咏唱（为守护者而存在的魔法）</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raina_chant</w:t>
            </w:r>
          </w:p>
        </w:tc>
      </w:tr>
      <w:tr>
        <w:tc>
          <w:tcPr>
            <w:tcW w:type="dxa" w:w="3213"/>
          </w:tcPr>
          <w:p>
            <w:pPr>
              <w:spacing w:after="40"/>
            </w:pPr>
            <w:r/>
            <w:r>
              <w:rPr>
                <w:rFonts w:ascii="Segoe UI" w:hAnsi="Segoe UI" w:eastAsia="微软雅黑"/>
                <w:b w:val="0"/>
                <w:i w:val="0"/>
                <w:color w:val="33333C"/>
                <w:sz w:val="18"/>
              </w:rPr>
              <w:t>因我之一切于此起誓</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因我之一切于此起誓</w:t>
            </w:r>
          </w:p>
        </w:tc>
      </w:tr>
      <w:tr>
        <w:tc>
          <w:tcPr>
            <w:tcW w:type="dxa" w:w="3213"/>
          </w:tcPr>
          <w:p>
            <w:pPr>
              <w:spacing w:after="40"/>
            </w:pPr>
            <w:r/>
            <w:r>
              <w:rPr>
                <w:rFonts w:ascii="Segoe UI" w:hAnsi="Segoe UI" w:eastAsia="微软雅黑"/>
                <w:b w:val="0"/>
                <w:i w:val="0"/>
                <w:color w:val="33333C"/>
                <w:sz w:val="18"/>
              </w:rPr>
              <w:t>慕影死神</w:t>
            </w:r>
          </w:p>
        </w:tc>
        <w:tc>
          <w:tcPr>
            <w:tcW w:type="dxa" w:w="3213"/>
          </w:tcPr>
          <w:p>
            <w:pPr>
              <w:spacing w:after="40"/>
            </w:pPr>
            <w:r/>
            <w:r>
              <w:rPr>
                <w:rFonts w:ascii="Segoe UI" w:hAnsi="Segoe UI" w:eastAsia="微软雅黑"/>
                <w:b w:val="0"/>
                <w:i w:val="0"/>
                <w:color w:val="33333C"/>
                <w:sz w:val="18"/>
              </w:rPr>
              <w:t>Grim・R・Reaper</w:t>
            </w:r>
          </w:p>
        </w:tc>
        <w:tc>
          <w:tcPr>
            <w:tcW w:type="dxa" w:w="3213"/>
          </w:tcPr>
          <w:p>
            <w:pPr>
              <w:spacing w:after="40"/>
            </w:pPr>
            <w:r/>
            <w:r>
              <w:rPr>
                <w:rFonts w:ascii="Segoe UI" w:hAnsi="Segoe UI" w:eastAsia="微软雅黑"/>
                <w:b w:val="0"/>
                <w:i w:val="0"/>
                <w:color w:val="33333C"/>
                <w:sz w:val="18"/>
              </w:rPr>
              <w:t>慕影死神</w:t>
            </w:r>
          </w:p>
        </w:tc>
      </w:tr>
      <w:tr>
        <w:tc>
          <w:tcPr>
            <w:tcW w:type="dxa" w:w="3213"/>
          </w:tcPr>
          <w:p>
            <w:pPr>
              <w:spacing w:after="40"/>
            </w:pPr>
            <w:r/>
            <w:r>
              <w:rPr>
                <w:rFonts w:ascii="Segoe UI" w:hAnsi="Segoe UI" w:eastAsia="微软雅黑"/>
                <w:b w:val="0"/>
                <w:i w:val="0"/>
                <w:color w:val="33333C"/>
                <w:sz w:val="18"/>
              </w:rPr>
              <w:t>我为逐幻之幻</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我为逐幻之幻</w:t>
            </w:r>
          </w:p>
        </w:tc>
      </w:tr>
      <w:tr>
        <w:tc>
          <w:tcPr>
            <w:tcW w:type="dxa" w:w="3213"/>
          </w:tcPr>
          <w:p>
            <w:pPr>
              <w:spacing w:after="40"/>
            </w:pPr>
            <w:r/>
            <w:r>
              <w:rPr>
                <w:rFonts w:ascii="Segoe UI" w:hAnsi="Segoe UI" w:eastAsia="微软雅黑"/>
                <w:b w:val="0"/>
                <w:i w:val="0"/>
                <w:color w:val="33333C"/>
                <w:sz w:val="18"/>
              </w:rPr>
              <w:t>甚而无法存在于世界之中</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甚而无法存在于世界之中</w:t>
            </w:r>
          </w:p>
        </w:tc>
      </w:tr>
      <w:tr>
        <w:tc>
          <w:tcPr>
            <w:tcW w:type="dxa" w:w="3213"/>
          </w:tcPr>
          <w:p>
            <w:pPr>
              <w:spacing w:after="40"/>
            </w:pPr>
            <w:r/>
            <w:r>
              <w:rPr>
                <w:rFonts w:ascii="Segoe UI" w:hAnsi="Segoe UI" w:eastAsia="微软雅黑"/>
                <w:b w:val="0"/>
                <w:i w:val="0"/>
                <w:color w:val="33333C"/>
                <w:sz w:val="18"/>
              </w:rPr>
              <w:t>我于此弃旗</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我于此弃旗</w:t>
            </w:r>
          </w:p>
        </w:tc>
      </w:tr>
      <w:tr>
        <w:tc>
          <w:tcPr>
            <w:tcW w:type="dxa" w:w="3213"/>
          </w:tcPr>
          <w:p>
            <w:pPr>
              <w:spacing w:after="40"/>
            </w:pPr>
            <w:r/>
            <w:r>
              <w:rPr>
                <w:rFonts w:ascii="Segoe UI" w:hAnsi="Segoe UI" w:eastAsia="微软雅黑"/>
                <w:b w:val="0"/>
                <w:i w:val="0"/>
                <w:color w:val="33333C"/>
                <w:sz w:val="18"/>
              </w:rPr>
              <w:t>世界（你）的祝福已然无关紧要</w:t>
            </w:r>
          </w:p>
        </w:tc>
        <w:tc>
          <w:tcPr>
            <w:tcW w:type="dxa" w:w="3213"/>
          </w:tcPr>
          <w:p>
            <w:pPr>
              <w:spacing w:after="40"/>
            </w:pPr>
            <w:r/>
            <w:r>
              <w:rPr>
                <w:rFonts w:ascii="Segoe UI" w:hAnsi="Segoe UI" w:eastAsia="微软雅黑"/>
                <w:b w:val="0"/>
                <w:i w:val="0"/>
                <w:color w:val="33333C"/>
                <w:sz w:val="18"/>
              </w:rPr>
              <w:t>NoLife・Nosfy</w:t>
            </w:r>
          </w:p>
        </w:tc>
        <w:tc>
          <w:tcPr>
            <w:tcW w:type="dxa" w:w="3213"/>
          </w:tcPr>
          <w:p>
            <w:pPr>
              <w:spacing w:after="40"/>
            </w:pPr>
            <w:r/>
            <w:r>
              <w:rPr>
                <w:rFonts w:ascii="Segoe UI" w:hAnsi="Segoe UI" w:eastAsia="微软雅黑"/>
                <w:b w:val="0"/>
                <w:i w:val="0"/>
                <w:color w:val="33333C"/>
                <w:sz w:val="18"/>
              </w:rPr>
              <w:t>世界(你)的祝福已然无关紧要</w:t>
            </w:r>
          </w:p>
        </w:tc>
      </w:tr>
      <w:tr>
        <w:tc>
          <w:tcPr>
            <w:tcW w:type="dxa" w:w="3213"/>
          </w:tcPr>
          <w:p>
            <w:pPr>
              <w:spacing w:after="40"/>
            </w:pPr>
            <w:r/>
            <w:r>
              <w:rPr>
                <w:rFonts w:ascii="Segoe UI" w:hAnsi="Segoe UI" w:eastAsia="微软雅黑"/>
                <w:b w:val="0"/>
                <w:i w:val="0"/>
                <w:color w:val="33333C"/>
                <w:sz w:val="18"/>
              </w:rPr>
              <w:t>祝福启新程</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祝福启新程</w:t>
            </w:r>
          </w:p>
        </w:tc>
      </w:tr>
      <w:tr>
        <w:tc>
          <w:tcPr>
            <w:tcW w:type="dxa" w:w="3213"/>
          </w:tcPr>
          <w:p>
            <w:pPr>
              <w:spacing w:after="40"/>
            </w:pPr>
            <w:r/>
            <w:r>
              <w:rPr>
                <w:rFonts w:ascii="Segoe UI" w:hAnsi="Segoe UI" w:eastAsia="微软雅黑"/>
                <w:b w:val="0"/>
                <w:i w:val="0"/>
                <w:color w:val="33333C"/>
                <w:sz w:val="18"/>
              </w:rPr>
              <w:t>想起收束</w:t>
            </w:r>
          </w:p>
        </w:tc>
        <w:tc>
          <w:tcPr>
            <w:tcW w:type="dxa" w:w="3213"/>
          </w:tcPr>
          <w:p>
            <w:pPr>
              <w:spacing w:after="40"/>
            </w:pPr>
            <w:r/>
            <w:r>
              <w:rPr>
                <w:rFonts w:ascii="Segoe UI" w:hAnsi="Segoe UI" w:eastAsia="微软雅黑"/>
                <w:b w:val="0"/>
                <w:i w:val="0"/>
                <w:color w:val="33333C"/>
                <w:sz w:val="18"/>
              </w:rPr>
              <w:t>Drop</w:t>
            </w:r>
          </w:p>
        </w:tc>
        <w:tc>
          <w:tcPr>
            <w:tcW w:type="dxa" w:w="3213"/>
          </w:tcPr>
          <w:p>
            <w:pPr>
              <w:spacing w:after="40"/>
            </w:pPr>
            <w:r/>
            <w:r>
              <w:rPr>
                <w:rFonts w:ascii="Segoe UI" w:hAnsi="Segoe UI" w:eastAsia="微软雅黑"/>
                <w:b w:val="0"/>
                <w:i w:val="0"/>
                <w:color w:val="33333C"/>
                <w:sz w:val="18"/>
              </w:rPr>
              <w:t>想起收束</w:t>
            </w:r>
          </w:p>
        </w:tc>
      </w:tr>
      <w:tr>
        <w:tc>
          <w:tcPr>
            <w:tcW w:type="dxa" w:w="3213"/>
          </w:tcPr>
          <w:p>
            <w:pPr>
              <w:spacing w:after="40"/>
            </w:pPr>
            <w:r/>
            <w:r>
              <w:rPr>
                <w:rFonts w:ascii="Segoe UI" w:hAnsi="Segoe UI" w:eastAsia="微软雅黑"/>
                <w:b w:val="0"/>
                <w:i w:val="0"/>
                <w:color w:val="33333C"/>
                <w:sz w:val="18"/>
              </w:rPr>
              <w:t>加速（孤乃加速之魂）</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加速_孤乃加速之魂</w:t>
            </w:r>
          </w:p>
        </w:tc>
      </w:tr>
      <w:tr>
        <w:tc>
          <w:tcPr>
            <w:tcW w:type="dxa" w:w="3213"/>
          </w:tcPr>
          <w:p>
            <w:pPr>
              <w:spacing w:after="40"/>
            </w:pPr>
            <w:r/>
            <w:r>
              <w:rPr>
                <w:rFonts w:ascii="Segoe UI" w:hAnsi="Segoe UI" w:eastAsia="微软雅黑"/>
                <w:b w:val="0"/>
                <w:i w:val="0"/>
                <w:color w:val="33333C"/>
                <w:sz w:val="18"/>
              </w:rPr>
              <w:t>心异・无貌／心异・暗洗</w:t>
            </w:r>
          </w:p>
        </w:tc>
        <w:tc>
          <w:tcPr>
            <w:tcW w:type="dxa" w:w="3213"/>
          </w:tcPr>
          <w:p>
            <w:pPr>
              <w:spacing w:after="40"/>
            </w:pPr>
            <w:r/>
            <w:r>
              <w:rPr>
                <w:rFonts w:ascii="Segoe UI" w:hAnsi="Segoe UI" w:eastAsia="微软雅黑"/>
                <w:b w:val="0"/>
                <w:i w:val="0"/>
                <w:color w:val="33333C"/>
                <w:sz w:val="18"/>
              </w:rPr>
              <w:t>Variable・Faceless / Variable・Curse</w:t>
            </w:r>
          </w:p>
        </w:tc>
        <w:tc>
          <w:tcPr>
            <w:tcW w:type="dxa" w:w="3213"/>
          </w:tcPr>
          <w:p>
            <w:pPr>
              <w:spacing w:after="40"/>
            </w:pPr>
            <w:r/>
            <w:r>
              <w:rPr>
                <w:rFonts w:ascii="Segoe UI" w:hAnsi="Segoe UI" w:eastAsia="微软雅黑"/>
                <w:b w:val="0"/>
                <w:i w:val="0"/>
                <w:color w:val="33333C"/>
                <w:sz w:val="18"/>
              </w:rPr>
              <w:t>心异</w:t>
            </w:r>
          </w:p>
        </w:tc>
      </w:tr>
      <w:tr>
        <w:tc>
          <w:tcPr>
            <w:tcW w:type="dxa" w:w="3213"/>
          </w:tcPr>
          <w:p>
            <w:pPr>
              <w:spacing w:after="40"/>
            </w:pPr>
            <w:r/>
            <w:r>
              <w:rPr>
                <w:rFonts w:ascii="Segoe UI" w:hAnsi="Segoe UI" w:eastAsia="微软雅黑"/>
                <w:b w:val="0"/>
                <w:i w:val="0"/>
                <w:color w:val="33333C"/>
                <w:sz w:val="18"/>
              </w:rPr>
              <w:t>不罚的大英雄</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不罚的大英雄</w:t>
            </w:r>
          </w:p>
        </w:tc>
      </w:tr>
      <w:tr>
        <w:tc>
          <w:tcPr>
            <w:tcW w:type="dxa" w:w="3213"/>
          </w:tcPr>
          <w:p>
            <w:pPr>
              <w:spacing w:after="40"/>
            </w:pPr>
            <w:r/>
            <w:r>
              <w:rPr>
                <w:rFonts w:ascii="Segoe UI" w:hAnsi="Segoe UI" w:eastAsia="微软雅黑"/>
                <w:b w:val="0"/>
                <w:i w:val="0"/>
                <w:color w:val="33333C"/>
                <w:sz w:val="18"/>
              </w:rPr>
              <w:t>咏唱『幼龙贪念日久难消』</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咏唱幼龙贪念日久难消</w:t>
            </w:r>
          </w:p>
        </w:tc>
      </w:tr>
      <w:tr>
        <w:tc>
          <w:tcPr>
            <w:tcW w:type="dxa" w:w="3213"/>
          </w:tcPr>
          <w:p>
            <w:pPr>
              <w:spacing w:after="40"/>
            </w:pPr>
            <w:r/>
            <w:r>
              <w:rPr>
                <w:rFonts w:ascii="Segoe UI" w:hAnsi="Segoe UI" w:eastAsia="微软雅黑"/>
                <w:b w:val="0"/>
                <w:i w:val="0"/>
                <w:color w:val="33333C"/>
                <w:sz w:val="18"/>
              </w:rPr>
              <w:t>咏唱『无名无姓、皆尽忘舍、故而为无』</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咏唱无名无姓皆尽忘舍</w:t>
            </w:r>
          </w:p>
        </w:tc>
      </w:tr>
      <w:tr>
        <w:tc>
          <w:tcPr>
            <w:tcW w:type="dxa" w:w="3213"/>
          </w:tcPr>
          <w:p>
            <w:pPr>
              <w:spacing w:after="40"/>
            </w:pPr>
            <w:r/>
            <w:r>
              <w:rPr>
                <w:rFonts w:ascii="Segoe UI" w:hAnsi="Segoe UI" w:eastAsia="微软雅黑"/>
                <w:b w:val="0"/>
                <w:i w:val="0"/>
                <w:color w:val="33333C"/>
                <w:sz w:val="18"/>
              </w:rPr>
              <w:t>涡波复合咒术咏唱（誓句）</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涡波复合咒术咏唱</w:t>
            </w:r>
          </w:p>
        </w:tc>
      </w:tr>
      <w:tr>
        <w:tc>
          <w:tcPr>
            <w:tcW w:type="dxa" w:w="3213"/>
          </w:tcPr>
          <w:p>
            <w:pPr>
              <w:spacing w:after="40"/>
            </w:pPr>
            <w:r/>
            <w:r>
              <w:rPr>
                <w:rFonts w:ascii="Segoe UI" w:hAnsi="Segoe UI" w:eastAsia="微软雅黑"/>
                <w:b w:val="0"/>
                <w:i w:val="0"/>
                <w:color w:val="33333C"/>
                <w:sz w:val="18"/>
              </w:rPr>
              <w:t>代价咏唱（记忆/感情/生命为代价）</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代价咏唱火炎</w:t>
            </w:r>
          </w:p>
        </w:tc>
      </w:tr>
      <w:tr>
        <w:tc>
          <w:tcPr>
            <w:tcW w:type="dxa" w:w="3213"/>
          </w:tcPr>
          <w:p>
            <w:pPr>
              <w:spacing w:after="40"/>
            </w:pPr>
            <w:r/>
            <w:r>
              <w:rPr>
                <w:rFonts w:ascii="Segoe UI" w:hAnsi="Segoe UI" w:eastAsia="微软雅黑"/>
                <w:b w:val="0"/>
                <w:i w:val="0"/>
                <w:color w:val="33333C"/>
                <w:sz w:val="18"/>
              </w:rPr>
              <w:t>世界炎蛇</w:t>
            </w:r>
          </w:p>
        </w:tc>
        <w:tc>
          <w:tcPr>
            <w:tcW w:type="dxa" w:w="3213"/>
          </w:tcPr>
          <w:p>
            <w:pPr>
              <w:spacing w:after="40"/>
            </w:pPr>
            <w:r/>
            <w:r>
              <w:rPr>
                <w:rFonts w:ascii="Segoe UI" w:hAnsi="Segoe UI" w:eastAsia="微软雅黑"/>
                <w:b w:val="0"/>
                <w:i w:val="0"/>
                <w:color w:val="33333C"/>
                <w:sz w:val="18"/>
              </w:rPr>
              <w:t>Midgardsormr Blaze</w:t>
            </w:r>
          </w:p>
        </w:tc>
        <w:tc>
          <w:tcPr>
            <w:tcW w:type="dxa" w:w="3213"/>
          </w:tcPr>
          <w:p>
            <w:pPr>
              <w:spacing w:after="40"/>
            </w:pPr>
            <w:r/>
            <w:r>
              <w:rPr>
                <w:rFonts w:ascii="Segoe UI" w:hAnsi="Segoe UI" w:eastAsia="微软雅黑"/>
                <w:b w:val="0"/>
                <w:i w:val="0"/>
                <w:color w:val="33333C"/>
                <w:sz w:val="18"/>
              </w:rPr>
              <w:t>world_flame_serpent</w:t>
            </w:r>
          </w:p>
        </w:tc>
      </w:tr>
      <w:tr>
        <w:tc>
          <w:tcPr>
            <w:tcW w:type="dxa" w:w="3213"/>
          </w:tcPr>
          <w:p>
            <w:pPr>
              <w:spacing w:after="40"/>
            </w:pPr>
            <w:r/>
            <w:r>
              <w:rPr>
                <w:rFonts w:ascii="Segoe UI" w:hAnsi="Segoe UI" w:eastAsia="微软雅黑"/>
                <w:b w:val="0"/>
                <w:i w:val="0"/>
                <w:color w:val="33333C"/>
                <w:sz w:val="18"/>
              </w:rPr>
              <w:t>世界冰蛇</w:t>
            </w:r>
          </w:p>
        </w:tc>
        <w:tc>
          <w:tcPr>
            <w:tcW w:type="dxa" w:w="3213"/>
          </w:tcPr>
          <w:p>
            <w:pPr>
              <w:spacing w:after="40"/>
            </w:pPr>
            <w:r/>
            <w:r>
              <w:rPr>
                <w:rFonts w:ascii="Segoe UI" w:hAnsi="Segoe UI" w:eastAsia="微软雅黑"/>
                <w:b w:val="0"/>
                <w:i w:val="0"/>
                <w:color w:val="33333C"/>
                <w:sz w:val="18"/>
              </w:rPr>
              <w:t>Midgard・Frezze</w:t>
            </w:r>
          </w:p>
        </w:tc>
        <w:tc>
          <w:tcPr>
            <w:tcW w:type="dxa" w:w="3213"/>
          </w:tcPr>
          <w:p>
            <w:pPr>
              <w:spacing w:after="40"/>
            </w:pPr>
            <w:r/>
            <w:r>
              <w:rPr>
                <w:rFonts w:ascii="Segoe UI" w:hAnsi="Segoe UI" w:eastAsia="微软雅黑"/>
                <w:b w:val="0"/>
                <w:i w:val="0"/>
                <w:color w:val="33333C"/>
                <w:sz w:val="18"/>
              </w:rPr>
              <w:t>world_ice_serpent</w:t>
            </w:r>
          </w:p>
        </w:tc>
      </w:tr>
      <w:tr>
        <w:tc>
          <w:tcPr>
            <w:tcW w:type="dxa" w:w="3213"/>
          </w:tcPr>
          <w:p>
            <w:pPr>
              <w:spacing w:after="40"/>
            </w:pPr>
            <w:r/>
            <w:r>
              <w:rPr>
                <w:rFonts w:ascii="Segoe UI" w:hAnsi="Segoe UI" w:eastAsia="微软雅黑"/>
                <w:b w:val="0"/>
                <w:i w:val="0"/>
                <w:color w:val="33333C"/>
                <w:sz w:val="18"/>
              </w:rPr>
              <w:t>耶梦加得之炎</w:t>
            </w:r>
          </w:p>
        </w:tc>
        <w:tc>
          <w:tcPr>
            <w:tcW w:type="dxa" w:w="3213"/>
          </w:tcPr>
          <w:p>
            <w:pPr>
              <w:spacing w:after="40"/>
            </w:pPr>
            <w:r/>
            <w:r>
              <w:rPr>
                <w:rFonts w:ascii="Segoe UI" w:hAnsi="Segoe UI" w:eastAsia="微软雅黑"/>
                <w:b w:val="0"/>
                <w:i w:val="0"/>
                <w:color w:val="33333C"/>
                <w:sz w:val="18"/>
              </w:rPr>
              <w:t>Jörmungandr・Blaze</w:t>
            </w:r>
          </w:p>
        </w:tc>
        <w:tc>
          <w:tcPr>
            <w:tcW w:type="dxa" w:w="3213"/>
          </w:tcPr>
          <w:p>
            <w:pPr>
              <w:spacing w:after="40"/>
            </w:pPr>
            <w:r/>
            <w:r>
              <w:rPr>
                <w:rFonts w:ascii="Segoe UI" w:hAnsi="Segoe UI" w:eastAsia="微软雅黑"/>
                <w:b w:val="0"/>
                <w:i w:val="0"/>
                <w:color w:val="33333C"/>
                <w:sz w:val="18"/>
              </w:rPr>
              <w:t>jormungandr_blaze</w:t>
            </w:r>
          </w:p>
        </w:tc>
      </w:tr>
      <w:tr>
        <w:tc>
          <w:tcPr>
            <w:tcW w:type="dxa" w:w="3213"/>
          </w:tcPr>
          <w:p>
            <w:pPr>
              <w:spacing w:after="40"/>
            </w:pPr>
            <w:r/>
            <w:r>
              <w:rPr>
                <w:rFonts w:ascii="Segoe UI" w:hAnsi="Segoe UI" w:eastAsia="微软雅黑"/>
                <w:b w:val="0"/>
                <w:i w:val="0"/>
                <w:color w:val="33333C"/>
                <w:sz w:val="18"/>
              </w:rPr>
              <w:t>耶梦加得之霜</w:t>
            </w:r>
          </w:p>
        </w:tc>
        <w:tc>
          <w:tcPr>
            <w:tcW w:type="dxa" w:w="3213"/>
          </w:tcPr>
          <w:p>
            <w:pPr>
              <w:spacing w:after="40"/>
            </w:pPr>
            <w:r/>
            <w:r>
              <w:rPr>
                <w:rFonts w:ascii="Segoe UI" w:hAnsi="Segoe UI" w:eastAsia="微软雅黑"/>
                <w:b w:val="0"/>
                <w:i w:val="0"/>
                <w:color w:val="33333C"/>
                <w:sz w:val="18"/>
              </w:rPr>
              <w:t>Jörmungandr・Frost</w:t>
            </w:r>
          </w:p>
        </w:tc>
        <w:tc>
          <w:tcPr>
            <w:tcW w:type="dxa" w:w="3213"/>
          </w:tcPr>
          <w:p>
            <w:pPr>
              <w:spacing w:after="40"/>
            </w:pPr>
            <w:r/>
            <w:r>
              <w:rPr>
                <w:rFonts w:ascii="Segoe UI" w:hAnsi="Segoe UI" w:eastAsia="微软雅黑"/>
                <w:b w:val="0"/>
                <w:i w:val="0"/>
                <w:color w:val="33333C"/>
                <w:sz w:val="18"/>
              </w:rPr>
              <w:t>jormungandr_frost</w:t>
            </w:r>
          </w:p>
        </w:tc>
      </w:tr>
      <w:tr>
        <w:tc>
          <w:tcPr>
            <w:tcW w:type="dxa" w:w="3213"/>
          </w:tcPr>
          <w:p>
            <w:pPr>
              <w:spacing w:after="40"/>
            </w:pPr>
            <w:r/>
            <w:r>
              <w:rPr>
                <w:rFonts w:ascii="Segoe UI" w:hAnsi="Segoe UI" w:eastAsia="微软雅黑"/>
                <w:b w:val="0"/>
                <w:i w:val="0"/>
                <w:color w:val="33333C"/>
                <w:sz w:val="18"/>
              </w:rPr>
              <w:t>Flame・Flamberge</w:t>
            </w:r>
          </w:p>
        </w:tc>
        <w:tc>
          <w:tcPr>
            <w:tcW w:type="dxa" w:w="3213"/>
          </w:tcPr>
          <w:p>
            <w:pPr>
              <w:spacing w:after="40"/>
            </w:pPr>
            <w:r/>
            <w:r>
              <w:rPr>
                <w:rFonts w:ascii="Segoe UI" w:hAnsi="Segoe UI" w:eastAsia="微软雅黑"/>
                <w:b w:val="0"/>
                <w:i w:val="0"/>
                <w:color w:val="33333C"/>
                <w:sz w:val="18"/>
              </w:rPr>
              <w:t>Flame・Flamberge</w:t>
            </w:r>
          </w:p>
        </w:tc>
        <w:tc>
          <w:tcPr>
            <w:tcW w:type="dxa" w:w="3213"/>
          </w:tcPr>
          <w:p>
            <w:pPr>
              <w:spacing w:after="40"/>
            </w:pPr>
            <w:r/>
            <w:r>
              <w:rPr>
                <w:rFonts w:ascii="Segoe UI" w:hAnsi="Segoe UI" w:eastAsia="微软雅黑"/>
                <w:b w:val="0"/>
                <w:i w:val="0"/>
                <w:color w:val="33333C"/>
                <w:sz w:val="18"/>
              </w:rPr>
              <w:t>flame_flamberge</w:t>
            </w:r>
          </w:p>
        </w:tc>
      </w:tr>
      <w:tr>
        <w:tc>
          <w:tcPr>
            <w:tcW w:type="dxa" w:w="3213"/>
          </w:tcPr>
          <w:p>
            <w:pPr>
              <w:spacing w:after="40"/>
            </w:pPr>
            <w:r/>
            <w:r>
              <w:rPr>
                <w:rFonts w:ascii="Segoe UI" w:hAnsi="Segoe UI" w:eastAsia="微软雅黑"/>
                <w:b w:val="0"/>
                <w:i w:val="0"/>
                <w:color w:val="33333C"/>
                <w:sz w:val="18"/>
              </w:rPr>
              <w:t>Ice・Flamberge</w:t>
            </w:r>
          </w:p>
        </w:tc>
        <w:tc>
          <w:tcPr>
            <w:tcW w:type="dxa" w:w="3213"/>
          </w:tcPr>
          <w:p>
            <w:pPr>
              <w:spacing w:after="40"/>
            </w:pPr>
            <w:r/>
            <w:r>
              <w:rPr>
                <w:rFonts w:ascii="Segoe UI" w:hAnsi="Segoe UI" w:eastAsia="微软雅黑"/>
                <w:b w:val="0"/>
                <w:i w:val="0"/>
                <w:color w:val="33333C"/>
                <w:sz w:val="18"/>
              </w:rPr>
              <w:t>Ice・Flamberge</w:t>
            </w:r>
          </w:p>
        </w:tc>
        <w:tc>
          <w:tcPr>
            <w:tcW w:type="dxa" w:w="3213"/>
          </w:tcPr>
          <w:p>
            <w:pPr>
              <w:spacing w:after="40"/>
            </w:pPr>
            <w:r/>
            <w:r>
              <w:rPr>
                <w:rFonts w:ascii="Segoe UI" w:hAnsi="Segoe UI" w:eastAsia="微软雅黑"/>
                <w:b w:val="0"/>
                <w:i w:val="0"/>
                <w:color w:val="33333C"/>
                <w:sz w:val="18"/>
              </w:rPr>
              <w:t>ice_flamberge</w:t>
            </w:r>
          </w:p>
        </w:tc>
      </w:tr>
      <w:tr>
        <w:tc>
          <w:tcPr>
            <w:tcW w:type="dxa" w:w="3213"/>
          </w:tcPr>
          <w:p>
            <w:pPr>
              <w:spacing w:after="40"/>
            </w:pPr>
            <w:r/>
            <w:r>
              <w:rPr>
                <w:rFonts w:ascii="Segoe UI" w:hAnsi="Segoe UI" w:eastAsia="微软雅黑"/>
                <w:b w:val="0"/>
                <w:i w:val="0"/>
                <w:color w:val="33333C"/>
                <w:sz w:val="18"/>
              </w:rPr>
              <w:t>燃烧吧断炎</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燃烧吧断炎</w:t>
            </w:r>
          </w:p>
        </w:tc>
      </w:tr>
      <w:tr>
        <w:tc>
          <w:tcPr>
            <w:tcW w:type="dxa" w:w="3213"/>
          </w:tcPr>
          <w:p>
            <w:pPr>
              <w:spacing w:after="40"/>
            </w:pPr>
            <w:r/>
            <w:r>
              <w:rPr>
                <w:rFonts w:ascii="Segoe UI" w:hAnsi="Segoe UI" w:eastAsia="微软雅黑"/>
                <w:b w:val="0"/>
                <w:i w:val="0"/>
                <w:color w:val="33333C"/>
                <w:sz w:val="18"/>
              </w:rPr>
              <w:t>绽放吧诞炎</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绽放吧诞炎</w:t>
            </w:r>
          </w:p>
        </w:tc>
      </w:tr>
      <w:tr>
        <w:tc>
          <w:tcPr>
            <w:tcW w:type="dxa" w:w="3213"/>
          </w:tcPr>
          <w:p>
            <w:pPr>
              <w:spacing w:after="40"/>
            </w:pPr>
            <w:r/>
            <w:r>
              <w:rPr>
                <w:rFonts w:ascii="Segoe UI" w:hAnsi="Segoe UI" w:eastAsia="微软雅黑"/>
                <w:b w:val="0"/>
                <w:i w:val="0"/>
                <w:color w:val="33333C"/>
                <w:sz w:val="18"/>
              </w:rPr>
              <w:t>沥血吧焚炎</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沥血吧焚炎</w:t>
            </w:r>
          </w:p>
        </w:tc>
      </w:tr>
      <w:tr>
        <w:tc>
          <w:tcPr>
            <w:tcW w:type="dxa" w:w="3213"/>
          </w:tcPr>
          <w:p>
            <w:pPr>
              <w:spacing w:after="40"/>
            </w:pPr>
            <w:r/>
            <w:r>
              <w:rPr>
                <w:rFonts w:ascii="Segoe UI" w:hAnsi="Segoe UI" w:eastAsia="微软雅黑"/>
                <w:b w:val="0"/>
                <w:i w:val="0"/>
                <w:color w:val="33333C"/>
                <w:sz w:val="18"/>
              </w:rPr>
              <w:t>燃烧吧炎剑／闪耀吧炎之剑／火焰剑／炎之剑</w:t>
            </w:r>
          </w:p>
        </w:tc>
        <w:tc>
          <w:tcPr>
            <w:tcW w:type="dxa" w:w="3213"/>
          </w:tcPr>
          <w:p>
            <w:pPr>
              <w:spacing w:after="40"/>
            </w:pPr>
            <w:r/>
            <w:r>
              <w:rPr>
                <w:rFonts w:ascii="Segoe UI" w:hAnsi="Segoe UI" w:eastAsia="微软雅黑"/>
                <w:b w:val="0"/>
                <w:i w:val="0"/>
                <w:color w:val="33333C"/>
                <w:sz w:val="18"/>
              </w:rPr>
              <w:t>Flame・Sword</w:t>
            </w:r>
          </w:p>
        </w:tc>
        <w:tc>
          <w:tcPr>
            <w:tcW w:type="dxa" w:w="3213"/>
          </w:tcPr>
          <w:p>
            <w:pPr>
              <w:spacing w:after="40"/>
            </w:pPr>
            <w:r/>
            <w:r>
              <w:rPr>
                <w:rFonts w:ascii="Segoe UI" w:hAnsi="Segoe UI" w:eastAsia="微软雅黑"/>
                <w:b w:val="0"/>
                <w:i w:val="0"/>
                <w:color w:val="33333C"/>
                <w:sz w:val="18"/>
              </w:rPr>
              <w:t>炎之剑系</w:t>
            </w:r>
          </w:p>
        </w:tc>
      </w:tr>
      <w:tr>
        <w:tc>
          <w:tcPr>
            <w:tcW w:type="dxa" w:w="3213"/>
          </w:tcPr>
          <w:p>
            <w:pPr>
              <w:spacing w:after="40"/>
            </w:pPr>
            <w:r/>
            <w:r>
              <w:rPr>
                <w:rFonts w:ascii="Segoe UI" w:hAnsi="Segoe UI" w:eastAsia="微软雅黑"/>
                <w:b w:val="0"/>
                <w:i w:val="0"/>
                <w:color w:val="33333C"/>
                <w:sz w:val="18"/>
              </w:rPr>
              <w:t>炽天之纤炎</w:t>
            </w:r>
          </w:p>
        </w:tc>
        <w:tc>
          <w:tcPr>
            <w:tcW w:type="dxa" w:w="3213"/>
          </w:tcPr>
          <w:p>
            <w:pPr>
              <w:spacing w:after="40"/>
            </w:pPr>
            <w:r/>
            <w:r>
              <w:rPr>
                <w:rFonts w:ascii="Segoe UI" w:hAnsi="Segoe UI" w:eastAsia="微软雅黑"/>
                <w:b w:val="0"/>
                <w:i w:val="0"/>
                <w:color w:val="33333C"/>
                <w:sz w:val="18"/>
              </w:rPr>
              <w:t>Agni-Blaze</w:t>
            </w:r>
          </w:p>
        </w:tc>
        <w:tc>
          <w:tcPr>
            <w:tcW w:type="dxa" w:w="3213"/>
          </w:tcPr>
          <w:p>
            <w:pPr>
              <w:spacing w:after="40"/>
            </w:pPr>
            <w:r/>
            <w:r>
              <w:rPr>
                <w:rFonts w:ascii="Segoe UI" w:hAnsi="Segoe UI" w:eastAsia="微软雅黑"/>
                <w:b w:val="0"/>
                <w:i w:val="0"/>
                <w:color w:val="33333C"/>
                <w:sz w:val="18"/>
              </w:rPr>
              <w:t>agni_blaze</w:t>
            </w:r>
          </w:p>
        </w:tc>
      </w:tr>
      <w:tr>
        <w:tc>
          <w:tcPr>
            <w:tcW w:type="dxa" w:w="3213"/>
          </w:tcPr>
          <w:p>
            <w:pPr>
              <w:spacing w:after="40"/>
            </w:pPr>
            <w:r/>
            <w:r>
              <w:rPr>
                <w:rFonts w:ascii="Segoe UI" w:hAnsi="Segoe UI" w:eastAsia="微软雅黑"/>
                <w:b w:val="0"/>
                <w:i w:val="0"/>
                <w:color w:val="33333C"/>
                <w:sz w:val="18"/>
              </w:rPr>
              <w:t>开辟之华炎</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开辟之华炎</w:t>
            </w:r>
          </w:p>
        </w:tc>
      </w:tr>
      <w:tr>
        <w:tc>
          <w:tcPr>
            <w:tcW w:type="dxa" w:w="3213"/>
          </w:tcPr>
          <w:p>
            <w:pPr>
              <w:spacing w:after="40"/>
            </w:pPr>
            <w:r/>
            <w:r>
              <w:rPr>
                <w:rFonts w:ascii="Segoe UI" w:hAnsi="Segoe UI" w:eastAsia="微软雅黑"/>
                <w:b w:val="0"/>
                <w:i w:val="0"/>
                <w:color w:val="33333C"/>
                <w:sz w:val="18"/>
              </w:rPr>
              <w:t>己魂焦热之骸炎</w:t>
            </w:r>
          </w:p>
        </w:tc>
        <w:tc>
          <w:tcPr>
            <w:tcW w:type="dxa" w:w="3213"/>
          </w:tcPr>
          <w:p>
            <w:pPr>
              <w:spacing w:after="40"/>
            </w:pPr>
            <w:r/>
            <w:r>
              <w:rPr>
                <w:rFonts w:ascii="Segoe UI" w:hAnsi="Segoe UI" w:eastAsia="微软雅黑"/>
                <w:b w:val="0"/>
                <w:i w:val="0"/>
                <w:color w:val="33333C"/>
                <w:sz w:val="18"/>
              </w:rPr>
              <w:t>Teana・Blaze</w:t>
            </w:r>
          </w:p>
        </w:tc>
        <w:tc>
          <w:tcPr>
            <w:tcW w:type="dxa" w:w="3213"/>
          </w:tcPr>
          <w:p>
            <w:pPr>
              <w:spacing w:after="40"/>
            </w:pPr>
            <w:r/>
            <w:r>
              <w:rPr>
                <w:rFonts w:ascii="Segoe UI" w:hAnsi="Segoe UI" w:eastAsia="微软雅黑"/>
                <w:b w:val="0"/>
                <w:i w:val="0"/>
                <w:color w:val="33333C"/>
                <w:sz w:val="18"/>
              </w:rPr>
              <w:t>己魂焦热之骸炎</w:t>
            </w:r>
          </w:p>
        </w:tc>
      </w:tr>
      <w:tr>
        <w:tc>
          <w:tcPr>
            <w:tcW w:type="dxa" w:w="3213"/>
          </w:tcPr>
          <w:p>
            <w:pPr>
              <w:spacing w:after="40"/>
            </w:pPr>
            <w:r/>
            <w:r>
              <w:rPr>
                <w:rFonts w:ascii="Segoe UI" w:hAnsi="Segoe UI" w:eastAsia="微软雅黑"/>
                <w:b w:val="0"/>
                <w:i w:val="0"/>
                <w:color w:val="33333C"/>
                <w:sz w:val="18"/>
              </w:rPr>
              <w:t>焦热世界</w:t>
            </w:r>
          </w:p>
        </w:tc>
        <w:tc>
          <w:tcPr>
            <w:tcW w:type="dxa" w:w="3213"/>
          </w:tcPr>
          <w:p>
            <w:pPr>
              <w:spacing w:after="40"/>
            </w:pPr>
            <w:r/>
            <w:r>
              <w:rPr>
                <w:rFonts w:ascii="Segoe UI" w:hAnsi="Segoe UI" w:eastAsia="微软雅黑"/>
                <w:b w:val="0"/>
                <w:i w:val="0"/>
                <w:color w:val="33333C"/>
                <w:sz w:val="18"/>
              </w:rPr>
              <w:t>Scorch・World</w:t>
            </w:r>
          </w:p>
        </w:tc>
        <w:tc>
          <w:tcPr>
            <w:tcW w:type="dxa" w:w="3213"/>
          </w:tcPr>
          <w:p>
            <w:pPr>
              <w:spacing w:after="40"/>
            </w:pPr>
            <w:r/>
            <w:r>
              <w:rPr>
                <w:rFonts w:ascii="Segoe UI" w:hAnsi="Segoe UI" w:eastAsia="微软雅黑"/>
                <w:b w:val="0"/>
                <w:i w:val="0"/>
                <w:color w:val="33333C"/>
                <w:sz w:val="18"/>
              </w:rPr>
              <w:t>焦热世界</w:t>
            </w:r>
          </w:p>
        </w:tc>
      </w:tr>
      <w:tr>
        <w:tc>
          <w:tcPr>
            <w:tcW w:type="dxa" w:w="3213"/>
          </w:tcPr>
          <w:p>
            <w:pPr>
              <w:spacing w:after="40"/>
            </w:pPr>
            <w:r/>
            <w:r>
              <w:rPr>
                <w:rFonts w:ascii="Segoe UI" w:hAnsi="Segoe UI" w:eastAsia="微软雅黑"/>
                <w:b w:val="0"/>
                <w:i w:val="0"/>
                <w:color w:val="33333C"/>
                <w:sz w:val="18"/>
              </w:rPr>
              <w:t>焦热世界的骸炎</w:t>
            </w:r>
          </w:p>
        </w:tc>
        <w:tc>
          <w:tcPr>
            <w:tcW w:type="dxa" w:w="3213"/>
          </w:tcPr>
          <w:p>
            <w:pPr>
              <w:spacing w:after="40"/>
            </w:pPr>
            <w:r/>
            <w:r>
              <w:rPr>
                <w:rFonts w:ascii="Segoe UI" w:hAnsi="Segoe UI" w:eastAsia="微软雅黑"/>
                <w:b w:val="0"/>
                <w:i w:val="0"/>
                <w:color w:val="33333C"/>
                <w:sz w:val="18"/>
              </w:rPr>
              <w:t>In・Lavos-Blaze</w:t>
            </w:r>
          </w:p>
        </w:tc>
        <w:tc>
          <w:tcPr>
            <w:tcW w:type="dxa" w:w="3213"/>
          </w:tcPr>
          <w:p>
            <w:pPr>
              <w:spacing w:after="40"/>
            </w:pPr>
            <w:r/>
            <w:r>
              <w:rPr>
                <w:rFonts w:ascii="Segoe UI" w:hAnsi="Segoe UI" w:eastAsia="微软雅黑"/>
                <w:b w:val="0"/>
                <w:i w:val="0"/>
                <w:color w:val="33333C"/>
                <w:sz w:val="18"/>
              </w:rPr>
              <w:t>焦热世界的骸炎</w:t>
            </w:r>
          </w:p>
        </w:tc>
      </w:tr>
      <w:tr>
        <w:tc>
          <w:tcPr>
            <w:tcW w:type="dxa" w:w="3213"/>
          </w:tcPr>
          <w:p>
            <w:pPr>
              <w:spacing w:after="40"/>
            </w:pPr>
            <w:r/>
            <w:r>
              <w:rPr>
                <w:rFonts w:ascii="Segoe UI" w:hAnsi="Segoe UI" w:eastAsia="微软雅黑"/>
                <w:b w:val="0"/>
                <w:i w:val="0"/>
                <w:color w:val="33333C"/>
                <w:sz w:val="18"/>
              </w:rPr>
              <w:t>萤火</w:t>
            </w:r>
          </w:p>
        </w:tc>
        <w:tc>
          <w:tcPr>
            <w:tcW w:type="dxa" w:w="3213"/>
          </w:tcPr>
          <w:p>
            <w:pPr>
              <w:spacing w:after="40"/>
            </w:pPr>
            <w:r/>
            <w:r>
              <w:rPr>
                <w:rFonts w:ascii="Segoe UI" w:hAnsi="Segoe UI" w:eastAsia="微软雅黑"/>
                <w:b w:val="0"/>
                <w:i w:val="0"/>
                <w:color w:val="33333C"/>
                <w:sz w:val="18"/>
              </w:rPr>
              <w:t>Firefly</w:t>
            </w:r>
          </w:p>
        </w:tc>
        <w:tc>
          <w:tcPr>
            <w:tcW w:type="dxa" w:w="3213"/>
          </w:tcPr>
          <w:p>
            <w:pPr>
              <w:spacing w:after="40"/>
            </w:pPr>
            <w:r/>
            <w:r>
              <w:rPr>
                <w:rFonts w:ascii="Segoe UI" w:hAnsi="Segoe UI" w:eastAsia="微软雅黑"/>
                <w:b w:val="0"/>
                <w:i w:val="0"/>
                <w:color w:val="33333C"/>
                <w:sz w:val="18"/>
              </w:rPr>
              <w:t>萤火</w:t>
            </w:r>
          </w:p>
        </w:tc>
      </w:tr>
      <w:tr>
        <w:tc>
          <w:tcPr>
            <w:tcW w:type="dxa" w:w="3213"/>
          </w:tcPr>
          <w:p>
            <w:pPr>
              <w:spacing w:after="40"/>
            </w:pPr>
            <w:r/>
            <w:r>
              <w:rPr>
                <w:rFonts w:ascii="Segoe UI" w:hAnsi="Segoe UI" w:eastAsia="微软雅黑"/>
                <w:b w:val="0"/>
                <w:i w:val="0"/>
                <w:color w:val="33333C"/>
                <w:sz w:val="18"/>
              </w:rPr>
              <w:t>Firefly・蜃气楼／Firefly・幻影</w:t>
            </w:r>
          </w:p>
        </w:tc>
        <w:tc>
          <w:tcPr>
            <w:tcW w:type="dxa" w:w="3213"/>
          </w:tcPr>
          <w:p>
            <w:pPr>
              <w:spacing w:after="40"/>
            </w:pPr>
            <w:r/>
            <w:r>
              <w:rPr>
                <w:rFonts w:ascii="Segoe UI" w:hAnsi="Segoe UI" w:eastAsia="微软雅黑"/>
                <w:b w:val="0"/>
                <w:i w:val="0"/>
                <w:color w:val="33333C"/>
                <w:sz w:val="18"/>
              </w:rPr>
              <w:t>Firefly・Mirage / Firefly・Phantom</w:t>
            </w:r>
          </w:p>
        </w:tc>
        <w:tc>
          <w:tcPr>
            <w:tcW w:type="dxa" w:w="3213"/>
          </w:tcPr>
          <w:p>
            <w:pPr>
              <w:spacing w:after="40"/>
            </w:pPr>
            <w:r/>
            <w:r>
              <w:rPr>
                <w:rFonts w:ascii="Segoe UI" w:hAnsi="Segoe UI" w:eastAsia="微软雅黑"/>
                <w:b w:val="0"/>
                <w:i w:val="0"/>
                <w:color w:val="33333C"/>
                <w:sz w:val="18"/>
              </w:rPr>
              <w:t>firefly_mirage</w:t>
            </w:r>
          </w:p>
        </w:tc>
      </w:tr>
      <w:tr>
        <w:tc>
          <w:tcPr>
            <w:tcW w:type="dxa" w:w="3213"/>
          </w:tcPr>
          <w:p>
            <w:pPr>
              <w:spacing w:after="40"/>
            </w:pPr>
            <w:r/>
            <w:r>
              <w:rPr>
                <w:rFonts w:ascii="Segoe UI" w:hAnsi="Segoe UI" w:eastAsia="微软雅黑"/>
                <w:b w:val="0"/>
                <w:i w:val="0"/>
                <w:color w:val="33333C"/>
                <w:sz w:val="18"/>
              </w:rPr>
              <w:t>Flame・Aegis（守护炎）</w:t>
            </w:r>
          </w:p>
        </w:tc>
        <w:tc>
          <w:tcPr>
            <w:tcW w:type="dxa" w:w="3213"/>
          </w:tcPr>
          <w:p>
            <w:pPr>
              <w:spacing w:after="40"/>
            </w:pPr>
            <w:r/>
            <w:r>
              <w:rPr>
                <w:rFonts w:ascii="Segoe UI" w:hAnsi="Segoe UI" w:eastAsia="微软雅黑"/>
                <w:b w:val="0"/>
                <w:i w:val="0"/>
                <w:color w:val="33333C"/>
                <w:sz w:val="18"/>
              </w:rPr>
              <w:t>Flame・Aegis</w:t>
            </w:r>
          </w:p>
        </w:tc>
        <w:tc>
          <w:tcPr>
            <w:tcW w:type="dxa" w:w="3213"/>
          </w:tcPr>
          <w:p>
            <w:pPr>
              <w:spacing w:after="40"/>
            </w:pPr>
            <w:r/>
            <w:r>
              <w:rPr>
                <w:rFonts w:ascii="Segoe UI" w:hAnsi="Segoe UI" w:eastAsia="微软雅黑"/>
                <w:b w:val="0"/>
                <w:i w:val="0"/>
                <w:color w:val="33333C"/>
                <w:sz w:val="18"/>
              </w:rPr>
              <w:t>flame_aegis</w:t>
            </w:r>
          </w:p>
        </w:tc>
      </w:tr>
      <w:tr>
        <w:tc>
          <w:tcPr>
            <w:tcW w:type="dxa" w:w="3213"/>
          </w:tcPr>
          <w:p>
            <w:pPr>
              <w:spacing w:after="40"/>
            </w:pPr>
            <w:r/>
            <w:r>
              <w:rPr>
                <w:rFonts w:ascii="Segoe UI" w:hAnsi="Segoe UI" w:eastAsia="微软雅黑"/>
                <w:b w:val="0"/>
                <w:i w:val="0"/>
                <w:color w:val="33333C"/>
                <w:sz w:val="18"/>
              </w:rPr>
              <w:t>不死杀的红莲龙</w:t>
            </w:r>
          </w:p>
        </w:tc>
        <w:tc>
          <w:tcPr>
            <w:tcW w:type="dxa" w:w="3213"/>
          </w:tcPr>
          <w:p>
            <w:pPr>
              <w:spacing w:after="40"/>
            </w:pPr>
            <w:r/>
            <w:r>
              <w:rPr>
                <w:rFonts w:ascii="Segoe UI" w:hAnsi="Segoe UI" w:eastAsia="微软雅黑"/>
                <w:b w:val="0"/>
                <w:i w:val="0"/>
                <w:color w:val="33333C"/>
                <w:sz w:val="18"/>
              </w:rPr>
              <w:t>Sin・BloodFafnir</w:t>
            </w:r>
          </w:p>
        </w:tc>
        <w:tc>
          <w:tcPr>
            <w:tcW w:type="dxa" w:w="3213"/>
          </w:tcPr>
          <w:p>
            <w:pPr>
              <w:spacing w:after="40"/>
            </w:pPr>
            <w:r/>
            <w:r>
              <w:rPr>
                <w:rFonts w:ascii="Segoe UI" w:hAnsi="Segoe UI" w:eastAsia="微软雅黑"/>
                <w:b w:val="0"/>
                <w:i w:val="0"/>
                <w:color w:val="33333C"/>
                <w:sz w:val="18"/>
              </w:rPr>
              <w:t>不死杀的红莲龙</w:t>
            </w:r>
          </w:p>
        </w:tc>
      </w:tr>
      <w:tr>
        <w:tc>
          <w:tcPr>
            <w:tcW w:type="dxa" w:w="3213"/>
          </w:tcPr>
          <w:p>
            <w:pPr>
              <w:spacing w:after="40"/>
            </w:pPr>
            <w:r/>
            <w:r>
              <w:rPr>
                <w:rFonts w:ascii="Segoe UI" w:hAnsi="Segoe UI" w:eastAsia="微软雅黑"/>
                <w:b w:val="0"/>
                <w:i w:val="0"/>
                <w:color w:val="33333C"/>
                <w:sz w:val="18"/>
              </w:rPr>
              <w:t>灰姑娘的遗失之炎</w:t>
            </w:r>
          </w:p>
        </w:tc>
        <w:tc>
          <w:tcPr>
            <w:tcW w:type="dxa" w:w="3213"/>
          </w:tcPr>
          <w:p>
            <w:pPr>
              <w:spacing w:after="40"/>
            </w:pPr>
            <w:r/>
            <w:r>
              <w:rPr>
                <w:rFonts w:ascii="Segoe UI" w:hAnsi="Segoe UI" w:eastAsia="微软雅黑"/>
                <w:b w:val="0"/>
                <w:i w:val="0"/>
                <w:color w:val="33333C"/>
                <w:sz w:val="18"/>
              </w:rPr>
              <w:t>Altymate・Liar</w:t>
            </w:r>
          </w:p>
        </w:tc>
        <w:tc>
          <w:tcPr>
            <w:tcW w:type="dxa" w:w="3213"/>
          </w:tcPr>
          <w:p>
            <w:pPr>
              <w:spacing w:after="40"/>
            </w:pPr>
            <w:r/>
            <w:r>
              <w:rPr>
                <w:rFonts w:ascii="Segoe UI" w:hAnsi="Segoe UI" w:eastAsia="微软雅黑"/>
                <w:b w:val="0"/>
                <w:i w:val="0"/>
                <w:color w:val="33333C"/>
                <w:sz w:val="18"/>
              </w:rPr>
              <w:t>cinderella_flame</w:t>
            </w:r>
          </w:p>
        </w:tc>
      </w:tr>
      <w:tr>
        <w:tc>
          <w:tcPr>
            <w:tcW w:type="dxa" w:w="3213"/>
          </w:tcPr>
          <w:p>
            <w:pPr>
              <w:spacing w:after="40"/>
            </w:pPr>
            <w:r/>
            <w:r>
              <w:rPr>
                <w:rFonts w:ascii="Segoe UI" w:hAnsi="Segoe UI" w:eastAsia="微软雅黑"/>
                <w:b w:val="0"/>
                <w:i w:val="0"/>
                <w:color w:val="33333C"/>
                <w:sz w:val="18"/>
              </w:rPr>
              <w:t>Flame（火焰）</w:t>
            </w:r>
          </w:p>
        </w:tc>
        <w:tc>
          <w:tcPr>
            <w:tcW w:type="dxa" w:w="3213"/>
          </w:tcPr>
          <w:p>
            <w:pPr>
              <w:spacing w:after="40"/>
            </w:pPr>
            <w:r/>
            <w:r>
              <w:rPr>
                <w:rFonts w:ascii="Segoe UI" w:hAnsi="Segoe UI" w:eastAsia="微软雅黑"/>
                <w:b w:val="0"/>
                <w:i w:val="0"/>
                <w:color w:val="33333C"/>
                <w:sz w:val="18"/>
              </w:rPr>
              <w:t>Flame</w:t>
            </w:r>
          </w:p>
        </w:tc>
        <w:tc>
          <w:tcPr>
            <w:tcW w:type="dxa" w:w="3213"/>
          </w:tcPr>
          <w:p>
            <w:pPr>
              <w:spacing w:after="40"/>
            </w:pPr>
            <w:r/>
            <w:r>
              <w:rPr>
                <w:rFonts w:ascii="Segoe UI" w:hAnsi="Segoe UI" w:eastAsia="微软雅黑"/>
                <w:b w:val="0"/>
                <w:i w:val="0"/>
                <w:color w:val="33333C"/>
                <w:sz w:val="18"/>
              </w:rPr>
              <w:t>flame_base</w:t>
            </w:r>
          </w:p>
        </w:tc>
      </w:tr>
      <w:tr>
        <w:tc>
          <w:tcPr>
            <w:tcW w:type="dxa" w:w="3213"/>
          </w:tcPr>
          <w:p>
            <w:pPr>
              <w:spacing w:after="40"/>
            </w:pPr>
            <w:r/>
            <w:r>
              <w:rPr>
                <w:rFonts w:ascii="Segoe UI" w:hAnsi="Segoe UI" w:eastAsia="微软雅黑"/>
                <w:b w:val="0"/>
                <w:i w:val="0"/>
                <w:color w:val="33333C"/>
                <w:sz w:val="18"/>
              </w:rPr>
              <w:t>Earthquake・黑脉</w:t>
            </w:r>
          </w:p>
        </w:tc>
        <w:tc>
          <w:tcPr>
            <w:tcW w:type="dxa" w:w="3213"/>
          </w:tcPr>
          <w:p>
            <w:pPr>
              <w:spacing w:after="40"/>
            </w:pPr>
            <w:r/>
            <w:r>
              <w:rPr>
                <w:rFonts w:ascii="Segoe UI" w:hAnsi="Segoe UI" w:eastAsia="微软雅黑"/>
                <w:b w:val="0"/>
                <w:i w:val="0"/>
                <w:color w:val="33333C"/>
                <w:sz w:val="18"/>
              </w:rPr>
              <w:t>Earthquake・Darkpulse</w:t>
            </w:r>
          </w:p>
        </w:tc>
        <w:tc>
          <w:tcPr>
            <w:tcW w:type="dxa" w:w="3213"/>
          </w:tcPr>
          <w:p>
            <w:pPr>
              <w:spacing w:after="40"/>
            </w:pPr>
            <w:r/>
            <w:r>
              <w:rPr>
                <w:rFonts w:ascii="Segoe UI" w:hAnsi="Segoe UI" w:eastAsia="微软雅黑"/>
                <w:b w:val="0"/>
                <w:i w:val="0"/>
                <w:color w:val="33333C"/>
                <w:sz w:val="18"/>
              </w:rPr>
              <w:t>earthquake_darkpulse</w:t>
            </w:r>
          </w:p>
        </w:tc>
      </w:tr>
      <w:tr>
        <w:tc>
          <w:tcPr>
            <w:tcW w:type="dxa" w:w="3213"/>
          </w:tcPr>
          <w:p>
            <w:pPr>
              <w:spacing w:after="40"/>
            </w:pPr>
            <w:r/>
            <w:r>
              <w:rPr>
                <w:rFonts w:ascii="Segoe UI" w:hAnsi="Segoe UI" w:eastAsia="微软雅黑"/>
                <w:b w:val="0"/>
                <w:i w:val="0"/>
                <w:color w:val="33333C"/>
                <w:sz w:val="18"/>
              </w:rPr>
              <w:t>贝丝／雷纳尔多系魔法（FlameAccel・FullBlazing等）</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贝丝_雷纳尔多系</w:t>
            </w:r>
          </w:p>
        </w:tc>
      </w:tr>
      <w:tr>
        <w:tc>
          <w:tcPr>
            <w:tcW w:type="dxa" w:w="3213"/>
          </w:tcPr>
          <w:p>
            <w:pPr>
              <w:spacing w:after="40"/>
            </w:pPr>
            <w:r/>
            <w:r>
              <w:rPr>
                <w:rFonts w:ascii="Segoe UI" w:hAnsi="Segoe UI" w:eastAsia="微软雅黑"/>
                <w:b w:val="0"/>
                <w:i w:val="0"/>
                <w:color w:val="33333C"/>
                <w:sz w:val="18"/>
              </w:rPr>
              <w:t>Flame・决战炎域</w:t>
            </w:r>
          </w:p>
        </w:tc>
        <w:tc>
          <w:tcPr>
            <w:tcW w:type="dxa" w:w="3213"/>
          </w:tcPr>
          <w:p>
            <w:pPr>
              <w:spacing w:after="40"/>
            </w:pPr>
            <w:r/>
            <w:r>
              <w:rPr>
                <w:rFonts w:ascii="Segoe UI" w:hAnsi="Segoe UI" w:eastAsia="微软雅黑"/>
                <w:b w:val="0"/>
                <w:i w:val="0"/>
                <w:color w:val="33333C"/>
                <w:sz w:val="18"/>
              </w:rPr>
              <w:t>Flame・Battlefield</w:t>
            </w:r>
          </w:p>
        </w:tc>
        <w:tc>
          <w:tcPr>
            <w:tcW w:type="dxa" w:w="3213"/>
          </w:tcPr>
          <w:p>
            <w:pPr>
              <w:spacing w:after="40"/>
            </w:pPr>
            <w:r/>
            <w:r>
              <w:rPr>
                <w:rFonts w:ascii="Segoe UI" w:hAnsi="Segoe UI" w:eastAsia="微软雅黑"/>
                <w:b w:val="0"/>
                <w:i w:val="0"/>
                <w:color w:val="33333C"/>
                <w:sz w:val="18"/>
              </w:rPr>
              <w:t>flame_决战炎域</w:t>
            </w:r>
          </w:p>
        </w:tc>
      </w:tr>
      <w:tr>
        <w:tc>
          <w:tcPr>
            <w:tcW w:type="dxa" w:w="3213"/>
          </w:tcPr>
          <w:p>
            <w:pPr>
              <w:spacing w:after="40"/>
            </w:pPr>
            <w:r/>
            <w:r>
              <w:rPr>
                <w:rFonts w:ascii="Segoe UI" w:hAnsi="Segoe UI" w:eastAsia="微软雅黑"/>
                <w:b w:val="0"/>
                <w:i w:val="0"/>
                <w:color w:val="33333C"/>
                <w:sz w:val="18"/>
              </w:rPr>
              <w:t>Reevan（星魔法）</w:t>
            </w:r>
          </w:p>
        </w:tc>
        <w:tc>
          <w:tcPr>
            <w:tcW w:type="dxa" w:w="3213"/>
          </w:tcPr>
          <w:p>
            <w:pPr>
              <w:spacing w:after="40"/>
            </w:pPr>
            <w:r/>
            <w:r>
              <w:rPr>
                <w:rFonts w:ascii="Segoe UI" w:hAnsi="Segoe UI" w:eastAsia="微软雅黑"/>
                <w:b w:val="0"/>
                <w:i w:val="0"/>
                <w:color w:val="33333C"/>
                <w:sz w:val="18"/>
              </w:rPr>
              <w:t>Reevan</w:t>
            </w:r>
          </w:p>
        </w:tc>
        <w:tc>
          <w:tcPr>
            <w:tcW w:type="dxa" w:w="3213"/>
          </w:tcPr>
          <w:p>
            <w:pPr>
              <w:spacing w:after="40"/>
            </w:pPr>
            <w:r/>
            <w:r>
              <w:rPr>
                <w:rFonts w:ascii="Segoe UI" w:hAnsi="Segoe UI" w:eastAsia="微软雅黑"/>
                <w:b w:val="0"/>
                <w:i w:val="0"/>
                <w:color w:val="33333C"/>
                <w:sz w:val="18"/>
              </w:rPr>
              <w:t>reevan</w:t>
            </w:r>
          </w:p>
        </w:tc>
      </w:tr>
      <w:tr>
        <w:tc>
          <w:tcPr>
            <w:tcW w:type="dxa" w:w="3213"/>
          </w:tcPr>
          <w:p>
            <w:pPr>
              <w:spacing w:after="40"/>
            </w:pPr>
            <w:r/>
            <w:r>
              <w:rPr>
                <w:rFonts w:ascii="Segoe UI" w:hAnsi="Segoe UI" w:eastAsia="微软雅黑"/>
                <w:b w:val="0"/>
                <w:i w:val="0"/>
                <w:color w:val="33333C"/>
                <w:sz w:val="18"/>
              </w:rPr>
              <w:t>Line（红『线』/魔石线）</w:t>
            </w:r>
          </w:p>
        </w:tc>
        <w:tc>
          <w:tcPr>
            <w:tcW w:type="dxa" w:w="3213"/>
          </w:tcPr>
          <w:p>
            <w:pPr>
              <w:spacing w:after="40"/>
            </w:pPr>
            <w:r/>
            <w:r>
              <w:rPr>
                <w:rFonts w:ascii="Segoe UI" w:hAnsi="Segoe UI" w:eastAsia="微软雅黑"/>
                <w:b w:val="0"/>
                <w:i w:val="0"/>
                <w:color w:val="33333C"/>
                <w:sz w:val="18"/>
              </w:rPr>
              <w:t>Line</w:t>
            </w:r>
          </w:p>
        </w:tc>
        <w:tc>
          <w:tcPr>
            <w:tcW w:type="dxa" w:w="3213"/>
          </w:tcPr>
          <w:p>
            <w:pPr>
              <w:spacing w:after="40"/>
            </w:pPr>
            <w:r/>
            <w:r>
              <w:rPr>
                <w:rFonts w:ascii="Segoe UI" w:hAnsi="Segoe UI" w:eastAsia="微软雅黑"/>
                <w:b w:val="0"/>
                <w:i w:val="0"/>
                <w:color w:val="33333C"/>
                <w:sz w:val="18"/>
              </w:rPr>
              <w:t>line</w:t>
            </w:r>
          </w:p>
        </w:tc>
      </w:tr>
      <w:tr>
        <w:tc>
          <w:tcPr>
            <w:tcW w:type="dxa" w:w="3213"/>
          </w:tcPr>
          <w:p>
            <w:pPr>
              <w:spacing w:after="40"/>
            </w:pPr>
            <w:r/>
            <w:r>
              <w:rPr>
                <w:rFonts w:ascii="Segoe UI" w:hAnsi="Segoe UI" w:eastAsia="微软雅黑"/>
                <w:b w:val="0"/>
                <w:i w:val="0"/>
                <w:color w:val="33333C"/>
                <w:sz w:val="18"/>
              </w:rPr>
              <w:t>Tiara</w:t>
            </w:r>
          </w:p>
        </w:tc>
        <w:tc>
          <w:tcPr>
            <w:tcW w:type="dxa" w:w="3213"/>
          </w:tcPr>
          <w:p>
            <w:pPr>
              <w:spacing w:after="40"/>
            </w:pPr>
            <w:r/>
            <w:r>
              <w:rPr>
                <w:rFonts w:ascii="Segoe UI" w:hAnsi="Segoe UI" w:eastAsia="微软雅黑"/>
                <w:b w:val="0"/>
                <w:i w:val="0"/>
                <w:color w:val="33333C"/>
                <w:sz w:val="18"/>
              </w:rPr>
              <w:t>Tiara</w:t>
            </w:r>
          </w:p>
        </w:tc>
        <w:tc>
          <w:tcPr>
            <w:tcW w:type="dxa" w:w="3213"/>
          </w:tcPr>
          <w:p>
            <w:pPr>
              <w:spacing w:after="40"/>
            </w:pPr>
            <w:r/>
            <w:r>
              <w:rPr>
                <w:rFonts w:ascii="Segoe UI" w:hAnsi="Segoe UI" w:eastAsia="微软雅黑"/>
                <w:b w:val="0"/>
                <w:i w:val="0"/>
                <w:color w:val="33333C"/>
                <w:sz w:val="18"/>
              </w:rPr>
              <w:t>tiara</w:t>
            </w:r>
          </w:p>
        </w:tc>
      </w:tr>
      <w:tr>
        <w:tc>
          <w:tcPr>
            <w:tcW w:type="dxa" w:w="3213"/>
          </w:tcPr>
          <w:p>
            <w:pPr>
              <w:spacing w:after="40"/>
            </w:pPr>
            <w:r/>
            <w:r>
              <w:rPr>
                <w:rFonts w:ascii="Segoe UI" w:hAnsi="Segoe UI" w:eastAsia="微软雅黑"/>
                <w:b w:val="0"/>
                <w:i w:val="0"/>
                <w:color w:val="33333C"/>
                <w:sz w:val="18"/>
              </w:rPr>
              <w:t>我的世界的物语</w:t>
            </w:r>
          </w:p>
        </w:tc>
        <w:tc>
          <w:tcPr>
            <w:tcW w:type="dxa" w:w="3213"/>
          </w:tcPr>
          <w:p>
            <w:pPr>
              <w:spacing w:after="40"/>
            </w:pPr>
            <w:r/>
            <w:r>
              <w:rPr>
                <w:rFonts w:ascii="Segoe UI" w:hAnsi="Segoe UI" w:eastAsia="微软雅黑"/>
                <w:b w:val="0"/>
                <w:i w:val="0"/>
                <w:color w:val="33333C"/>
                <w:sz w:val="18"/>
              </w:rPr>
              <w:t>Tales・Lasttiara</w:t>
            </w:r>
          </w:p>
        </w:tc>
        <w:tc>
          <w:tcPr>
            <w:tcW w:type="dxa" w:w="3213"/>
          </w:tcPr>
          <w:p>
            <w:pPr>
              <w:spacing w:after="40"/>
            </w:pPr>
            <w:r/>
            <w:r>
              <w:rPr>
                <w:rFonts w:ascii="Segoe UI" w:hAnsi="Segoe UI" w:eastAsia="微软雅黑"/>
                <w:b w:val="0"/>
                <w:i w:val="0"/>
                <w:color w:val="33333C"/>
                <w:sz w:val="18"/>
              </w:rPr>
              <w:t>tales_lasttiara</w:t>
            </w:r>
          </w:p>
        </w:tc>
      </w:tr>
      <w:tr>
        <w:tc>
          <w:tcPr>
            <w:tcW w:type="dxa" w:w="3213"/>
          </w:tcPr>
          <w:p>
            <w:pPr>
              <w:spacing w:after="40"/>
            </w:pPr>
            <w:r/>
            <w:r>
              <w:rPr>
                <w:rFonts w:ascii="Segoe UI" w:hAnsi="Segoe UI" w:eastAsia="微软雅黑"/>
                <w:b w:val="0"/>
                <w:i w:val="0"/>
                <w:color w:val="33333C"/>
                <w:sz w:val="18"/>
              </w:rPr>
              <w:t>愈阳之虹冠</w:t>
            </w:r>
          </w:p>
        </w:tc>
        <w:tc>
          <w:tcPr>
            <w:tcW w:type="dxa" w:w="3213"/>
          </w:tcPr>
          <w:p>
            <w:pPr>
              <w:spacing w:after="40"/>
            </w:pPr>
            <w:r/>
            <w:r>
              <w:rPr>
                <w:rFonts w:ascii="Segoe UI" w:hAnsi="Segoe UI" w:eastAsia="微软雅黑"/>
                <w:b w:val="0"/>
                <w:i w:val="0"/>
                <w:color w:val="33333C"/>
                <w:sz w:val="18"/>
              </w:rPr>
              <w:t>Whose・yards・Tiara</w:t>
            </w:r>
          </w:p>
        </w:tc>
        <w:tc>
          <w:tcPr>
            <w:tcW w:type="dxa" w:w="3213"/>
          </w:tcPr>
          <w:p>
            <w:pPr>
              <w:spacing w:after="40"/>
            </w:pPr>
            <w:r/>
            <w:r>
              <w:rPr>
                <w:rFonts w:ascii="Segoe UI" w:hAnsi="Segoe UI" w:eastAsia="微软雅黑"/>
                <w:b w:val="0"/>
                <w:i w:val="0"/>
                <w:color w:val="33333C"/>
                <w:sz w:val="18"/>
              </w:rPr>
              <w:t>whose_yards_tiara</w:t>
            </w:r>
          </w:p>
        </w:tc>
      </w:tr>
      <w:tr>
        <w:tc>
          <w:tcPr>
            <w:tcW w:type="dxa" w:w="3213"/>
          </w:tcPr>
          <w:p>
            <w:pPr>
              <w:spacing w:after="40"/>
            </w:pPr>
            <w:r/>
            <w:r>
              <w:rPr>
                <w:rFonts w:ascii="Segoe UI" w:hAnsi="Segoe UI" w:eastAsia="微软雅黑"/>
                <w:b w:val="0"/>
                <w:i w:val="0"/>
                <w:color w:val="33333C"/>
                <w:sz w:val="18"/>
              </w:rPr>
              <w:t>向流星奉上心愿</w:t>
            </w:r>
          </w:p>
        </w:tc>
        <w:tc>
          <w:tcPr>
            <w:tcW w:type="dxa" w:w="3213"/>
          </w:tcPr>
          <w:p>
            <w:pPr>
              <w:spacing w:after="40"/>
            </w:pPr>
            <w:r/>
            <w:r>
              <w:rPr>
                <w:rFonts w:ascii="Segoe UI" w:hAnsi="Segoe UI" w:eastAsia="微软雅黑"/>
                <w:b w:val="0"/>
                <w:i w:val="0"/>
                <w:color w:val="33333C"/>
                <w:sz w:val="18"/>
              </w:rPr>
              <w:t>brave・fluorite</w:t>
            </w:r>
          </w:p>
        </w:tc>
        <w:tc>
          <w:tcPr>
            <w:tcW w:type="dxa" w:w="3213"/>
          </w:tcPr>
          <w:p>
            <w:pPr>
              <w:spacing w:after="40"/>
            </w:pPr>
            <w:r/>
            <w:r>
              <w:rPr>
                <w:rFonts w:ascii="Segoe UI" w:hAnsi="Segoe UI" w:eastAsia="微软雅黑"/>
                <w:b w:val="0"/>
                <w:i w:val="0"/>
                <w:color w:val="33333C"/>
                <w:sz w:val="18"/>
              </w:rPr>
              <w:t>brave_fluorite</w:t>
            </w:r>
          </w:p>
        </w:tc>
      </w:tr>
      <w:tr>
        <w:tc>
          <w:tcPr>
            <w:tcW w:type="dxa" w:w="3213"/>
          </w:tcPr>
          <w:p>
            <w:pPr>
              <w:spacing w:after="40"/>
            </w:pPr>
            <w:r/>
            <w:r>
              <w:rPr>
                <w:rFonts w:ascii="Segoe UI" w:hAnsi="Segoe UI" w:eastAsia="微软雅黑"/>
                <w:b w:val="0"/>
                <w:i w:val="0"/>
                <w:color w:val="33333C"/>
                <w:sz w:val="18"/>
              </w:rPr>
              <w:t>星属性咏唱（告白）</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魔法_星属性咏唱_告白</w:t>
            </w:r>
          </w:p>
        </w:tc>
      </w:tr>
      <w:tr>
        <w:tc>
          <w:tcPr>
            <w:tcW w:type="dxa" w:w="3213"/>
          </w:tcPr>
          <w:p>
            <w:pPr>
              <w:spacing w:after="40"/>
            </w:pPr>
            <w:r/>
            <w:r>
              <w:rPr>
                <w:rFonts w:ascii="Segoe UI" w:hAnsi="Segoe UI" w:eastAsia="微软雅黑"/>
                <w:b w:val="0"/>
                <w:i w:val="0"/>
                <w:color w:val="33333C"/>
                <w:sz w:val="18"/>
              </w:rPr>
              <w:t>幻转大天体</w:t>
            </w:r>
          </w:p>
        </w:tc>
        <w:tc>
          <w:tcPr>
            <w:tcW w:type="dxa" w:w="3213"/>
          </w:tcPr>
          <w:p>
            <w:pPr>
              <w:spacing w:after="40"/>
            </w:pPr>
            <w:r/>
            <w:r>
              <w:rPr>
                <w:rFonts w:ascii="Segoe UI" w:hAnsi="Segoe UI" w:eastAsia="微软雅黑"/>
                <w:b w:val="0"/>
                <w:i w:val="0"/>
                <w:color w:val="33333C"/>
                <w:sz w:val="18"/>
              </w:rPr>
              <w:t>Celestial・Garden</w:t>
            </w:r>
          </w:p>
        </w:tc>
        <w:tc>
          <w:tcPr>
            <w:tcW w:type="dxa" w:w="3213"/>
          </w:tcPr>
          <w:p>
            <w:pPr>
              <w:spacing w:after="40"/>
            </w:pPr>
            <w:r/>
            <w:r>
              <w:rPr>
                <w:rFonts w:ascii="Segoe UI" w:hAnsi="Segoe UI" w:eastAsia="微软雅黑"/>
                <w:b w:val="0"/>
                <w:i w:val="0"/>
                <w:color w:val="33333C"/>
                <w:sz w:val="18"/>
              </w:rPr>
              <w:t>celestial_garden</w:t>
            </w:r>
          </w:p>
        </w:tc>
      </w:tr>
      <w:tr>
        <w:tc>
          <w:tcPr>
            <w:tcW w:type="dxa" w:w="3213"/>
          </w:tcPr>
          <w:p>
            <w:pPr>
              <w:spacing w:after="40"/>
            </w:pPr>
            <w:r/>
            <w:r>
              <w:rPr>
                <w:rFonts w:ascii="Segoe UI" w:hAnsi="Segoe UI" w:eastAsia="微软雅黑"/>
                <w:b w:val="0"/>
                <w:i w:val="0"/>
                <w:color w:val="33333C"/>
                <w:sz w:val="18"/>
              </w:rPr>
              <w:t>逆映湖月梦之咒</w:t>
            </w:r>
          </w:p>
        </w:tc>
        <w:tc>
          <w:tcPr>
            <w:tcW w:type="dxa" w:w="3213"/>
          </w:tcPr>
          <w:p>
            <w:pPr>
              <w:spacing w:after="40"/>
            </w:pPr>
            <w:r/>
            <w:r>
              <w:rPr>
                <w:rFonts w:ascii="Segoe UI" w:hAnsi="Segoe UI" w:eastAsia="微软雅黑"/>
                <w:b w:val="0"/>
                <w:i w:val="0"/>
                <w:color w:val="33333C"/>
                <w:sz w:val="18"/>
              </w:rPr>
              <w:t>Inverted・LaguneQualia</w:t>
            </w:r>
          </w:p>
        </w:tc>
        <w:tc>
          <w:tcPr>
            <w:tcW w:type="dxa" w:w="3213"/>
          </w:tcPr>
          <w:p>
            <w:pPr>
              <w:spacing w:after="40"/>
            </w:pPr>
            <w:r/>
            <w:r>
              <w:rPr>
                <w:rFonts w:ascii="Segoe UI" w:hAnsi="Segoe UI" w:eastAsia="微软雅黑"/>
                <w:b w:val="0"/>
                <w:i w:val="0"/>
                <w:color w:val="33333C"/>
                <w:sz w:val="18"/>
              </w:rPr>
              <w:t>inverted_lagunequalia</w:t>
            </w:r>
          </w:p>
        </w:tc>
      </w:tr>
      <w:tr>
        <w:tc>
          <w:tcPr>
            <w:tcW w:type="dxa" w:w="3213"/>
          </w:tcPr>
          <w:p>
            <w:pPr>
              <w:spacing w:after="40"/>
            </w:pPr>
            <w:r/>
            <w:r>
              <w:rPr>
                <w:rFonts w:ascii="Segoe UI" w:hAnsi="Segoe UI" w:eastAsia="微软雅黑"/>
                <w:b w:val="0"/>
                <w:i w:val="0"/>
                <w:color w:val="33333C"/>
                <w:sz w:val="18"/>
              </w:rPr>
              <w:t>Quartz（水晶魔法）</w:t>
            </w:r>
          </w:p>
        </w:tc>
        <w:tc>
          <w:tcPr>
            <w:tcW w:type="dxa" w:w="3213"/>
          </w:tcPr>
          <w:p>
            <w:pPr>
              <w:spacing w:after="40"/>
            </w:pPr>
            <w:r/>
            <w:r>
              <w:rPr>
                <w:rFonts w:ascii="Segoe UI" w:hAnsi="Segoe UI" w:eastAsia="微软雅黑"/>
                <w:b w:val="0"/>
                <w:i w:val="0"/>
                <w:color w:val="33333C"/>
                <w:sz w:val="18"/>
              </w:rPr>
              <w:t>Quartz</w:t>
            </w:r>
          </w:p>
        </w:tc>
        <w:tc>
          <w:tcPr>
            <w:tcW w:type="dxa" w:w="3213"/>
          </w:tcPr>
          <w:p>
            <w:pPr>
              <w:spacing w:after="40"/>
            </w:pPr>
            <w:r/>
            <w:r>
              <w:rPr>
                <w:rFonts w:ascii="Segoe UI" w:hAnsi="Segoe UI" w:eastAsia="微软雅黑"/>
                <w:b w:val="0"/>
                <w:i w:val="0"/>
                <w:color w:val="33333C"/>
                <w:sz w:val="18"/>
              </w:rPr>
              <w:t>quartz</w:t>
            </w:r>
          </w:p>
        </w:tc>
      </w:tr>
      <w:tr>
        <w:tc>
          <w:tcPr>
            <w:tcW w:type="dxa" w:w="3213"/>
          </w:tcPr>
          <w:p>
            <w:pPr>
              <w:spacing w:after="40"/>
            </w:pPr>
            <w:r/>
            <w:r>
              <w:rPr>
                <w:rFonts w:ascii="Segoe UI" w:hAnsi="Segoe UI" w:eastAsia="微软雅黑"/>
                <w:b w:val="0"/>
                <w:i w:val="0"/>
                <w:color w:val="33333C"/>
                <w:sz w:val="18"/>
              </w:rPr>
              <w:t>Quartz Shield</w:t>
            </w:r>
          </w:p>
        </w:tc>
        <w:tc>
          <w:tcPr>
            <w:tcW w:type="dxa" w:w="3213"/>
          </w:tcPr>
          <w:p>
            <w:pPr>
              <w:spacing w:after="40"/>
            </w:pPr>
            <w:r/>
            <w:r>
              <w:rPr>
                <w:rFonts w:ascii="Segoe UI" w:hAnsi="Segoe UI" w:eastAsia="微软雅黑"/>
                <w:b w:val="0"/>
                <w:i w:val="0"/>
                <w:color w:val="33333C"/>
                <w:sz w:val="18"/>
              </w:rPr>
              <w:t>Quartz Shield</w:t>
            </w:r>
          </w:p>
        </w:tc>
        <w:tc>
          <w:tcPr>
            <w:tcW w:type="dxa" w:w="3213"/>
          </w:tcPr>
          <w:p>
            <w:pPr>
              <w:spacing w:after="40"/>
            </w:pPr>
            <w:r/>
            <w:r>
              <w:rPr>
                <w:rFonts w:ascii="Segoe UI" w:hAnsi="Segoe UI" w:eastAsia="微软雅黑"/>
                <w:b w:val="0"/>
                <w:i w:val="0"/>
                <w:color w:val="33333C"/>
                <w:sz w:val="18"/>
              </w:rPr>
              <w:t>quartz_shield</w:t>
            </w:r>
          </w:p>
        </w:tc>
      </w:tr>
      <w:tr>
        <w:tc>
          <w:tcPr>
            <w:tcW w:type="dxa" w:w="3213"/>
          </w:tcPr>
          <w:p>
            <w:pPr>
              <w:spacing w:after="40"/>
            </w:pPr>
            <w:r/>
            <w:r>
              <w:rPr>
                <w:rFonts w:ascii="Segoe UI" w:hAnsi="Segoe UI" w:eastAsia="微软雅黑"/>
                <w:b w:val="0"/>
                <w:i w:val="0"/>
                <w:color w:val="33333C"/>
                <w:sz w:val="18"/>
              </w:rPr>
              <w:t>Quartz Blade・Size</w:t>
            </w:r>
          </w:p>
        </w:tc>
        <w:tc>
          <w:tcPr>
            <w:tcW w:type="dxa" w:w="3213"/>
          </w:tcPr>
          <w:p>
            <w:pPr>
              <w:spacing w:after="40"/>
            </w:pPr>
            <w:r/>
            <w:r>
              <w:rPr>
                <w:rFonts w:ascii="Segoe UI" w:hAnsi="Segoe UI" w:eastAsia="微软雅黑"/>
                <w:b w:val="0"/>
                <w:i w:val="0"/>
                <w:color w:val="33333C"/>
                <w:sz w:val="18"/>
              </w:rPr>
              <w:t>Quartz Blade・Size</w:t>
            </w:r>
          </w:p>
        </w:tc>
        <w:tc>
          <w:tcPr>
            <w:tcW w:type="dxa" w:w="3213"/>
          </w:tcPr>
          <w:p>
            <w:pPr>
              <w:spacing w:after="40"/>
            </w:pPr>
            <w:r/>
            <w:r>
              <w:rPr>
                <w:rFonts w:ascii="Segoe UI" w:hAnsi="Segoe UI" w:eastAsia="微软雅黑"/>
                <w:b w:val="0"/>
                <w:i w:val="0"/>
                <w:color w:val="33333C"/>
                <w:sz w:val="18"/>
              </w:rPr>
              <w:t>quartz_blade</w:t>
            </w:r>
          </w:p>
        </w:tc>
      </w:tr>
      <w:tr>
        <w:tc>
          <w:tcPr>
            <w:tcW w:type="dxa" w:w="3213"/>
          </w:tcPr>
          <w:p>
            <w:pPr>
              <w:spacing w:after="40"/>
            </w:pPr>
            <w:r/>
            <w:r>
              <w:rPr>
                <w:rFonts w:ascii="Segoe UI" w:hAnsi="Segoe UI" w:eastAsia="微软雅黑"/>
                <w:b w:val="0"/>
                <w:i w:val="0"/>
                <w:color w:val="33333C"/>
                <w:sz w:val="18"/>
              </w:rPr>
              <w:t>Gravity・Greed（重力・强欲）</w:t>
            </w:r>
          </w:p>
        </w:tc>
        <w:tc>
          <w:tcPr>
            <w:tcW w:type="dxa" w:w="3213"/>
          </w:tcPr>
          <w:p>
            <w:pPr>
              <w:spacing w:after="40"/>
            </w:pPr>
            <w:r/>
            <w:r>
              <w:rPr>
                <w:rFonts w:ascii="Segoe UI" w:hAnsi="Segoe UI" w:eastAsia="微软雅黑"/>
                <w:b w:val="0"/>
                <w:i w:val="0"/>
                <w:color w:val="33333C"/>
                <w:sz w:val="18"/>
              </w:rPr>
              <w:t>Gravity・Greed</w:t>
            </w:r>
          </w:p>
        </w:tc>
        <w:tc>
          <w:tcPr>
            <w:tcW w:type="dxa" w:w="3213"/>
          </w:tcPr>
          <w:p>
            <w:pPr>
              <w:spacing w:after="40"/>
            </w:pPr>
            <w:r/>
            <w:r>
              <w:rPr>
                <w:rFonts w:ascii="Segoe UI" w:hAnsi="Segoe UI" w:eastAsia="微软雅黑"/>
                <w:b w:val="0"/>
                <w:i w:val="0"/>
                <w:color w:val="33333C"/>
                <w:sz w:val="18"/>
              </w:rPr>
              <w:t>gravity_greed</w:t>
            </w:r>
          </w:p>
        </w:tc>
      </w:tr>
      <w:tr>
        <w:tc>
          <w:tcPr>
            <w:tcW w:type="dxa" w:w="3213"/>
          </w:tcPr>
          <w:p>
            <w:pPr>
              <w:spacing w:after="40"/>
            </w:pPr>
            <w:r/>
            <w:r>
              <w:rPr>
                <w:rFonts w:ascii="Segoe UI" w:hAnsi="Segoe UI" w:eastAsia="微软雅黑"/>
                <w:b w:val="0"/>
                <w:i w:val="0"/>
                <w:color w:val="33333C"/>
                <w:sz w:val="18"/>
              </w:rPr>
              <w:t>Gravity・Daemon（重力・幽灵）</w:t>
            </w:r>
          </w:p>
        </w:tc>
        <w:tc>
          <w:tcPr>
            <w:tcW w:type="dxa" w:w="3213"/>
          </w:tcPr>
          <w:p>
            <w:pPr>
              <w:spacing w:after="40"/>
            </w:pPr>
            <w:r/>
            <w:r>
              <w:rPr>
                <w:rFonts w:ascii="Segoe UI" w:hAnsi="Segoe UI" w:eastAsia="微软雅黑"/>
                <w:b w:val="0"/>
                <w:i w:val="0"/>
                <w:color w:val="33333C"/>
                <w:sz w:val="18"/>
              </w:rPr>
              <w:t>Gravity・Daemon</w:t>
            </w:r>
          </w:p>
        </w:tc>
        <w:tc>
          <w:tcPr>
            <w:tcW w:type="dxa" w:w="3213"/>
          </w:tcPr>
          <w:p>
            <w:pPr>
              <w:spacing w:after="40"/>
            </w:pPr>
            <w:r/>
            <w:r>
              <w:rPr>
                <w:rFonts w:ascii="Segoe UI" w:hAnsi="Segoe UI" w:eastAsia="微软雅黑"/>
                <w:b w:val="0"/>
                <w:i w:val="0"/>
                <w:color w:val="33333C"/>
                <w:sz w:val="18"/>
              </w:rPr>
              <w:t>gravity_daemon</w:t>
            </w:r>
          </w:p>
        </w:tc>
      </w:tr>
      <w:tr>
        <w:tc>
          <w:tcPr>
            <w:tcW w:type="dxa" w:w="3213"/>
          </w:tcPr>
          <w:p>
            <w:pPr>
              <w:spacing w:after="40"/>
            </w:pPr>
            <w:r/>
            <w:r>
              <w:rPr>
                <w:rFonts w:ascii="Segoe UI" w:hAnsi="Segoe UI" w:eastAsia="微软雅黑"/>
                <w:b w:val="0"/>
                <w:i w:val="0"/>
                <w:color w:val="33333C"/>
                <w:sz w:val="18"/>
              </w:rPr>
              <w:t>Dark Sphere</w:t>
            </w:r>
          </w:p>
        </w:tc>
        <w:tc>
          <w:tcPr>
            <w:tcW w:type="dxa" w:w="3213"/>
          </w:tcPr>
          <w:p>
            <w:pPr>
              <w:spacing w:after="40"/>
            </w:pPr>
            <w:r/>
            <w:r>
              <w:rPr>
                <w:rFonts w:ascii="Segoe UI" w:hAnsi="Segoe UI" w:eastAsia="微软雅黑"/>
                <w:b w:val="0"/>
                <w:i w:val="0"/>
                <w:color w:val="33333C"/>
                <w:sz w:val="18"/>
              </w:rPr>
              <w:t>Dark Sphere</w:t>
            </w:r>
          </w:p>
        </w:tc>
        <w:tc>
          <w:tcPr>
            <w:tcW w:type="dxa" w:w="3213"/>
          </w:tcPr>
          <w:p>
            <w:pPr>
              <w:spacing w:after="40"/>
            </w:pPr>
            <w:r/>
            <w:r>
              <w:rPr>
                <w:rFonts w:ascii="Segoe UI" w:hAnsi="Segoe UI" w:eastAsia="微软雅黑"/>
                <w:b w:val="0"/>
                <w:i w:val="0"/>
                <w:color w:val="33333C"/>
                <w:sz w:val="18"/>
              </w:rPr>
              <w:t>dark_sphere</w:t>
            </w:r>
          </w:p>
        </w:tc>
      </w:tr>
      <w:tr>
        <w:tc>
          <w:tcPr>
            <w:tcW w:type="dxa" w:w="3213"/>
          </w:tcPr>
          <w:p>
            <w:pPr>
              <w:spacing w:after="40"/>
            </w:pPr>
            <w:r/>
            <w:r>
              <w:rPr>
                <w:rFonts w:ascii="Segoe UI" w:hAnsi="Segoe UI" w:eastAsia="微软雅黑"/>
                <w:b w:val="0"/>
                <w:i w:val="0"/>
                <w:color w:val="33333C"/>
                <w:sz w:val="18"/>
              </w:rPr>
              <w:t>暗夜大盾</w:t>
            </w:r>
          </w:p>
        </w:tc>
        <w:tc>
          <w:tcPr>
            <w:tcW w:type="dxa" w:w="3213"/>
          </w:tcPr>
          <w:p>
            <w:pPr>
              <w:spacing w:after="40"/>
            </w:pPr>
            <w:r/>
            <w:r>
              <w:rPr>
                <w:rFonts w:ascii="Segoe UI" w:hAnsi="Segoe UI" w:eastAsia="微软雅黑"/>
                <w:b w:val="0"/>
                <w:i w:val="0"/>
                <w:color w:val="33333C"/>
                <w:sz w:val="18"/>
              </w:rPr>
              <w:t>Night・Shield</w:t>
            </w:r>
          </w:p>
        </w:tc>
        <w:tc>
          <w:tcPr>
            <w:tcW w:type="dxa" w:w="3213"/>
          </w:tcPr>
          <w:p>
            <w:pPr>
              <w:spacing w:after="40"/>
            </w:pPr>
            <w:r/>
            <w:r>
              <w:rPr>
                <w:rFonts w:ascii="Segoe UI" w:hAnsi="Segoe UI" w:eastAsia="微软雅黑"/>
                <w:b w:val="0"/>
                <w:i w:val="0"/>
                <w:color w:val="33333C"/>
                <w:sz w:val="18"/>
              </w:rPr>
              <w:t>暗夜大盾</w:t>
            </w:r>
          </w:p>
        </w:tc>
      </w:tr>
      <w:tr>
        <w:tc>
          <w:tcPr>
            <w:tcW w:type="dxa" w:w="3213"/>
          </w:tcPr>
          <w:p>
            <w:pPr>
              <w:spacing w:after="40"/>
            </w:pPr>
            <w:r/>
            <w:r>
              <w:rPr>
                <w:rFonts w:ascii="Segoe UI" w:hAnsi="Segoe UI" w:eastAsia="微软雅黑"/>
                <w:b w:val="0"/>
                <w:i w:val="0"/>
                <w:color w:val="33333C"/>
                <w:sz w:val="18"/>
              </w:rPr>
              <w:t>完全治愈</w:t>
            </w:r>
          </w:p>
        </w:tc>
        <w:tc>
          <w:tcPr>
            <w:tcW w:type="dxa" w:w="3213"/>
          </w:tcPr>
          <w:p>
            <w:pPr>
              <w:spacing w:after="40"/>
            </w:pPr>
            <w:r/>
            <w:r>
              <w:rPr>
                <w:rFonts w:ascii="Segoe UI" w:hAnsi="Segoe UI" w:eastAsia="微软雅黑"/>
                <w:b w:val="0"/>
                <w:i w:val="0"/>
                <w:color w:val="33333C"/>
                <w:sz w:val="18"/>
              </w:rPr>
              <w:t>Full Cure</w:t>
            </w:r>
          </w:p>
        </w:tc>
        <w:tc>
          <w:tcPr>
            <w:tcW w:type="dxa" w:w="3213"/>
          </w:tcPr>
          <w:p>
            <w:pPr>
              <w:spacing w:after="40"/>
            </w:pPr>
            <w:r/>
            <w:r>
              <w:rPr>
                <w:rFonts w:ascii="Segoe UI" w:hAnsi="Segoe UI" w:eastAsia="微软雅黑"/>
                <w:b w:val="0"/>
                <w:i w:val="0"/>
                <w:color w:val="33333C"/>
                <w:sz w:val="18"/>
              </w:rPr>
              <w:t>完全治愈</w:t>
            </w:r>
          </w:p>
        </w:tc>
      </w:tr>
      <w:tr>
        <w:tc>
          <w:tcPr>
            <w:tcW w:type="dxa" w:w="3213"/>
          </w:tcPr>
          <w:p>
            <w:pPr>
              <w:spacing w:after="40"/>
            </w:pPr>
            <w:r/>
            <w:r>
              <w:rPr>
                <w:rFonts w:ascii="Segoe UI" w:hAnsi="Segoe UI" w:eastAsia="微软雅黑"/>
                <w:b w:val="0"/>
                <w:i w:val="0"/>
                <w:color w:val="33333C"/>
                <w:sz w:val="18"/>
              </w:rPr>
              <w:t>Cure Full</w:t>
            </w:r>
          </w:p>
        </w:tc>
        <w:tc>
          <w:tcPr>
            <w:tcW w:type="dxa" w:w="3213"/>
          </w:tcPr>
          <w:p>
            <w:pPr>
              <w:spacing w:after="40"/>
            </w:pPr>
            <w:r/>
            <w:r>
              <w:rPr>
                <w:rFonts w:ascii="Segoe UI" w:hAnsi="Segoe UI" w:eastAsia="微软雅黑"/>
                <w:b w:val="0"/>
                <w:i w:val="0"/>
                <w:color w:val="33333C"/>
                <w:sz w:val="18"/>
              </w:rPr>
              <w:t>Cure Full</w:t>
            </w:r>
          </w:p>
        </w:tc>
        <w:tc>
          <w:tcPr>
            <w:tcW w:type="dxa" w:w="3213"/>
          </w:tcPr>
          <w:p>
            <w:pPr>
              <w:spacing w:after="40"/>
            </w:pPr>
            <w:r/>
            <w:r>
              <w:rPr>
                <w:rFonts w:ascii="Segoe UI" w:hAnsi="Segoe UI" w:eastAsia="微软雅黑"/>
                <w:b w:val="0"/>
                <w:i w:val="0"/>
                <w:color w:val="33333C"/>
                <w:sz w:val="18"/>
              </w:rPr>
              <w:t>cure_full</w:t>
            </w:r>
          </w:p>
        </w:tc>
      </w:tr>
      <w:tr>
        <w:tc>
          <w:tcPr>
            <w:tcW w:type="dxa" w:w="3213"/>
          </w:tcPr>
          <w:p>
            <w:pPr>
              <w:spacing w:after="40"/>
            </w:pPr>
            <w:r/>
            <w:r>
              <w:rPr>
                <w:rFonts w:ascii="Segoe UI" w:hAnsi="Segoe UI" w:eastAsia="微软雅黑"/>
                <w:b w:val="0"/>
                <w:i w:val="0"/>
                <w:color w:val="33333C"/>
                <w:sz w:val="18"/>
              </w:rPr>
              <w:t>Growth・Extended</w:t>
            </w:r>
          </w:p>
        </w:tc>
        <w:tc>
          <w:tcPr>
            <w:tcW w:type="dxa" w:w="3213"/>
          </w:tcPr>
          <w:p>
            <w:pPr>
              <w:spacing w:after="40"/>
            </w:pPr>
            <w:r/>
            <w:r>
              <w:rPr>
                <w:rFonts w:ascii="Segoe UI" w:hAnsi="Segoe UI" w:eastAsia="微软雅黑"/>
                <w:b w:val="0"/>
                <w:i w:val="0"/>
                <w:color w:val="33333C"/>
                <w:sz w:val="18"/>
              </w:rPr>
              <w:t>Growth・Extended</w:t>
            </w:r>
          </w:p>
        </w:tc>
        <w:tc>
          <w:tcPr>
            <w:tcW w:type="dxa" w:w="3213"/>
          </w:tcPr>
          <w:p>
            <w:pPr>
              <w:spacing w:after="40"/>
            </w:pPr>
            <w:r/>
            <w:r>
              <w:rPr>
                <w:rFonts w:ascii="Segoe UI" w:hAnsi="Segoe UI" w:eastAsia="微软雅黑"/>
                <w:b w:val="0"/>
                <w:i w:val="0"/>
                <w:color w:val="33333C"/>
                <w:sz w:val="18"/>
              </w:rPr>
              <w:t>growth_extended</w:t>
            </w:r>
          </w:p>
        </w:tc>
      </w:tr>
      <w:tr>
        <w:tc>
          <w:tcPr>
            <w:tcW w:type="dxa" w:w="3213"/>
          </w:tcPr>
          <w:p>
            <w:pPr>
              <w:spacing w:after="40"/>
            </w:pPr>
            <w:r/>
            <w:r>
              <w:rPr>
                <w:rFonts w:ascii="Segoe UI" w:hAnsi="Segoe UI" w:eastAsia="微软雅黑"/>
                <w:b w:val="0"/>
                <w:i w:val="0"/>
                <w:color w:val="33333C"/>
                <w:sz w:val="18"/>
              </w:rPr>
              <w:t>Light・Llaria</w:t>
            </w:r>
          </w:p>
        </w:tc>
        <w:tc>
          <w:tcPr>
            <w:tcW w:type="dxa" w:w="3213"/>
          </w:tcPr>
          <w:p>
            <w:pPr>
              <w:spacing w:after="40"/>
            </w:pPr>
            <w:r/>
            <w:r>
              <w:rPr>
                <w:rFonts w:ascii="Segoe UI" w:hAnsi="Segoe UI" w:eastAsia="微软雅黑"/>
                <w:b w:val="0"/>
                <w:i w:val="0"/>
                <w:color w:val="33333C"/>
                <w:sz w:val="18"/>
              </w:rPr>
              <w:t>Light・Llaria</w:t>
            </w:r>
          </w:p>
        </w:tc>
        <w:tc>
          <w:tcPr>
            <w:tcW w:type="dxa" w:w="3213"/>
          </w:tcPr>
          <w:p>
            <w:pPr>
              <w:spacing w:after="40"/>
            </w:pPr>
            <w:r/>
            <w:r>
              <w:rPr>
                <w:rFonts w:ascii="Segoe UI" w:hAnsi="Segoe UI" w:eastAsia="微软雅黑"/>
                <w:b w:val="0"/>
                <w:i w:val="0"/>
                <w:color w:val="33333C"/>
                <w:sz w:val="18"/>
              </w:rPr>
              <w:t>light_llaria</w:t>
            </w:r>
          </w:p>
        </w:tc>
      </w:tr>
      <w:tr>
        <w:tc>
          <w:tcPr>
            <w:tcW w:type="dxa" w:w="3213"/>
          </w:tcPr>
          <w:p>
            <w:pPr>
              <w:spacing w:after="40"/>
            </w:pPr>
            <w:r/>
            <w:r>
              <w:rPr>
                <w:rFonts w:ascii="Segoe UI" w:hAnsi="Segoe UI" w:eastAsia="微软雅黑"/>
                <w:b w:val="0"/>
                <w:i w:val="0"/>
                <w:color w:val="33333C"/>
                <w:sz w:val="18"/>
              </w:rPr>
              <w:t>Light Mind</w:t>
            </w:r>
          </w:p>
        </w:tc>
        <w:tc>
          <w:tcPr>
            <w:tcW w:type="dxa" w:w="3213"/>
          </w:tcPr>
          <w:p>
            <w:pPr>
              <w:spacing w:after="40"/>
            </w:pPr>
            <w:r/>
            <w:r>
              <w:rPr>
                <w:rFonts w:ascii="Segoe UI" w:hAnsi="Segoe UI" w:eastAsia="微软雅黑"/>
                <w:b w:val="0"/>
                <w:i w:val="0"/>
                <w:color w:val="33333C"/>
                <w:sz w:val="18"/>
              </w:rPr>
              <w:t>Light Mind</w:t>
            </w:r>
          </w:p>
        </w:tc>
        <w:tc>
          <w:tcPr>
            <w:tcW w:type="dxa" w:w="3213"/>
          </w:tcPr>
          <w:p>
            <w:pPr>
              <w:spacing w:after="40"/>
            </w:pPr>
            <w:r/>
            <w:r>
              <w:rPr>
                <w:rFonts w:ascii="Segoe UI" w:hAnsi="Segoe UI" w:eastAsia="微软雅黑"/>
                <w:b w:val="0"/>
                <w:i w:val="0"/>
                <w:color w:val="33333C"/>
                <w:sz w:val="18"/>
              </w:rPr>
              <w:t>light_mind</w:t>
            </w:r>
          </w:p>
        </w:tc>
      </w:tr>
      <w:tr>
        <w:tc>
          <w:tcPr>
            <w:tcW w:type="dxa" w:w="3213"/>
          </w:tcPr>
          <w:p>
            <w:pPr>
              <w:spacing w:after="40"/>
            </w:pPr>
            <w:r/>
            <w:r>
              <w:rPr>
                <w:rFonts w:ascii="Segoe UI" w:hAnsi="Segoe UI" w:eastAsia="微软雅黑"/>
                <w:b w:val="0"/>
                <w:i w:val="0"/>
                <w:color w:val="33333C"/>
                <w:sz w:val="18"/>
              </w:rPr>
              <w:t>Light Rod</w:t>
            </w:r>
          </w:p>
        </w:tc>
        <w:tc>
          <w:tcPr>
            <w:tcW w:type="dxa" w:w="3213"/>
          </w:tcPr>
          <w:p>
            <w:pPr>
              <w:spacing w:after="40"/>
            </w:pPr>
            <w:r/>
            <w:r>
              <w:rPr>
                <w:rFonts w:ascii="Segoe UI" w:hAnsi="Segoe UI" w:eastAsia="微软雅黑"/>
                <w:b w:val="0"/>
                <w:i w:val="0"/>
                <w:color w:val="33333C"/>
                <w:sz w:val="18"/>
              </w:rPr>
              <w:t>Light Rod</w:t>
            </w:r>
          </w:p>
        </w:tc>
        <w:tc>
          <w:tcPr>
            <w:tcW w:type="dxa" w:w="3213"/>
          </w:tcPr>
          <w:p>
            <w:pPr>
              <w:spacing w:after="40"/>
            </w:pPr>
            <w:r/>
            <w:r>
              <w:rPr>
                <w:rFonts w:ascii="Segoe UI" w:hAnsi="Segoe UI" w:eastAsia="微软雅黑"/>
                <w:b w:val="0"/>
                <w:i w:val="0"/>
                <w:color w:val="33333C"/>
                <w:sz w:val="18"/>
              </w:rPr>
              <w:t>light_rod</w:t>
            </w:r>
          </w:p>
        </w:tc>
      </w:tr>
      <w:tr>
        <w:tc>
          <w:tcPr>
            <w:tcW w:type="dxa" w:w="3213"/>
          </w:tcPr>
          <w:p>
            <w:pPr>
              <w:spacing w:after="40"/>
            </w:pPr>
            <w:r/>
            <w:r>
              <w:rPr>
                <w:rFonts w:ascii="Segoe UI" w:hAnsi="Segoe UI" w:eastAsia="微软雅黑"/>
                <w:b w:val="0"/>
                <w:i w:val="0"/>
                <w:color w:val="33333C"/>
                <w:sz w:val="18"/>
              </w:rPr>
              <w:t>Light Arrow・Brionac（光矢布里欧纳克）</w:t>
            </w:r>
          </w:p>
        </w:tc>
        <w:tc>
          <w:tcPr>
            <w:tcW w:type="dxa" w:w="3213"/>
          </w:tcPr>
          <w:p>
            <w:pPr>
              <w:spacing w:after="40"/>
            </w:pPr>
            <w:r/>
            <w:r>
              <w:rPr>
                <w:rFonts w:ascii="Segoe UI" w:hAnsi="Segoe UI" w:eastAsia="微软雅黑"/>
                <w:b w:val="0"/>
                <w:i w:val="0"/>
                <w:color w:val="33333C"/>
                <w:sz w:val="18"/>
              </w:rPr>
              <w:t>Light Arrow・Brionac</w:t>
            </w:r>
          </w:p>
        </w:tc>
        <w:tc>
          <w:tcPr>
            <w:tcW w:type="dxa" w:w="3213"/>
          </w:tcPr>
          <w:p>
            <w:pPr>
              <w:spacing w:after="40"/>
            </w:pPr>
            <w:r/>
            <w:r>
              <w:rPr>
                <w:rFonts w:ascii="Segoe UI" w:hAnsi="Segoe UI" w:eastAsia="微软雅黑"/>
                <w:b w:val="0"/>
                <w:i w:val="0"/>
                <w:color w:val="33333C"/>
                <w:sz w:val="18"/>
              </w:rPr>
              <w:t>light_arrow_brionac</w:t>
            </w:r>
          </w:p>
        </w:tc>
      </w:tr>
      <w:tr>
        <w:tc>
          <w:tcPr>
            <w:tcW w:type="dxa" w:w="3213"/>
          </w:tcPr>
          <w:p>
            <w:pPr>
              <w:spacing w:after="40"/>
            </w:pPr>
            <w:r/>
            <w:r>
              <w:rPr>
                <w:rFonts w:ascii="Segoe UI" w:hAnsi="Segoe UI" w:eastAsia="微软雅黑"/>
                <w:b w:val="0"/>
                <w:i w:val="0"/>
                <w:color w:val="33333C"/>
                <w:sz w:val="18"/>
              </w:rPr>
              <w:t>Light／Light Field</w:t>
            </w:r>
          </w:p>
        </w:tc>
        <w:tc>
          <w:tcPr>
            <w:tcW w:type="dxa" w:w="3213"/>
          </w:tcPr>
          <w:p>
            <w:pPr>
              <w:spacing w:after="40"/>
            </w:pPr>
            <w:r/>
            <w:r>
              <w:rPr>
                <w:rFonts w:ascii="Segoe UI" w:hAnsi="Segoe UI" w:eastAsia="微软雅黑"/>
                <w:b w:val="0"/>
                <w:i w:val="0"/>
                <w:color w:val="33333C"/>
                <w:sz w:val="18"/>
              </w:rPr>
              <w:t>Light / Light Field</w:t>
            </w:r>
          </w:p>
        </w:tc>
        <w:tc>
          <w:tcPr>
            <w:tcW w:type="dxa" w:w="3213"/>
          </w:tcPr>
          <w:p>
            <w:pPr>
              <w:spacing w:after="40"/>
            </w:pPr>
            <w:r/>
            <w:r>
              <w:rPr>
                <w:rFonts w:ascii="Segoe UI" w:hAnsi="Segoe UI" w:eastAsia="微软雅黑"/>
                <w:b w:val="0"/>
                <w:i w:val="0"/>
                <w:color w:val="33333C"/>
                <w:sz w:val="18"/>
              </w:rPr>
              <w:t>light</w:t>
            </w:r>
          </w:p>
        </w:tc>
      </w:tr>
      <w:tr>
        <w:tc>
          <w:tcPr>
            <w:tcW w:type="dxa" w:w="3213"/>
          </w:tcPr>
          <w:p>
            <w:pPr>
              <w:spacing w:after="40"/>
            </w:pPr>
            <w:r/>
            <w:r>
              <w:rPr>
                <w:rFonts w:ascii="Segoe UI" w:hAnsi="Segoe UI" w:eastAsia="微软雅黑"/>
                <w:b w:val="0"/>
                <w:i w:val="0"/>
                <w:color w:val="33333C"/>
                <w:sz w:val="18"/>
              </w:rPr>
              <w:t>光之御旗</w:t>
            </w:r>
          </w:p>
        </w:tc>
        <w:tc>
          <w:tcPr>
            <w:tcW w:type="dxa" w:w="3213"/>
          </w:tcPr>
          <w:p>
            <w:pPr>
              <w:spacing w:after="40"/>
            </w:pPr>
            <w:r/>
            <w:r>
              <w:rPr>
                <w:rFonts w:ascii="Segoe UI" w:hAnsi="Segoe UI" w:eastAsia="微软雅黑"/>
                <w:b w:val="0"/>
                <w:i w:val="0"/>
                <w:color w:val="33333C"/>
                <w:sz w:val="18"/>
              </w:rPr>
              <w:t>Nosfy・Flag</w:t>
            </w:r>
          </w:p>
        </w:tc>
        <w:tc>
          <w:tcPr>
            <w:tcW w:type="dxa" w:w="3213"/>
          </w:tcPr>
          <w:p>
            <w:pPr>
              <w:spacing w:after="40"/>
            </w:pPr>
            <w:r/>
            <w:r>
              <w:rPr>
                <w:rFonts w:ascii="Segoe UI" w:hAnsi="Segoe UI" w:eastAsia="微软雅黑"/>
                <w:b w:val="0"/>
                <w:i w:val="0"/>
                <w:color w:val="33333C"/>
                <w:sz w:val="18"/>
              </w:rPr>
              <w:t>nosfy_flag</w:t>
            </w:r>
          </w:p>
        </w:tc>
      </w:tr>
      <w:tr>
        <w:tc>
          <w:tcPr>
            <w:tcW w:type="dxa" w:w="3213"/>
          </w:tcPr>
          <w:p>
            <w:pPr>
              <w:spacing w:after="40"/>
            </w:pPr>
            <w:r/>
            <w:r>
              <w:rPr>
                <w:rFonts w:ascii="Segoe UI" w:hAnsi="Segoe UI" w:eastAsia="微软雅黑"/>
                <w:b w:val="0"/>
                <w:i w:val="0"/>
                <w:color w:val="33333C"/>
                <w:sz w:val="18"/>
              </w:rPr>
              <w:t>Light・Variant Wall</w:t>
            </w:r>
          </w:p>
        </w:tc>
        <w:tc>
          <w:tcPr>
            <w:tcW w:type="dxa" w:w="3213"/>
          </w:tcPr>
          <w:p>
            <w:pPr>
              <w:spacing w:after="40"/>
            </w:pPr>
            <w:r/>
            <w:r>
              <w:rPr>
                <w:rFonts w:ascii="Segoe UI" w:hAnsi="Segoe UI" w:eastAsia="微软雅黑"/>
                <w:b w:val="0"/>
                <w:i w:val="0"/>
                <w:color w:val="33333C"/>
                <w:sz w:val="18"/>
              </w:rPr>
              <w:t>Light・Variant Wall</w:t>
            </w:r>
          </w:p>
        </w:tc>
        <w:tc>
          <w:tcPr>
            <w:tcW w:type="dxa" w:w="3213"/>
          </w:tcPr>
          <w:p>
            <w:pPr>
              <w:spacing w:after="40"/>
            </w:pPr>
            <w:r/>
            <w:r>
              <w:rPr>
                <w:rFonts w:ascii="Segoe UI" w:hAnsi="Segoe UI" w:eastAsia="微软雅黑"/>
                <w:b w:val="0"/>
                <w:i w:val="0"/>
                <w:color w:val="33333C"/>
                <w:sz w:val="18"/>
              </w:rPr>
              <w:t>light_variant_wall</w:t>
            </w:r>
          </w:p>
        </w:tc>
      </w:tr>
      <w:tr>
        <w:tc>
          <w:tcPr>
            <w:tcW w:type="dxa" w:w="3213"/>
          </w:tcPr>
          <w:p>
            <w:pPr>
              <w:spacing w:after="40"/>
            </w:pPr>
            <w:r/>
            <w:r>
              <w:rPr>
                <w:rFonts w:ascii="Segoe UI" w:hAnsi="Segoe UI" w:eastAsia="微软雅黑"/>
                <w:b w:val="0"/>
                <w:i w:val="0"/>
                <w:color w:val="33333C"/>
                <w:sz w:val="18"/>
              </w:rPr>
              <w:t>Light・Cuffs</w:t>
            </w:r>
          </w:p>
        </w:tc>
        <w:tc>
          <w:tcPr>
            <w:tcW w:type="dxa" w:w="3213"/>
          </w:tcPr>
          <w:p>
            <w:pPr>
              <w:spacing w:after="40"/>
            </w:pPr>
            <w:r/>
            <w:r>
              <w:rPr>
                <w:rFonts w:ascii="Segoe UI" w:hAnsi="Segoe UI" w:eastAsia="微软雅黑"/>
                <w:b w:val="0"/>
                <w:i w:val="0"/>
                <w:color w:val="33333C"/>
                <w:sz w:val="18"/>
              </w:rPr>
              <w:t>Light・Cuffs</w:t>
            </w:r>
          </w:p>
        </w:tc>
        <w:tc>
          <w:tcPr>
            <w:tcW w:type="dxa" w:w="3213"/>
          </w:tcPr>
          <w:p>
            <w:pPr>
              <w:spacing w:after="40"/>
            </w:pPr>
            <w:r/>
            <w:r>
              <w:rPr>
                <w:rFonts w:ascii="Segoe UI" w:hAnsi="Segoe UI" w:eastAsia="微软雅黑"/>
                <w:b w:val="0"/>
                <w:i w:val="0"/>
                <w:color w:val="33333C"/>
                <w:sz w:val="18"/>
              </w:rPr>
              <w:t>light_cuffs</w:t>
            </w:r>
          </w:p>
        </w:tc>
      </w:tr>
      <w:tr>
        <w:tc>
          <w:tcPr>
            <w:tcW w:type="dxa" w:w="3213"/>
          </w:tcPr>
          <w:p>
            <w:pPr>
              <w:spacing w:after="40"/>
            </w:pPr>
            <w:r/>
            <w:r>
              <w:rPr>
                <w:rFonts w:ascii="Segoe UI" w:hAnsi="Segoe UI" w:eastAsia="微软雅黑"/>
                <w:b w:val="0"/>
                <w:i w:val="0"/>
                <w:color w:val="33333C"/>
                <w:sz w:val="18"/>
              </w:rPr>
              <w:t>DivineShield</w:t>
            </w:r>
          </w:p>
        </w:tc>
        <w:tc>
          <w:tcPr>
            <w:tcW w:type="dxa" w:w="3213"/>
          </w:tcPr>
          <w:p>
            <w:pPr>
              <w:spacing w:after="40"/>
            </w:pPr>
            <w:r/>
            <w:r>
              <w:rPr>
                <w:rFonts w:ascii="Segoe UI" w:hAnsi="Segoe UI" w:eastAsia="微软雅黑"/>
                <w:b w:val="0"/>
                <w:i w:val="0"/>
                <w:color w:val="33333C"/>
                <w:sz w:val="18"/>
              </w:rPr>
              <w:t>Divine Shield</w:t>
            </w:r>
          </w:p>
        </w:tc>
        <w:tc>
          <w:tcPr>
            <w:tcW w:type="dxa" w:w="3213"/>
          </w:tcPr>
          <w:p>
            <w:pPr>
              <w:spacing w:after="40"/>
            </w:pPr>
            <w:r/>
            <w:r>
              <w:rPr>
                <w:rFonts w:ascii="Segoe UI" w:hAnsi="Segoe UI" w:eastAsia="微软雅黑"/>
                <w:b w:val="0"/>
                <w:i w:val="0"/>
                <w:color w:val="33333C"/>
                <w:sz w:val="18"/>
              </w:rPr>
              <w:t>divine_shield</w:t>
            </w:r>
          </w:p>
        </w:tc>
      </w:tr>
      <w:tr>
        <w:tc>
          <w:tcPr>
            <w:tcW w:type="dxa" w:w="3213"/>
          </w:tcPr>
          <w:p>
            <w:pPr>
              <w:spacing w:after="40"/>
            </w:pPr>
            <w:r/>
            <w:r>
              <w:rPr>
                <w:rFonts w:ascii="Segoe UI" w:hAnsi="Segoe UI" w:eastAsia="微软雅黑"/>
                <w:b w:val="0"/>
                <w:i w:val="0"/>
                <w:color w:val="33333C"/>
                <w:sz w:val="18"/>
              </w:rPr>
              <w:t>Divine Arrow・Spear</w:t>
            </w:r>
          </w:p>
        </w:tc>
        <w:tc>
          <w:tcPr>
            <w:tcW w:type="dxa" w:w="3213"/>
          </w:tcPr>
          <w:p>
            <w:pPr>
              <w:spacing w:after="40"/>
            </w:pPr>
            <w:r/>
            <w:r>
              <w:rPr>
                <w:rFonts w:ascii="Segoe UI" w:hAnsi="Segoe UI" w:eastAsia="微软雅黑"/>
                <w:b w:val="0"/>
                <w:i w:val="0"/>
                <w:color w:val="33333C"/>
                <w:sz w:val="18"/>
              </w:rPr>
              <w:t>Divine Arrow・Spear</w:t>
            </w:r>
          </w:p>
        </w:tc>
        <w:tc>
          <w:tcPr>
            <w:tcW w:type="dxa" w:w="3213"/>
          </w:tcPr>
          <w:p>
            <w:pPr>
              <w:spacing w:after="40"/>
            </w:pPr>
            <w:r/>
            <w:r>
              <w:rPr>
                <w:rFonts w:ascii="Segoe UI" w:hAnsi="Segoe UI" w:eastAsia="微软雅黑"/>
                <w:b w:val="0"/>
                <w:i w:val="0"/>
                <w:color w:val="33333C"/>
                <w:sz w:val="18"/>
              </w:rPr>
              <w:t>divine_arrow_spear</w:t>
            </w:r>
          </w:p>
        </w:tc>
      </w:tr>
      <w:tr>
        <w:tc>
          <w:tcPr>
            <w:tcW w:type="dxa" w:w="3213"/>
          </w:tcPr>
          <w:p>
            <w:pPr>
              <w:spacing w:after="40"/>
            </w:pPr>
            <w:r/>
            <w:r>
              <w:rPr>
                <w:rFonts w:ascii="Segoe UI" w:hAnsi="Segoe UI" w:eastAsia="微软雅黑"/>
                <w:b w:val="0"/>
                <w:i w:val="0"/>
                <w:color w:val="33333C"/>
                <w:sz w:val="18"/>
              </w:rPr>
              <w:t>SION</w:t>
            </w:r>
          </w:p>
        </w:tc>
        <w:tc>
          <w:tcPr>
            <w:tcW w:type="dxa" w:w="3213"/>
          </w:tcPr>
          <w:p>
            <w:pPr>
              <w:spacing w:after="40"/>
            </w:pPr>
            <w:r/>
            <w:r>
              <w:rPr>
                <w:rFonts w:ascii="Segoe UI" w:hAnsi="Segoe UI" w:eastAsia="微软雅黑"/>
                <w:b w:val="0"/>
                <w:i w:val="0"/>
                <w:color w:val="33333C"/>
                <w:sz w:val="18"/>
              </w:rPr>
              <w:t>SION</w:t>
            </w:r>
          </w:p>
        </w:tc>
        <w:tc>
          <w:tcPr>
            <w:tcW w:type="dxa" w:w="3213"/>
          </w:tcPr>
          <w:p>
            <w:pPr>
              <w:spacing w:after="40"/>
            </w:pPr>
            <w:r/>
            <w:r>
              <w:rPr>
                <w:rFonts w:ascii="Segoe UI" w:hAnsi="Segoe UI" w:eastAsia="微软雅黑"/>
                <w:b w:val="0"/>
                <w:i w:val="0"/>
                <w:color w:val="33333C"/>
                <w:sz w:val="18"/>
              </w:rPr>
              <w:t>sion</w:t>
            </w:r>
          </w:p>
        </w:tc>
      </w:tr>
      <w:tr>
        <w:tc>
          <w:tcPr>
            <w:tcW w:type="dxa" w:w="3213"/>
          </w:tcPr>
          <w:p>
            <w:pPr>
              <w:spacing w:after="40"/>
            </w:pPr>
            <w:r/>
            <w:r>
              <w:rPr>
                <w:rFonts w:ascii="Segoe UI" w:hAnsi="Segoe UI" w:eastAsia="微软雅黑"/>
                <w:b w:val="0"/>
                <w:i w:val="0"/>
                <w:color w:val="33333C"/>
                <w:sz w:val="18"/>
              </w:rPr>
              <w:t>Inviolable・Field</w:t>
            </w:r>
          </w:p>
        </w:tc>
        <w:tc>
          <w:tcPr>
            <w:tcW w:type="dxa" w:w="3213"/>
          </w:tcPr>
          <w:p>
            <w:pPr>
              <w:spacing w:after="40"/>
            </w:pPr>
            <w:r/>
            <w:r>
              <w:rPr>
                <w:rFonts w:ascii="Segoe UI" w:hAnsi="Segoe UI" w:eastAsia="微软雅黑"/>
                <w:b w:val="0"/>
                <w:i w:val="0"/>
                <w:color w:val="33333C"/>
                <w:sz w:val="18"/>
              </w:rPr>
              <w:t>Inviolable・Field</w:t>
            </w:r>
          </w:p>
        </w:tc>
        <w:tc>
          <w:tcPr>
            <w:tcW w:type="dxa" w:w="3213"/>
          </w:tcPr>
          <w:p>
            <w:pPr>
              <w:spacing w:after="40"/>
            </w:pPr>
            <w:r/>
            <w:r>
              <w:rPr>
                <w:rFonts w:ascii="Segoe UI" w:hAnsi="Segoe UI" w:eastAsia="微软雅黑"/>
                <w:b w:val="0"/>
                <w:i w:val="0"/>
                <w:color w:val="33333C"/>
                <w:sz w:val="18"/>
              </w:rPr>
              <w:t>inviolable_field</w:t>
            </w:r>
          </w:p>
        </w:tc>
      </w:tr>
      <w:tr>
        <w:tc>
          <w:tcPr>
            <w:tcW w:type="dxa" w:w="3213"/>
          </w:tcPr>
          <w:p>
            <w:pPr>
              <w:spacing w:after="40"/>
            </w:pPr>
            <w:r/>
            <w:r>
              <w:rPr>
                <w:rFonts w:ascii="Segoe UI" w:hAnsi="Segoe UI" w:eastAsia="微软雅黑"/>
                <w:b w:val="0"/>
                <w:i w:val="0"/>
                <w:color w:val="33333C"/>
                <w:sz w:val="18"/>
              </w:rPr>
              <w:t>神圣魔法（原形）</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神圣魔法原形</w:t>
            </w:r>
          </w:p>
        </w:tc>
      </w:tr>
      <w:tr>
        <w:tc>
          <w:tcPr>
            <w:tcW w:type="dxa" w:w="3213"/>
          </w:tcPr>
          <w:p>
            <w:pPr>
              <w:spacing w:after="40"/>
            </w:pPr>
            <w:r/>
            <w:r>
              <w:rPr>
                <w:rFonts w:ascii="Segoe UI" w:hAnsi="Segoe UI" w:eastAsia="微软雅黑"/>
                <w:b w:val="0"/>
                <w:i w:val="0"/>
                <w:color w:val="33333C"/>
                <w:sz w:val="18"/>
              </w:rPr>
              <w:t>代替（咏唱）</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代替</w:t>
            </w:r>
          </w:p>
        </w:tc>
      </w:tr>
      <w:tr>
        <w:tc>
          <w:tcPr>
            <w:tcW w:type="dxa" w:w="3213"/>
          </w:tcPr>
          <w:p>
            <w:pPr>
              <w:spacing w:after="40"/>
            </w:pPr>
            <w:r/>
            <w:r>
              <w:rPr>
                <w:rFonts w:ascii="Segoe UI" w:hAnsi="Segoe UI" w:eastAsia="微软雅黑"/>
                <w:b w:val="0"/>
                <w:i w:val="0"/>
                <w:color w:val="33333C"/>
                <w:sz w:val="18"/>
              </w:rPr>
              <w:t>魅惑</w:t>
            </w:r>
          </w:p>
        </w:tc>
        <w:tc>
          <w:tcPr>
            <w:tcW w:type="dxa" w:w="3213"/>
          </w:tcPr>
          <w:p>
            <w:pPr>
              <w:spacing w:after="40"/>
            </w:pPr>
            <w:r/>
            <w:r>
              <w:rPr>
                <w:rFonts w:ascii="Segoe UI" w:hAnsi="Segoe UI" w:eastAsia="微软雅黑"/>
                <w:b w:val="0"/>
                <w:i w:val="0"/>
                <w:color w:val="33333C"/>
                <w:sz w:val="18"/>
              </w:rPr>
              <w:t>Charm</w:t>
            </w:r>
          </w:p>
        </w:tc>
        <w:tc>
          <w:tcPr>
            <w:tcW w:type="dxa" w:w="3213"/>
          </w:tcPr>
          <w:p>
            <w:pPr>
              <w:spacing w:after="40"/>
            </w:pPr>
            <w:r/>
            <w:r>
              <w:rPr>
                <w:rFonts w:ascii="Segoe UI" w:hAnsi="Segoe UI" w:eastAsia="微软雅黑"/>
                <w:b w:val="0"/>
                <w:i w:val="0"/>
                <w:color w:val="33333C"/>
                <w:sz w:val="18"/>
              </w:rPr>
              <w:t>魅惑</w:t>
            </w:r>
          </w:p>
        </w:tc>
      </w:tr>
      <w:tr>
        <w:tc>
          <w:tcPr>
            <w:tcW w:type="dxa" w:w="3213"/>
          </w:tcPr>
          <w:p>
            <w:pPr>
              <w:spacing w:after="40"/>
            </w:pPr>
            <w:r/>
            <w:r>
              <w:rPr>
                <w:rFonts w:ascii="Segoe UI" w:hAnsi="Segoe UI" w:eastAsia="微软雅黑"/>
                <w:b w:val="0"/>
                <w:i w:val="0"/>
                <w:color w:val="33333C"/>
                <w:sz w:val="18"/>
              </w:rPr>
              <w:t>Sleep Mist</w:t>
            </w:r>
          </w:p>
        </w:tc>
        <w:tc>
          <w:tcPr>
            <w:tcW w:type="dxa" w:w="3213"/>
          </w:tcPr>
          <w:p>
            <w:pPr>
              <w:spacing w:after="40"/>
            </w:pPr>
            <w:r/>
            <w:r>
              <w:rPr>
                <w:rFonts w:ascii="Segoe UI" w:hAnsi="Segoe UI" w:eastAsia="微软雅黑"/>
                <w:b w:val="0"/>
                <w:i w:val="0"/>
                <w:color w:val="33333C"/>
                <w:sz w:val="18"/>
              </w:rPr>
              <w:t>Sleep Mist</w:t>
            </w:r>
          </w:p>
        </w:tc>
        <w:tc>
          <w:tcPr>
            <w:tcW w:type="dxa" w:w="3213"/>
          </w:tcPr>
          <w:p>
            <w:pPr>
              <w:spacing w:after="40"/>
            </w:pPr>
            <w:r/>
            <w:r>
              <w:rPr>
                <w:rFonts w:ascii="Segoe UI" w:hAnsi="Segoe UI" w:eastAsia="微软雅黑"/>
                <w:b w:val="0"/>
                <w:i w:val="0"/>
                <w:color w:val="33333C"/>
                <w:sz w:val="18"/>
              </w:rPr>
              <w:t>sleep_mist</w:t>
            </w:r>
          </w:p>
        </w:tc>
      </w:tr>
      <w:tr>
        <w:tc>
          <w:tcPr>
            <w:tcW w:type="dxa" w:w="3213"/>
          </w:tcPr>
          <w:p>
            <w:pPr>
              <w:spacing w:after="40"/>
            </w:pPr>
            <w:r/>
            <w:r>
              <w:rPr>
                <w:rFonts w:ascii="Segoe UI" w:hAnsi="Segoe UI" w:eastAsia="微软雅黑"/>
                <w:b w:val="0"/>
                <w:i w:val="0"/>
                <w:color w:val="33333C"/>
                <w:sz w:val="18"/>
              </w:rPr>
              <w:t>光之理（不老不死魔法·第一次尝试）</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光之理不老不死</w:t>
            </w:r>
          </w:p>
        </w:tc>
      </w:tr>
      <w:tr>
        <w:tc>
          <w:tcPr>
            <w:tcW w:type="dxa" w:w="3213"/>
          </w:tcPr>
          <w:p>
            <w:pPr>
              <w:spacing w:after="40"/>
            </w:pPr>
            <w:r/>
            <w:r>
              <w:rPr>
                <w:rFonts w:ascii="Segoe UI" w:hAnsi="Segoe UI" w:eastAsia="微软雅黑"/>
                <w:b w:val="0"/>
                <w:i w:val="0"/>
                <w:color w:val="33333C"/>
                <w:sz w:val="18"/>
              </w:rPr>
              <w:t>诺斯菲光魔法派生（一再反转之光・Shine Arrow・第三节咏唱等）</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诺斯菲光魔法系</w:t>
            </w:r>
          </w:p>
        </w:tc>
      </w:tr>
      <w:tr>
        <w:tc>
          <w:tcPr>
            <w:tcW w:type="dxa" w:w="3213"/>
          </w:tcPr>
          <w:p>
            <w:pPr>
              <w:spacing w:after="40"/>
            </w:pPr>
            <w:r/>
            <w:r>
              <w:rPr>
                <w:rFonts w:ascii="Segoe UI" w:hAnsi="Segoe UI" w:eastAsia="微软雅黑"/>
                <w:b w:val="0"/>
                <w:i w:val="0"/>
                <w:color w:val="33333C"/>
                <w:sz w:val="18"/>
              </w:rPr>
              <w:t>Light／Full Cure／Remove（三连）</w:t>
            </w:r>
          </w:p>
        </w:tc>
        <w:tc>
          <w:tcPr>
            <w:tcW w:type="dxa" w:w="3213"/>
          </w:tcPr>
          <w:p>
            <w:pPr>
              <w:spacing w:after="40"/>
            </w:pPr>
            <w:r/>
            <w:r>
              <w:rPr>
                <w:rFonts w:ascii="Segoe UI" w:hAnsi="Segoe UI" w:eastAsia="微软雅黑"/>
                <w:b w:val="0"/>
                <w:i w:val="0"/>
                <w:color w:val="33333C"/>
                <w:sz w:val="18"/>
              </w:rPr>
              <w:t>Light / Full Cure / Remove</w:t>
            </w:r>
          </w:p>
        </w:tc>
        <w:tc>
          <w:tcPr>
            <w:tcW w:type="dxa" w:w="3213"/>
          </w:tcPr>
          <w:p>
            <w:pPr>
              <w:spacing w:after="40"/>
            </w:pPr>
            <w:r/>
            <w:r>
              <w:rPr>
                <w:rFonts w:ascii="Segoe UI" w:hAnsi="Segoe UI" w:eastAsia="微软雅黑"/>
                <w:b w:val="0"/>
                <w:i w:val="0"/>
                <w:color w:val="33333C"/>
                <w:sz w:val="18"/>
              </w:rPr>
              <w:t>light_fullcure_remove</w:t>
            </w:r>
          </w:p>
        </w:tc>
      </w:tr>
      <w:tr>
        <w:tc>
          <w:tcPr>
            <w:tcW w:type="dxa" w:w="3213"/>
          </w:tcPr>
          <w:p>
            <w:pPr>
              <w:spacing w:after="40"/>
            </w:pPr>
            <w:r/>
            <w:r>
              <w:rPr>
                <w:rFonts w:ascii="Segoe UI" w:hAnsi="Segoe UI" w:eastAsia="微软雅黑"/>
                <w:b w:val="0"/>
                <w:i w:val="0"/>
                <w:color w:val="33333C"/>
                <w:sz w:val="18"/>
              </w:rPr>
              <w:t>Default（行路渐歧）</w:t>
            </w:r>
          </w:p>
        </w:tc>
        <w:tc>
          <w:tcPr>
            <w:tcW w:type="dxa" w:w="3213"/>
          </w:tcPr>
          <w:p>
            <w:pPr>
              <w:spacing w:after="40"/>
            </w:pPr>
            <w:r/>
            <w:r>
              <w:rPr>
                <w:rFonts w:ascii="Segoe UI" w:hAnsi="Segoe UI" w:eastAsia="微软雅黑"/>
                <w:b w:val="0"/>
                <w:i w:val="0"/>
                <w:color w:val="33333C"/>
                <w:sz w:val="18"/>
              </w:rPr>
              <w:t>Default</w:t>
            </w:r>
          </w:p>
        </w:tc>
        <w:tc>
          <w:tcPr>
            <w:tcW w:type="dxa" w:w="3213"/>
          </w:tcPr>
          <w:p>
            <w:pPr>
              <w:spacing w:after="40"/>
            </w:pPr>
            <w:r/>
            <w:r>
              <w:rPr>
                <w:rFonts w:ascii="Segoe UI" w:hAnsi="Segoe UI" w:eastAsia="微软雅黑"/>
                <w:b w:val="0"/>
                <w:i w:val="0"/>
                <w:color w:val="33333C"/>
                <w:sz w:val="18"/>
              </w:rPr>
              <w:t>default</w:t>
            </w:r>
          </w:p>
        </w:tc>
      </w:tr>
      <w:tr>
        <w:tc>
          <w:tcPr>
            <w:tcW w:type="dxa" w:w="3213"/>
          </w:tcPr>
          <w:p>
            <w:pPr>
              <w:spacing w:after="40"/>
            </w:pPr>
            <w:r/>
            <w:r>
              <w:rPr>
                <w:rFonts w:ascii="Segoe UI" w:hAnsi="Segoe UI" w:eastAsia="微软雅黑"/>
                <w:b w:val="0"/>
                <w:i w:val="0"/>
                <w:color w:val="33333C"/>
                <w:sz w:val="18"/>
              </w:rPr>
              <w:t>Default・武装破坏</w:t>
            </w:r>
          </w:p>
        </w:tc>
        <w:tc>
          <w:tcPr>
            <w:tcW w:type="dxa" w:w="3213"/>
          </w:tcPr>
          <w:p>
            <w:pPr>
              <w:spacing w:after="40"/>
            </w:pPr>
            <w:r/>
            <w:r>
              <w:rPr>
                <w:rFonts w:ascii="Segoe UI" w:hAnsi="Segoe UI" w:eastAsia="微软雅黑"/>
                <w:b w:val="0"/>
                <w:i w:val="0"/>
                <w:color w:val="33333C"/>
                <w:sz w:val="18"/>
              </w:rPr>
              <w:t>Default・Armor Break</w:t>
            </w:r>
          </w:p>
        </w:tc>
        <w:tc>
          <w:tcPr>
            <w:tcW w:type="dxa" w:w="3213"/>
          </w:tcPr>
          <w:p>
            <w:pPr>
              <w:spacing w:after="40"/>
            </w:pPr>
            <w:r/>
            <w:r>
              <w:rPr>
                <w:rFonts w:ascii="Segoe UI" w:hAnsi="Segoe UI" w:eastAsia="微软雅黑"/>
                <w:b w:val="0"/>
                <w:i w:val="0"/>
                <w:color w:val="33333C"/>
                <w:sz w:val="18"/>
              </w:rPr>
              <w:t>default_armorbreak</w:t>
            </w:r>
          </w:p>
        </w:tc>
      </w:tr>
      <w:tr>
        <w:tc>
          <w:tcPr>
            <w:tcW w:type="dxa" w:w="3213"/>
          </w:tcPr>
          <w:p>
            <w:pPr>
              <w:spacing w:after="40"/>
            </w:pPr>
            <w:r/>
            <w:r>
              <w:rPr>
                <w:rFonts w:ascii="Segoe UI" w:hAnsi="Segoe UI" w:eastAsia="微软雅黑"/>
                <w:b w:val="0"/>
                <w:i w:val="0"/>
                <w:color w:val="33333C"/>
                <w:sz w:val="18"/>
              </w:rPr>
              <w:t>Default・Field</w:t>
            </w:r>
          </w:p>
        </w:tc>
        <w:tc>
          <w:tcPr>
            <w:tcW w:type="dxa" w:w="3213"/>
          </w:tcPr>
          <w:p>
            <w:pPr>
              <w:spacing w:after="40"/>
            </w:pPr>
            <w:r/>
            <w:r>
              <w:rPr>
                <w:rFonts w:ascii="Segoe UI" w:hAnsi="Segoe UI" w:eastAsia="微软雅黑"/>
                <w:b w:val="0"/>
                <w:i w:val="0"/>
                <w:color w:val="33333C"/>
                <w:sz w:val="18"/>
              </w:rPr>
              <w:t>Default・Field</w:t>
            </w:r>
          </w:p>
        </w:tc>
        <w:tc>
          <w:tcPr>
            <w:tcW w:type="dxa" w:w="3213"/>
          </w:tcPr>
          <w:p>
            <w:pPr>
              <w:spacing w:after="40"/>
            </w:pPr>
            <w:r/>
            <w:r>
              <w:rPr>
                <w:rFonts w:ascii="Segoe UI" w:hAnsi="Segoe UI" w:eastAsia="微软雅黑"/>
                <w:b w:val="0"/>
                <w:i w:val="0"/>
                <w:color w:val="33333C"/>
                <w:sz w:val="18"/>
              </w:rPr>
              <w:t>default_field</w:t>
            </w:r>
          </w:p>
        </w:tc>
      </w:tr>
      <w:tr>
        <w:tc>
          <w:tcPr>
            <w:tcW w:type="dxa" w:w="3213"/>
          </w:tcPr>
          <w:p>
            <w:pPr>
              <w:spacing w:after="40"/>
            </w:pPr>
            <w:r/>
            <w:r>
              <w:rPr>
                <w:rFonts w:ascii="Segoe UI" w:hAnsi="Segoe UI" w:eastAsia="微软雅黑"/>
                <w:b w:val="0"/>
                <w:i w:val="0"/>
                <w:color w:val="33333C"/>
                <w:sz w:val="18"/>
              </w:rPr>
              <w:t>Impulse</w:t>
            </w:r>
          </w:p>
        </w:tc>
        <w:tc>
          <w:tcPr>
            <w:tcW w:type="dxa" w:w="3213"/>
          </w:tcPr>
          <w:p>
            <w:pPr>
              <w:spacing w:after="40"/>
            </w:pPr>
            <w:r/>
            <w:r>
              <w:rPr>
                <w:rFonts w:ascii="Segoe UI" w:hAnsi="Segoe UI" w:eastAsia="微软雅黑"/>
                <w:b w:val="0"/>
                <w:i w:val="0"/>
                <w:color w:val="33333C"/>
                <w:sz w:val="18"/>
              </w:rPr>
              <w:t>Impulse</w:t>
            </w:r>
          </w:p>
        </w:tc>
        <w:tc>
          <w:tcPr>
            <w:tcW w:type="dxa" w:w="3213"/>
          </w:tcPr>
          <w:p>
            <w:pPr>
              <w:spacing w:after="40"/>
            </w:pPr>
            <w:r/>
            <w:r>
              <w:rPr>
                <w:rFonts w:ascii="Segoe UI" w:hAnsi="Segoe UI" w:eastAsia="微软雅黑"/>
                <w:b w:val="0"/>
                <w:i w:val="0"/>
                <w:color w:val="33333C"/>
                <w:sz w:val="18"/>
              </w:rPr>
              <w:t>impulse</w:t>
            </w:r>
          </w:p>
        </w:tc>
      </w:tr>
      <w:tr>
        <w:tc>
          <w:tcPr>
            <w:tcW w:type="dxa" w:w="3213"/>
          </w:tcPr>
          <w:p>
            <w:pPr>
              <w:spacing w:after="40"/>
            </w:pPr>
            <w:r/>
            <w:r>
              <w:rPr>
                <w:rFonts w:ascii="Segoe UI" w:hAnsi="Segoe UI" w:eastAsia="微软雅黑"/>
                <w:b w:val="0"/>
                <w:i w:val="0"/>
                <w:color w:val="33333C"/>
                <w:sz w:val="18"/>
              </w:rPr>
              <w:t>Impulse Break</w:t>
            </w:r>
          </w:p>
        </w:tc>
        <w:tc>
          <w:tcPr>
            <w:tcW w:type="dxa" w:w="3213"/>
          </w:tcPr>
          <w:p>
            <w:pPr>
              <w:spacing w:after="40"/>
            </w:pPr>
            <w:r/>
            <w:r>
              <w:rPr>
                <w:rFonts w:ascii="Segoe UI" w:hAnsi="Segoe UI" w:eastAsia="微软雅黑"/>
                <w:b w:val="0"/>
                <w:i w:val="0"/>
                <w:color w:val="33333C"/>
                <w:sz w:val="18"/>
              </w:rPr>
              <w:t>Impulse Break</w:t>
            </w:r>
          </w:p>
        </w:tc>
        <w:tc>
          <w:tcPr>
            <w:tcW w:type="dxa" w:w="3213"/>
          </w:tcPr>
          <w:p>
            <w:pPr>
              <w:spacing w:after="40"/>
            </w:pPr>
            <w:r/>
            <w:r>
              <w:rPr>
                <w:rFonts w:ascii="Segoe UI" w:hAnsi="Segoe UI" w:eastAsia="微软雅黑"/>
                <w:b w:val="0"/>
                <w:i w:val="0"/>
                <w:color w:val="33333C"/>
                <w:sz w:val="18"/>
              </w:rPr>
              <w:t>impulse_break</w:t>
            </w:r>
          </w:p>
        </w:tc>
      </w:tr>
      <w:tr>
        <w:tc>
          <w:tcPr>
            <w:tcW w:type="dxa" w:w="3213"/>
          </w:tcPr>
          <w:p>
            <w:pPr>
              <w:spacing w:after="40"/>
            </w:pPr>
            <w:r/>
            <w:r>
              <w:rPr>
                <w:rFonts w:ascii="Segoe UI" w:hAnsi="Segoe UI" w:eastAsia="微软雅黑"/>
                <w:b w:val="0"/>
                <w:i w:val="0"/>
                <w:color w:val="33333C"/>
                <w:sz w:val="18"/>
              </w:rPr>
              <w:t>世界奉还阵</w:t>
            </w:r>
          </w:p>
        </w:tc>
        <w:tc>
          <w:tcPr>
            <w:tcW w:type="dxa" w:w="3213"/>
          </w:tcPr>
          <w:p>
            <w:pPr>
              <w:spacing w:after="40"/>
            </w:pPr>
            <w:r/>
            <w:r>
              <w:rPr>
                <w:rFonts w:ascii="Segoe UI" w:hAnsi="Segoe UI" w:eastAsia="微软雅黑"/>
                <w:b w:val="0"/>
                <w:i w:val="0"/>
                <w:color w:val="33333C"/>
                <w:sz w:val="18"/>
              </w:rPr>
              <w:t>World・Return</w:t>
            </w:r>
          </w:p>
        </w:tc>
        <w:tc>
          <w:tcPr>
            <w:tcW w:type="dxa" w:w="3213"/>
          </w:tcPr>
          <w:p>
            <w:pPr>
              <w:spacing w:after="40"/>
            </w:pPr>
            <w:r/>
            <w:r>
              <w:rPr>
                <w:rFonts w:ascii="Segoe UI" w:hAnsi="Segoe UI" w:eastAsia="微软雅黑"/>
                <w:b w:val="0"/>
                <w:i w:val="0"/>
                <w:color w:val="33333C"/>
                <w:sz w:val="18"/>
              </w:rPr>
              <w:t>世界奉还阵</w:t>
            </w:r>
          </w:p>
        </w:tc>
      </w:tr>
      <w:tr>
        <w:tc>
          <w:tcPr>
            <w:tcW w:type="dxa" w:w="3213"/>
          </w:tcPr>
          <w:p>
            <w:pPr>
              <w:spacing w:after="40"/>
            </w:pPr>
            <w:r/>
            <w:r>
              <w:rPr>
                <w:rFonts w:ascii="Segoe UI" w:hAnsi="Segoe UI" w:eastAsia="微软雅黑"/>
                <w:b w:val="0"/>
                <w:i w:val="0"/>
                <w:color w:val="33333C"/>
                <w:sz w:val="18"/>
              </w:rPr>
              <w:t>Level Up</w:t>
            </w:r>
          </w:p>
        </w:tc>
        <w:tc>
          <w:tcPr>
            <w:tcW w:type="dxa" w:w="3213"/>
          </w:tcPr>
          <w:p>
            <w:pPr>
              <w:spacing w:after="40"/>
            </w:pPr>
            <w:r/>
            <w:r>
              <w:rPr>
                <w:rFonts w:ascii="Segoe UI" w:hAnsi="Segoe UI" w:eastAsia="微软雅黑"/>
                <w:b w:val="0"/>
                <w:i w:val="0"/>
                <w:color w:val="33333C"/>
                <w:sz w:val="18"/>
              </w:rPr>
              <w:t>Level Up</w:t>
            </w:r>
          </w:p>
        </w:tc>
        <w:tc>
          <w:tcPr>
            <w:tcW w:type="dxa" w:w="3213"/>
          </w:tcPr>
          <w:p>
            <w:pPr>
              <w:spacing w:after="40"/>
            </w:pPr>
            <w:r/>
            <w:r>
              <w:rPr>
                <w:rFonts w:ascii="Segoe UI" w:hAnsi="Segoe UI" w:eastAsia="微软雅黑"/>
                <w:b w:val="0"/>
                <w:i w:val="0"/>
                <w:color w:val="33333C"/>
                <w:sz w:val="18"/>
              </w:rPr>
              <w:t>level_up</w:t>
            </w:r>
          </w:p>
        </w:tc>
      </w:tr>
      <w:tr>
        <w:tc>
          <w:tcPr>
            <w:tcW w:type="dxa" w:w="3213"/>
          </w:tcPr>
          <w:p>
            <w:pPr>
              <w:spacing w:after="40"/>
            </w:pPr>
            <w:r/>
            <w:r>
              <w:rPr>
                <w:rFonts w:ascii="Segoe UI" w:hAnsi="Segoe UI" w:eastAsia="微软雅黑"/>
                <w:b w:val="0"/>
                <w:i w:val="0"/>
                <w:color w:val="33333C"/>
                <w:sz w:val="18"/>
              </w:rPr>
              <w:t>魔力变换（Level UP）</w:t>
            </w:r>
          </w:p>
        </w:tc>
        <w:tc>
          <w:tcPr>
            <w:tcW w:type="dxa" w:w="3213"/>
          </w:tcPr>
          <w:p>
            <w:pPr>
              <w:spacing w:after="40"/>
            </w:pPr>
            <w:r/>
            <w:r>
              <w:rPr>
                <w:rFonts w:ascii="Segoe UI" w:hAnsi="Segoe UI" w:eastAsia="微软雅黑"/>
                <w:b w:val="0"/>
                <w:i w:val="0"/>
                <w:color w:val="33333C"/>
                <w:sz w:val="18"/>
              </w:rPr>
              <w:t>Mana・Transform</w:t>
            </w:r>
          </w:p>
        </w:tc>
        <w:tc>
          <w:tcPr>
            <w:tcW w:type="dxa" w:w="3213"/>
          </w:tcPr>
          <w:p>
            <w:pPr>
              <w:spacing w:after="40"/>
            </w:pPr>
            <w:r/>
            <w:r>
              <w:rPr>
                <w:rFonts w:ascii="Segoe UI" w:hAnsi="Segoe UI" w:eastAsia="微软雅黑"/>
                <w:b w:val="0"/>
                <w:i w:val="0"/>
                <w:color w:val="33333C"/>
                <w:sz w:val="18"/>
              </w:rPr>
              <w:t>魔力变换</w:t>
            </w:r>
          </w:p>
        </w:tc>
      </w:tr>
      <w:tr>
        <w:tc>
          <w:tcPr>
            <w:tcW w:type="dxa" w:w="3213"/>
          </w:tcPr>
          <w:p>
            <w:pPr>
              <w:spacing w:after="40"/>
            </w:pPr>
            <w:r/>
            <w:r>
              <w:rPr>
                <w:rFonts w:ascii="Segoe UI" w:hAnsi="Segoe UI" w:eastAsia="微软雅黑"/>
                <w:b w:val="0"/>
                <w:i w:val="0"/>
                <w:color w:val="33333C"/>
                <w:sz w:val="18"/>
              </w:rPr>
              <w:t>Blood（血）</w:t>
            </w:r>
          </w:p>
        </w:tc>
        <w:tc>
          <w:tcPr>
            <w:tcW w:type="dxa" w:w="3213"/>
          </w:tcPr>
          <w:p>
            <w:pPr>
              <w:spacing w:after="40"/>
            </w:pPr>
            <w:r/>
            <w:r>
              <w:rPr>
                <w:rFonts w:ascii="Segoe UI" w:hAnsi="Segoe UI" w:eastAsia="微软雅黑"/>
                <w:b w:val="0"/>
                <w:i w:val="0"/>
                <w:color w:val="33333C"/>
                <w:sz w:val="18"/>
              </w:rPr>
              <w:t>Blood</w:t>
            </w:r>
          </w:p>
        </w:tc>
        <w:tc>
          <w:tcPr>
            <w:tcW w:type="dxa" w:w="3213"/>
          </w:tcPr>
          <w:p>
            <w:pPr>
              <w:spacing w:after="40"/>
            </w:pPr>
            <w:r/>
            <w:r>
              <w:rPr>
                <w:rFonts w:ascii="Segoe UI" w:hAnsi="Segoe UI" w:eastAsia="微软雅黑"/>
                <w:b w:val="0"/>
                <w:i w:val="0"/>
                <w:color w:val="33333C"/>
                <w:sz w:val="18"/>
              </w:rPr>
              <w:t>blood</w:t>
            </w:r>
          </w:p>
        </w:tc>
      </w:tr>
      <w:tr>
        <w:tc>
          <w:tcPr>
            <w:tcW w:type="dxa" w:w="3213"/>
          </w:tcPr>
          <w:p>
            <w:pPr>
              <w:spacing w:after="40"/>
            </w:pPr>
            <w:r/>
            <w:r>
              <w:rPr>
                <w:rFonts w:ascii="Segoe UI" w:hAnsi="Segoe UI" w:eastAsia="微软雅黑"/>
                <w:b w:val="0"/>
                <w:i w:val="0"/>
                <w:color w:val="33333C"/>
                <w:sz w:val="18"/>
              </w:rPr>
              <w:t>Blood Arrow</w:t>
            </w:r>
          </w:p>
        </w:tc>
        <w:tc>
          <w:tcPr>
            <w:tcW w:type="dxa" w:w="3213"/>
          </w:tcPr>
          <w:p>
            <w:pPr>
              <w:spacing w:after="40"/>
            </w:pPr>
            <w:r/>
            <w:r>
              <w:rPr>
                <w:rFonts w:ascii="Segoe UI" w:hAnsi="Segoe UI" w:eastAsia="微软雅黑"/>
                <w:b w:val="0"/>
                <w:i w:val="0"/>
                <w:color w:val="33333C"/>
                <w:sz w:val="18"/>
              </w:rPr>
              <w:t>Blood Arrow</w:t>
            </w:r>
          </w:p>
        </w:tc>
        <w:tc>
          <w:tcPr>
            <w:tcW w:type="dxa" w:w="3213"/>
          </w:tcPr>
          <w:p>
            <w:pPr>
              <w:spacing w:after="40"/>
            </w:pPr>
            <w:r/>
            <w:r>
              <w:rPr>
                <w:rFonts w:ascii="Segoe UI" w:hAnsi="Segoe UI" w:eastAsia="微软雅黑"/>
                <w:b w:val="0"/>
                <w:i w:val="0"/>
                <w:color w:val="33333C"/>
                <w:sz w:val="18"/>
              </w:rPr>
              <w:t>blood_arrow</w:t>
            </w:r>
          </w:p>
        </w:tc>
      </w:tr>
      <w:tr>
        <w:tc>
          <w:tcPr>
            <w:tcW w:type="dxa" w:w="3213"/>
          </w:tcPr>
          <w:p>
            <w:pPr>
              <w:spacing w:after="40"/>
            </w:pPr>
            <w:r/>
            <w:r>
              <w:rPr>
                <w:rFonts w:ascii="Segoe UI" w:hAnsi="Segoe UI" w:eastAsia="微软雅黑"/>
                <w:b w:val="0"/>
                <w:i w:val="0"/>
                <w:color w:val="33333C"/>
                <w:sz w:val="18"/>
              </w:rPr>
              <w:t>Blood・Warez</w:t>
            </w:r>
          </w:p>
        </w:tc>
        <w:tc>
          <w:tcPr>
            <w:tcW w:type="dxa" w:w="3213"/>
          </w:tcPr>
          <w:p>
            <w:pPr>
              <w:spacing w:after="40"/>
            </w:pPr>
            <w:r/>
            <w:r>
              <w:rPr>
                <w:rFonts w:ascii="Segoe UI" w:hAnsi="Segoe UI" w:eastAsia="微软雅黑"/>
                <w:b w:val="0"/>
                <w:i w:val="0"/>
                <w:color w:val="33333C"/>
                <w:sz w:val="18"/>
              </w:rPr>
              <w:t>Blood・Warez</w:t>
            </w:r>
          </w:p>
        </w:tc>
        <w:tc>
          <w:tcPr>
            <w:tcW w:type="dxa" w:w="3213"/>
          </w:tcPr>
          <w:p>
            <w:pPr>
              <w:spacing w:after="40"/>
            </w:pPr>
            <w:r/>
            <w:r>
              <w:rPr>
                <w:rFonts w:ascii="Segoe UI" w:hAnsi="Segoe UI" w:eastAsia="微软雅黑"/>
                <w:b w:val="0"/>
                <w:i w:val="0"/>
                <w:color w:val="33333C"/>
                <w:sz w:val="18"/>
              </w:rPr>
              <w:t>blood_warez</w:t>
            </w:r>
          </w:p>
        </w:tc>
      </w:tr>
      <w:tr>
        <w:tc>
          <w:tcPr>
            <w:tcW w:type="dxa" w:w="3213"/>
          </w:tcPr>
          <w:p>
            <w:pPr>
              <w:spacing w:after="40"/>
            </w:pPr>
            <w:r/>
            <w:r>
              <w:rPr>
                <w:rFonts w:ascii="Segoe UI" w:hAnsi="Segoe UI" w:eastAsia="微软雅黑"/>
                <w:b w:val="0"/>
                <w:i w:val="0"/>
                <w:color w:val="33333C"/>
                <w:sz w:val="18"/>
              </w:rPr>
              <w:t>血脉稀释</w:t>
            </w:r>
          </w:p>
        </w:tc>
        <w:tc>
          <w:tcPr>
            <w:tcW w:type="dxa" w:w="3213"/>
          </w:tcPr>
          <w:p>
            <w:pPr>
              <w:spacing w:after="40"/>
            </w:pPr>
            <w:r/>
            <w:r>
              <w:rPr>
                <w:rFonts w:ascii="Segoe UI" w:hAnsi="Segoe UI" w:eastAsia="微软雅黑"/>
                <w:b w:val="0"/>
                <w:i w:val="0"/>
                <w:color w:val="33333C"/>
                <w:sz w:val="18"/>
              </w:rPr>
              <w:t>Changelock</w:t>
            </w:r>
          </w:p>
        </w:tc>
        <w:tc>
          <w:tcPr>
            <w:tcW w:type="dxa" w:w="3213"/>
          </w:tcPr>
          <w:p>
            <w:pPr>
              <w:spacing w:after="40"/>
            </w:pPr>
            <w:r/>
            <w:r>
              <w:rPr>
                <w:rFonts w:ascii="Segoe UI" w:hAnsi="Segoe UI" w:eastAsia="微软雅黑"/>
                <w:b w:val="0"/>
                <w:i w:val="0"/>
                <w:color w:val="33333C"/>
                <w:sz w:val="18"/>
              </w:rPr>
              <w:t>血脉稀释</w:t>
            </w:r>
          </w:p>
        </w:tc>
      </w:tr>
      <w:tr>
        <w:tc>
          <w:tcPr>
            <w:tcW w:type="dxa" w:w="3213"/>
          </w:tcPr>
          <w:p>
            <w:pPr>
              <w:spacing w:after="40"/>
            </w:pPr>
            <w:r/>
            <w:r>
              <w:rPr>
                <w:rFonts w:ascii="Segoe UI" w:hAnsi="Segoe UI" w:eastAsia="微软雅黑"/>
                <w:b w:val="0"/>
                <w:i w:val="0"/>
                <w:color w:val="33333C"/>
                <w:sz w:val="18"/>
              </w:rPr>
              <w:t>bloodline・lockfield</w:t>
            </w:r>
          </w:p>
        </w:tc>
        <w:tc>
          <w:tcPr>
            <w:tcW w:type="dxa" w:w="3213"/>
          </w:tcPr>
          <w:p>
            <w:pPr>
              <w:spacing w:after="40"/>
            </w:pPr>
            <w:r/>
            <w:r>
              <w:rPr>
                <w:rFonts w:ascii="Segoe UI" w:hAnsi="Segoe UI" w:eastAsia="微软雅黑"/>
                <w:b w:val="0"/>
                <w:i w:val="0"/>
                <w:color w:val="33333C"/>
                <w:sz w:val="18"/>
              </w:rPr>
              <w:t>Bloodline・Lockfield</w:t>
            </w:r>
          </w:p>
        </w:tc>
        <w:tc>
          <w:tcPr>
            <w:tcW w:type="dxa" w:w="3213"/>
          </w:tcPr>
          <w:p>
            <w:pPr>
              <w:spacing w:after="40"/>
            </w:pPr>
            <w:r/>
            <w:r>
              <w:rPr>
                <w:rFonts w:ascii="Segoe UI" w:hAnsi="Segoe UI" w:eastAsia="微软雅黑"/>
                <w:b w:val="0"/>
                <w:i w:val="0"/>
                <w:color w:val="33333C"/>
                <w:sz w:val="18"/>
              </w:rPr>
              <w:t>bloodline_lockfield</w:t>
            </w:r>
          </w:p>
        </w:tc>
      </w:tr>
      <w:tr>
        <w:tc>
          <w:tcPr>
            <w:tcW w:type="dxa" w:w="3213"/>
          </w:tcPr>
          <w:p>
            <w:pPr>
              <w:spacing w:after="40"/>
            </w:pPr>
            <w:r/>
            <w:r>
              <w:rPr>
                <w:rFonts w:ascii="Segoe UI" w:hAnsi="Segoe UI" w:eastAsia="微软雅黑"/>
                <w:b w:val="0"/>
                <w:i w:val="0"/>
                <w:color w:val="33333C"/>
                <w:sz w:val="18"/>
              </w:rPr>
              <w:t>bloodland transform（血之理代行者咏唱）</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bloodland_transform</w:t>
            </w:r>
          </w:p>
        </w:tc>
      </w:tr>
      <w:tr>
        <w:tc>
          <w:tcPr>
            <w:tcW w:type="dxa" w:w="3213"/>
          </w:tcPr>
          <w:p>
            <w:pPr>
              <w:spacing w:after="40"/>
            </w:pPr>
            <w:r/>
            <w:r>
              <w:rPr>
                <w:rFonts w:ascii="Segoe UI" w:hAnsi="Segoe UI" w:eastAsia="微软雅黑"/>
                <w:b w:val="0"/>
                <w:i w:val="0"/>
                <w:color w:val="33333C"/>
                <w:sz w:val="18"/>
              </w:rPr>
              <w:t>芬里尔・阿雷亚斯</w:t>
            </w:r>
          </w:p>
        </w:tc>
        <w:tc>
          <w:tcPr>
            <w:tcW w:type="dxa" w:w="3213"/>
          </w:tcPr>
          <w:p>
            <w:pPr>
              <w:spacing w:after="40"/>
            </w:pPr>
            <w:r/>
            <w:r>
              <w:rPr>
                <w:rFonts w:ascii="Segoe UI" w:hAnsi="Segoe UI" w:eastAsia="微软雅黑"/>
                <w:b w:val="0"/>
                <w:i w:val="0"/>
                <w:color w:val="33333C"/>
                <w:sz w:val="18"/>
              </w:rPr>
              <w:t>Fenrir・Arias</w:t>
            </w:r>
          </w:p>
        </w:tc>
        <w:tc>
          <w:tcPr>
            <w:tcW w:type="dxa" w:w="3213"/>
          </w:tcPr>
          <w:p>
            <w:pPr>
              <w:spacing w:after="40"/>
            </w:pPr>
            <w:r/>
            <w:r>
              <w:rPr>
                <w:rFonts w:ascii="Segoe UI" w:hAnsi="Segoe UI" w:eastAsia="微软雅黑"/>
                <w:b w:val="0"/>
                <w:i w:val="0"/>
                <w:color w:val="33333C"/>
                <w:sz w:val="18"/>
              </w:rPr>
              <w:t>芬里尔阿雷亚斯</w:t>
            </w:r>
          </w:p>
        </w:tc>
      </w:tr>
      <w:tr>
        <w:tc>
          <w:tcPr>
            <w:tcW w:type="dxa" w:w="3213"/>
          </w:tcPr>
          <w:p>
            <w:pPr>
              <w:spacing w:after="40"/>
            </w:pPr>
            <w:r/>
            <w:r>
              <w:rPr>
                <w:rFonts w:ascii="Segoe UI" w:hAnsi="Segoe UI" w:eastAsia="微软雅黑"/>
                <w:b w:val="0"/>
                <w:i w:val="0"/>
                <w:color w:val="33333C"/>
                <w:sz w:val="18"/>
              </w:rPr>
              <w:t>复合鲜血魔法・假想诺文・阿雷亚斯</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假想诺文阿雷亚斯</w:t>
            </w:r>
          </w:p>
        </w:tc>
      </w:tr>
      <w:tr>
        <w:tc>
          <w:tcPr>
            <w:tcW w:type="dxa" w:w="3213"/>
          </w:tcPr>
          <w:p>
            <w:pPr>
              <w:spacing w:after="40"/>
            </w:pPr>
            <w:r/>
            <w:r>
              <w:rPr>
                <w:rFonts w:ascii="Segoe UI" w:hAnsi="Segoe UI" w:eastAsia="微软雅黑"/>
                <w:b w:val="0"/>
                <w:i w:val="0"/>
                <w:color w:val="33333C"/>
                <w:sz w:val="18"/>
              </w:rPr>
              <w:t>鲜血魔法『相川涡波/相川阳滝』</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鲜血魔法相川涡波阳滝</w:t>
            </w:r>
          </w:p>
        </w:tc>
      </w:tr>
      <w:tr>
        <w:tc>
          <w:tcPr>
            <w:tcW w:type="dxa" w:w="3213"/>
          </w:tcPr>
          <w:p>
            <w:pPr>
              <w:spacing w:after="40"/>
            </w:pPr>
            <w:r/>
            <w:r>
              <w:rPr>
                <w:rFonts w:ascii="Segoe UI" w:hAnsi="Segoe UI" w:eastAsia="微软雅黑"/>
                <w:b w:val="0"/>
                <w:i w:val="0"/>
                <w:color w:val="33333C"/>
                <w:sz w:val="18"/>
              </w:rPr>
              <w:t>大洪水</w:t>
            </w:r>
          </w:p>
        </w:tc>
        <w:tc>
          <w:tcPr>
            <w:tcW w:type="dxa" w:w="3213"/>
          </w:tcPr>
          <w:p>
            <w:pPr>
              <w:spacing w:after="40"/>
            </w:pPr>
            <w:r/>
            <w:r>
              <w:rPr>
                <w:rFonts w:ascii="Segoe UI" w:hAnsi="Segoe UI" w:eastAsia="微软雅黑"/>
                <w:b w:val="0"/>
                <w:i w:val="0"/>
                <w:color w:val="33333C"/>
                <w:sz w:val="18"/>
              </w:rPr>
              <w:t>Flood</w:t>
            </w:r>
          </w:p>
        </w:tc>
        <w:tc>
          <w:tcPr>
            <w:tcW w:type="dxa" w:w="3213"/>
          </w:tcPr>
          <w:p>
            <w:pPr>
              <w:spacing w:after="40"/>
            </w:pPr>
            <w:r/>
            <w:r>
              <w:rPr>
                <w:rFonts w:ascii="Segoe UI" w:hAnsi="Segoe UI" w:eastAsia="微软雅黑"/>
                <w:b w:val="0"/>
                <w:i w:val="0"/>
                <w:color w:val="33333C"/>
                <w:sz w:val="18"/>
              </w:rPr>
              <w:t>大洪水</w:t>
            </w:r>
          </w:p>
        </w:tc>
      </w:tr>
      <w:tr>
        <w:tc>
          <w:tcPr>
            <w:tcW w:type="dxa" w:w="3213"/>
          </w:tcPr>
          <w:p>
            <w:pPr>
              <w:spacing w:after="40"/>
            </w:pPr>
            <w:r/>
            <w:r>
              <w:rPr>
                <w:rFonts w:ascii="Segoe UI" w:hAnsi="Segoe UI" w:eastAsia="微软雅黑"/>
                <w:b w:val="0"/>
                <w:i w:val="0"/>
                <w:color w:val="33333C"/>
                <w:sz w:val="18"/>
              </w:rPr>
              <w:t>旧历四年魔障研究院下层</w:t>
            </w:r>
          </w:p>
        </w:tc>
        <w:tc>
          <w:tcPr>
            <w:tcW w:type="dxa" w:w="3213"/>
          </w:tcPr>
          <w:p>
            <w:pPr>
              <w:spacing w:after="40"/>
            </w:pPr>
            <w:r/>
            <w:r>
              <w:rPr>
                <w:rFonts w:ascii="Segoe UI" w:hAnsi="Segoe UI" w:eastAsia="微软雅黑"/>
                <w:b w:val="0"/>
                <w:i w:val="0"/>
                <w:color w:val="33333C"/>
                <w:sz w:val="18"/>
              </w:rPr>
              <w:t>LostFania・LaboratoryJail</w:t>
            </w:r>
          </w:p>
        </w:tc>
        <w:tc>
          <w:tcPr>
            <w:tcW w:type="dxa" w:w="3213"/>
          </w:tcPr>
          <w:p>
            <w:pPr>
              <w:spacing w:after="40"/>
            </w:pPr>
            <w:r/>
            <w:r>
              <w:rPr>
                <w:rFonts w:ascii="Segoe UI" w:hAnsi="Segoe UI" w:eastAsia="微软雅黑"/>
                <w:b w:val="0"/>
                <w:i w:val="0"/>
                <w:color w:val="33333C"/>
                <w:sz w:val="18"/>
              </w:rPr>
              <w:t>lostfania</w:t>
            </w:r>
          </w:p>
        </w:tc>
      </w:tr>
      <w:tr>
        <w:tc>
          <w:tcPr>
            <w:tcW w:type="dxa" w:w="3213"/>
          </w:tcPr>
          <w:p>
            <w:pPr>
              <w:spacing w:after="40"/>
            </w:pPr>
            <w:r/>
            <w:r>
              <w:rPr>
                <w:rFonts w:ascii="Segoe UI" w:hAnsi="Segoe UI" w:eastAsia="微软雅黑"/>
                <w:b w:val="0"/>
                <w:i w:val="0"/>
                <w:color w:val="33333C"/>
                <w:sz w:val="18"/>
              </w:rPr>
              <w:t>二百一十四年西南解放战线</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两百一十四年西南解放战线</w:t>
            </w:r>
          </w:p>
        </w:tc>
      </w:tr>
      <w:tr>
        <w:tc>
          <w:tcPr>
            <w:tcW w:type="dxa" w:w="3213"/>
          </w:tcPr>
          <w:p>
            <w:pPr>
              <w:spacing w:after="40"/>
            </w:pPr>
            <w:r/>
            <w:r>
              <w:rPr>
                <w:rFonts w:ascii="Segoe UI" w:hAnsi="Segoe UI" w:eastAsia="微软雅黑"/>
                <w:b w:val="0"/>
                <w:i w:val="0"/>
                <w:color w:val="33333C"/>
                <w:sz w:val="18"/>
              </w:rPr>
              <w:t>Fly Sophia</w:t>
            </w:r>
          </w:p>
        </w:tc>
        <w:tc>
          <w:tcPr>
            <w:tcW w:type="dxa" w:w="3213"/>
          </w:tcPr>
          <w:p>
            <w:pPr>
              <w:spacing w:after="40"/>
            </w:pPr>
            <w:r/>
            <w:r>
              <w:rPr>
                <w:rFonts w:ascii="Segoe UI" w:hAnsi="Segoe UI" w:eastAsia="微软雅黑"/>
                <w:b w:val="0"/>
                <w:i w:val="0"/>
                <w:color w:val="33333C"/>
                <w:sz w:val="18"/>
              </w:rPr>
              <w:t>Fly Sophia</w:t>
            </w:r>
          </w:p>
        </w:tc>
        <w:tc>
          <w:tcPr>
            <w:tcW w:type="dxa" w:w="3213"/>
          </w:tcPr>
          <w:p>
            <w:pPr>
              <w:spacing w:after="40"/>
            </w:pPr>
            <w:r/>
            <w:r>
              <w:rPr>
                <w:rFonts w:ascii="Segoe UI" w:hAnsi="Segoe UI" w:eastAsia="微软雅黑"/>
                <w:b w:val="0"/>
                <w:i w:val="0"/>
                <w:color w:val="33333C"/>
                <w:sz w:val="18"/>
              </w:rPr>
              <w:t>fly_sophia</w:t>
            </w:r>
          </w:p>
        </w:tc>
      </w:tr>
      <w:tr>
        <w:tc>
          <w:tcPr>
            <w:tcW w:type="dxa" w:w="3213"/>
          </w:tcPr>
          <w:p>
            <w:pPr>
              <w:spacing w:after="40"/>
            </w:pPr>
            <w:r/>
            <w:r>
              <w:rPr>
                <w:rFonts w:ascii="Segoe UI" w:hAnsi="Segoe UI" w:eastAsia="微软雅黑"/>
                <w:b w:val="0"/>
                <w:i w:val="0"/>
                <w:color w:val="33333C"/>
                <w:sz w:val="18"/>
              </w:rPr>
              <w:t>屠龙的龙刃</w:t>
            </w:r>
          </w:p>
        </w:tc>
        <w:tc>
          <w:tcPr>
            <w:tcW w:type="dxa" w:w="3213"/>
          </w:tcPr>
          <w:p>
            <w:pPr>
              <w:spacing w:after="40"/>
            </w:pPr>
            <w:r/>
            <w:r>
              <w:rPr>
                <w:rFonts w:ascii="Segoe UI" w:hAnsi="Segoe UI" w:eastAsia="微软雅黑"/>
                <w:b w:val="0"/>
                <w:i w:val="0"/>
                <w:color w:val="33333C"/>
                <w:sz w:val="18"/>
              </w:rPr>
              <w:t>Dragongenosize・Arder</w:t>
            </w:r>
          </w:p>
        </w:tc>
        <w:tc>
          <w:tcPr>
            <w:tcW w:type="dxa" w:w="3213"/>
          </w:tcPr>
          <w:p>
            <w:pPr>
              <w:spacing w:after="40"/>
            </w:pPr>
            <w:r/>
            <w:r>
              <w:rPr>
                <w:rFonts w:ascii="Segoe UI" w:hAnsi="Segoe UI" w:eastAsia="微软雅黑"/>
                <w:b w:val="0"/>
                <w:i w:val="0"/>
                <w:color w:val="33333C"/>
                <w:sz w:val="18"/>
              </w:rPr>
              <w:t>屠龙的龙刃</w:t>
            </w:r>
          </w:p>
        </w:tc>
      </w:tr>
      <w:tr>
        <w:tc>
          <w:tcPr>
            <w:tcW w:type="dxa" w:w="3213"/>
          </w:tcPr>
          <w:p>
            <w:pPr>
              <w:spacing w:after="40"/>
            </w:pPr>
            <w:r/>
            <w:r>
              <w:rPr>
                <w:rFonts w:ascii="Segoe UI" w:hAnsi="Segoe UI" w:eastAsia="微软雅黑"/>
                <w:b w:val="0"/>
                <w:i w:val="0"/>
                <w:color w:val="33333C"/>
                <w:sz w:val="18"/>
              </w:rPr>
              <w:t>血海歌魔法（未知名，含组咒）</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血海歌魔法</w:t>
            </w:r>
          </w:p>
        </w:tc>
      </w:tr>
      <w:tr>
        <w:tc>
          <w:tcPr>
            <w:tcW w:type="dxa" w:w="3213"/>
          </w:tcPr>
          <w:p>
            <w:pPr>
              <w:spacing w:after="40"/>
            </w:pPr>
            <w:r/>
            <w:r>
              <w:rPr>
                <w:rFonts w:ascii="Segoe UI" w:hAnsi="Segoe UI" w:eastAsia="微软雅黑"/>
                <w:b w:val="0"/>
                <w:i w:val="0"/>
                <w:color w:val="33333C"/>
                <w:sz w:val="18"/>
              </w:rPr>
              <w:t>王■落土</w:t>
            </w:r>
          </w:p>
        </w:tc>
        <w:tc>
          <w:tcPr>
            <w:tcW w:type="dxa" w:w="3213"/>
          </w:tcPr>
          <w:p>
            <w:pPr>
              <w:spacing w:after="40"/>
            </w:pPr>
            <w:r/>
            <w:r>
              <w:rPr>
                <w:rFonts w:ascii="Segoe UI" w:hAnsi="Segoe UI" w:eastAsia="微软雅黑"/>
                <w:b w:val="0"/>
                <w:i w:val="0"/>
                <w:color w:val="33333C"/>
                <w:sz w:val="18"/>
              </w:rPr>
              <w:t>Lost・Vi・EithéA</w:t>
            </w:r>
          </w:p>
        </w:tc>
        <w:tc>
          <w:tcPr>
            <w:tcW w:type="dxa" w:w="3213"/>
          </w:tcPr>
          <w:p>
            <w:pPr>
              <w:spacing w:after="40"/>
            </w:pPr>
            <w:r/>
            <w:r>
              <w:rPr>
                <w:rFonts w:ascii="Segoe UI" w:hAnsi="Segoe UI" w:eastAsia="微软雅黑"/>
                <w:b w:val="0"/>
                <w:i w:val="0"/>
                <w:color w:val="33333C"/>
                <w:sz w:val="18"/>
              </w:rPr>
              <w:t>王■落土</w:t>
            </w:r>
          </w:p>
        </w:tc>
      </w:tr>
      <w:tr>
        <w:tc>
          <w:tcPr>
            <w:tcW w:type="dxa" w:w="3213"/>
          </w:tcPr>
          <w:p>
            <w:pPr>
              <w:spacing w:after="40"/>
            </w:pPr>
            <w:r/>
            <w:r>
              <w:rPr>
                <w:rFonts w:ascii="Segoe UI" w:hAnsi="Segoe UI" w:eastAsia="微软雅黑"/>
                <w:b w:val="0"/>
                <w:i w:val="0"/>
                <w:color w:val="33333C"/>
                <w:sz w:val="18"/>
              </w:rPr>
              <w:t>■道落土</w:t>
            </w:r>
          </w:p>
        </w:tc>
        <w:tc>
          <w:tcPr>
            <w:tcW w:type="dxa" w:w="3213"/>
          </w:tcPr>
          <w:p>
            <w:pPr>
              <w:spacing w:after="40"/>
            </w:pPr>
            <w:r/>
            <w:r>
              <w:rPr>
                <w:rFonts w:ascii="Segoe UI" w:hAnsi="Segoe UI" w:eastAsia="微软雅黑"/>
                <w:b w:val="0"/>
                <w:i w:val="0"/>
                <w:color w:val="33333C"/>
                <w:sz w:val="18"/>
              </w:rPr>
              <w:t>Lord・Of・Lord</w:t>
            </w:r>
          </w:p>
        </w:tc>
        <w:tc>
          <w:tcPr>
            <w:tcW w:type="dxa" w:w="3213"/>
          </w:tcPr>
          <w:p>
            <w:pPr>
              <w:spacing w:after="40"/>
            </w:pPr>
            <w:r/>
            <w:r>
              <w:rPr>
                <w:rFonts w:ascii="Segoe UI" w:hAnsi="Segoe UI" w:eastAsia="微软雅黑"/>
                <w:b w:val="0"/>
                <w:i w:val="0"/>
                <w:color w:val="33333C"/>
                <w:sz w:val="18"/>
              </w:rPr>
              <w:t>■道落土</w:t>
            </w:r>
          </w:p>
        </w:tc>
      </w:tr>
      <w:tr>
        <w:tc>
          <w:tcPr>
            <w:tcW w:type="dxa" w:w="3213"/>
          </w:tcPr>
          <w:p>
            <w:pPr>
              <w:spacing w:after="40"/>
            </w:pPr>
            <w:r/>
            <w:r>
              <w:rPr>
                <w:rFonts w:ascii="Segoe UI" w:hAnsi="Segoe UI" w:eastAsia="微软雅黑"/>
                <w:b w:val="0"/>
                <w:i w:val="0"/>
                <w:color w:val="33333C"/>
                <w:sz w:val="18"/>
              </w:rPr>
              <w:t>亡灵一闪／致亲爱的一闪</w:t>
            </w:r>
          </w:p>
        </w:tc>
        <w:tc>
          <w:tcPr>
            <w:tcW w:type="dxa" w:w="3213"/>
          </w:tcPr>
          <w:p>
            <w:pPr>
              <w:spacing w:after="40"/>
            </w:pPr>
            <w:r/>
            <w:r>
              <w:rPr>
                <w:rFonts w:ascii="Segoe UI" w:hAnsi="Segoe UI" w:eastAsia="微软雅黑"/>
                <w:b w:val="0"/>
                <w:i w:val="0"/>
                <w:color w:val="33333C"/>
                <w:sz w:val="18"/>
              </w:rPr>
              <w:t>Von・A・Wraith / Di・A・Wraith</w:t>
            </w:r>
          </w:p>
        </w:tc>
        <w:tc>
          <w:tcPr>
            <w:tcW w:type="dxa" w:w="3213"/>
          </w:tcPr>
          <w:p>
            <w:pPr>
              <w:spacing w:after="40"/>
            </w:pPr>
            <w:r/>
            <w:r>
              <w:rPr>
                <w:rFonts w:ascii="Segoe UI" w:hAnsi="Segoe UI" w:eastAsia="微软雅黑"/>
                <w:b w:val="0"/>
                <w:i w:val="0"/>
                <w:color w:val="33333C"/>
                <w:sz w:val="18"/>
              </w:rPr>
              <w:t>亡灵一闪_致亲爱的一闪</w:t>
            </w:r>
          </w:p>
        </w:tc>
      </w:tr>
      <w:tr>
        <w:tc>
          <w:tcPr>
            <w:tcW w:type="dxa" w:w="3213"/>
          </w:tcPr>
          <w:p>
            <w:pPr>
              <w:spacing w:after="40"/>
            </w:pPr>
            <w:r/>
            <w:r>
              <w:rPr>
                <w:rFonts w:ascii="Segoe UI" w:hAnsi="Segoe UI" w:eastAsia="微软雅黑"/>
                <w:b w:val="0"/>
                <w:i w:val="0"/>
                <w:color w:val="33333C"/>
                <w:sz w:val="18"/>
              </w:rPr>
              <w:t>缇达・兰斯真正魔法（咏唱起始）</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缇达真正魔法</w:t>
            </w:r>
          </w:p>
        </w:tc>
      </w:tr>
      <w:tr>
        <w:tc>
          <w:tcPr>
            <w:tcW w:type="dxa" w:w="3213"/>
          </w:tcPr>
          <w:p>
            <w:pPr>
              <w:spacing w:after="40"/>
            </w:pPr>
            <w:r/>
            <w:r>
              <w:rPr>
                <w:rFonts w:ascii="Segoe UI" w:hAnsi="Segoe UI" w:eastAsia="微软雅黑"/>
                <w:b w:val="0"/>
                <w:i w:val="0"/>
                <w:color w:val="33333C"/>
                <w:sz w:val="18"/>
              </w:rPr>
              <w:t>阳滝精神干涉魔法</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阳滝精神干涉魔法</w:t>
            </w:r>
          </w:p>
        </w:tc>
      </w:tr>
      <w:tr>
        <w:tc>
          <w:tcPr>
            <w:tcW w:type="dxa" w:w="3213"/>
          </w:tcPr>
          <w:p>
            <w:pPr>
              <w:spacing w:after="40"/>
            </w:pPr>
            <w:r/>
            <w:r>
              <w:rPr>
                <w:rFonts w:ascii="Segoe UI" w:hAnsi="Segoe UI" w:eastAsia="微软雅黑"/>
                <w:b w:val="0"/>
                <w:i w:val="0"/>
                <w:color w:val="33333C"/>
                <w:sz w:val="18"/>
              </w:rPr>
              <w:t>亡失的殉教者</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亡失的殉教者</w:t>
            </w:r>
          </w:p>
        </w:tc>
      </w:tr>
      <w:tr>
        <w:tc>
          <w:tcPr>
            <w:tcW w:type="dxa" w:w="3213"/>
          </w:tcPr>
          <w:p>
            <w:pPr>
              <w:spacing w:after="40"/>
            </w:pPr>
            <w:r/>
            <w:r>
              <w:rPr>
                <w:rFonts w:ascii="Segoe UI" w:hAnsi="Segoe UI" w:eastAsia="微软雅黑"/>
                <w:b w:val="0"/>
                <w:i w:val="0"/>
                <w:color w:val="33333C"/>
                <w:sz w:val="18"/>
              </w:rPr>
              <w:t>启蒙家的再调律</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启蒙家的再调律</w:t>
            </w:r>
          </w:p>
        </w:tc>
      </w:tr>
      <w:tr>
        <w:tc>
          <w:tcPr>
            <w:tcW w:type="dxa" w:w="3213"/>
          </w:tcPr>
          <w:p>
            <w:pPr>
              <w:spacing w:after="40"/>
            </w:pPr>
            <w:r/>
            <w:r>
              <w:rPr>
                <w:rFonts w:ascii="Segoe UI" w:hAnsi="Segoe UI" w:eastAsia="微软雅黑"/>
                <w:b w:val="0"/>
                <w:i w:val="0"/>
                <w:color w:val="33333C"/>
                <w:sz w:val="18"/>
              </w:rPr>
              <w:t>对始祖封印魔方阵</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对始祖封印魔方阵</w:t>
            </w:r>
          </w:p>
        </w:tc>
      </w:tr>
      <w:tr>
        <w:tc>
          <w:tcPr>
            <w:tcW w:type="dxa" w:w="3213"/>
          </w:tcPr>
          <w:p>
            <w:pPr>
              <w:spacing w:after="40"/>
            </w:pPr>
            <w:r/>
            <w:r>
              <w:rPr>
                <w:rFonts w:ascii="Segoe UI" w:hAnsi="Segoe UI" w:eastAsia="微软雅黑"/>
                <w:b w:val="0"/>
                <w:i w:val="0"/>
                <w:color w:val="33333C"/>
                <w:sz w:val="18"/>
              </w:rPr>
              <w:t>Magic Bag（持有物）</w:t>
            </w:r>
          </w:p>
        </w:tc>
        <w:tc>
          <w:tcPr>
            <w:tcW w:type="dxa" w:w="3213"/>
          </w:tcPr>
          <w:p>
            <w:pPr>
              <w:spacing w:after="40"/>
            </w:pPr>
            <w:r/>
            <w:r>
              <w:rPr>
                <w:rFonts w:ascii="Segoe UI" w:hAnsi="Segoe UI" w:eastAsia="微软雅黑"/>
                <w:b w:val="0"/>
                <w:i w:val="0"/>
                <w:color w:val="33333C"/>
                <w:sz w:val="18"/>
              </w:rPr>
              <w:t>Magic Bag</w:t>
            </w:r>
          </w:p>
        </w:tc>
        <w:tc>
          <w:tcPr>
            <w:tcW w:type="dxa" w:w="3213"/>
          </w:tcPr>
          <w:p>
            <w:pPr>
              <w:spacing w:after="40"/>
            </w:pPr>
            <w:r/>
            <w:r>
              <w:rPr>
                <w:rFonts w:ascii="Segoe UI" w:hAnsi="Segoe UI" w:eastAsia="微软雅黑"/>
                <w:b w:val="0"/>
                <w:i w:val="0"/>
                <w:color w:val="33333C"/>
                <w:sz w:val="18"/>
              </w:rPr>
              <w:t>magic_bag</w:t>
            </w:r>
          </w:p>
        </w:tc>
      </w:tr>
      <w:tr>
        <w:tc>
          <w:tcPr>
            <w:tcW w:type="dxa" w:w="3213"/>
          </w:tcPr>
          <w:p>
            <w:pPr>
              <w:spacing w:after="40"/>
            </w:pPr>
            <w:r/>
            <w:r>
              <w:rPr>
                <w:rFonts w:ascii="Segoe UI" w:hAnsi="Segoe UI" w:eastAsia="微软雅黑"/>
                <w:b w:val="0"/>
                <w:i w:val="0"/>
                <w:color w:val="33333C"/>
                <w:sz w:val="18"/>
              </w:rPr>
              <w:t>神铁锻造</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神铁锻造</w:t>
            </w:r>
          </w:p>
        </w:tc>
      </w:tr>
      <w:tr>
        <w:tc>
          <w:tcPr>
            <w:tcW w:type="dxa" w:w="3213"/>
          </w:tcPr>
          <w:p>
            <w:pPr>
              <w:spacing w:after="40"/>
            </w:pPr>
            <w:r/>
            <w:r>
              <w:rPr>
                <w:rFonts w:ascii="Segoe UI" w:hAnsi="Segoe UI" w:eastAsia="微软雅黑"/>
                <w:b w:val="0"/>
                <w:i w:val="0"/>
                <w:color w:val="33333C"/>
                <w:sz w:val="18"/>
              </w:rPr>
              <w:t>Vibration（振动）</w:t>
            </w:r>
          </w:p>
        </w:tc>
        <w:tc>
          <w:tcPr>
            <w:tcW w:type="dxa" w:w="3213"/>
          </w:tcPr>
          <w:p>
            <w:pPr>
              <w:spacing w:after="40"/>
            </w:pPr>
            <w:r/>
            <w:r>
              <w:rPr>
                <w:rFonts w:ascii="Segoe UI" w:hAnsi="Segoe UI" w:eastAsia="微软雅黑"/>
                <w:b w:val="0"/>
                <w:i w:val="0"/>
                <w:color w:val="33333C"/>
                <w:sz w:val="18"/>
              </w:rPr>
              <w:t>Vibration</w:t>
            </w:r>
          </w:p>
        </w:tc>
        <w:tc>
          <w:tcPr>
            <w:tcW w:type="dxa" w:w="3213"/>
          </w:tcPr>
          <w:p>
            <w:pPr>
              <w:spacing w:after="40"/>
            </w:pPr>
            <w:r/>
            <w:r>
              <w:rPr>
                <w:rFonts w:ascii="Segoe UI" w:hAnsi="Segoe UI" w:eastAsia="微软雅黑"/>
                <w:b w:val="0"/>
                <w:i w:val="0"/>
                <w:color w:val="33333C"/>
                <w:sz w:val="18"/>
              </w:rPr>
              <w:t>vibration</w:t>
            </w:r>
          </w:p>
        </w:tc>
      </w:tr>
      <w:tr>
        <w:tc>
          <w:tcPr>
            <w:tcW w:type="dxa" w:w="3213"/>
          </w:tcPr>
          <w:p>
            <w:pPr>
              <w:spacing w:after="40"/>
            </w:pPr>
            <w:r/>
            <w:r>
              <w:rPr>
                <w:rFonts w:ascii="Segoe UI" w:hAnsi="Segoe UI" w:eastAsia="微软雅黑"/>
                <w:b w:val="0"/>
                <w:i w:val="0"/>
                <w:color w:val="33333C"/>
                <w:sz w:val="18"/>
              </w:rPr>
              <w:t>Nuclear・主锁断裂</w:t>
            </w:r>
          </w:p>
        </w:tc>
        <w:tc>
          <w:tcPr>
            <w:tcW w:type="dxa" w:w="3213"/>
          </w:tcPr>
          <w:p>
            <w:pPr>
              <w:spacing w:after="40"/>
            </w:pPr>
            <w:r/>
            <w:r>
              <w:rPr>
                <w:rFonts w:ascii="Segoe UI" w:hAnsi="Segoe UI" w:eastAsia="微软雅黑"/>
                <w:b w:val="0"/>
                <w:i w:val="0"/>
                <w:color w:val="33333C"/>
                <w:sz w:val="18"/>
              </w:rPr>
              <w:t>Genoscythe</w:t>
            </w:r>
          </w:p>
        </w:tc>
        <w:tc>
          <w:tcPr>
            <w:tcW w:type="dxa" w:w="3213"/>
          </w:tcPr>
          <w:p>
            <w:pPr>
              <w:spacing w:after="40"/>
            </w:pPr>
            <w:r/>
            <w:r>
              <w:rPr>
                <w:rFonts w:ascii="Segoe UI" w:hAnsi="Segoe UI" w:eastAsia="微软雅黑"/>
                <w:b w:val="0"/>
                <w:i w:val="0"/>
                <w:color w:val="33333C"/>
                <w:sz w:val="18"/>
              </w:rPr>
              <w:t>genoscythe</w:t>
            </w:r>
          </w:p>
        </w:tc>
      </w:tr>
      <w:tr>
        <w:tc>
          <w:tcPr>
            <w:tcW w:type="dxa" w:w="3213"/>
          </w:tcPr>
          <w:p>
            <w:pPr>
              <w:spacing w:after="40"/>
            </w:pPr>
            <w:r/>
            <w:r>
              <w:rPr>
                <w:rFonts w:ascii="Segoe UI" w:hAnsi="Segoe UI" w:eastAsia="微软雅黑"/>
                <w:b w:val="0"/>
                <w:i w:val="0"/>
                <w:color w:val="33333C"/>
                <w:sz w:val="18"/>
              </w:rPr>
              <w:t>血之结界咏唱</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血之结界咏唱</w:t>
            </w:r>
          </w:p>
        </w:tc>
      </w:tr>
      <w:tr>
        <w:tc>
          <w:tcPr>
            <w:tcW w:type="dxa" w:w="3213"/>
          </w:tcPr>
          <w:p>
            <w:pPr>
              <w:spacing w:after="40"/>
            </w:pPr>
            <w:r/>
            <w:r>
              <w:rPr>
                <w:rFonts w:ascii="Segoe UI" w:hAnsi="Segoe UI" w:eastAsia="微软雅黑"/>
                <w:b w:val="0"/>
                <w:i w:val="0"/>
                <w:color w:val="33333C"/>
                <w:sz w:val="18"/>
              </w:rPr>
              <w:t>第四十之试练『自狱』开场白</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guardian_40_艾德</w:t>
            </w:r>
          </w:p>
        </w:tc>
      </w:tr>
      <w:tr>
        <w:tc>
          <w:tcPr>
            <w:tcW w:type="dxa" w:w="3213"/>
          </w:tcPr>
          <w:p>
            <w:pPr>
              <w:spacing w:after="40"/>
            </w:pPr>
            <w:r/>
            <w:r>
              <w:rPr>
                <w:rFonts w:ascii="Segoe UI" w:hAnsi="Segoe UI" w:eastAsia="微软雅黑"/>
                <w:b w:val="0"/>
                <w:i w:val="0"/>
                <w:color w:val="33333C"/>
                <w:sz w:val="18"/>
              </w:rPr>
              <w:t>第四十之试练『自狱』（缇缇）</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guardian_40_缇缇</w:t>
            </w:r>
          </w:p>
        </w:tc>
      </w:tr>
      <w:tr>
        <w:tc>
          <w:tcPr>
            <w:tcW w:type="dxa" w:w="3213"/>
          </w:tcPr>
          <w:p>
            <w:pPr>
              <w:spacing w:after="40"/>
            </w:pPr>
            <w:r/>
            <w:r>
              <w:rPr>
                <w:rFonts w:ascii="Segoe UI" w:hAnsi="Segoe UI" w:eastAsia="微软雅黑"/>
                <w:b w:val="0"/>
                <w:i w:val="0"/>
                <w:color w:val="33333C"/>
                <w:sz w:val="18"/>
              </w:rPr>
              <w:t>第五十之试练『天狱』开场白</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guardian_50_罗德</w:t>
            </w:r>
          </w:p>
        </w:tc>
      </w:tr>
      <w:tr>
        <w:tc>
          <w:tcPr>
            <w:tcW w:type="dxa" w:w="3213"/>
          </w:tcPr>
          <w:p>
            <w:pPr>
              <w:spacing w:after="40"/>
            </w:pPr>
            <w:r/>
            <w:r>
              <w:rPr>
                <w:rFonts w:ascii="Segoe UI" w:hAnsi="Segoe UI" w:eastAsia="微软雅黑"/>
                <w:b w:val="0"/>
                <w:i w:val="0"/>
                <w:color w:val="33333C"/>
                <w:sz w:val="18"/>
              </w:rPr>
              <w:t>第百之试炼『冻狱』开场白</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guardian_100_阳滝</w:t>
            </w:r>
          </w:p>
        </w:tc>
      </w:tr>
      <w:tr>
        <w:tc>
          <w:tcPr>
            <w:tcW w:type="dxa" w:w="3213"/>
          </w:tcPr>
          <w:p>
            <w:pPr>
              <w:spacing w:after="40"/>
            </w:pPr>
            <w:r/>
            <w:r>
              <w:rPr>
                <w:rFonts w:ascii="Segoe UI" w:hAnsi="Segoe UI" w:eastAsia="微软雅黑"/>
                <w:b w:val="0"/>
                <w:i w:val="0"/>
                <w:color w:val="33333C"/>
                <w:sz w:val="18"/>
              </w:rPr>
              <w:t>Wood・Growth</w:t>
            </w:r>
          </w:p>
        </w:tc>
        <w:tc>
          <w:tcPr>
            <w:tcW w:type="dxa" w:w="3213"/>
          </w:tcPr>
          <w:p>
            <w:pPr>
              <w:spacing w:after="40"/>
            </w:pPr>
            <w:r/>
            <w:r>
              <w:rPr>
                <w:rFonts w:ascii="Segoe UI" w:hAnsi="Segoe UI" w:eastAsia="微软雅黑"/>
                <w:b w:val="0"/>
                <w:i w:val="0"/>
                <w:color w:val="33333C"/>
                <w:sz w:val="18"/>
              </w:rPr>
              <w:t>Wood・Growth</w:t>
            </w:r>
          </w:p>
        </w:tc>
        <w:tc>
          <w:tcPr>
            <w:tcW w:type="dxa" w:w="3213"/>
          </w:tcPr>
          <w:p>
            <w:pPr>
              <w:spacing w:after="40"/>
            </w:pPr>
            <w:r/>
            <w:r>
              <w:rPr>
                <w:rFonts w:ascii="Segoe UI" w:hAnsi="Segoe UI" w:eastAsia="微软雅黑"/>
                <w:b w:val="0"/>
                <w:i w:val="0"/>
                <w:color w:val="33333C"/>
                <w:sz w:val="18"/>
              </w:rPr>
              <w:t>wood_growth</w:t>
            </w:r>
          </w:p>
        </w:tc>
      </w:tr>
      <w:tr>
        <w:tc>
          <w:tcPr>
            <w:tcW w:type="dxa" w:w="3213"/>
          </w:tcPr>
          <w:p>
            <w:pPr>
              <w:spacing w:after="40"/>
            </w:pPr>
            <w:r/>
            <w:r>
              <w:rPr>
                <w:rFonts w:ascii="Segoe UI" w:hAnsi="Segoe UI" w:eastAsia="微软雅黑"/>
                <w:b w:val="0"/>
                <w:i w:val="0"/>
                <w:color w:val="33333C"/>
                <w:sz w:val="18"/>
              </w:rPr>
              <w:t>Trees・Contact</w:t>
            </w:r>
          </w:p>
        </w:tc>
        <w:tc>
          <w:tcPr>
            <w:tcW w:type="dxa" w:w="3213"/>
          </w:tcPr>
          <w:p>
            <w:pPr>
              <w:spacing w:after="40"/>
            </w:pPr>
            <w:r/>
            <w:r>
              <w:rPr>
                <w:rFonts w:ascii="Segoe UI" w:hAnsi="Segoe UI" w:eastAsia="微软雅黑"/>
                <w:b w:val="0"/>
                <w:i w:val="0"/>
                <w:color w:val="33333C"/>
                <w:sz w:val="18"/>
              </w:rPr>
              <w:t>Trees・Contact</w:t>
            </w:r>
          </w:p>
        </w:tc>
        <w:tc>
          <w:tcPr>
            <w:tcW w:type="dxa" w:w="3213"/>
          </w:tcPr>
          <w:p>
            <w:pPr>
              <w:spacing w:after="40"/>
            </w:pPr>
            <w:r/>
            <w:r>
              <w:rPr>
                <w:rFonts w:ascii="Segoe UI" w:hAnsi="Segoe UI" w:eastAsia="微软雅黑"/>
                <w:b w:val="0"/>
                <w:i w:val="0"/>
                <w:color w:val="33333C"/>
                <w:sz w:val="18"/>
              </w:rPr>
              <w:t>trees_contact</w:t>
            </w:r>
          </w:p>
        </w:tc>
      </w:tr>
      <w:tr>
        <w:tc>
          <w:tcPr>
            <w:tcW w:type="dxa" w:w="3213"/>
          </w:tcPr>
          <w:p>
            <w:pPr>
              <w:spacing w:after="40"/>
            </w:pPr>
            <w:r/>
            <w:r>
              <w:rPr>
                <w:rFonts w:ascii="Segoe UI" w:hAnsi="Segoe UI" w:eastAsia="微软雅黑"/>
                <w:b w:val="0"/>
                <w:i w:val="0"/>
                <w:color w:val="33333C"/>
                <w:sz w:val="18"/>
              </w:rPr>
              <w:t>Wood Quake・创造</w:t>
            </w:r>
          </w:p>
        </w:tc>
        <w:tc>
          <w:tcPr>
            <w:tcW w:type="dxa" w:w="3213"/>
          </w:tcPr>
          <w:p>
            <w:pPr>
              <w:spacing w:after="40"/>
            </w:pPr>
            <w:r/>
            <w:r>
              <w:rPr>
                <w:rFonts w:ascii="Segoe UI" w:hAnsi="Segoe UI" w:eastAsia="微软雅黑"/>
                <w:b w:val="0"/>
                <w:i w:val="0"/>
                <w:color w:val="33333C"/>
                <w:sz w:val="18"/>
              </w:rPr>
              <w:t>Wood Quake・Craft</w:t>
            </w:r>
          </w:p>
        </w:tc>
        <w:tc>
          <w:tcPr>
            <w:tcW w:type="dxa" w:w="3213"/>
          </w:tcPr>
          <w:p>
            <w:pPr>
              <w:spacing w:after="40"/>
            </w:pPr>
            <w:r/>
            <w:r>
              <w:rPr>
                <w:rFonts w:ascii="Segoe UI" w:hAnsi="Segoe UI" w:eastAsia="微软雅黑"/>
                <w:b w:val="0"/>
                <w:i w:val="0"/>
                <w:color w:val="33333C"/>
                <w:sz w:val="18"/>
              </w:rPr>
              <w:t>woodquake</w:t>
            </w:r>
          </w:p>
        </w:tc>
      </w:tr>
      <w:tr>
        <w:tc>
          <w:tcPr>
            <w:tcW w:type="dxa" w:w="3213"/>
          </w:tcPr>
          <w:p>
            <w:pPr>
              <w:spacing w:after="40"/>
            </w:pPr>
            <w:r/>
            <w:r>
              <w:rPr>
                <w:rFonts w:ascii="Segoe UI" w:hAnsi="Segoe UI" w:eastAsia="微软雅黑"/>
                <w:b w:val="0"/>
                <w:i w:val="0"/>
                <w:color w:val="33333C"/>
                <w:sz w:val="18"/>
              </w:rPr>
              <w:t>吸魔圣木</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吸魔圣木</w:t>
            </w:r>
          </w:p>
        </w:tc>
      </w:tr>
      <w:tr>
        <w:tc>
          <w:tcPr>
            <w:tcW w:type="dxa" w:w="3213"/>
          </w:tcPr>
          <w:p>
            <w:pPr>
              <w:spacing w:after="40"/>
            </w:pPr>
            <w:r/>
            <w:r>
              <w:rPr>
                <w:rFonts w:ascii="Segoe UI" w:hAnsi="Segoe UI" w:eastAsia="微软雅黑"/>
                <w:b w:val="0"/>
                <w:i w:val="0"/>
                <w:color w:val="33333C"/>
                <w:sz w:val="18"/>
              </w:rPr>
              <w:t>噬石常春藤</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噬石常春藤</w:t>
            </w:r>
          </w:p>
        </w:tc>
      </w:tr>
      <w:tr>
        <w:tc>
          <w:tcPr>
            <w:tcW w:type="dxa" w:w="3213"/>
          </w:tcPr>
          <w:p>
            <w:pPr>
              <w:spacing w:after="40"/>
            </w:pPr>
            <w:r/>
            <w:r>
              <w:rPr>
                <w:rFonts w:ascii="Segoe UI" w:hAnsi="Segoe UI" w:eastAsia="微软雅黑"/>
                <w:b w:val="0"/>
                <w:i w:val="0"/>
                <w:color w:val="33333C"/>
                <w:sz w:val="18"/>
              </w:rPr>
              <w:t>金刺毒花</w:t>
            </w:r>
          </w:p>
        </w:tc>
        <w:tc>
          <w:tcPr>
            <w:tcW w:type="dxa" w:w="3213"/>
          </w:tcPr>
          <w:p>
            <w:pPr>
              <w:spacing w:after="40"/>
            </w:pPr>
            <w:r/>
            <w:r>
              <w:rPr>
                <w:rFonts w:ascii="Segoe UI" w:hAnsi="Segoe UI" w:eastAsia="微软雅黑"/>
                <w:b w:val="0"/>
                <w:i w:val="0"/>
                <w:color w:val="33333C"/>
                <w:sz w:val="18"/>
              </w:rPr>
              <w:t>—</w:t>
            </w:r>
          </w:p>
        </w:tc>
        <w:tc>
          <w:tcPr>
            <w:tcW w:type="dxa" w:w="3213"/>
          </w:tcPr>
          <w:p>
            <w:pPr>
              <w:spacing w:after="40"/>
            </w:pPr>
            <w:r/>
            <w:r>
              <w:rPr>
                <w:rFonts w:ascii="Segoe UI" w:hAnsi="Segoe UI" w:eastAsia="微软雅黑"/>
                <w:b w:val="0"/>
                <w:i w:val="0"/>
                <w:color w:val="33333C"/>
                <w:sz w:val="18"/>
              </w:rPr>
              <w:t>金刺毒花</w:t>
            </w:r>
          </w:p>
        </w:tc>
      </w:tr>
      <w:tr>
        <w:tc>
          <w:tcPr>
            <w:tcW w:type="dxa" w:w="3213"/>
          </w:tcPr>
          <w:p>
            <w:pPr>
              <w:spacing w:after="40"/>
            </w:pPr>
            <w:r/>
            <w:r>
              <w:rPr>
                <w:rFonts w:ascii="Segoe UI" w:hAnsi="Segoe UI" w:eastAsia="微软雅黑"/>
                <w:b w:val="0"/>
                <w:i w:val="0"/>
                <w:color w:val="33333C"/>
                <w:sz w:val="18"/>
              </w:rPr>
              <w:t>Wood・Ymir Kingdam</w:t>
            </w:r>
          </w:p>
        </w:tc>
        <w:tc>
          <w:tcPr>
            <w:tcW w:type="dxa" w:w="3213"/>
          </w:tcPr>
          <w:p>
            <w:pPr>
              <w:spacing w:after="40"/>
            </w:pPr>
            <w:r/>
            <w:r>
              <w:rPr>
                <w:rFonts w:ascii="Segoe UI" w:hAnsi="Segoe UI" w:eastAsia="微软雅黑"/>
                <w:b w:val="0"/>
                <w:i w:val="0"/>
                <w:color w:val="33333C"/>
                <w:sz w:val="18"/>
              </w:rPr>
              <w:t>Wood・Ymir Kingdam</w:t>
            </w:r>
          </w:p>
        </w:tc>
        <w:tc>
          <w:tcPr>
            <w:tcW w:type="dxa" w:w="3213"/>
          </w:tcPr>
          <w:p>
            <w:pPr>
              <w:spacing w:after="40"/>
            </w:pPr>
            <w:r/>
            <w:r>
              <w:rPr>
                <w:rFonts w:ascii="Segoe UI" w:hAnsi="Segoe UI" w:eastAsia="微软雅黑"/>
                <w:b w:val="0"/>
                <w:i w:val="0"/>
                <w:color w:val="33333C"/>
                <w:sz w:val="18"/>
              </w:rPr>
              <w:t>wood_ymir</w:t>
            </w:r>
          </w:p>
        </w:tc>
      </w:tr>
      <w:tr>
        <w:tc>
          <w:tcPr>
            <w:tcW w:type="dxa" w:w="3213"/>
          </w:tcPr>
          <w:p>
            <w:pPr>
              <w:spacing w:after="40"/>
            </w:pPr>
            <w:r/>
            <w:r>
              <w:rPr>
                <w:rFonts w:ascii="Segoe UI" w:hAnsi="Segoe UI" w:eastAsia="微软雅黑"/>
                <w:b w:val="0"/>
                <w:i w:val="0"/>
                <w:color w:val="33333C"/>
                <w:sz w:val="18"/>
              </w:rPr>
              <w:t>Earth（地魔法）</w:t>
            </w:r>
          </w:p>
        </w:tc>
        <w:tc>
          <w:tcPr>
            <w:tcW w:type="dxa" w:w="3213"/>
          </w:tcPr>
          <w:p>
            <w:pPr>
              <w:spacing w:after="40"/>
            </w:pPr>
            <w:r/>
            <w:r>
              <w:rPr>
                <w:rFonts w:ascii="Segoe UI" w:hAnsi="Segoe UI" w:eastAsia="微软雅黑"/>
                <w:b w:val="0"/>
                <w:i w:val="0"/>
                <w:color w:val="33333C"/>
                <w:sz w:val="18"/>
              </w:rPr>
              <w:t>Earth</w:t>
            </w:r>
          </w:p>
        </w:tc>
        <w:tc>
          <w:tcPr>
            <w:tcW w:type="dxa" w:w="3213"/>
          </w:tcPr>
          <w:p>
            <w:pPr>
              <w:spacing w:after="40"/>
            </w:pPr>
            <w:r/>
            <w:r>
              <w:rPr>
                <w:rFonts w:ascii="Segoe UI" w:hAnsi="Segoe UI" w:eastAsia="微软雅黑"/>
                <w:b w:val="0"/>
                <w:i w:val="0"/>
                <w:color w:val="33333C"/>
                <w:sz w:val="18"/>
              </w:rPr>
              <w:t>earth</w:t>
            </w:r>
          </w:p>
        </w:tc>
      </w:tr>
      <w:tr>
        <w:tc>
          <w:tcPr>
            <w:tcW w:type="dxa" w:w="3213"/>
          </w:tcPr>
          <w:p>
            <w:pPr>
              <w:spacing w:after="40"/>
            </w:pPr>
            <w:r/>
            <w:r>
              <w:rPr>
                <w:rFonts w:ascii="Segoe UI" w:hAnsi="Segoe UI" w:eastAsia="微软雅黑"/>
                <w:b w:val="0"/>
                <w:i w:val="0"/>
                <w:color w:val="33333C"/>
                <w:sz w:val="18"/>
              </w:rPr>
              <w:t>Water Wire</w:t>
            </w:r>
          </w:p>
        </w:tc>
        <w:tc>
          <w:tcPr>
            <w:tcW w:type="dxa" w:w="3213"/>
          </w:tcPr>
          <w:p>
            <w:pPr>
              <w:spacing w:after="40"/>
            </w:pPr>
            <w:r/>
            <w:r>
              <w:rPr>
                <w:rFonts w:ascii="Segoe UI" w:hAnsi="Segoe UI" w:eastAsia="微软雅黑"/>
                <w:b w:val="0"/>
                <w:i w:val="0"/>
                <w:color w:val="33333C"/>
                <w:sz w:val="18"/>
              </w:rPr>
              <w:t>Water Wire</w:t>
            </w:r>
          </w:p>
        </w:tc>
        <w:tc>
          <w:tcPr>
            <w:tcW w:type="dxa" w:w="3213"/>
          </w:tcPr>
          <w:p>
            <w:pPr>
              <w:spacing w:after="40"/>
            </w:pPr>
            <w:r/>
            <w:r>
              <w:rPr>
                <w:rFonts w:ascii="Segoe UI" w:hAnsi="Segoe UI" w:eastAsia="微软雅黑"/>
                <w:b w:val="0"/>
                <w:i w:val="0"/>
                <w:color w:val="33333C"/>
                <w:sz w:val="18"/>
              </w:rPr>
              <w:t>water_wire</w:t>
            </w:r>
          </w:p>
        </w:tc>
      </w:tr>
      <w:tr>
        <w:tc>
          <w:tcPr>
            <w:tcW w:type="dxa" w:w="3213"/>
          </w:tcPr>
          <w:p>
            <w:pPr>
              <w:spacing w:after="40"/>
            </w:pPr>
            <w:r/>
            <w:r>
              <w:rPr>
                <w:rFonts w:ascii="Segoe UI" w:hAnsi="Segoe UI" w:eastAsia="微软雅黑"/>
                <w:b w:val="0"/>
                <w:i w:val="0"/>
                <w:color w:val="33333C"/>
                <w:sz w:val="18"/>
              </w:rPr>
              <w:t>Water／Lightning</w:t>
            </w:r>
          </w:p>
        </w:tc>
        <w:tc>
          <w:tcPr>
            <w:tcW w:type="dxa" w:w="3213"/>
          </w:tcPr>
          <w:p>
            <w:pPr>
              <w:spacing w:after="40"/>
            </w:pPr>
            <w:r/>
            <w:r>
              <w:rPr>
                <w:rFonts w:ascii="Segoe UI" w:hAnsi="Segoe UI" w:eastAsia="微软雅黑"/>
                <w:b w:val="0"/>
                <w:i w:val="0"/>
                <w:color w:val="33333C"/>
                <w:sz w:val="18"/>
              </w:rPr>
              <w:t>Water / Lightning</w:t>
            </w:r>
          </w:p>
        </w:tc>
        <w:tc>
          <w:tcPr>
            <w:tcW w:type="dxa" w:w="3213"/>
          </w:tcPr>
          <w:p>
            <w:pPr>
              <w:spacing w:after="40"/>
            </w:pPr>
            <w:r/>
            <w:r>
              <w:rPr>
                <w:rFonts w:ascii="Segoe UI" w:hAnsi="Segoe UI" w:eastAsia="微软雅黑"/>
                <w:b w:val="0"/>
                <w:i w:val="0"/>
                <w:color w:val="33333C"/>
                <w:sz w:val="18"/>
              </w:rPr>
              <w:t>water_lightning</w:t>
            </w:r>
          </w:p>
        </w:tc>
      </w:tr>
      <w:tr>
        <w:tc>
          <w:tcPr>
            <w:tcW w:type="dxa" w:w="3213"/>
          </w:tcPr>
          <w:p>
            <w:pPr>
              <w:spacing w:after="40"/>
            </w:pPr>
            <w:r/>
            <w:r>
              <w:rPr>
                <w:rFonts w:ascii="Segoe UI" w:hAnsi="Segoe UI" w:eastAsia="微软雅黑"/>
                <w:b w:val="0"/>
                <w:i w:val="0"/>
                <w:color w:val="33333C"/>
                <w:sz w:val="18"/>
              </w:rPr>
              <w:t>Magic Arrow（魔法箭）</w:t>
            </w:r>
          </w:p>
        </w:tc>
        <w:tc>
          <w:tcPr>
            <w:tcW w:type="dxa" w:w="3213"/>
          </w:tcPr>
          <w:p>
            <w:pPr>
              <w:spacing w:after="40"/>
            </w:pPr>
            <w:r/>
            <w:r>
              <w:rPr>
                <w:rFonts w:ascii="Segoe UI" w:hAnsi="Segoe UI" w:eastAsia="微软雅黑"/>
                <w:b w:val="0"/>
                <w:i w:val="0"/>
                <w:color w:val="33333C"/>
                <w:sz w:val="18"/>
              </w:rPr>
              <w:t>Magic Arrow</w:t>
            </w:r>
          </w:p>
        </w:tc>
        <w:tc>
          <w:tcPr>
            <w:tcW w:type="dxa" w:w="3213"/>
          </w:tcPr>
          <w:p>
            <w:pPr>
              <w:spacing w:after="40"/>
            </w:pPr>
            <w:r/>
            <w:r>
              <w:rPr>
                <w:rFonts w:ascii="Segoe UI" w:hAnsi="Segoe UI" w:eastAsia="微软雅黑"/>
                <w:b w:val="0"/>
                <w:i w:val="0"/>
                <w:color w:val="33333C"/>
                <w:sz w:val="18"/>
              </w:rPr>
              <w:t>magic_arrow</w:t>
            </w:r>
          </w:p>
        </w:tc>
      </w:tr>
      <w:tr>
        <w:tc>
          <w:tcPr>
            <w:tcW w:type="dxa" w:w="3213"/>
          </w:tcPr>
          <w:p>
            <w:pPr>
              <w:spacing w:after="40"/>
            </w:pPr>
            <w:r/>
            <w:r>
              <w:rPr>
                <w:rFonts w:ascii="Segoe UI" w:hAnsi="Segoe UI" w:eastAsia="微软雅黑"/>
                <w:b w:val="0"/>
                <w:i w:val="0"/>
                <w:color w:val="33333C"/>
                <w:sz w:val="18"/>
              </w:rPr>
              <w:t>冰速箭（Ice・Speed・Arrow）</w:t>
            </w:r>
          </w:p>
        </w:tc>
        <w:tc>
          <w:tcPr>
            <w:tcW w:type="dxa" w:w="3213"/>
          </w:tcPr>
          <w:p>
            <w:pPr>
              <w:spacing w:after="40"/>
            </w:pPr>
            <w:r/>
            <w:r>
              <w:rPr>
                <w:rFonts w:ascii="Segoe UI" w:hAnsi="Segoe UI" w:eastAsia="微软雅黑"/>
                <w:b w:val="0"/>
                <w:i w:val="0"/>
                <w:color w:val="33333C"/>
                <w:sz w:val="18"/>
              </w:rPr>
              <w:t>Ice・Speed・Arrow</w:t>
            </w:r>
          </w:p>
        </w:tc>
        <w:tc>
          <w:tcPr>
            <w:tcW w:type="dxa" w:w="3213"/>
          </w:tcPr>
          <w:p>
            <w:pPr>
              <w:spacing w:after="40"/>
            </w:pPr>
            <w:r/>
            <w:r>
              <w:rPr>
                <w:rFonts w:ascii="Segoe UI" w:hAnsi="Segoe UI" w:eastAsia="微软雅黑"/>
                <w:b w:val="0"/>
                <w:i w:val="0"/>
                <w:color w:val="33333C"/>
                <w:sz w:val="18"/>
              </w:rPr>
              <w:t>ice_speed_arrow</w:t>
            </w:r>
          </w:p>
        </w:tc>
      </w:tr>
      <w:tr>
        <w:tc>
          <w:tcPr>
            <w:tcW w:type="dxa" w:w="3213"/>
          </w:tcPr>
          <w:p>
            <w:pPr>
              <w:spacing w:after="40"/>
            </w:pPr>
            <w:r/>
            <w:r>
              <w:rPr>
                <w:rFonts w:ascii="Segoe UI" w:hAnsi="Segoe UI" w:eastAsia="微软雅黑"/>
                <w:b w:val="0"/>
                <w:i w:val="0"/>
                <w:color w:val="33333C"/>
                <w:sz w:val="18"/>
              </w:rPr>
              <w:t>Divaplays・Arrow</w:t>
            </w:r>
          </w:p>
        </w:tc>
        <w:tc>
          <w:tcPr>
            <w:tcW w:type="dxa" w:w="3213"/>
          </w:tcPr>
          <w:p>
            <w:pPr>
              <w:spacing w:after="40"/>
            </w:pPr>
            <w:r/>
            <w:r>
              <w:rPr>
                <w:rFonts w:ascii="Segoe UI" w:hAnsi="Segoe UI" w:eastAsia="微软雅黑"/>
                <w:b w:val="0"/>
                <w:i w:val="0"/>
                <w:color w:val="33333C"/>
                <w:sz w:val="18"/>
              </w:rPr>
              <w:t>Divaplays・Arrow</w:t>
            </w:r>
          </w:p>
        </w:tc>
        <w:tc>
          <w:tcPr>
            <w:tcW w:type="dxa" w:w="3213"/>
          </w:tcPr>
          <w:p>
            <w:pPr>
              <w:spacing w:after="40"/>
            </w:pPr>
            <w:r/>
            <w:r>
              <w:rPr>
                <w:rFonts w:ascii="Segoe UI" w:hAnsi="Segoe UI" w:eastAsia="微软雅黑"/>
                <w:b w:val="0"/>
                <w:i w:val="0"/>
                <w:color w:val="33333C"/>
                <w:sz w:val="18"/>
              </w:rPr>
              <w:t>divaplays_arrow</w:t>
            </w:r>
          </w:p>
        </w:tc>
      </w:tr>
      <w:tr>
        <w:tc>
          <w:tcPr>
            <w:tcW w:type="dxa" w:w="3213"/>
          </w:tcPr>
          <w:p>
            <w:pPr>
              <w:spacing w:after="40"/>
            </w:pPr>
            <w:r/>
            <w:r>
              <w:rPr>
                <w:rFonts w:ascii="Segoe UI" w:hAnsi="Segoe UI" w:eastAsia="微软雅黑"/>
                <w:b w:val="0"/>
                <w:i w:val="0"/>
                <w:color w:val="33333C"/>
                <w:sz w:val="18"/>
              </w:rPr>
              <w:t>Dealing（契约）</w:t>
            </w:r>
          </w:p>
        </w:tc>
        <w:tc>
          <w:tcPr>
            <w:tcW w:type="dxa" w:w="3213"/>
          </w:tcPr>
          <w:p>
            <w:pPr>
              <w:spacing w:after="40"/>
            </w:pPr>
            <w:r/>
            <w:r>
              <w:rPr>
                <w:rFonts w:ascii="Segoe UI" w:hAnsi="Segoe UI" w:eastAsia="微软雅黑"/>
                <w:b w:val="0"/>
                <w:i w:val="0"/>
                <w:color w:val="33333C"/>
                <w:sz w:val="18"/>
              </w:rPr>
              <w:t>Dealing</w:t>
            </w:r>
          </w:p>
        </w:tc>
        <w:tc>
          <w:tcPr>
            <w:tcW w:type="dxa" w:w="3213"/>
          </w:tcPr>
          <w:p>
            <w:pPr>
              <w:spacing w:after="40"/>
            </w:pPr>
            <w:r/>
            <w:r>
              <w:rPr>
                <w:rFonts w:ascii="Segoe UI" w:hAnsi="Segoe UI" w:eastAsia="微软雅黑"/>
                <w:b w:val="0"/>
                <w:i w:val="0"/>
                <w:color w:val="33333C"/>
                <w:sz w:val="18"/>
              </w:rPr>
              <w:t>dealing</w:t>
            </w:r>
          </w:p>
        </w:tc>
      </w:tr>
      <w:tr>
        <w:tc>
          <w:tcPr>
            <w:tcW w:type="dxa" w:w="3213"/>
          </w:tcPr>
          <w:p>
            <w:pPr>
              <w:spacing w:after="40"/>
            </w:pPr>
            <w:r/>
            <w:r>
              <w:rPr>
                <w:rFonts w:ascii="Segoe UI" w:hAnsi="Segoe UI" w:eastAsia="微软雅黑"/>
                <w:b w:val="0"/>
                <w:i w:val="0"/>
                <w:color w:val="33333C"/>
                <w:sz w:val="18"/>
              </w:rPr>
              <w:t>Invisible・Field（奉还阵）</w:t>
            </w:r>
          </w:p>
        </w:tc>
        <w:tc>
          <w:tcPr>
            <w:tcW w:type="dxa" w:w="3213"/>
          </w:tcPr>
          <w:p>
            <w:pPr>
              <w:spacing w:after="40"/>
            </w:pPr>
            <w:r/>
            <w:r>
              <w:rPr>
                <w:rFonts w:ascii="Segoe UI" w:hAnsi="Segoe UI" w:eastAsia="微软雅黑"/>
                <w:b w:val="0"/>
                <w:i w:val="0"/>
                <w:color w:val="33333C"/>
                <w:sz w:val="18"/>
              </w:rPr>
              <w:t>Invisible・Field・Return</w:t>
            </w:r>
          </w:p>
        </w:tc>
        <w:tc>
          <w:tcPr>
            <w:tcW w:type="dxa" w:w="3213"/>
          </w:tcPr>
          <w:p>
            <w:pPr>
              <w:spacing w:after="40"/>
            </w:pPr>
            <w:r/>
            <w:r>
              <w:rPr>
                <w:rFonts w:ascii="Segoe UI" w:hAnsi="Segoe UI" w:eastAsia="微软雅黑"/>
                <w:b w:val="0"/>
                <w:i w:val="0"/>
                <w:color w:val="33333C"/>
                <w:sz w:val="18"/>
              </w:rPr>
              <w:t>invisible_field</w:t>
            </w:r>
          </w:p>
        </w:tc>
      </w:tr>
      <w:tr>
        <w:tc>
          <w:tcPr>
            <w:tcW w:type="dxa" w:w="3213"/>
          </w:tcPr>
          <w:p>
            <w:pPr>
              <w:spacing w:after="40"/>
            </w:pPr>
            <w:r/>
            <w:r>
              <w:rPr>
                <w:rFonts w:ascii="Segoe UI" w:hAnsi="Segoe UI" w:eastAsia="微软雅黑"/>
                <w:b w:val="0"/>
                <w:i w:val="0"/>
                <w:color w:val="33333C"/>
                <w:sz w:val="18"/>
              </w:rPr>
              <w:t>Remove・Field</w:t>
            </w:r>
          </w:p>
        </w:tc>
        <w:tc>
          <w:tcPr>
            <w:tcW w:type="dxa" w:w="3213"/>
          </w:tcPr>
          <w:p>
            <w:pPr>
              <w:spacing w:after="40"/>
            </w:pPr>
            <w:r/>
            <w:r>
              <w:rPr>
                <w:rFonts w:ascii="Segoe UI" w:hAnsi="Segoe UI" w:eastAsia="微软雅黑"/>
                <w:b w:val="0"/>
                <w:i w:val="0"/>
                <w:color w:val="33333C"/>
                <w:sz w:val="18"/>
              </w:rPr>
              <w:t>Remove・Field</w:t>
            </w:r>
          </w:p>
        </w:tc>
        <w:tc>
          <w:tcPr>
            <w:tcW w:type="dxa" w:w="3213"/>
          </w:tcPr>
          <w:p>
            <w:pPr>
              <w:spacing w:after="40"/>
            </w:pPr>
            <w:r/>
            <w:r>
              <w:rPr>
                <w:rFonts w:ascii="Segoe UI" w:hAnsi="Segoe UI" w:eastAsia="微软雅黑"/>
                <w:b w:val="0"/>
                <w:i w:val="0"/>
                <w:color w:val="33333C"/>
                <w:sz w:val="18"/>
              </w:rPr>
              <w:t>remove_field</w:t>
            </w:r>
          </w:p>
        </w:tc>
      </w:tr>
      <w:tr>
        <w:tc>
          <w:tcPr>
            <w:tcW w:type="dxa" w:w="3213"/>
          </w:tcPr>
          <w:p>
            <w:pPr>
              <w:spacing w:after="40"/>
            </w:pPr>
            <w:r/>
            <w:r>
              <w:rPr>
                <w:rFonts w:ascii="Segoe UI" w:hAnsi="Segoe UI" w:eastAsia="微软雅黑"/>
                <w:b w:val="0"/>
                <w:i w:val="0"/>
                <w:color w:val="33333C"/>
                <w:sz w:val="18"/>
              </w:rPr>
              <w:t>CarefulField／StrathField</w:t>
            </w:r>
          </w:p>
        </w:tc>
        <w:tc>
          <w:tcPr>
            <w:tcW w:type="dxa" w:w="3213"/>
          </w:tcPr>
          <w:p>
            <w:pPr>
              <w:spacing w:after="40"/>
            </w:pPr>
            <w:r/>
            <w:r>
              <w:rPr>
                <w:rFonts w:ascii="Segoe UI" w:hAnsi="Segoe UI" w:eastAsia="微软雅黑"/>
                <w:b w:val="0"/>
                <w:i w:val="0"/>
                <w:color w:val="33333C"/>
                <w:sz w:val="18"/>
              </w:rPr>
              <w:t>CarefulField / StrathField</w:t>
            </w:r>
          </w:p>
        </w:tc>
        <w:tc>
          <w:tcPr>
            <w:tcW w:type="dxa" w:w="3213"/>
          </w:tcPr>
          <w:p>
            <w:pPr>
              <w:spacing w:after="40"/>
            </w:pPr>
            <w:r/>
            <w:r>
              <w:rPr>
                <w:rFonts w:ascii="Segoe UI" w:hAnsi="Segoe UI" w:eastAsia="微软雅黑"/>
                <w:b w:val="0"/>
                <w:i w:val="0"/>
                <w:color w:val="33333C"/>
                <w:sz w:val="18"/>
              </w:rPr>
              <w:t>careful_strath_field</w:t>
            </w:r>
          </w:p>
        </w:tc>
      </w:tr>
      <w:tr>
        <w:tc>
          <w:tcPr>
            <w:tcW w:type="dxa" w:w="3213"/>
          </w:tcPr>
          <w:p>
            <w:pPr>
              <w:spacing w:after="40"/>
            </w:pPr>
            <w:r/>
            <w:r>
              <w:rPr>
                <w:rFonts w:ascii="Segoe UI" w:hAnsi="Segoe UI" w:eastAsia="微软雅黑"/>
                <w:b w:val="0"/>
                <w:i w:val="0"/>
                <w:color w:val="33333C"/>
                <w:sz w:val="18"/>
              </w:rPr>
              <w:t>Shunposhion・Feather</w:t>
            </w:r>
          </w:p>
        </w:tc>
        <w:tc>
          <w:tcPr>
            <w:tcW w:type="dxa" w:w="3213"/>
          </w:tcPr>
          <w:p>
            <w:pPr>
              <w:spacing w:after="40"/>
            </w:pPr>
            <w:r/>
            <w:r>
              <w:rPr>
                <w:rFonts w:ascii="Segoe UI" w:hAnsi="Segoe UI" w:eastAsia="微软雅黑"/>
                <w:b w:val="0"/>
                <w:i w:val="0"/>
                <w:color w:val="33333C"/>
                <w:sz w:val="18"/>
              </w:rPr>
              <w:t>Shunposhion・Feather</w:t>
            </w:r>
          </w:p>
        </w:tc>
        <w:tc>
          <w:tcPr>
            <w:tcW w:type="dxa" w:w="3213"/>
          </w:tcPr>
          <w:p>
            <w:pPr>
              <w:spacing w:after="40"/>
            </w:pPr>
            <w:r/>
            <w:r>
              <w:rPr>
                <w:rFonts w:ascii="Segoe UI" w:hAnsi="Segoe UI" w:eastAsia="微软雅黑"/>
                <w:b w:val="0"/>
                <w:i w:val="0"/>
                <w:color w:val="33333C"/>
                <w:sz w:val="18"/>
              </w:rPr>
              <w:t>shunposhion_feather</w:t>
            </w:r>
          </w:p>
        </w:tc>
      </w:tr>
      <w:tr>
        <w:tc>
          <w:tcPr>
            <w:tcW w:type="dxa" w:w="3213"/>
          </w:tcPr>
          <w:p>
            <w:pPr>
              <w:spacing w:after="40"/>
            </w:pPr>
            <w:r/>
            <w:r>
              <w:rPr>
                <w:rFonts w:ascii="Segoe UI" w:hAnsi="Segoe UI" w:eastAsia="微软雅黑"/>
                <w:b w:val="0"/>
                <w:i w:val="0"/>
                <w:color w:val="33333C"/>
                <w:sz w:val="18"/>
              </w:rPr>
              <w:t>Infate</w:t>
            </w:r>
          </w:p>
        </w:tc>
        <w:tc>
          <w:tcPr>
            <w:tcW w:type="dxa" w:w="3213"/>
          </w:tcPr>
          <w:p>
            <w:pPr>
              <w:spacing w:after="40"/>
            </w:pPr>
            <w:r/>
            <w:r>
              <w:rPr>
                <w:rFonts w:ascii="Segoe UI" w:hAnsi="Segoe UI" w:eastAsia="微软雅黑"/>
                <w:b w:val="0"/>
                <w:i w:val="0"/>
                <w:color w:val="33333C"/>
                <w:sz w:val="18"/>
              </w:rPr>
              <w:t>Infate</w:t>
            </w:r>
          </w:p>
        </w:tc>
        <w:tc>
          <w:tcPr>
            <w:tcW w:type="dxa" w:w="3213"/>
          </w:tcPr>
          <w:p>
            <w:pPr>
              <w:spacing w:after="40"/>
            </w:pPr>
            <w:r/>
            <w:r>
              <w:rPr>
                <w:rFonts w:ascii="Segoe UI" w:hAnsi="Segoe UI" w:eastAsia="微软雅黑"/>
                <w:b w:val="0"/>
                <w:i w:val="0"/>
                <w:color w:val="33333C"/>
                <w:sz w:val="18"/>
              </w:rPr>
              <w:t>infate</w:t>
            </w:r>
          </w:p>
        </w:tc>
      </w:tr>
      <w:tr>
        <w:tc>
          <w:tcPr>
            <w:tcW w:type="dxa" w:w="3213"/>
          </w:tcPr>
          <w:p>
            <w:pPr>
              <w:spacing w:after="40"/>
            </w:pPr>
            <w:r/>
            <w:r>
              <w:rPr>
                <w:rFonts w:ascii="Segoe UI" w:hAnsi="Segoe UI" w:eastAsia="微软雅黑"/>
                <w:b w:val="0"/>
                <w:i w:val="0"/>
                <w:color w:val="33333C"/>
                <w:sz w:val="18"/>
              </w:rPr>
              <w:t>Spotlight</w:t>
            </w:r>
          </w:p>
        </w:tc>
        <w:tc>
          <w:tcPr>
            <w:tcW w:type="dxa" w:w="3213"/>
          </w:tcPr>
          <w:p>
            <w:pPr>
              <w:spacing w:after="40"/>
            </w:pPr>
            <w:r/>
            <w:r>
              <w:rPr>
                <w:rFonts w:ascii="Segoe UI" w:hAnsi="Segoe UI" w:eastAsia="微软雅黑"/>
                <w:b w:val="0"/>
                <w:i w:val="0"/>
                <w:color w:val="33333C"/>
                <w:sz w:val="18"/>
              </w:rPr>
              <w:t>Spotlight</w:t>
            </w:r>
          </w:p>
        </w:tc>
        <w:tc>
          <w:tcPr>
            <w:tcW w:type="dxa" w:w="3213"/>
          </w:tcPr>
          <w:p>
            <w:pPr>
              <w:spacing w:after="40"/>
            </w:pPr>
            <w:r/>
            <w:r>
              <w:rPr>
                <w:rFonts w:ascii="Segoe UI" w:hAnsi="Segoe UI" w:eastAsia="微软雅黑"/>
                <w:b w:val="0"/>
                <w:i w:val="0"/>
                <w:color w:val="33333C"/>
                <w:sz w:val="18"/>
              </w:rPr>
              <w:t>spotlight</w:t>
            </w:r>
          </w:p>
        </w:tc>
      </w:tr>
      <w:tr>
        <w:tc>
          <w:tcPr>
            <w:tcW w:type="dxa" w:w="3213"/>
          </w:tcPr>
          <w:p>
            <w:pPr>
              <w:spacing w:after="40"/>
            </w:pPr>
            <w:r/>
            <w:r>
              <w:rPr>
                <w:rFonts w:ascii="Segoe UI" w:hAnsi="Segoe UI" w:eastAsia="微软雅黑"/>
                <w:b w:val="0"/>
                <w:i w:val="0"/>
                <w:color w:val="33333C"/>
                <w:sz w:val="18"/>
              </w:rPr>
              <w:t>寒冰（Ice Cold）</w:t>
            </w:r>
          </w:p>
        </w:tc>
        <w:tc>
          <w:tcPr>
            <w:tcW w:type="dxa" w:w="3213"/>
          </w:tcPr>
          <w:p>
            <w:pPr>
              <w:spacing w:after="40"/>
            </w:pPr>
            <w:r/>
            <w:r>
              <w:rPr>
                <w:rFonts w:ascii="Segoe UI" w:hAnsi="Segoe UI" w:eastAsia="微软雅黑"/>
                <w:b w:val="0"/>
                <w:i w:val="0"/>
                <w:color w:val="33333C"/>
                <w:sz w:val="18"/>
              </w:rPr>
              <w:t>Ice Cold</w:t>
            </w:r>
          </w:p>
        </w:tc>
        <w:tc>
          <w:tcPr>
            <w:tcW w:type="dxa" w:w="3213"/>
          </w:tcPr>
          <w:p>
            <w:pPr>
              <w:spacing w:after="40"/>
            </w:pPr>
            <w:r/>
            <w:r>
              <w:rPr>
                <w:rFonts w:ascii="Segoe UI" w:hAnsi="Segoe UI" w:eastAsia="微软雅黑"/>
                <w:b w:val="0"/>
                <w:i w:val="0"/>
                <w:color w:val="33333C"/>
                <w:sz w:val="18"/>
              </w:rPr>
              <w:t>ice_cold</w:t>
            </w:r>
          </w:p>
        </w:tc>
      </w:tr>
      <w:tr>
        <w:tc>
          <w:tcPr>
            <w:tcW w:type="dxa" w:w="3213"/>
          </w:tcPr>
          <w:p>
            <w:pPr>
              <w:spacing w:after="40"/>
            </w:pPr>
            <w:r/>
            <w:r>
              <w:rPr>
                <w:rFonts w:ascii="Segoe UI" w:hAnsi="Segoe UI" w:eastAsia="微软雅黑"/>
                <w:b w:val="0"/>
                <w:i w:val="0"/>
                <w:color w:val="33333C"/>
                <w:sz w:val="18"/>
              </w:rPr>
              <w:t>Tows Schuss Wind·Grand Fall</w:t>
            </w:r>
          </w:p>
        </w:tc>
        <w:tc>
          <w:tcPr>
            <w:tcW w:type="dxa" w:w="3213"/>
          </w:tcPr>
          <w:p>
            <w:pPr>
              <w:spacing w:after="40"/>
            </w:pPr>
            <w:r/>
            <w:r>
              <w:rPr>
                <w:rFonts w:ascii="Segoe UI" w:hAnsi="Segoe UI" w:eastAsia="微软雅黑"/>
                <w:b w:val="0"/>
                <w:i w:val="0"/>
                <w:color w:val="33333C"/>
                <w:sz w:val="18"/>
              </w:rPr>
              <w:t>Tows Schuss Wind・Grand Fall</w:t>
            </w:r>
          </w:p>
        </w:tc>
        <w:tc>
          <w:tcPr>
            <w:tcW w:type="dxa" w:w="3213"/>
          </w:tcPr>
          <w:p>
            <w:pPr>
              <w:spacing w:after="40"/>
            </w:pPr>
            <w:r/>
            <w:r>
              <w:rPr>
                <w:rFonts w:ascii="Segoe UI" w:hAnsi="Segoe UI" w:eastAsia="微软雅黑"/>
                <w:b w:val="0"/>
                <w:i w:val="0"/>
                <w:color w:val="33333C"/>
                <w:sz w:val="18"/>
              </w:rPr>
              <w:t>grand_fall</w:t>
            </w:r>
          </w:p>
        </w:tc>
      </w:tr>
    </w:tbl>
    <w:p>
      <w:pPr>
        <w:spacing w:after="80" w:before="240"/>
      </w:pPr>
      <w:r>
        <w:rPr>
          <w:rFonts w:ascii="Segoe UI" w:hAnsi="Segoe UI" w:eastAsia="微软雅黑"/>
          <w:b/>
          <w:i w:val="0"/>
          <w:color w:val="5B4DA6"/>
          <w:sz w:val="30"/>
        </w:rPr>
        <w:t>咏唱质检（计划书 §5.6 六项快检 + P8 补录质检）</w:t>
      </w:r>
    </w:p>
    <w:p>
      <w:pPr>
        <w:spacing w:after="40" w:before="0"/>
      </w:pPr>
      <w:r>
        <w:rPr>
          <w:rFonts w:ascii="Segoe UI" w:hAnsi="Segoe UI" w:eastAsia="微软雅黑"/>
          <w:b w:val="0"/>
          <w:i w:val="0"/>
          <w:color w:val="33333C"/>
          <w:sz w:val="20"/>
        </w:rPr>
        <w:t>▪ {'三段式结构完整性': 'true（──『上下句』── + ——魔法《名》原样保留）'}</w:t>
      </w:r>
    </w:p>
    <w:p>
      <w:pPr>
        <w:spacing w:after="40" w:before="0"/>
      </w:pPr>
      <w:r>
        <w:rPr>
          <w:rFonts w:ascii="Segoe UI" w:hAnsi="Segoe UI" w:eastAsia="微软雅黑"/>
          <w:b w:val="0"/>
          <w:i w:val="0"/>
          <w:color w:val="33333C"/>
          <w:sz w:val="20"/>
        </w:rPr>
        <w:t>▪ {'对仗逻辑未被破坏': 'true（『世界（你）』『我』对照结构整组落库）'}</w:t>
      </w:r>
    </w:p>
    <w:p>
      <w:pPr>
        <w:spacing w:after="40" w:before="0"/>
      </w:pPr>
      <w:r>
        <w:rPr>
          <w:rFonts w:ascii="Segoe UI" w:hAnsi="Segoe UI" w:eastAsia="微软雅黑"/>
          <w:b w:val="0"/>
          <w:i w:val="0"/>
          <w:color w:val="33333C"/>
          <w:sz w:val="20"/>
        </w:rPr>
        <w:t>▪ {'间隔点号保留': 'true（守护者开场白 · 原样）'}</w:t>
      </w:r>
    </w:p>
    <w:p>
      <w:pPr>
        <w:spacing w:after="40" w:before="0"/>
      </w:pPr>
      <w:r>
        <w:rPr>
          <w:rFonts w:ascii="Segoe UI" w:hAnsi="Segoe UI" w:eastAsia="微软雅黑"/>
          <w:b w:val="0"/>
          <w:i w:val="0"/>
          <w:color w:val="33333C"/>
          <w:sz w:val="20"/>
        </w:rPr>
        <w:t>▪ {'魔法名双语一致性': 'true（magic_name_jp / magic_name_en 分字段）'}</w:t>
      </w:r>
    </w:p>
    <w:p>
      <w:pPr>
        <w:spacing w:after="40" w:before="0"/>
      </w:pPr>
      <w:r>
        <w:rPr>
          <w:rFonts w:ascii="Segoe UI" w:hAnsi="Segoe UI" w:eastAsia="微软雅黑"/>
          <w:b w:val="0"/>
          <w:i w:val="0"/>
          <w:color w:val="33333C"/>
          <w:sz w:val="20"/>
        </w:rPr>
        <w:t>▪ {'成长链连贯性': 'true（维度→次元之冬→次元决战演算三连）'}</w:t>
      </w:r>
    </w:p>
    <w:p>
      <w:pPr>
        <w:spacing w:after="40" w:before="0"/>
      </w:pPr>
      <w:r>
        <w:rPr>
          <w:rFonts w:ascii="Segoe UI" w:hAnsi="Segoe UI" w:eastAsia="微软雅黑"/>
          <w:b w:val="0"/>
          <w:i w:val="0"/>
          <w:color w:val="33333C"/>
          <w:sz w:val="20"/>
        </w:rPr>
        <w:t>▪ {'代价字段因果闭环': 'true（替代之光系列 cost/effect 成对）'}</w:t>
      </w:r>
    </w:p>
    <w:p>
      <w:pPr>
        <w:spacing w:after="40" w:before="0"/>
      </w:pPr>
      <w:r>
        <w:rPr>
          <w:rFonts w:ascii="Segoe UI" w:hAnsi="Segoe UI" w:eastAsia="微软雅黑"/>
          <w:b w:val="0"/>
          <w:i w:val="0"/>
          <w:color w:val="33333C"/>
          <w:sz w:val="20"/>
        </w:rPr>
        <w:t>▪ P8 补录质检：170 条咏唱正句逐字校验 0 失败；19 条原文无完整咏唱句以原句+注明处理。</w:t>
      </w:r>
    </w:p>
    <w:p>
      <w:pPr>
        <w:spacing w:after="80" w:before="240"/>
      </w:pPr>
      <w:r>
        <w:rPr>
          <w:rFonts w:ascii="Segoe UI" w:hAnsi="Segoe UI" w:eastAsia="微软雅黑"/>
          <w:b/>
          <w:i w:val="0"/>
          <w:color w:val="5B4DA6"/>
          <w:sz w:val="30"/>
        </w:rPr>
        <w:t>P8 咏唱关联统计（补录后）</w:t>
      </w:r>
    </w:p>
    <w:tbl>
      <w:tblPr>
        <w:tblW w:type="auto" w:w="0"/>
        <w:jc w:val="center"/>
        <w:tblLook w:firstColumn="1" w:firstRow="1" w:lastColumn="0" w:lastRow="0" w:noHBand="0" w:noVBand="1" w:val="04A0"/>
        <w:tblBorders>
          <w:top w:val="single" w:sz="4" w:color="D6CFE8"/>
          <w:left w:val="single" w:sz="4" w:color="D6CFE8"/>
          <w:bottom w:val="single" w:sz="4" w:color="D6CFE8"/>
          <w:right w:val="single" w:sz="4" w:color="D6CFE8"/>
          <w:insideH w:val="single" w:sz="4" w:color="D6CFE8"/>
          <w:insideV w:val="single" w:sz="4" w:color="D6CFE8"/>
        </w:tblBorders>
      </w:tblPr>
      <w:tblGrid>
        <w:gridCol w:w="4819"/>
        <w:gridCol w:w="4819"/>
      </w:tblGrid>
      <w:tr>
        <w:tc>
          <w:tcPr>
            <w:tcW w:type="dxa" w:w="1814"/>
            <w:shd w:val="clear" w:fill="F5F2FD"/>
          </w:tcPr>
          <w:p>
            <w:pPr>
              <w:spacing w:after="40"/>
            </w:pPr>
            <w:r/>
            <w:r>
              <w:rPr>
                <w:rFonts w:ascii="Segoe UI" w:hAnsi="Segoe UI" w:eastAsia="微软雅黑"/>
                <w:b/>
                <w:i w:val="0"/>
                <w:color w:val="4A3A8C"/>
                <w:sz w:val="19"/>
              </w:rPr>
              <w:t>matched</w:t>
            </w:r>
          </w:p>
        </w:tc>
        <w:tc>
          <w:tcPr>
            <w:tcW w:type="dxa" w:w="7710"/>
          </w:tcPr>
          <w:p>
            <w:pPr>
              <w:spacing w:after="40"/>
            </w:pPr>
            <w:r/>
            <w:r>
              <w:rPr>
                <w:rFonts w:ascii="Segoe UI" w:hAnsi="Segoe UI" w:eastAsia="微软雅黑"/>
                <w:b w:val="0"/>
                <w:i w:val="0"/>
                <w:color w:val="33333C"/>
                <w:sz w:val="20"/>
              </w:rPr>
              <w:t>688</w:t>
            </w:r>
          </w:p>
        </w:tc>
      </w:tr>
      <w:tr>
        <w:tc>
          <w:tcPr>
            <w:tcW w:type="dxa" w:w="1814"/>
            <w:shd w:val="clear" w:fill="F5F2FD"/>
          </w:tcPr>
          <w:p>
            <w:pPr>
              <w:spacing w:after="40"/>
            </w:pPr>
            <w:r/>
            <w:r>
              <w:rPr>
                <w:rFonts w:ascii="Segoe UI" w:hAnsi="Segoe UI" w:eastAsia="微软雅黑"/>
                <w:b/>
                <w:i w:val="0"/>
                <w:color w:val="4A3A8C"/>
                <w:sz w:val="19"/>
              </w:rPr>
              <w:t>unmatched</w:t>
            </w:r>
          </w:p>
        </w:tc>
        <w:tc>
          <w:tcPr>
            <w:tcW w:type="dxa" w:w="7710"/>
          </w:tcPr>
          <w:p>
            <w:pPr>
              <w:spacing w:after="40"/>
            </w:pPr>
            <w:r/>
            <w:r>
              <w:rPr>
                <w:rFonts w:ascii="Segoe UI" w:hAnsi="Segoe UI" w:eastAsia="微软雅黑"/>
                <w:b w:val="0"/>
                <w:i w:val="0"/>
                <w:color w:val="33333C"/>
                <w:sz w:val="20"/>
              </w:rPr>
              <w:t>81</w:t>
            </w:r>
          </w:p>
        </w:tc>
      </w:tr>
      <w:tr>
        <w:tc>
          <w:tcPr>
            <w:tcW w:type="dxa" w:w="1814"/>
            <w:shd w:val="clear" w:fill="F5F2FD"/>
          </w:tcPr>
          <w:p>
            <w:pPr>
              <w:spacing w:after="40"/>
            </w:pPr>
            <w:r/>
            <w:r>
              <w:rPr>
                <w:rFonts w:ascii="Segoe UI" w:hAnsi="Segoe UI" w:eastAsia="微软雅黑"/>
                <w:b/>
                <w:i w:val="0"/>
                <w:color w:val="4A3A8C"/>
                <w:sz w:val="19"/>
              </w:rPr>
              <w:t>unmatched 构成</w:t>
            </w:r>
          </w:p>
        </w:tc>
        <w:tc>
          <w:tcPr>
            <w:tcW w:type="dxa" w:w="7710"/>
          </w:tcPr>
          <w:p>
            <w:pPr>
              <w:spacing w:after="40"/>
            </w:pPr>
            <w:r/>
            <w:r>
              <w:rPr>
                <w:rFonts w:ascii="Segoe UI" w:hAnsi="Segoe UI" w:eastAsia="微软雅黑"/>
                <w:b w:val="0"/>
                <w:i w:val="0"/>
                <w:color w:val="33333C"/>
                <w:sz w:val="20"/>
              </w:rPr>
              <w:t>非咏唱项（剑技/人名/书史/技能/试练/概念/道具，72 个名称）</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