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《以异世界迷宫最深处为目标》(web版)</w:t>
      </w:r>
    </w:p>
    <w:p>
      <w:pPr>
        <w:jc w:val="center"/>
      </w:pPr>
      <w:r>
        <w:rPr>
          <w:b/>
          <w:sz w:val="32"/>
        </w:rPr>
        <w:t>事件年表 · 按年限可跳转版</w:t>
      </w:r>
    </w:p>
    <w:p>
      <w:pPr>
        <w:jc w:val="center"/>
      </w:pPr>
      <w:r>
        <w:t>千年双时间线(时间轴序): 原世界 → 千年前·战争期 → 千年前·建造期 → 千年间 → 千年后主线(层编号为工作号,时间序见 time_seq)</w:t>
      </w:r>
    </w:p>
    <w:p>
      <w:pPr>
        <w:jc w:val="center"/>
      </w:pPr>
      <w:r>
        <w:t>数据源: final_output/full_event_list.json(1568 条) ｜ 生成 2026-09-01</w:t>
      </w:r>
    </w:p>
    <w:p>
      <w:r>
        <w:br w:type="page"/>
      </w:r>
    </w:p>
    <w:p>
      <w:pPr>
        <w:pStyle w:val="Heading1"/>
      </w:pPr>
      <w:r>
        <w:t>目录(点击跳转)</w:t>
      </w:r>
    </w:p>
    <w:p>
      <w:hyperlink w:anchor="SEC_T0">
        <w:r>
          <w:rPr>
            <w:sz w:val="22"/>
            <w:b/>
            <w:color w:val="0563C1"/>
            <w:u w:val="single"/>
          </w:rPr>
          <w:t>段0 · 原世界(现代日本)</w:t>
        </w:r>
      </w:hyperlink>
    </w:p>
    <w:p>
      <w:pPr>
        <w:ind w:left="454"/>
      </w:pPr>
      <w:hyperlink w:anchor="SEG_T0_原生家庭与英才教育">
        <w:r>
          <w:rPr>
            <w:sz w:val="20"/>
            <w:color w:val="0563C1"/>
            <w:u w:val="single"/>
          </w:rPr>
          <w:t>原生家庭与英才教育 (17条)</w:t>
        </w:r>
      </w:hyperlink>
    </w:p>
    <w:p>
      <w:pPr>
        <w:ind w:left="454"/>
      </w:pPr>
      <w:hyperlink w:anchor="SEG_T0_阳滝患病与兄妹相依">
        <w:r>
          <w:rPr>
            <w:sz w:val="20"/>
            <w:color w:val="0563C1"/>
            <w:u w:val="single"/>
          </w:rPr>
          <w:t>阳滝患病与兄妹相依 (3条)</w:t>
        </w:r>
      </w:hyperlink>
    </w:p>
    <w:p>
      <w:pPr>
        <w:ind w:left="454"/>
      </w:pPr>
      <w:hyperlink w:anchor="SEG_T0_湖凪与魔法代价">
        <w:r>
          <w:rPr>
            <w:sz w:val="20"/>
            <w:color w:val="0563C1"/>
            <w:u w:val="single"/>
          </w:rPr>
          <w:t>湖凪与魔法代价 (10条)</w:t>
        </w:r>
      </w:hyperlink>
    </w:p>
    <w:p>
      <w:pPr>
        <w:ind w:left="454"/>
      </w:pPr>
      <w:hyperlink w:anchor="SEG_T0_病床前救赎与妹控觉醒">
        <w:r>
          <w:rPr>
            <w:sz w:val="20"/>
            <w:color w:val="0563C1"/>
            <w:u w:val="single"/>
          </w:rPr>
          <w:t>病床前救赎与妹控觉醒 (6条)</w:t>
        </w:r>
      </w:hyperlink>
    </w:p>
    <w:p>
      <w:pPr>
        <w:ind w:left="454"/>
      </w:pPr>
      <w:hyperlink w:anchor="SEG_T0_记忆消除与穿越前夜">
        <w:r>
          <w:rPr>
            <w:sz w:val="20"/>
            <w:color w:val="0563C1"/>
            <w:u w:val="single"/>
          </w:rPr>
          <w:t>记忆消除与穿越前夜 (12条)</w:t>
        </w:r>
      </w:hyperlink>
    </w:p>
    <w:p>
      <w:pPr>
        <w:ind w:left="454"/>
      </w:pPr>
      <w:hyperlink w:anchor="SEG_T0_走马灯·童年回溯段">
        <w:r>
          <w:rPr>
            <w:sz w:val="20"/>
            <w:color w:val="0563C1"/>
            <w:u w:val="single"/>
          </w:rPr>
          <w:t>走马灯·童年回溯段 (6条)</w:t>
        </w:r>
      </w:hyperlink>
    </w:p>
    <w:p>
      <w:pPr>
        <w:ind w:left="454"/>
      </w:pPr>
      <w:hyperlink w:anchor="SEG_T0_其他/补遗">
        <w:r>
          <w:rPr>
            <w:sz w:val="20"/>
            <w:color w:val="0563C1"/>
            <w:u w:val="single"/>
          </w:rPr>
          <w:t>其他/补遗 (4条)</w:t>
        </w:r>
      </w:hyperlink>
    </w:p>
    <w:p>
      <w:hyperlink w:anchor="SEC_T1">
        <w:r>
          <w:rPr>
            <w:sz w:val="22"/>
            <w:b/>
            <w:color w:val="0563C1"/>
            <w:u w:val="single"/>
          </w:rPr>
          <w:t>段1 · 千年前·战争期(T-1000~T-995)</w:t>
        </w:r>
      </w:hyperlink>
    </w:p>
    <w:p>
      <w:pPr>
        <w:ind w:left="454"/>
      </w:pPr>
      <w:hyperlink w:anchor="SEG_T1_召唤与异邦人使命">
        <w:r>
          <w:rPr>
            <w:sz w:val="20"/>
            <w:color w:val="0563C1"/>
            <w:u w:val="single"/>
          </w:rPr>
          <w:t>召唤与异邦人使命 (25条)</w:t>
        </w:r>
      </w:hyperlink>
    </w:p>
    <w:p>
      <w:pPr>
        <w:ind w:left="454"/>
      </w:pPr>
      <w:hyperlink w:anchor="SEG_T1_境界战争·诺文与莉帕线">
        <w:r>
          <w:rPr>
            <w:sz w:val="20"/>
            <w:color w:val="0563C1"/>
            <w:u w:val="single"/>
          </w:rPr>
          <w:t>境界战争·诺文与莉帕线 (10条)</w:t>
        </w:r>
      </w:hyperlink>
    </w:p>
    <w:p>
      <w:pPr>
        <w:ind w:left="454"/>
      </w:pPr>
      <w:hyperlink w:anchor="SEG_T1_阳滝异化与始祖复仇">
        <w:r>
          <w:rPr>
            <w:sz w:val="20"/>
            <w:color w:val="0563C1"/>
            <w:u w:val="single"/>
          </w:rPr>
          <w:t>阳滝异化与始祖复仇 (14条)</w:t>
        </w:r>
      </w:hyperlink>
    </w:p>
    <w:p>
      <w:pPr>
        <w:ind w:left="454"/>
      </w:pPr>
      <w:hyperlink w:anchor="SEG_T1_使徒与圣人之旅">
        <w:r>
          <w:rPr>
            <w:sz w:val="20"/>
            <w:color w:val="0563C1"/>
            <w:u w:val="single"/>
          </w:rPr>
          <w:t>使徒与圣人之旅 (33条)</w:t>
        </w:r>
      </w:hyperlink>
    </w:p>
    <w:p>
      <w:pPr>
        <w:ind w:left="454"/>
      </w:pPr>
      <w:hyperlink w:anchor="SEG_T1_法尼亚篇与诸盗者">
        <w:r>
          <w:rPr>
            <w:sz w:val="20"/>
            <w:color w:val="0563C1"/>
            <w:u w:val="single"/>
          </w:rPr>
          <w:t>法尼亚篇与诸盗者 (19条)</w:t>
        </w:r>
      </w:hyperlink>
    </w:p>
    <w:p>
      <w:pPr>
        <w:ind w:left="454"/>
      </w:pPr>
      <w:hyperlink w:anchor="SEG_T1_新历纪年·缇娅拉视角主线">
        <w:r>
          <w:rPr>
            <w:sz w:val="20"/>
            <w:color w:val="0563C1"/>
            <w:u w:val="single"/>
          </w:rPr>
          <w:t>新历纪年·缇娅拉视角主线 (5条)</w:t>
        </w:r>
      </w:hyperlink>
    </w:p>
    <w:p>
      <w:pPr>
        <w:ind w:left="454"/>
      </w:pPr>
      <w:hyperlink w:anchor="SEG_T1_缇缇/艾德/罗德线">
        <w:r>
          <w:rPr>
            <w:sz w:val="20"/>
            <w:color w:val="0563C1"/>
            <w:u w:val="single"/>
          </w:rPr>
          <w:t>缇缇/艾德/罗德线 (10条)</w:t>
        </w:r>
      </w:hyperlink>
    </w:p>
    <w:p>
      <w:pPr>
        <w:ind w:left="454"/>
      </w:pPr>
      <w:hyperlink w:anchor="SEG_T1_千年前传说/回溯段落">
        <w:r>
          <w:rPr>
            <w:sz w:val="20"/>
            <w:color w:val="0563C1"/>
            <w:u w:val="single"/>
          </w:rPr>
          <w:t>千年前传说/回溯段落 (6条)</w:t>
        </w:r>
      </w:hyperlink>
    </w:p>
    <w:p>
      <w:pPr>
        <w:ind w:left="454"/>
      </w:pPr>
      <w:hyperlink w:anchor="SEG_T1_其他/补遗">
        <w:r>
          <w:rPr>
            <w:sz w:val="20"/>
            <w:color w:val="0563C1"/>
            <w:u w:val="single"/>
          </w:rPr>
          <w:t>其他/补遗 (1条)</w:t>
        </w:r>
      </w:hyperlink>
    </w:p>
    <w:p>
      <w:hyperlink w:anchor="SEC_T2">
        <w:r>
          <w:rPr>
            <w:sz w:val="22"/>
            <w:b/>
            <w:color w:val="0563C1"/>
            <w:u w:val="single"/>
          </w:rPr>
          <w:t>段2 · 千年前·建造期(T-995~T-990)</w:t>
        </w:r>
      </w:hyperlink>
    </w:p>
    <w:p>
      <w:pPr>
        <w:ind w:left="454"/>
      </w:pPr>
      <w:hyperlink w:anchor="SEG_T2_诺斯菲线:诞生·邂逅·婚">
        <w:r>
          <w:rPr>
            <w:sz w:val="20"/>
            <w:color w:val="0563C1"/>
            <w:u w:val="single"/>
          </w:rPr>
          <w:t>诺斯菲线:诞生·邂逅·婚礼·诀别 (26条)</w:t>
        </w:r>
      </w:hyperlink>
    </w:p>
    <w:p>
      <w:pPr>
        <w:ind w:left="454"/>
      </w:pPr>
      <w:hyperlink w:anchor="SEG_T2_赫尔米娜/法夫纳/罗密斯">
        <w:r>
          <w:rPr>
            <w:sz w:val="20"/>
            <w:color w:val="0563C1"/>
            <w:u w:val="single"/>
          </w:rPr>
          <w:t>赫尔米娜/法夫纳/罗密斯·涅夏线 (21条)</w:t>
        </w:r>
      </w:hyperlink>
    </w:p>
    <w:p>
      <w:pPr>
        <w:ind w:left="454"/>
      </w:pPr>
      <w:hyperlink w:anchor="SEG_T2_缇娅拉布局与雷梵教">
        <w:r>
          <w:rPr>
            <w:sz w:val="20"/>
            <w:color w:val="0563C1"/>
            <w:u w:val="single"/>
          </w:rPr>
          <w:t>缇娅拉布局与雷梵教 (19条)</w:t>
        </w:r>
      </w:hyperlink>
    </w:p>
    <w:p>
      <w:pPr>
        <w:ind w:left="454"/>
      </w:pPr>
      <w:hyperlink w:anchor="SEG_T2_使徒勒伽西背叛与迷宫未完">
        <w:r>
          <w:rPr>
            <w:sz w:val="20"/>
            <w:color w:val="0563C1"/>
            <w:u w:val="single"/>
          </w:rPr>
          <w:t>使徒勒伽西背叛与迷宫未完成 (6条)</w:t>
        </w:r>
      </w:hyperlink>
    </w:p>
    <w:p>
      <w:pPr>
        <w:ind w:left="454"/>
      </w:pPr>
      <w:hyperlink w:anchor="SEG_T2_法尼亚篇·救火暗二窃者">
        <w:r>
          <w:rPr>
            <w:sz w:val="20"/>
            <w:color w:val="0563C1"/>
            <w:u w:val="single"/>
          </w:rPr>
          <w:t>法尼亚篇·救火暗二窃者 (17条)</w:t>
        </w:r>
      </w:hyperlink>
    </w:p>
    <w:p>
      <w:pPr>
        <w:ind w:left="454"/>
      </w:pPr>
      <w:hyperlink w:anchor="SEG_T2_守护者就位与迷宫建造核心">
        <w:r>
          <w:rPr>
            <w:sz w:val="20"/>
            <w:color w:val="0563C1"/>
            <w:u w:val="single"/>
          </w:rPr>
          <w:t>守护者就位与迷宫建造核心 (21条)</w:t>
        </w:r>
      </w:hyperlink>
    </w:p>
    <w:p>
      <w:pPr>
        <w:ind w:left="454"/>
      </w:pPr>
      <w:hyperlink w:anchor="SEG_T2_涡波穿越初期·咒术与Le">
        <w:r>
          <w:rPr>
            <w:sz w:val="20"/>
            <w:color w:val="0563C1"/>
            <w:u w:val="single"/>
          </w:rPr>
          <w:t>涡波穿越初期·咒术与Level Up (3条)</w:t>
        </w:r>
      </w:hyperlink>
    </w:p>
    <w:p>
      <w:pPr>
        <w:ind w:left="454"/>
      </w:pPr>
      <w:hyperlink w:anchor="SEG_T2_其他/补遗">
        <w:r>
          <w:rPr>
            <w:sz w:val="20"/>
            <w:color w:val="0563C1"/>
            <w:u w:val="single"/>
          </w:rPr>
          <w:t>其他/补遗 (6条)</w:t>
        </w:r>
      </w:hyperlink>
    </w:p>
    <w:p>
      <w:hyperlink w:anchor="SEC_T4">
        <w:r>
          <w:rPr>
            <w:sz w:val="22"/>
            <w:b/>
            <w:color w:val="0563C1"/>
            <w:u w:val="single"/>
          </w:rPr>
          <w:t>段3 · 千年间(T-990~T-0)</w:t>
        </w:r>
      </w:hyperlink>
    </w:p>
    <w:p>
      <w:pPr>
        <w:ind w:left="454"/>
      </w:pPr>
      <w:hyperlink w:anchor="SEG_T4_千年联合国与探索进度">
        <w:r>
          <w:rPr>
            <w:sz w:val="20"/>
            <w:color w:val="0563C1"/>
            <w:u w:val="single"/>
          </w:rPr>
          <w:t>千年联合国与探索进度 (17条)</w:t>
        </w:r>
      </w:hyperlink>
    </w:p>
    <w:p>
      <w:pPr>
        <w:ind w:left="454"/>
      </w:pPr>
      <w:hyperlink w:anchor="SEG_T4_拉丝缇娅拉培育史">
        <w:r>
          <w:rPr>
            <w:sz w:val="20"/>
            <w:color w:val="0563C1"/>
            <w:u w:val="single"/>
          </w:rPr>
          <w:t>拉丝缇娅拉培育史 (4条)</w:t>
        </w:r>
      </w:hyperlink>
    </w:p>
    <w:p>
      <w:pPr>
        <w:ind w:left="454"/>
      </w:pPr>
      <w:hyperlink w:anchor="SEG_T4_守护者千年待机">
        <w:r>
          <w:rPr>
            <w:sz w:val="20"/>
            <w:color w:val="0563C1"/>
            <w:u w:val="single"/>
          </w:rPr>
          <w:t>守护者千年待机 (11条)</w:t>
        </w:r>
      </w:hyperlink>
    </w:p>
    <w:p>
      <w:pPr>
        <w:ind w:left="454"/>
      </w:pPr>
      <w:hyperlink w:anchor="SEG_T4_莱文教与预言">
        <w:r>
          <w:rPr>
            <w:sz w:val="20"/>
            <w:color w:val="0563C1"/>
            <w:u w:val="single"/>
          </w:rPr>
          <w:t>莱文教与预言 (3条)</w:t>
        </w:r>
      </w:hyperlink>
    </w:p>
    <w:p>
      <w:pPr>
        <w:ind w:left="454"/>
      </w:pPr>
      <w:hyperlink w:anchor="SEG_T4_涡波休眠与千年断层">
        <w:r>
          <w:rPr>
            <w:sz w:val="20"/>
            <w:color w:val="0563C1"/>
            <w:u w:val="single"/>
          </w:rPr>
          <w:t>涡波休眠与千年断层 (2条)</w:t>
        </w:r>
      </w:hyperlink>
    </w:p>
    <w:p>
      <w:pPr>
        <w:ind w:left="454"/>
      </w:pPr>
      <w:hyperlink w:anchor="SEG_T4_元老院与幕后线">
        <w:r>
          <w:rPr>
            <w:sz w:val="20"/>
            <w:color w:val="0563C1"/>
            <w:u w:val="single"/>
          </w:rPr>
          <w:t>元老院与幕后线 (6条)</w:t>
        </w:r>
      </w:hyperlink>
    </w:p>
    <w:p>
      <w:pPr>
        <w:ind w:left="454"/>
      </w:pPr>
      <w:hyperlink w:anchor="SEG_T4_其他/补遗">
        <w:r>
          <w:rPr>
            <w:sz w:val="20"/>
            <w:color w:val="0563C1"/>
            <w:u w:val="single"/>
          </w:rPr>
          <w:t>其他/补遗 (2条)</w:t>
        </w:r>
      </w:hyperlink>
    </w:p>
    <w:p>
      <w:hyperlink w:anchor="SEC_T3">
        <w:r>
          <w:rPr>
            <w:sz w:val="22"/>
            <w:b/>
            <w:color w:val="0563C1"/>
            <w:u w:val="single"/>
          </w:rPr>
          <w:t>段4 · 千年后主线(T-0~终章)</w:t>
        </w:r>
      </w:hyperlink>
    </w:p>
    <w:p>
      <w:pPr>
        <w:ind w:left="454"/>
      </w:pPr>
      <w:hyperlink w:anchor="SEG_T3_第一章">
        <w:r>
          <w:rPr>
            <w:sz w:val="20"/>
            <w:color w:val="0563C1"/>
            <w:u w:val="single"/>
          </w:rPr>
          <w:t>第一章 · 迷宫一层苏醒至迁移瓦尔德(10层阿尔缇前奏)(44条)</w:t>
        </w:r>
      </w:hyperlink>
    </w:p>
    <w:p>
      <w:pPr>
        <w:ind w:left="454"/>
      </w:pPr>
      <w:hyperlink w:anchor="SEG_T3_第二章">
        <w:r>
          <w:rPr>
            <w:sz w:val="20"/>
            <w:color w:val="0563C1"/>
            <w:u w:val="single"/>
          </w:rPr>
          <w:t>第二章 · 圣诞祭与弗茨亚茨大圣堂(20层缇达)(95条)</w:t>
        </w:r>
      </w:hyperlink>
    </w:p>
    <w:p>
      <w:pPr>
        <w:ind w:left="454"/>
      </w:pPr>
      <w:hyperlink w:anchor="SEG_T3_第三章">
        <w:r>
          <w:rPr>
            <w:sz w:val="20"/>
            <w:color w:val="0563C1"/>
            <w:u w:val="single"/>
          </w:rPr>
          <w:t>第三章 · 舞斗大会(30层诺文)(70条)</w:t>
        </w:r>
      </w:hyperlink>
    </w:p>
    <w:p>
      <w:pPr>
        <w:ind w:left="454"/>
      </w:pPr>
      <w:hyperlink w:anchor="SEG_T3_第四章">
        <w:r>
          <w:rPr>
            <w:sz w:val="20"/>
            <w:color w:val="0563C1"/>
            <w:u w:val="single"/>
          </w:rPr>
          <w:t>第四章 · 海上迷宫船(40层艾德)(70条)</w:t>
        </w:r>
      </w:hyperlink>
    </w:p>
    <w:p>
      <w:pPr>
        <w:ind w:left="454"/>
      </w:pPr>
      <w:hyperlink w:anchor="SEG_T3_第五章">
        <w:r>
          <w:rPr>
            <w:sz w:val="20"/>
            <w:color w:val="0563C1"/>
            <w:u w:val="single"/>
          </w:rPr>
          <w:t>第五章 · 庭师与无名者物语(50层)(63条)</w:t>
        </w:r>
      </w:hyperlink>
    </w:p>
    <w:p>
      <w:pPr>
        <w:ind w:left="454"/>
      </w:pPr>
      <w:hyperlink w:anchor="SEG_T3_第六章">
        <w:r>
          <w:rPr>
            <w:sz w:val="20"/>
            <w:color w:val="0563C1"/>
            <w:u w:val="single"/>
          </w:rPr>
          <w:t>第六章 · 仅此二人的家庭(60层诺斯菲)(76条)</w:t>
        </w:r>
      </w:hyperlink>
    </w:p>
    <w:p>
      <w:pPr>
        <w:ind w:left="454"/>
      </w:pPr>
      <w:hyperlink w:anchor="SEG_T3_第7-1章">
        <w:r>
          <w:rPr>
            <w:sz w:val="20"/>
            <w:color w:val="0563C1"/>
            <w:u w:val="single"/>
          </w:rPr>
          <w:t>第7-1章 · 爱的告白(15条)</w:t>
        </w:r>
      </w:hyperlink>
    </w:p>
    <w:p>
      <w:pPr>
        <w:ind w:left="454"/>
      </w:pPr>
      <w:hyperlink w:anchor="SEG_T3_第7-2章">
        <w:r>
          <w:rPr>
            <w:sz w:val="20"/>
            <w:color w:val="0563C1"/>
            <w:u w:val="single"/>
          </w:rPr>
          <w:t>第7-2章 · 生命的价值(75条)</w:t>
        </w:r>
      </w:hyperlink>
    </w:p>
    <w:p>
      <w:pPr>
        <w:ind w:left="454"/>
      </w:pPr>
      <w:hyperlink w:anchor="SEG_T3_第7-3章">
        <w:r>
          <w:rPr>
            <w:sz w:val="20"/>
            <w:color w:val="0563C1"/>
            <w:u w:val="single"/>
          </w:rPr>
          <w:t>第7-3章 · 比起爱与生命(81条)</w:t>
        </w:r>
      </w:hyperlink>
    </w:p>
    <w:p>
      <w:pPr>
        <w:ind w:left="454"/>
      </w:pPr>
      <w:hyperlink w:anchor="SEG_T3_第八章">
        <w:r>
          <w:rPr>
            <w:sz w:val="20"/>
            <w:color w:val="0563C1"/>
            <w:u w:val="single"/>
          </w:rPr>
          <w:t>第八章 · 最终章·始祖揭露(80层)(117条)</w:t>
        </w:r>
      </w:hyperlink>
    </w:p>
    <w:p>
      <w:pPr>
        <w:ind w:left="454"/>
      </w:pPr>
      <w:hyperlink w:anchor="SEG_T3_第九章">
        <w:r>
          <w:rPr>
            <w:sz w:val="20"/>
            <w:color w:val="0563C1"/>
            <w:u w:val="single"/>
          </w:rPr>
          <w:t>第九章 · 无尽的梦之延续(90层)(148条)</w:t>
        </w:r>
      </w:hyperlink>
    </w:p>
    <w:p>
      <w:pPr>
        <w:ind w:left="454"/>
      </w:pPr>
      <w:hyperlink w:anchor="SEG_T3_第十章">
        <w:r>
          <w:rPr>
            <w:sz w:val="20"/>
            <w:color w:val="0563C1"/>
            <w:u w:val="single"/>
          </w:rPr>
          <w:t>第十章 · 致以久远的天空(100层阳滝·终局)(369条)</w:t>
        </w:r>
      </w:hyperlink>
    </w:p>
    <w:p>
      <w:r>
        <w:br w:type="page"/>
      </w:r>
    </w:p>
    <w:p>
      <w:pPr>
        <w:pStyle w:val="Heading1"/>
      </w:pPr>
      <w:r>
        <w:t>段0 · 原世界(现代日本)</w:t>
      </w:r>
      <w:bookmarkStart w:id="54" w:name="SEC_T0"/>
      <w:bookmarkEnd w:id="54"/>
    </w:p>
    <w:p>
      <w:r>
        <w:t>58 事件 ｜ 原生家庭·英才教育·妹妹病倒·病床前救赎</w:t>
      </w:r>
    </w:p>
    <w:p>
      <w:pPr>
        <w:pStyle w:val="Heading2"/>
      </w:pPr>
      <w:r>
        <w:t>原生家庭与英才教育 · 涡波被父亲培养成『第一』的童年;双亲为人渣与视若无物;演艺世家取名(17条)</w:t>
      </w:r>
      <w:bookmarkStart w:id="55" w:name="SEG_T0_原生家庭与英才教育"/>
      <w:bookmarkEnd w:id="55"/>
    </w:p>
    <w:p>
      <w:pPr>
        <w:pStyle w:val="ListBullet"/>
      </w:pPr>
      <w:r>
        <w:rPr>
          <w:b/>
        </w:rPr>
        <w:t>T0-0002 ｜ 阳滝病倒双亲消失,兄妹相依</w:t>
      </w:r>
    </w:p>
    <w:p>
      <w:pPr>
        <w:ind w:left="340"/>
      </w:pPr>
      <w:r>
        <w:t>时间: T0-穿越前(约数年前,月份不详) ｜ 类型: 剧情高潮 ｜ 锚点: 话:第三章-梦的奴隶,奴隶的梦 / block_id md-0055</w:t>
      </w:r>
      <w:r>
        <w:br/>
        <w:t>涡波在异世界夜梦中清算『对过去的记忆』:妹妹相川阳滝罹患顽疾躺在白色病床上,「让她变成这样的罪魁祸首则是我」——涡波自觉负有罪责。</w:t>
      </w:r>
    </w:p>
    <w:p>
      <w:pPr>
        <w:pStyle w:val="ListBullet"/>
      </w:pPr>
      <w:r>
        <w:rPr>
          <w:b/>
        </w:rPr>
        <w:t>T0-0026 ｜ 涡波「月」属性真相与洗脑重置</w:t>
      </w:r>
    </w:p>
    <w:p>
      <w:pPr>
        <w:ind w:left="340"/>
      </w:pPr>
      <w:r>
        <w:t>时间: T0-原世界-英才教育期 ｜ 类型: 身份揭露 ｜ 锚点: 第409话 真正的兄妹 / block_id md-0316</w:t>
      </w:r>
      <w:r>
        <w:br/>
        <w:t>原文解释：原本的涡波是『月』属性，本质是『成为谁的理想』——与芙茨亚茨骑士拉古涅同类，环绕『星球』却并非星星，白光皆反射自太阳而非自己所有。</w:t>
      </w:r>
    </w:p>
    <w:p>
      <w:pPr>
        <w:pStyle w:val="ListBullet"/>
      </w:pPr>
      <w:r>
        <w:rPr>
          <w:b/>
        </w:rPr>
        <w:t>T0-0038 ｜ 梦见原世界自宅房间</w:t>
      </w:r>
    </w:p>
    <w:p>
      <w:pPr>
        <w:ind w:left="340"/>
      </w:pPr>
      <w:r>
        <w:t>时间: T0-涡波幼年(相川家自宅)/T3-终谭祭后沉睡之梦 ｜ 类型: 身份揭露 ｜ 锚点: 话:第511话 于终幕的观众席 / block_id md-0343</w:t>
      </w:r>
      <w:r>
        <w:br/>
        <w:t>涡波沉睡中梦见自己坐在『异世界』古旧剧院的观众席,前方布幕内站满演员;拉丝缇亚拉配合闭幕仪式先离席后,场景转换为『原世界』的相川家自宅——他小时候居住的房间,少见地开了电灯、被照得灯火通明。</w:t>
      </w:r>
    </w:p>
    <w:p>
      <w:pPr>
        <w:pStyle w:val="ListBullet"/>
      </w:pPr>
      <w:r>
        <w:rPr>
          <w:b/>
        </w:rPr>
        <w:t>T0-0039 ｜ 幼年记忆:雨日小提琴与憧憬父亲</w:t>
      </w:r>
    </w:p>
    <w:p>
      <w:pPr>
        <w:ind w:left="340"/>
      </w:pPr>
      <w:r>
        <w:t>时间: T0-涡波幼年(约3岁) ｜ 类型: 日常探索 ｜ 锚点: 话:第287话《与生倶来的失败者》 / block_id 7272md-0046</w:t>
      </w:r>
      <w:r>
        <w:br/>
        <w:t>涡波最久远的记忆:「那一天,我待在一间昏暗的屋子里。</w:t>
      </w:r>
    </w:p>
    <w:p>
      <w:pPr>
        <w:pStyle w:val="ListBullet"/>
      </w:pPr>
      <w:r>
        <w:rPr>
          <w:b/>
        </w:rPr>
        <w:t>T0-0040 ｜ 双亲真相:人渣父母与视若无物</w:t>
      </w:r>
    </w:p>
    <w:p>
      <w:pPr>
        <w:ind w:left="340"/>
      </w:pPr>
      <w:r>
        <w:t>时间: T0-涡波幼年至中学期 ｜ 类型: 身份揭露 ｜ 锚点: 话:第287话《与生倶来的失败者》 / block_id 7272md-0047~0048</w:t>
      </w:r>
      <w:r>
        <w:br/>
        <w:t>涡波在数年后于最近距离领悟「相川涡波的父亲是个人渣」:父亲有才无德,「喜欢蔑视、践踏、剥削弱者」,对恶行毫无罪恶感,坚信那是天才理所当然的权利;母亲与之利害一致、一丘之貉。</w:t>
      </w:r>
    </w:p>
    <w:p>
      <w:pPr>
        <w:pStyle w:val="ListBullet"/>
      </w:pPr>
      <w:r>
        <w:rPr>
          <w:b/>
        </w:rPr>
        <w:t>T0-0041 ｜ 父母被捕与妹妹阳滝患病</w:t>
      </w:r>
    </w:p>
    <w:p>
      <w:pPr>
        <w:ind w:left="340"/>
      </w:pPr>
      <w:r>
        <w:t>时间: T0-涡波中学期(父母被捕/阳滝发病) ｜ 类型: 剧情高潮 ｜ 锚点: 话:第287话《与生倶来的失败者》 / block_id 7272md-0048~0049</w:t>
      </w:r>
      <w:r>
        <w:br/>
        <w:t>中学念到一半的转机:「──父亲被逮捕了。</w:t>
      </w:r>
    </w:p>
    <w:p>
      <w:r>
        <w:t>— 其余 11 条详见 01_最终年表_全量.md —</w:t>
      </w:r>
    </w:p>
    <w:p>
      <w:pPr>
        <w:pStyle w:val="Heading2"/>
      </w:pPr>
      <w:r>
        <w:t>阳滝患病与兄妹相依 · 阳滝病倒、双亲消失/被捕,兄妹相依为命(3条)</w:t>
      </w:r>
      <w:bookmarkStart w:id="55" w:name="SEG_T0_阳滝患病与兄妹相依"/>
      <w:bookmarkEnd w:id="55"/>
    </w:p>
    <w:p>
      <w:pPr>
        <w:pStyle w:val="ListBullet"/>
      </w:pPr>
      <w:r>
        <w:rPr>
          <w:b/>
        </w:rPr>
        <w:t>T0-0010 ｜ 涡波独力照顾病妹寻医</w:t>
      </w:r>
    </w:p>
    <w:p>
      <w:pPr>
        <w:ind w:left="340"/>
      </w:pPr>
      <w:r>
        <w:t>时间: T0-穿越前-阳滝患病期间 ｜ 类型: 剧情高潮 ｜ 锚点: 话:第150话 Prologue / block_id md-0103</w:t>
      </w:r>
      <w:r>
        <w:br/>
        <w:t>涡波在梦中被「记忆的整理」牵引,回放出异世界前的原世界人生:妹妹相川阳滝因他而患病,「回忆从妹妹因为疾病所苦开始」「妹妹会患上那个疾病,我是要负责任的」,为此「发誓自己要为了赎罪而活」,「离开了双亲,我与妹妹两个人开始了新的生活」,包办所有家务与打工,「在来回介绍和中介的医院颠簸来颠簸去的过程中,我</w:t>
      </w:r>
    </w:p>
    <w:p>
      <w:pPr>
        <w:pStyle w:val="ListBullet"/>
      </w:pPr>
      <w:r>
        <w:rPr>
          <w:b/>
        </w:rPr>
        <w:t>T0-0001 ｜ 闪回:阳滝病倒·相川家仅存兄妹</w:t>
      </w:r>
    </w:p>
    <w:p>
      <w:pPr>
        <w:ind w:left="340"/>
      </w:pPr>
      <w:r>
        <w:t>时间: T0-约少年期 ｜ 类型: 身份揭露 ｜ 锚点: 话:第三章-梦的奴隶，奴隶的梦 / block_id md-0055</w:t>
      </w:r>
      <w:r>
        <w:br/>
        <w:t>涡波梦见过去：妹妹相川阳滝罹患顽疾卧床，「那一天，我在病房里与最爱的妹妹面对面」。</w:t>
      </w:r>
    </w:p>
    <w:p>
      <w:pPr>
        <w:pStyle w:val="ListBullet"/>
      </w:pPr>
      <w:r>
        <w:rPr>
          <w:b/>
        </w:rPr>
        <w:t>T0-0007 ｜ 病床前誓守护妹妹</w:t>
      </w:r>
    </w:p>
    <w:p>
      <w:pPr>
        <w:ind w:left="340"/>
      </w:pPr>
      <w:r>
        <w:t>时间: T0-阳滝住院期间（原世界·日本） ｜ 类型: 剧情高潮 ｜ 锚点: 第四章-拉丝缇娅拉・弗茨亚茨的战闘 / block_id md-0147（闪回段，千年后于拉丝缇娅拉战败北之际讲述）</w:t>
      </w:r>
      <w:r>
        <w:br/>
        <w:t>拉丝缇娅拉战败北之际，『手环』的暗属性魔力渗入涡波意识，将他引向『诅咒的终点』。</w:t>
      </w:r>
    </w:p>
    <w:p>
      <w:pPr>
        <w:pStyle w:val="Heading2"/>
      </w:pPr>
      <w:r>
        <w:t>湖凪与魔法代价 · 青梅竹马水瀬湖凪登场、告白与殒命;魔法即诅咒真相(10条)</w:t>
      </w:r>
      <w:bookmarkStart w:id="55" w:name="SEG_T0_湖凪与魔法代价"/>
      <w:bookmarkEnd w:id="55"/>
    </w:p>
    <w:p>
      <w:pPr>
        <w:pStyle w:val="ListBullet"/>
      </w:pPr>
      <w:r>
        <w:rPr>
          <w:b/>
        </w:rPr>
        <w:t>T0-0020 ｜ 青梅竹马湖凪登场温暖兄妹</w:t>
      </w:r>
    </w:p>
    <w:p>
      <w:pPr>
        <w:ind w:left="340"/>
      </w:pPr>
      <w:r>
        <w:t>时间: T0-小学时期 ｜ 类型: 角色入队 ｜ 锚点: 话:第407-408话真正的话 / block_id md-0306,md-0307</w:t>
      </w:r>
      <w:r>
        <w:br/>
        <w:t>因失败魔法以『改变未来』的方式被引入，一位既率直又活泼的少女出现了，名叫湖凪。</w:t>
      </w:r>
    </w:p>
    <w:p>
      <w:pPr>
        <w:pStyle w:val="ListBullet"/>
      </w:pPr>
      <w:r>
        <w:rPr>
          <w:b/>
        </w:rPr>
        <w:t>T0-0021 ｜ 湖凪之死·魔法代价追讨</w:t>
      </w:r>
    </w:p>
    <w:p>
      <w:pPr>
        <w:ind w:left="340"/>
      </w:pPr>
      <w:r>
        <w:t>时间: T0-小学时期晚期 ｜ 类型: 世界事件 ｜ 锚点: 话:第408话真正的留恋 / block_id md-0310</w:t>
      </w:r>
      <w:r>
        <w:br/>
        <w:t>在阳滝觉得幽暗隧道终于存在出口之际，『魔法』解除了——相川兄妹想要『珍视之人』，而在得到之后魔法就到了终点。</w:t>
      </w:r>
    </w:p>
    <w:p>
      <w:pPr>
        <w:pStyle w:val="ListBullet"/>
      </w:pPr>
      <w:r>
        <w:rPr>
          <w:b/>
        </w:rPr>
        <w:t>T0-0022 ｜ 涡波得知魔法即诅咒真相</w:t>
      </w:r>
    </w:p>
    <w:p>
      <w:pPr>
        <w:ind w:left="340"/>
      </w:pPr>
      <w:r>
        <w:t>时间: T0-湖凪死后·少年期 ｜ 类型: 身份揭露 ｜ 锚点: 话:第408话真正的留恋 / block_id md-0311</w:t>
      </w:r>
      <w:r>
        <w:br/>
        <w:t>家庭会议中涡波崩溃地质问为何会变成如此，阳滝坦白指向失败的『魔法』负债。</w:t>
      </w:r>
    </w:p>
    <w:p>
      <w:pPr>
        <w:pStyle w:val="ListBullet"/>
      </w:pPr>
      <w:r>
        <w:rPr>
          <w:b/>
        </w:rPr>
        <w:t>T0-0027 ｜ 水瀬湖凪之死与挚爱之人诅咒</w:t>
      </w:r>
    </w:p>
    <w:p>
      <w:pPr>
        <w:ind w:left="340"/>
      </w:pPr>
      <w:r>
        <w:t>时间: T0-原世界 ｜ 类型: 身份揭露 ｜ 锚点: 第409话 真正的兄妹 / block_id md-0316、md-0327</w:t>
      </w:r>
      <w:r>
        <w:br/>
        <w:t>『挚爱之人的死亡』是涡波一切起点堕入的诅咒，唯此诅咒未被解除——因为涡波曾以魔法效果与最理想的『珍视之人』水瀬湖凪相遇，导致原世界中无法再诞生比她更符合条件的存在。</w:t>
      </w:r>
    </w:p>
    <w:p>
      <w:pPr>
        <w:pStyle w:val="ListBullet"/>
      </w:pPr>
      <w:r>
        <w:rPr>
          <w:b/>
        </w:rPr>
        <w:t>T0-0034 ｜ 湖凪之死与厌世之夜</w:t>
      </w:r>
    </w:p>
    <w:p>
      <w:pPr>
        <w:ind w:left="340"/>
      </w:pPr>
      <w:r>
        <w:t>时间: T0-涡波少年期(湖凪之死前后) ｜ 类型: 剧情高潮 ｜ 锚点: 话:第503话 『祝福』 / block_id md-0290</w:t>
      </w:r>
      <w:r>
        <w:br/>
        <w:t>半成品魔法效果是「以失去真正渴求的事物为代价攫取期望的东西」,为涡波带来青梅竹马『水濑湖凪』这份希望,却让他在转眼间失去她——湖凪之死使人生重新被绝望覆盖。</w:t>
      </w:r>
    </w:p>
    <w:p>
      <w:pPr>
        <w:pStyle w:val="ListBullet"/>
      </w:pPr>
      <w:r>
        <w:rPr>
          <w:b/>
        </w:rPr>
        <w:t>T0-0036 ｜ 涡波看见水濑湖凪之影</w:t>
      </w:r>
    </w:p>
    <w:p>
      <w:pPr>
        <w:ind w:left="340"/>
      </w:pPr>
      <w:r>
        <w:t>时间: T0-原世界·比千年前更早/T3-第508话回溯讲述 ｜ 类型: 身份揭露 ｜ 锚点: 话:第508话 第零之试炼『一切的开端』 / block_id md-0330</w:t>
      </w:r>
      <w:r>
        <w:br/>
        <w:t>涡波没能在拉古涅瞥视之处看见早逝的里埃尔，却看见了另一个人——年纪相仿的少女，茶色头发落在肩头，服装不是布匹而是化学纤维，穿着不可能出现在异世界的现代连身裙。</w:t>
      </w:r>
    </w:p>
    <w:p>
      <w:r>
        <w:t>— 其余 4 条详见 01_最终年表_全量.md —</w:t>
      </w:r>
    </w:p>
    <w:p>
      <w:pPr>
        <w:pStyle w:val="Heading2"/>
      </w:pPr>
      <w:r>
        <w:t>病床前救赎与妹控觉醒 · 病床前兄妹和解、涡波获救赎、立誓守护妹妹(6条)</w:t>
      </w:r>
      <w:bookmarkStart w:id="55" w:name="SEG_T0_病床前救赎与妹控觉醒"/>
      <w:bookmarkEnd w:id="55"/>
    </w:p>
    <w:p>
      <w:pPr>
        <w:pStyle w:val="ListBullet"/>
      </w:pPr>
      <w:r>
        <w:rPr>
          <w:b/>
        </w:rPr>
        <w:t>T0-0003 ｜ 病床前和解,涡波妹控觉醒</w:t>
      </w:r>
    </w:p>
    <w:p>
      <w:pPr>
        <w:ind w:left="340"/>
      </w:pPr>
      <w:r>
        <w:t>时间: T0-穿越前(『决定生存方式的那一天』) ｜ 类型: 剧情高潮 ｜ 锚点: 话:第三章-梦的奴隶,奴隶的梦 / block_id md-0055 ~ md-0056</w:t>
      </w:r>
      <w:r>
        <w:br/>
        <w:t>梦中的那天,涡波在病房与妹妹面对面,宣誓从今往后「我会永远陪在身边守护你」「我会守护你,直到永远」。</w:t>
      </w:r>
    </w:p>
    <w:p>
      <w:pPr>
        <w:pStyle w:val="ListBullet"/>
      </w:pPr>
      <w:r>
        <w:rPr>
          <w:b/>
        </w:rPr>
        <w:t>T0-0016 ｜ 兄妹初遇·立下约定</w:t>
      </w:r>
    </w:p>
    <w:p>
      <w:pPr>
        <w:ind w:left="340"/>
      </w:pPr>
      <w:r>
        <w:t>时间: T0-西暦2012年前后(阳滝7岁·初遇涡波) ｜ 类型: 剧情高潮 ｜ 锚点: 话:第406话西暦2012年 / block_id md-0296,md-0297</w:t>
      </w:r>
      <w:r>
        <w:br/>
        <w:t>一直注视阳滝的『裂缝』第一次移开视线。</w:t>
      </w:r>
    </w:p>
    <w:p>
      <w:pPr>
        <w:pStyle w:val="ListBullet"/>
      </w:pPr>
      <w:r>
        <w:rPr>
          <w:b/>
        </w:rPr>
        <w:t>T0-0025 ｜ 医院之日真相：人偶戏约定</w:t>
      </w:r>
    </w:p>
    <w:p>
      <w:pPr>
        <w:ind w:left="340"/>
      </w:pPr>
      <w:r>
        <w:t>时间: T0-原世界-病弱期 ｜ 类型: 剧情高潮 ｜ 锚点: 第409话 真正的兄妹 / block_id md-0316</w:t>
      </w:r>
      <w:r>
        <w:br/>
        <w:t>『医院之日』是涡波误闯异世界后最初回想起的记忆，也是拉古涅追击涡波尸体时发现记忆连接蹊跷之处。</w:t>
      </w:r>
    </w:p>
    <w:p>
      <w:pPr>
        <w:pStyle w:val="ListBullet"/>
      </w:pPr>
      <w:r>
        <w:rPr>
          <w:b/>
        </w:rPr>
        <w:t>T0-0042 ｜ 病床前兄妹和解</w:t>
      </w:r>
    </w:p>
    <w:p>
      <w:pPr>
        <w:ind w:left="340"/>
      </w:pPr>
      <w:r>
        <w:t>时间: T0-少年期-病床位(原世界) ｜ 类型: 剧情高潮 ｜ 锚点: 话:287 / block_id 7272md-0050, 7272md-0051</w:t>
      </w:r>
      <w:r>
        <w:br/>
        <w:t>涡波在妹妹相川阳滝病榻前追忆少年时代。</w:t>
      </w:r>
    </w:p>
    <w:p>
      <w:pPr>
        <w:pStyle w:val="ListBullet"/>
      </w:pPr>
      <w:r>
        <w:rPr>
          <w:b/>
        </w:rPr>
        <w:t>T0-0043 ｜ 病房和解与妹控觉醒获救赎</w:t>
      </w:r>
    </w:p>
    <w:p>
      <w:pPr>
        <w:ind w:left="340"/>
      </w:pPr>
      <w:r>
        <w:t>时间: T0-涡波中学期(病房和解) ｜ 类型: 剧情高潮 ｜ 锚点: 话:第287话《与生倶来的失败者》 / block_id 7272md-0050~0051</w:t>
      </w:r>
      <w:r>
        <w:br/>
        <w:t>面对孱弱的妹妹,涡波道歉:「抱、抱歉,阳滝……一直都是我不好……是我在跟你赌气。</w:t>
      </w:r>
    </w:p>
    <w:p>
      <w:pPr>
        <w:pStyle w:val="ListBullet"/>
      </w:pPr>
      <w:r>
        <w:rPr>
          <w:b/>
        </w:rPr>
        <w:t>T0-0057 ｜ 阳滝=水之理的盗窃者真相</w:t>
      </w:r>
    </w:p>
    <w:p>
      <w:pPr>
        <w:ind w:left="340"/>
      </w:pPr>
      <w:r>
        <w:t>时间: T0-涡波原世界·医院病房 ｜ 类型: 身份揭露 ｜ 锚点: 话:第333话 今后的日子 / block_id 7373md-0085</w:t>
      </w:r>
      <w:r>
        <w:br/>
        <w:t>在兄妹相拥的和解戏码中，阳滝的魔力不断膨胀，令拉古涅倒吸凉气：那是多种属性反复混合至极限的奇异黑色，是吸引一切的『星的颜色』——『而阳滝的魔力是它的『完成形』』。</w:t>
      </w:r>
    </w:p>
    <w:p>
      <w:pPr>
        <w:pStyle w:val="Heading2"/>
      </w:pPr>
      <w:r>
        <w:t>记忆消除与穿越前夜 · 阳滝冰封/洗脑涡波记忆、改造次元之理;穿越前夜/召唤(12条)</w:t>
      </w:r>
      <w:bookmarkStart w:id="55" w:name="SEG_T0_记忆消除与穿越前夜"/>
      <w:bookmarkEnd w:id="55"/>
    </w:p>
    <w:p>
      <w:pPr>
        <w:pStyle w:val="ListBullet"/>
      </w:pPr>
      <w:r>
        <w:rPr>
          <w:b/>
        </w:rPr>
        <w:t>T0-0008 ｜ 原世界16年无异性缘分</w:t>
      </w:r>
    </w:p>
    <w:p>
      <w:pPr>
        <w:ind w:left="340"/>
      </w:pPr>
      <w:r>
        <w:t>时间: T0-约16岁(穿越前数周) ｜ 类型: 剧情高潮 ｜ 锚点: 话132~134 / block_id md-0010、md-0015</w:t>
      </w:r>
      <w:r>
        <w:br/>
        <w:t>涡波在船上自省：自己16年多的人生中，从未被同龄异性告白，眼中唯一的异性只有妹妹阳滝。</w:t>
      </w:r>
    </w:p>
    <w:p>
      <w:pPr>
        <w:pStyle w:val="ListBullet"/>
      </w:pPr>
      <w:r>
        <w:rPr>
          <w:b/>
        </w:rPr>
        <w:t>T0-0012 ｜ 原世界身世·唯余妹妹阳滝</w:t>
      </w:r>
    </w:p>
    <w:p>
      <w:pPr>
        <w:ind w:left="340"/>
      </w:pPr>
      <w:r>
        <w:t>时间: T0-穿越前(约T-1000) ｜ 类型: 身份揭露 ｜ 锚点: 话:244 / block_id md-0109(另参话231 md-0023、话245 md-0115)</w:t>
      </w:r>
      <w:r>
        <w:br/>
        <w:t>马车闲谈中斯诺提起欲向涡波双亲致意,涡波道出「我没有双亲,现在只有阳滝一个亲人」——双亲在很早很早之前就已不在。</w:t>
      </w:r>
    </w:p>
    <w:p>
      <w:pPr>
        <w:pStyle w:val="ListBullet"/>
      </w:pPr>
      <w:r>
        <w:rPr>
          <w:b/>
        </w:rPr>
        <w:t>T0-0023 ｜ 阳滝冰封涡波记忆</w:t>
      </w:r>
    </w:p>
    <w:p>
      <w:pPr>
        <w:ind w:left="340"/>
      </w:pPr>
      <w:r>
        <w:t>时间: T0-少年期(记忆消除前夕) ｜ 类型: 咏唱节点 ｜ 锚点: 话:第408话真正的留恋 / block_id md-0312,md-0313</w:t>
      </w:r>
      <w:r>
        <w:br/>
        <w:t>心灵折服于孤身恐惧的阳滝停止思考，称可冰封过去、将记忆化为『无物』。</w:t>
      </w:r>
    </w:p>
    <w:p>
      <w:pPr>
        <w:pStyle w:val="ListBullet"/>
      </w:pPr>
      <w:r>
        <w:rPr>
          <w:b/>
        </w:rPr>
        <w:t>T0-0024 ｜ 阳滝改造涡波次元之理开端</w:t>
      </w:r>
    </w:p>
    <w:p>
      <w:pPr>
        <w:ind w:left="340"/>
      </w:pPr>
      <w:r>
        <w:t>时间: T0-少年期(记忆消除当晚) ｜ 类型: 身份揭露 ｜ 锚点: 话:第408话真正的留恋 / block_id md-0313,md-0314,md-0315</w:t>
      </w:r>
      <w:r>
        <w:br/>
        <w:t>阳滝将『没有质量的神经』延伸到体外，忍受硫酸般剧痛，读取哥哥的身体：洞悉涡波拥有「映照出他人『理想』的体质」的破格才能，但为与自己对等仍需改造。</w:t>
      </w:r>
    </w:p>
    <w:p>
      <w:pPr>
        <w:pStyle w:val="ListBullet"/>
      </w:pPr>
      <w:r>
        <w:rPr>
          <w:b/>
        </w:rPr>
        <w:t>T0-0028 ｜ 阳滝加速吸收魔之毒，世界异变</w:t>
      </w:r>
    </w:p>
    <w:p>
      <w:pPr>
        <w:ind w:left="340"/>
      </w:pPr>
      <w:r>
        <w:t>时间: T0-原世界-末期 ｜ 类型: 世界事件 ｜ 锚点: 第409话 真正的兄妹 / block_id md-0316</w:t>
      </w:r>
      <w:r>
        <w:br/>
        <w:t>阳滝要为了自己的目的将『世界』牺牲。</w:t>
      </w:r>
    </w:p>
    <w:p>
      <w:pPr>
        <w:pStyle w:val="ListBullet"/>
      </w:pPr>
      <w:r>
        <w:rPr>
          <w:b/>
        </w:rPr>
        <w:t>T0-0031 ｜ 涡波原世界的罪与丧失</w:t>
      </w:r>
    </w:p>
    <w:p>
      <w:pPr>
        <w:ind w:left="340"/>
      </w:pPr>
      <w:r>
        <w:t>时间: T0-原世界(穿越前, 多年间) ｜ 类型: 日常探索 ｜ 锚点: 话:第451话 爱的告白 / block_id md-0274~0275</w:t>
      </w:r>
      <w:r>
        <w:br/>
        <w:t>在沙滩上, 涡波回想起原世界:「总感觉一年四季都在下雨」——从前住过的高耸大楼里一家四口共同生活的回忆、看过好几次的湖凪老家、与阳滝两人一起生活时的公寓。</w:t>
      </w:r>
    </w:p>
    <w:p>
      <w:r>
        <w:t>— 其余 6 条详见 01_最终年表_全量.md —</w:t>
      </w:r>
    </w:p>
    <w:p>
      <w:pPr>
        <w:pStyle w:val="Heading2"/>
      </w:pPr>
      <w:r>
        <w:t>走马灯·童年回溯段 · 终局阶段回溯的原世界童年走马灯(约3岁至中学)(6条)</w:t>
      </w:r>
      <w:bookmarkStart w:id="55" w:name="SEG_T0_走马灯·童年回溯段"/>
      <w:bookmarkEnd w:id="55"/>
    </w:p>
    <w:p>
      <w:pPr>
        <w:pStyle w:val="ListBullet"/>
      </w:pPr>
      <w:r>
        <w:rPr>
          <w:b/>
        </w:rPr>
        <w:t>T0-0015 ｜ 阳滝生而不同·天才体质觉醒</w:t>
      </w:r>
    </w:p>
    <w:p>
      <w:pPr>
        <w:ind w:left="340"/>
      </w:pPr>
      <w:r>
        <w:t>时间: T0-西暦2012年前后(阳滝幼年期) ｜ 类型: 世界事件 ｜ 锚点: 话:第406话西暦2012年 / block_id md-0294</w:t>
      </w:r>
      <w:r>
        <w:br/>
        <w:t>故事从『与生俱来的不同』起头。</w:t>
      </w:r>
    </w:p>
    <w:p>
      <w:pPr>
        <w:pStyle w:val="ListBullet"/>
      </w:pPr>
      <w:r>
        <w:rPr>
          <w:b/>
        </w:rPr>
        <w:t>T0-0017 ｜ 阳滝恶性循环与未来视预言</w:t>
      </w:r>
    </w:p>
    <w:p>
      <w:pPr>
        <w:ind w:left="340"/>
      </w:pPr>
      <w:r>
        <w:t>时间: T0-幼年期晚期(阳滝10岁前后) ｜ 类型: 世界事件 ｜ 锚点: 话:第407话真正的魔法 / block_id md-0299,md-0300,md-0301</w:t>
      </w:r>
      <w:r>
        <w:br/>
        <w:t>阳滝复制出『没有质量的神经』吸收『魔之毒』，却陷入无法控制的恶性循环，神经密度超越常人数万倍，开始深受头痛之苦。</w:t>
      </w:r>
    </w:p>
    <w:p>
      <w:pPr>
        <w:pStyle w:val="ListBullet"/>
      </w:pPr>
      <w:r>
        <w:rPr>
          <w:b/>
        </w:rPr>
        <w:t>T0-0018 ｜ 阳滝教涡波魔法失败</w:t>
      </w:r>
    </w:p>
    <w:p>
      <w:pPr>
        <w:ind w:left="340"/>
      </w:pPr>
      <w:r>
        <w:t>时间: T0-幼年期晚期(阳滝10岁前后) ｜ 类型: 剧情高潮 ｜ 锚点: 话:第407话真正的魔法 / block_id md-0303,md-0304,md-0305</w:t>
      </w:r>
      <w:r>
        <w:br/>
        <w:t>阳滝因恐惧孤身结局而向哥哥求助，利用涡波对『魔法』的心理阴影引起注意，展示『魔之毒』的冰柱与超能力后，说服哥哥训练『魔之毒』。</w:t>
      </w:r>
    </w:p>
    <w:p>
      <w:pPr>
        <w:pStyle w:val="ListBullet"/>
      </w:pPr>
      <w:r>
        <w:rPr>
          <w:b/>
        </w:rPr>
        <w:t>T0-0019 ｜ 兄妹许愿发动首次真正魔法</w:t>
      </w:r>
    </w:p>
    <w:p>
      <w:pPr>
        <w:ind w:left="340"/>
      </w:pPr>
      <w:r>
        <w:t>时间: T0-幼年期晚期(阳滝10岁前后,训练一个月后) ｜ 类型: 咏唱节点 ｜ 锚点: 话:第407话真正的魔法 / block_id md-0305</w:t>
      </w:r>
      <w:r>
        <w:br/>
        <w:t>窗外，这次响起了清脆的爆鸣声——全都被『裂缝』听见了，这正是『理的盗窃者』手续完成的瞬间，也是两人初次无意识中发动的真正『魔法』。</w:t>
      </w:r>
    </w:p>
    <w:p>
      <w:pPr>
        <w:pStyle w:val="ListBullet"/>
      </w:pPr>
      <w:r>
        <w:rPr>
          <w:b/>
        </w:rPr>
        <w:t>T0-0033 ｜ 兄妹染指魔法许下心愿</w:t>
      </w:r>
    </w:p>
    <w:p>
      <w:pPr>
        <w:ind w:left="340"/>
      </w:pPr>
      <w:r>
        <w:t>时间: T0-涡波少年期(染指魔法时) ｜ 类型: 剧情高潮 ｜ 锚点: 话:第503话 『祝福』 / block_id md-0290</w:t>
      </w:r>
      <w:r>
        <w:br/>
        <w:t>涡波自省失败人生如『梦』,追忆其起点:兄妹因被双亲舍弃而对人生绝望,成天坐在昏暗房间以虚无眼神逃入幻想世界,向往「就算得和全世界为敌都要拯救女主角」的王道RPG世界。</w:t>
      </w:r>
    </w:p>
    <w:p>
      <w:pPr>
        <w:pStyle w:val="ListBullet"/>
      </w:pPr>
      <w:r>
        <w:rPr>
          <w:b/>
        </w:rPr>
        <w:t>T0-0035 ｜ 拜托阳滝施加忘却</w:t>
      </w:r>
    </w:p>
    <w:p>
      <w:pPr>
        <w:ind w:left="340"/>
      </w:pPr>
      <w:r>
        <w:t>时间: T0-涡波少年期末 ｜ 类型: 穿越召唤 ｜ 锚点: 话:第503话 『祝福』 / block_id md-0291</w:t>
      </w:r>
      <w:r>
        <w:br/>
        <w:t>年少的涡波得出和『异世界』的拉古涅相同的答案——想跳下人生这栋高楼,却无勇气亲自跳,只好拜托妹妹阳滝对自己施加『忘却』,把责任推给妹妹、自己迎接新的人生,『如梦似幻』的舞台因此转往『异世界』。</w:t>
      </w:r>
    </w:p>
    <w:p>
      <w:pPr>
        <w:pStyle w:val="Heading2"/>
      </w:pPr>
      <w:r>
        <w:t>其他/补遗 · 本层其余事件(4条)</w:t>
      </w:r>
      <w:bookmarkStart w:id="55" w:name="SEG_T0_其他/补遗"/>
      <w:bookmarkEnd w:id="55"/>
    </w:p>
    <w:p>
      <w:pPr>
        <w:pStyle w:val="ListBullet"/>
      </w:pPr>
      <w:r>
        <w:rPr>
          <w:b/>
        </w:rPr>
        <w:t>T0-0029 ｜ 电车兄妹安稳时光(原世界童年)</w:t>
      </w:r>
    </w:p>
    <w:p>
      <w:pPr>
        <w:ind w:left="340"/>
      </w:pPr>
      <w:r>
        <w:t>时间: T0-原世界/涡波与阳滝少女时代 ｜ 类型: 日常探索 ｜ 锚点: 话:第418话西暦3032年 / block_id md-0025</w:t>
      </w:r>
      <w:r>
        <w:br/>
        <w:t>闪回原世界童年/少女时期：平日正午，涡波与阳滝并坐于班次稀少的地方铁路上，母亲带五岁男孩在旁道『你看那边，是大海喔』。</w:t>
      </w:r>
    </w:p>
    <w:p>
      <w:pPr>
        <w:pStyle w:val="ListBullet"/>
      </w:pPr>
      <w:r>
        <w:rPr>
          <w:b/>
        </w:rPr>
        <w:t>T0-0051 ｜ 涡波流泪特训挫败</w:t>
      </w:r>
    </w:p>
    <w:p>
      <w:pPr>
        <w:ind w:left="340"/>
      </w:pPr>
      <w:r>
        <w:t>时间: T0-涡波童年·现代日本 ｜ 类型: 日常探索 ｜ 锚点: 话:第329话 自彼日之后已经 / block_id 7373md-0063</w:t>
      </w:r>
      <w:r>
        <w:br/>
        <w:t>涡波在『随心所欲流泪的特训』上跟不上进度，一个月一次的珍贵亲子会变作父亲的怒吼(『你为什么连这点事都做不到！</w:t>
      </w:r>
    </w:p>
    <w:p>
      <w:pPr>
        <w:pStyle w:val="ListBullet"/>
      </w:pPr>
      <w:r>
        <w:rPr>
          <w:b/>
        </w:rPr>
        <w:t>T0-0052 ｜ 阳滝受宠、涡波失去家人接点</w:t>
      </w:r>
    </w:p>
    <w:p>
      <w:pPr>
        <w:ind w:left="340"/>
      </w:pPr>
      <w:r>
        <w:t>时间: T0-涡波童年 ｜ 类型: 剧情高潮 ｜ 锚点: 话:第329话 自彼日之后已经 / block_id 7373md-0065</w:t>
      </w:r>
      <w:r>
        <w:br/>
        <w:t>一月一次的亲子团聚里，双亲绕过走向前的涡波，只唤妹妹的名字——「――阳滝」——温柔地称赞、并为她寻来更高水平的讲师。</w:t>
      </w:r>
    </w:p>
    <w:p>
      <w:pPr>
        <w:pStyle w:val="ListBullet"/>
      </w:pPr>
      <w:r>
        <w:rPr>
          <w:b/>
        </w:rPr>
        <w:t>T0-0014 ｜ 原世界童年兄妹竞赛</w:t>
      </w:r>
    </w:p>
    <w:p>
      <w:pPr>
        <w:ind w:left="340"/>
      </w:pPr>
      <w:r>
        <w:t>时间: T0-涡波童年(冬季) ｜ 类型: 日常探索 ｜ 锚点: 话:第402话『身高相较』 / block_id md-0259/0260</w:t>
      </w:r>
      <w:r>
        <w:br/>
        <w:t>涡波与阳滝凭借阿雷伊斯流剑术对决时，共同唤起原世界童年回忆：阔大运动场积雪，两人以测体适能为名比拼运动能力。</w:t>
      </w:r>
    </w:p>
    <w:p>
      <w:r>
        <w:br w:type="page"/>
      </w:r>
    </w:p>
    <w:p>
      <w:pPr>
        <w:pStyle w:val="Heading1"/>
      </w:pPr>
      <w:r>
        <w:t>段1 · 千年前·战争期(T-1000~T-995)</w:t>
      </w:r>
      <w:bookmarkStart w:id="54" w:name="SEC_T1"/>
      <w:bookmarkEnd w:id="54"/>
    </w:p>
    <w:p>
      <w:r>
        <w:t>123 事件 ｜ 召唤·圣人救世·阳滝异化·始祖复仇</w:t>
      </w:r>
    </w:p>
    <w:p>
      <w:pPr>
        <w:pStyle w:val="Heading2"/>
      </w:pPr>
      <w:r>
        <w:t>召唤与异邦人使命 · 涡波阳滝兄妹被使徒召唤、契约代价、初遇缇娅拉(25条)</w:t>
      </w:r>
      <w:bookmarkStart w:id="55" w:name="SEG_T1_召唤与异邦人使命"/>
      <w:bookmarkEnd w:id="55"/>
    </w:p>
    <w:p>
      <w:pPr>
        <w:pStyle w:val="ListBullet"/>
      </w:pPr>
      <w:r>
        <w:rPr>
          <w:b/>
        </w:rPr>
        <w:t>T1-0031 ｜ 兄妹被召唤为异邦人</w:t>
      </w:r>
    </w:p>
    <w:p>
      <w:pPr>
        <w:ind w:left="340"/>
      </w:pPr>
      <w:r>
        <w:t>时间: T1-约T-1000(千年前境界战争开端) ｜ 类型: 穿越召唤 ｜ 锚点: 话:第259话 / block_id md-0225; 话:诺斯菲其一 / block_id md-0265</w:t>
      </w:r>
      <w:r>
        <w:br/>
        <w:t>使徒西斯称阳滝是「跟涡波一样作为异邦人、以『内心比这个世界的所有人都要强大之人』的条件被召唤到了这个世界」；诺斯菲亦回想「三名使徒与两名异邦人的开端」，如今「只有那个涡波大人留了下来」。</w:t>
      </w:r>
    </w:p>
    <w:p>
      <w:pPr>
        <w:pStyle w:val="ListBullet"/>
      </w:pPr>
      <w:r>
        <w:rPr>
          <w:b/>
        </w:rPr>
        <w:t>T1-0032 ｜ 塔顶邂逅缇娅拉公主·星之理序章</w:t>
      </w:r>
    </w:p>
    <w:p>
      <w:pPr>
        <w:ind w:left="340"/>
      </w:pPr>
      <w:r>
        <w:t>时间: T1-千年前·召唤之初 ｜ 类型: 穿越召唤 ｜ 锚点: 话:第349话 第二话 / block_id md-0009</w:t>
      </w:r>
      <w:r>
        <w:br/>
        <w:t>过去视展开千年前序章。</w:t>
      </w:r>
    </w:p>
    <w:p>
      <w:pPr>
        <w:pStyle w:val="ListBullet"/>
      </w:pPr>
      <w:r>
        <w:rPr>
          <w:b/>
        </w:rPr>
        <w:t>T1-0033 ｜ 神殿重逢使徒与痊愈的阳滝</w:t>
      </w:r>
    </w:p>
    <w:p>
      <w:pPr>
        <w:ind w:left="340"/>
      </w:pPr>
      <w:r>
        <w:t>时间: T1-千年前·召唤仪式后 ｜ 类型: 穿越召唤 ｜ 锚点: 话:第349话 第二话 / block_id md-0010</w:t>
      </w:r>
      <w:r>
        <w:br/>
        <w:t>塔顶序章只是昙花一现，重装骑士破门带走涡波，将他押回『举行异邦人召唤仪式的神殿』。</w:t>
      </w:r>
    </w:p>
    <w:p>
      <w:pPr>
        <w:pStyle w:val="ListBullet"/>
      </w:pPr>
      <w:r>
        <w:rPr>
          <w:b/>
        </w:rPr>
        <w:t>T1-0034 ｜ 迪普拉库拉讲魔之毒与前任容器</w:t>
      </w:r>
    </w:p>
    <w:p>
      <w:pPr>
        <w:ind w:left="340"/>
      </w:pPr>
      <w:r>
        <w:t>时间: T1-千年前·召唤后数日 ｜ 类型: 境界战争战役 ｜ 锚点: 话:第350话 第五号理的盗窃者 / block_id md-0011/0012</w:t>
      </w:r>
      <w:r>
        <w:br/>
        <w:t>迪普拉库拉带兄妹到城堡庭院，讲解世界的危机：黑云是循环失败的『根源』淤积，落到地面即成『魔之毒』，扭曲有形之物。</w:t>
      </w:r>
    </w:p>
    <w:p>
      <w:pPr>
        <w:pStyle w:val="ListBullet"/>
      </w:pPr>
      <w:r>
        <w:rPr>
          <w:b/>
        </w:rPr>
        <w:t>T1-0035 ｜ 召唤代价揭示兄妹永留此界</w:t>
      </w:r>
    </w:p>
    <w:p>
      <w:pPr>
        <w:ind w:left="340"/>
      </w:pPr>
      <w:r>
        <w:t>时间: T1-千年前·召唤代价揭示 ｜ 类型: 穿越召唤 ｜ 锚点: 话:第350话 第五号理的盗窃者 / block_id md-0013</w:t>
      </w:r>
      <w:r>
        <w:br/>
        <w:t>迪普拉库拉宣告兄妹早已『死过』并支付了代价，被世界判定为可与死人无异，已是『适应魔之毒的容器』。</w:t>
      </w:r>
    </w:p>
    <w:p>
      <w:pPr>
        <w:pStyle w:val="ListBullet"/>
      </w:pPr>
      <w:r>
        <w:rPr>
          <w:b/>
        </w:rPr>
        <w:t>T1-0036 ｜ 涡波掌控次元之力阳滝特化冰之力</w:t>
      </w:r>
    </w:p>
    <w:p>
      <w:pPr>
        <w:ind w:left="340"/>
      </w:pPr>
      <w:r>
        <w:t>时间: T1-千年前·召唤初日 ｜ 类型: 穿越召唤 ｜ 锚点: 话:第351话 次元之理的盗窃者的起点 / block_id md-0017</w:t>
      </w:r>
      <w:r>
        <w:br/>
        <w:t>涡波依西斯『近乎魔法般的某种东西』的心法实践，将『魔之毒』循环转化为『为你们而存在的力量』——无色透明之雾染上淡紫，视野获得超越肉体的第三只眼般全域感知。</w:t>
      </w:r>
    </w:p>
    <w:p>
      <w:r>
        <w:t>— 其余 19 条详见 01_最终年表_全量.md —</w:t>
      </w:r>
    </w:p>
    <w:p>
      <w:pPr>
        <w:pStyle w:val="Heading2"/>
      </w:pPr>
      <w:r>
        <w:t>境界战争·诺文与莉帕线 · 诺文死神传说、慕影死神莉帕、千年厮杀(10条)</w:t>
      </w:r>
      <w:bookmarkStart w:id="55" w:name="SEG_T1_境界战争·诺文与莉帕线"/>
      <w:bookmarkEnd w:id="55"/>
    </w:p>
    <w:p>
      <w:pPr>
        <w:pStyle w:val="ListBullet"/>
      </w:pPr>
      <w:r>
        <w:rPr>
          <w:b/>
        </w:rPr>
        <w:t>T1-0003 ｜ 诺文阿雷亚斯的孤剑始点</w:t>
      </w:r>
    </w:p>
    <w:p>
      <w:pPr>
        <w:ind w:left="340"/>
      </w:pPr>
      <w:r>
        <w:t>时间: T1-约T-1000·境界战争期前 ｜ 类型: 境界战争战役 ｜ 锚点: 第二章-梦的始点 / block_id md-0179</w:t>
      </w:r>
      <w:r>
        <w:br/>
        <w:t>涡波决赛前夕重温诺文的生前记忆：诺文自幼被遗弃在阿雷亚斯家破败山间宅邸，日日挥剑至深夜，被告知阿雷亚斯家子嗣必学剑、必立功业成为『最强的剑士』。</w:t>
      </w:r>
    </w:p>
    <w:p>
      <w:pPr>
        <w:pStyle w:val="ListBullet"/>
      </w:pPr>
      <w:r>
        <w:rPr>
          <w:b/>
        </w:rPr>
        <w:t>T1-0004 ｜ 诺文成为战场死神与圣女近卫</w:t>
      </w:r>
    </w:p>
    <w:p>
      <w:pPr>
        <w:ind w:left="340"/>
      </w:pPr>
      <w:r>
        <w:t>时间: T1-约T-1000·境界战争期 ｜ 类型: 境界战争战役 ｜ 锚点: 第二章-梦的始点 / block_id md-0179~0180</w:t>
      </w:r>
      <w:r>
        <w:br/>
        <w:t>诺文长成后踏上战场，因特化杀人性能而屡建战功，『解放王族性命、一击斩落龙首、独力歼灭上万敌军』，被称为千年前境界战争中的『死神』。</w:t>
      </w:r>
    </w:p>
    <w:p>
      <w:pPr>
        <w:pStyle w:val="ListBullet"/>
      </w:pPr>
      <w:r>
        <w:rPr>
          <w:b/>
        </w:rPr>
        <w:t>T1-0005 ｜ 始祖创造慕影死神猎杀诺文</w:t>
      </w:r>
    </w:p>
    <w:p>
      <w:pPr>
        <w:ind w:left="340"/>
      </w:pPr>
      <w:r>
        <w:t>时间: T1-约T-1000·境界战争期 ｜ 类型: 境界战争战役 ｜ 锚点: 第二章-梦的始点 / block_id md-0180</w:t>
      </w:r>
      <w:r>
        <w:br/>
        <w:t>为讨伐往昔南军不死的『死神』诺文·阿雷亚斯，当时的北军打出最强底牌、唤作『始祖』的传说级魔法使。</w:t>
      </w:r>
    </w:p>
    <w:p>
      <w:pPr>
        <w:pStyle w:val="ListBullet"/>
      </w:pPr>
      <w:r>
        <w:rPr>
          <w:b/>
        </w:rPr>
        <w:t>T1-0006 ｜ 诺文与莉帕千年厮杀为伴</w:t>
      </w:r>
    </w:p>
    <w:p>
      <w:pPr>
        <w:ind w:left="340"/>
      </w:pPr>
      <w:r>
        <w:t>时间: T1-约T-1000至T-995年 ｜ 类型: 境界战争战役 ｜ 锚点: 第二章-梦的始点 / block_id md-0180~0181</w:t>
      </w:r>
      <w:r>
        <w:br/>
        <w:t>慕影死神莉帕反复与诺文对战却活下，从不怯视他，令诺文冰冷之躯重新获得热度。</w:t>
      </w:r>
    </w:p>
    <w:p>
      <w:pPr>
        <w:pStyle w:val="ListBullet"/>
      </w:pPr>
      <w:r>
        <w:rPr>
          <w:b/>
        </w:rPr>
        <w:t>T1-0055 ｜ 诺文·阿雷亚斯登场成地之理盗窃者</w:t>
      </w:r>
    </w:p>
    <w:p>
      <w:pPr>
        <w:ind w:left="340"/>
      </w:pPr>
      <w:r>
        <w:t>时间: T1-千年前新历0004年(缇娅拉视角) ｜ 类型: 角色入队 ｜ 锚点: 话:第381话 新暦0004年 / block_id md-0128~0129</w:t>
      </w:r>
      <w:r>
        <w:br/>
        <w:t>第二名『理之盗窃者』由西斯姐陪伴在骑士宿舍挥剑,是位带着黯淡栗色头发、给人软弱印象的青年——诺文·阿雷亚斯,『地之理的盗窃者』。</w:t>
      </w:r>
    </w:p>
    <w:p>
      <w:pPr>
        <w:pStyle w:val="ListBullet"/>
      </w:pPr>
      <w:r>
        <w:rPr>
          <w:b/>
        </w:rPr>
        <w:t>T1-0067 ｜ 见影慕的死神得创造理想缇娅拉之答</w:t>
      </w:r>
    </w:p>
    <w:p>
      <w:pPr>
        <w:ind w:left="340"/>
      </w:pPr>
      <w:r>
        <w:t>时间: T1-新历0011年 ｜ 类型: 剧情高潮 ｜ 锚点: 话:第386话 新暦0011年、新暦0012年、新暦0013年 / md-0157</w:t>
      </w:r>
      <w:r>
        <w:br/>
        <w:t>北连盟的师傅在战火最猛烈时与缇娅拉遥相呼应，编织出魔法『影慕的死神』——以童话与传说轶闻为『代价』创造出的全自动追踪魔法/魔力制生命体，为压制『南连盟』最强的棋子诺文・阿雷伊斯。</w:t>
      </w:r>
    </w:p>
    <w:p>
      <w:r>
        <w:t>— 其余 4 条详见 01_最终年表_全量.md —</w:t>
      </w:r>
    </w:p>
    <w:p>
      <w:pPr>
        <w:pStyle w:val="Heading2"/>
      </w:pPr>
      <w:r>
        <w:t>阳滝异化与始祖复仇 · 阳滝化怪物、涡波暴走复仇、败于使徒西斯(14条)</w:t>
      </w:r>
      <w:bookmarkStart w:id="55" w:name="SEG_T1_阳滝异化与始祖复仇"/>
      <w:bookmarkEnd w:id="55"/>
    </w:p>
    <w:p>
      <w:pPr>
        <w:pStyle w:val="ListBullet"/>
      </w:pPr>
      <w:r>
        <w:rPr>
          <w:b/>
        </w:rPr>
        <w:t>T1-0013 ｜ 阳滝现身四人启程北境</w:t>
      </w:r>
    </w:p>
    <w:p>
      <w:pPr>
        <w:ind w:left="340"/>
      </w:pPr>
      <w:r>
        <w:t>时间: T1-境界战争期（千年前） ｜ 类型: 境界战争战役 ｜ 锚点: 第160话 推测 / block_id md-0156~0157（[闪回/记忆]梦中记忆再生）</w:t>
      </w:r>
      <w:r>
        <w:br/>
        <w:t>梦中第四人现身：身着病服般白衣、黑发黑目的少女相川阳滝，与玛利亚相像却头发更长、肤色更白。</w:t>
      </w:r>
    </w:p>
    <w:p>
      <w:pPr>
        <w:pStyle w:val="ListBullet"/>
      </w:pPr>
      <w:r>
        <w:rPr>
          <w:b/>
        </w:rPr>
        <w:t>T1-0014 ｜ 千年前终局阳滝殒命</w:t>
      </w:r>
    </w:p>
    <w:p>
      <w:pPr>
        <w:ind w:left="340"/>
      </w:pPr>
      <w:r>
        <w:t>时间: T1-境界战争期-末期（千年前） ｜ 类型: 境界战争战役 ｜ 锚点: 第167话 物语的终末 / block_id md-0190~0193（[闪回/记忆]千年后回溯）</w:t>
      </w:r>
      <w:r>
        <w:br/>
        <w:t>城堡大厅的梦再生千年前终末：未戴假面的涡波怀抱着「浑身都是冰粒，整个人像一座冰雕般僵硬」、手足覆满黑鳞已异形化的相川阳滝，其胸口被水晶长剑贯穿。</w:t>
      </w:r>
    </w:p>
    <w:p>
      <w:pPr>
        <w:pStyle w:val="ListBullet"/>
      </w:pPr>
      <w:r>
        <w:rPr>
          <w:b/>
        </w:rPr>
        <w:t>T1-0046 ｜ 缇亚拉与阳滝庭院对谈</w:t>
      </w:r>
    </w:p>
    <w:p>
      <w:pPr>
        <w:ind w:left="340"/>
      </w:pPr>
      <w:r>
        <w:t>时间: T1-新历零年 ｜ 类型: 剧情高潮 ｜ 锚点: 话:第377话 新暦0000年 / block_id md-0110</w:t>
      </w:r>
      <w:r>
        <w:br/>
        <w:t>缇亚拉带伤回到芙茨亚茨城庭园，见阳滝倚树低头梳理黑发，发梢已延展出无边无际的白『丝线』，如湖泊填满庭院。</w:t>
      </w:r>
    </w:p>
    <w:p>
      <w:pPr>
        <w:pStyle w:val="ListBullet"/>
      </w:pPr>
      <w:r>
        <w:rPr>
          <w:b/>
        </w:rPr>
        <w:t>T1-0047 ｜ 缇亚拉与阳滝约定对等决斗</w:t>
      </w:r>
    </w:p>
    <w:p>
      <w:pPr>
        <w:ind w:left="340"/>
      </w:pPr>
      <w:r>
        <w:t>时间: T1-新历零年 ｜ 类型: 剧情高潮 ｜ 锚点: 话:第377话 新暦0000年 / block_id md-0111-0112</w:t>
      </w:r>
      <w:r>
        <w:br/>
        <w:t>缇亚拉拥抱阳滝告白真心，称连世界情势、使徒行动乃至师傅帅气的模样都是阳滝撰写的故事。</w:t>
      </w:r>
    </w:p>
    <w:p>
      <w:pPr>
        <w:pStyle w:val="ListBullet"/>
      </w:pPr>
      <w:r>
        <w:rPr>
          <w:b/>
        </w:rPr>
        <w:t>T1-0054 ｜ 罗密斯复仇杀赫尔米娜</w:t>
      </w:r>
    </w:p>
    <w:p>
      <w:pPr>
        <w:ind w:left="340"/>
      </w:pPr>
      <w:r>
        <w:t>时间: T1-千年前新历0004年(缇娅拉视角) ｜ 类型: 剧情高潮 ｜ 锚点: 话:第381话 新暦0004年 / block_id md-0127</w:t>
      </w:r>
      <w:r>
        <w:br/>
        <w:t>缇娅拉窝在工坊期间,东北方法尼亚传来异常事件报告。</w:t>
      </w:r>
    </w:p>
    <w:p>
      <w:pPr>
        <w:pStyle w:val="ListBullet"/>
      </w:pPr>
      <w:r>
        <w:rPr>
          <w:b/>
        </w:rPr>
        <w:t>T1-0057 ｜ 揭穿阳滝操控线装病恶化</w:t>
      </w:r>
    </w:p>
    <w:p>
      <w:pPr>
        <w:ind w:left="340"/>
      </w:pPr>
      <w:r>
        <w:t>时间: T1-千年前新历0004年末(缇娅拉视角) ｜ 类型: 身份揭露 ｜ 锚点: 话:第381话 新暦0004年 / block_id md-0130</w:t>
      </w:r>
      <w:r>
        <w:br/>
        <w:t>新历四年末,阳滝看似好转的症状如时间倒流般一口气恶化。</w:t>
      </w:r>
    </w:p>
    <w:p>
      <w:r>
        <w:t>— 其余 8 条详见 01_最终年表_全量.md —</w:t>
      </w:r>
    </w:p>
    <w:p>
      <w:pPr>
        <w:pStyle w:val="Heading2"/>
      </w:pPr>
      <w:r>
        <w:t>使徒与圣人之旅 · 使徒西斯立契、圣人缇娅拉、北境/南方战争主线(33条)</w:t>
      </w:r>
      <w:bookmarkStart w:id="55" w:name="SEG_T1_使徒与圣人之旅"/>
      <w:bookmarkEnd w:id="55"/>
    </w:p>
    <w:p>
      <w:pPr>
        <w:pStyle w:val="ListBullet"/>
      </w:pPr>
      <w:r>
        <w:rPr>
          <w:b/>
        </w:rPr>
        <w:t>T1-0012 ｜ 千年前城堡魔法开发</w:t>
      </w:r>
    </w:p>
    <w:p>
      <w:pPr>
        <w:ind w:left="340"/>
      </w:pPr>
      <w:r>
        <w:t>时间: T1-境界战争期-初期（千年前） ｜ 类型: 世界事件 ｜ 锚点: 第160话 推测 / block_id md-0155（[闪回/记忆]梦中记忆再生）</w:t>
      </w:r>
      <w:r>
        <w:br/>
        <w:t>涡波的梦再生千年前一幕：城堡大厅内假面男子『涡波』、『使徒西斯』、『圣人缇娅拉』三人「正在城堡的大厅里开发着魔法」，反复精炼魔力、分解与构筑，将术式记录成书。</w:t>
      </w:r>
    </w:p>
    <w:p>
      <w:pPr>
        <w:pStyle w:val="ListBullet"/>
      </w:pPr>
      <w:r>
        <w:rPr>
          <w:b/>
        </w:rPr>
        <w:t>T1-0015 ｜ 千年前终末,缇娅拉说服始祖涡波</w:t>
      </w:r>
    </w:p>
    <w:p>
      <w:pPr>
        <w:ind w:left="340"/>
      </w:pPr>
      <w:r>
        <w:t>时间: T1-约T-1000~T-995·境界战争终末 ｜ 类型: 境界战争战役 ｜ 锚点: 话:第181话 / block_id md-0269~md-0270</w:t>
      </w:r>
      <w:r>
        <w:br/>
        <w:t>涡波踏入海莉引导的『记忆』之旅,看到千年前境界战争终末:北军始祖涡波与南军圣人缇娅拉在死之荒野迎面而立。</w:t>
      </w:r>
    </w:p>
    <w:p>
      <w:pPr>
        <w:pStyle w:val="ListBullet"/>
      </w:pPr>
      <w:r>
        <w:rPr>
          <w:b/>
        </w:rPr>
        <w:t>T1-0016 ｜ 千年前北方败亡：双雄背弃人民</w:t>
      </w:r>
    </w:p>
    <w:p>
      <w:pPr>
        <w:ind w:left="340"/>
      </w:pPr>
      <w:r>
        <w:t>时间: T1-约T-1000至T-995 ｜ 类型: 境界战争战役 ｜ 锚点: 话:191 / block_id md-0032</w:t>
      </w:r>
      <w:r>
        <w:br/>
        <w:t>雷纳尔多沉痛道出千年前因由：北方与南方的大战中，「在战争即将迎来胜利的时候，『支配之王（Lord）』和『近卫骑士团长』两人却逃走了」——罗德与涡波舍弃率领的士兵与应守护的人民，就此不知所踪，致使佩艾希亚所有人尽数被害。</w:t>
      </w:r>
    </w:p>
    <w:p>
      <w:pPr>
        <w:pStyle w:val="ListBullet"/>
      </w:pPr>
      <w:r>
        <w:rPr>
          <w:b/>
        </w:rPr>
        <w:t>T1-0023 ｜ 佩艾希亚防卫·被迫登位·北方夺还</w:t>
      </w:r>
    </w:p>
    <w:p>
      <w:pPr>
        <w:ind w:left="340"/>
      </w:pPr>
      <w:r>
        <w:t>时间: T1-千年前境界战争期(约T-1000~T-995·战后) ｜ 类型: 境界战争战役 ｜ 锚点: 话:第224话童の长い人生（后编） / block_id md-0246, md-0247, md-0248, md-0249(英雄谭)</w:t>
      </w:r>
      <w:r>
        <w:br/>
        <w:t>罗德凭'风之理的盗窃者'之力率孤儿院众人夺回被南军占领的佩艾希亚王城，却被奉上'支配之王'王位——城内王族早已逃亡，传令兵与将军们皆以'您就是我们的希望'的目光看着她。</w:t>
      </w:r>
    </w:p>
    <w:p>
      <w:pPr>
        <w:pStyle w:val="ListBullet"/>
      </w:pPr>
      <w:r>
        <w:rPr>
          <w:b/>
        </w:rPr>
        <w:t>T1-0024 ｜ 缇缇统北方艾德成宰相盗理</w:t>
      </w:r>
    </w:p>
    <w:p>
      <w:pPr>
        <w:ind w:left="340"/>
      </w:pPr>
      <w:r>
        <w:t>时间: T1-境界战争期-缇缇为支配之王期间 ｜ 类型: 身份揭露 ｜ 锚点: 话:第224话 童の长い人生（后编） / block_id md-0252~0253</w:t>
      </w:r>
      <w:r>
        <w:br/>
        <w:t>缇缇以『支配之王』身份君临佩艾希亚、统合北方，日趋化作完美的王而丧失作为少女缇缇的自我。</w:t>
      </w:r>
    </w:p>
    <w:p>
      <w:pPr>
        <w:pStyle w:val="ListBullet"/>
      </w:pPr>
      <w:r>
        <w:rPr>
          <w:b/>
        </w:rPr>
        <w:t>T1-0025 ｜ 涡波与缇缇缔结逃离契约</w:t>
      </w:r>
    </w:p>
    <w:p>
      <w:pPr>
        <w:ind w:left="340"/>
      </w:pPr>
      <w:r>
        <w:t>时间: T1-境界战争后期-涡波与缇缇契约 ｜ 类型: 剧情高潮 ｜ 锚点: 话:第224话 童の长い人生（后编） / block_id md-0253~0254</w:t>
      </w:r>
      <w:r>
        <w:br/>
        <w:t>涡波在南北战争中与缇缇于暴风改变地形的战场一对一相遇，一眼看穿缇缇并非王而是靠逞强苟活的弱者，两人一见如故。</w:t>
      </w:r>
    </w:p>
    <w:p>
      <w:r>
        <w:t>— 其余 27 条详见 01_最终年表_全量.md —</w:t>
      </w:r>
    </w:p>
    <w:p>
      <w:pPr>
        <w:pStyle w:val="Heading2"/>
      </w:pPr>
      <w:r>
        <w:t>法尼亚篇与诸盗者 · 新历法尼亚、阿尔缇/缇达/罗密斯/赫尔米娜/法夫纳/赛尔德拉(19条)</w:t>
      </w:r>
      <w:bookmarkStart w:id="55" w:name="SEG_T1_法尼亚篇与诸盗者"/>
      <w:bookmarkEnd w:id="55"/>
    </w:p>
    <w:p>
      <w:pPr>
        <w:pStyle w:val="ListBullet"/>
      </w:pPr>
      <w:r>
        <w:rPr>
          <w:b/>
        </w:rPr>
        <w:t>T1-0045 ｜ 新历零年法尼亚救阿尔缇</w:t>
      </w:r>
    </w:p>
    <w:p>
      <w:pPr>
        <w:ind w:left="340"/>
      </w:pPr>
      <w:r>
        <w:t>时间: T1-新历零年 ｜ 类型: 境界战争战役 ｜ 锚点: 话:第377话 新暦0000年 / block_id md-0109</w:t>
      </w:r>
      <w:r>
        <w:br/>
        <w:t>临死前的亡女教诲与缇亚拉的自述拉开序幕：新历是以异邦人被召唤那年为起点。</w:t>
      </w:r>
    </w:p>
    <w:p>
      <w:pPr>
        <w:pStyle w:val="ListBullet"/>
      </w:pPr>
      <w:r>
        <w:rPr>
          <w:b/>
        </w:rPr>
        <w:t>T1-0088 ｜ 赫尔米娜·涅夏被制成血之盗窃者</w:t>
      </w:r>
    </w:p>
    <w:p>
      <w:pPr>
        <w:ind w:left="340"/>
      </w:pPr>
      <w:r>
        <w:t>时间: T1-新历3年~ ｜ 类型: 迷宫建造 ｜ 锚点: 话:第429话 / block_id md-0114</w:t>
      </w:r>
      <w:r>
        <w:br/>
        <w:t>新历三年，前领主罗密斯·涅夏利用研究者赫尔米娜·涅夏的研究成果，将她切除四肢、溶解皮肤却维持生命地揉成肉团，做成『血之理的盗窃者』，让她像自己的实验结果般持续品尝血之盗窃者生存所必需的绝望，作为召唤血之人偶的维生装置。</w:t>
      </w:r>
    </w:p>
    <w:p>
      <w:pPr>
        <w:pStyle w:val="ListBullet"/>
      </w:pPr>
      <w:r>
        <w:rPr>
          <w:b/>
        </w:rPr>
        <w:t>T1-0089 ｜ 第一次领主交替事件涡波救缇达</w:t>
      </w:r>
    </w:p>
    <w:p>
      <w:pPr>
        <w:ind w:left="340"/>
      </w:pPr>
      <w:r>
        <w:t>时间: T1-新历0年 ｜ 类型: 境界战争战役 ｜ 锚点: 话:第434话 / block_id md-0147</w:t>
      </w:r>
      <w:r>
        <w:br/>
        <w:t>千年前新历0年，『异邦人』涡波与『圣人』缇亚拉一同来访法尼亚，打倒邪恶领主罗密斯·涅夏，救出火之理的盗窃者阿尔缇与暗之理的盗窃者缇达。</w:t>
      </w:r>
    </w:p>
    <w:p>
      <w:pPr>
        <w:pStyle w:val="ListBullet"/>
      </w:pPr>
      <w:r>
        <w:rPr>
          <w:b/>
        </w:rPr>
        <w:t>T1-0090 ｜ 罗密斯重返法尼亚二次夺权</w:t>
      </w:r>
    </w:p>
    <w:p>
      <w:pPr>
        <w:ind w:left="340"/>
      </w:pPr>
      <w:r>
        <w:t>时间: T1-新历3年 ｜ 类型: 境界战争战役 ｜ 锚点: 话:第434话 / block_id md-0147~md-0149</w:t>
      </w:r>
      <w:r>
        <w:br/>
        <w:t>新历0年被涡波饶过遗命的罗密斯·涅夏，趁涡波及圣人缇亚拉影响淡退后于新历3年重返法尼亚，得北联盟暗中支持发动革命（Coup d'État），完成第二次领主交替，将赫尔米娜·涅夏与法夫纳·赫勒比勒夏因幽禁至最下层『御神体保管室』。</w:t>
      </w:r>
    </w:p>
    <w:p>
      <w:pPr>
        <w:pStyle w:val="ListBullet"/>
      </w:pPr>
      <w:r>
        <w:rPr>
          <w:b/>
        </w:rPr>
        <w:t>T1-0091 ｜ 赛尔德拉暗处投资罗密斯复兴</w:t>
      </w:r>
    </w:p>
    <w:p>
      <w:pPr>
        <w:ind w:left="340"/>
      </w:pPr>
      <w:r>
        <w:t>时间: T1-新历0年~3年 ｜ 类型: 境界战争战役 ｜ 锚点: 话:第434话 / block_id md-0147~md-0149</w:t>
      </w:r>
      <w:r>
        <w:br/>
        <w:t>千年前新历0年第一次领主交替后，化装成研究员、自称北方总大将的赛尔德拉·库因非里翁潜入敌方第七魔障研究院，以『北联盟』之力资助罗密斯·涅夏革命夺权，承诺无条件保护其失败。</w:t>
      </w:r>
    </w:p>
    <w:p>
      <w:pPr>
        <w:pStyle w:val="ListBullet"/>
      </w:pPr>
      <w:r>
        <w:rPr>
          <w:b/>
        </w:rPr>
        <w:t>T1-0093 ｜ 恶龙（法夫纳）仪式与适应诅咒</w:t>
      </w:r>
    </w:p>
    <w:p>
      <w:pPr>
        <w:ind w:left="340"/>
      </w:pPr>
      <w:r>
        <w:t>时间: T1-千年前(境界战争期, 约T-1000) ｜ 类型: 世界事件 ｜ 锚点: 话:第449-450话 恶龙讨伐/可喜可贺 / block_id md-0262~0263</w:t>
      </w:r>
      <w:r>
        <w:br/>
        <w:t>智龙之村以『古代魔法』仪式将黑发少年栽培为弑神毒刃。</w:t>
      </w:r>
    </w:p>
    <w:p>
      <w:r>
        <w:t>— 其余 13 条详见 01_最终年表_全量.md —</w:t>
      </w:r>
    </w:p>
    <w:p>
      <w:pPr>
        <w:pStyle w:val="Heading2"/>
      </w:pPr>
      <w:r>
        <w:t>新历纪年·缇娅拉视角主线 · 新历0004-0013缇娅拉视角:三骑士、西斯、世界奉还阵、终局(5条)</w:t>
      </w:r>
      <w:bookmarkStart w:id="55" w:name="SEG_T1_新历纪年·缇娅拉视角主线"/>
      <w:bookmarkEnd w:id="55"/>
    </w:p>
    <w:p>
      <w:pPr>
        <w:pStyle w:val="ListBullet"/>
      </w:pPr>
      <w:r>
        <w:rPr>
          <w:b/>
        </w:rPr>
        <w:t>T1-0048 ｜ 新历一年复兴与统一大陆计划</w:t>
      </w:r>
    </w:p>
    <w:p>
      <w:pPr>
        <w:ind w:left="340"/>
      </w:pPr>
      <w:r>
        <w:t>时间: T1-新历一年 ｜ 类型: 世界事件 ｜ 锚点: 话:第378话 新暦0001年 / block_id md-0113-0116</w:t>
      </w:r>
      <w:r>
        <w:br/>
        <w:t>新历一年以芙茨亚茨复兴为中心:涡波以次元之力掌握路况订立方针,缇达驱怪自相残杀,芙茨亚茨动员士兵补修道路，涡波一有空档便对周边城镇施《level up》，缇亚拉在身后默默注视并维持演技。</w:t>
      </w:r>
    </w:p>
    <w:p>
      <w:pPr>
        <w:pStyle w:val="ListBullet"/>
      </w:pPr>
      <w:r>
        <w:rPr>
          <w:b/>
        </w:rPr>
        <w:t>T1-0049 ｜ 修尔斯篇古奈尔成女主角</w:t>
      </w:r>
    </w:p>
    <w:p>
      <w:pPr>
        <w:ind w:left="340"/>
      </w:pPr>
      <w:r>
        <w:t>时间: T1-新历二年 ｜ 类型: 日常探索 ｜ 锚点: 话:第379话 新暦0002年 / block_id md-0117</w:t>
      </w:r>
      <w:r>
        <w:br/>
        <w:t>新历二年，涡波与缇亚拉经历系列冒险，接触各地上位魔人并战斗，边境村庄受魔之毒便在疗。</w:t>
      </w:r>
    </w:p>
    <w:p>
      <w:pPr>
        <w:pStyle w:val="ListBullet"/>
      </w:pPr>
      <w:r>
        <w:rPr>
          <w:b/>
        </w:rPr>
        <w:t>T1-0064 ｜ 光之理代涡波背负精神，南北宣战</w:t>
      </w:r>
    </w:p>
    <w:p>
      <w:pPr>
        <w:ind w:left="340"/>
      </w:pPr>
      <w:r>
        <w:t>时间: T1-新历0007年 ｜ 类型: 世界事件 ｜ 锚点: 话:第384话 新暦0007年、新暦0008年 / md-0149</w:t>
      </w:r>
      <w:r>
        <w:br/>
        <w:t>『光之理的盗窃者』代替涡波背负了他的精神，直觉回理智的师父企图逃亡，芙茨亚茨派大量追兵，缇达遵守背叛约定助师父逃脱使徒西斯的追捕，师父成功流亡『北连盟』。</w:t>
      </w:r>
    </w:p>
    <w:p>
      <w:pPr>
        <w:pStyle w:val="ListBullet"/>
      </w:pPr>
      <w:r>
        <w:rPr>
          <w:b/>
        </w:rPr>
        <w:t>T1-0068 ｜ 境界战争末战诸盗者陷诅咒战斗</w:t>
      </w:r>
    </w:p>
    <w:p>
      <w:pPr>
        <w:ind w:left="340"/>
      </w:pPr>
      <w:r>
        <w:t>时间: T1-新历0012~0013年 ｜ 类型: 境界战争战役 ｜ 锚点: 话:第386话 新暦0011年、新暦0012年、新暦0013年 / md-0158</w:t>
      </w:r>
      <w:r>
        <w:br/>
        <w:t>『世界奉还阵』使『诅咒』向战场扩散：『闇之理的盗窃者』缇达受同伴背叛全身被火焚烧化为怪物；『地之理的盗窃者』诺文在误解贵族之路中被『影慕的死神』封住行动；『血之理的盗窃者』法夫纳因死者声音回荡而丧失理智；『无之理的盗窃者』赛尔德拉以阻法夫纳为名搪塞战斗；『光之理』诺斯菲不断追逐所爱之人却总差一线；『</w:t>
      </w:r>
    </w:p>
    <w:p>
      <w:pPr>
        <w:pStyle w:val="ListBullet"/>
      </w:pPr>
      <w:r>
        <w:rPr>
          <w:b/>
        </w:rPr>
        <w:t>T1-0104 ｜ 千年前迪普拉库拉遭封印</w:t>
      </w:r>
    </w:p>
    <w:p>
      <w:pPr>
        <w:ind w:left="340"/>
      </w:pPr>
      <w:r>
        <w:t>时间: T1-千年前(迷宫建造期前后) ｜ 类型: 境界战争战役 ｜ 锚点: 话:第467话 兽人 / block_id md-0052</w:t>
      </w:r>
      <w:r>
        <w:br/>
        <w:t>古奈尔在终谭祭战场出言挖苦迪普拉库拉,提及他在千年前说了与如今一样的大话,最后却被封印到世界树里面;迪普拉库拉闻言色变,辩称当年是使徒西斯被『水之理的盗窃者』阳滝教唆才害他被封,誓言不会重蹈覆辙。</w:t>
      </w:r>
    </w:p>
    <w:p>
      <w:pPr>
        <w:pStyle w:val="Heading2"/>
      </w:pPr>
      <w:r>
        <w:t>缇缇/艾德/罗德线 · 缇缇成支配之王、艾德、罗德孤儿院、北方(10条)</w:t>
      </w:r>
      <w:bookmarkStart w:id="55" w:name="SEG_T1_缇缇/艾德/罗德线"/>
      <w:bookmarkEnd w:id="55"/>
    </w:p>
    <w:p>
      <w:pPr>
        <w:pStyle w:val="ListBullet"/>
      </w:pPr>
      <w:r>
        <w:rPr>
          <w:b/>
        </w:rPr>
        <w:t>T1-0017 ｜ 藏书室英雄谭：庭师罗德的传奇</w:t>
      </w:r>
    </w:p>
    <w:p>
      <w:pPr>
        <w:ind w:left="340"/>
      </w:pPr>
      <w:r>
        <w:t>时间: T1-约T-1000至T-995 ｜ 类型: 境界战争战役 ｜ 锚点: 话:193 / block_id md-0042</w:t>
      </w:r>
      <w:r>
        <w:br/>
        <w:t>涡波在魔王城藏书室研读佩艾希亚英雄谭：罗德·缇缇乃遭弃之孤儿，被老夫妇收养，老夫妇遭南军残害后她以幼龄用谋略退敌，于孤儿院与艾德结缘，去城堡任『庭师』，「率领在孤儿院结识的同伴们，罗德成功地夺回了被南军占领的城池」继而改号为『王(Lord)』。</w:t>
      </w:r>
    </w:p>
    <w:p>
      <w:pPr>
        <w:pStyle w:val="ListBullet"/>
      </w:pPr>
      <w:r>
        <w:rPr>
          <w:b/>
        </w:rPr>
        <w:t>T1-0021 ｜ 罗德'童'·草原追石坠入深渊</w:t>
      </w:r>
    </w:p>
    <w:p>
      <w:pPr>
        <w:ind w:left="340"/>
      </w:pPr>
      <w:r>
        <w:t>时间: T1-千年前(罗德孩童时代·约T-1000更早/觉醒之刻) ｜ 类型: 剧情高潮 ｜ 锚点: 话:第223话童 / block_id md-0236, md-0237, md-0238(过去视)</w:t>
      </w:r>
      <w:r>
        <w:br/>
        <w:t>在涡波的'过去视'中，罗德回到孩童时代：碧与青两分的草原上，小女孩(幼年的自己)追着翠色的美丽石子，石子滚落、草原逐渐倾斜成坡道、坡道成绝壁，她一路追一路加速坠入奈落之底——'就这样过去了一・千・年。</w:t>
      </w:r>
    </w:p>
    <w:p>
      <w:pPr>
        <w:pStyle w:val="ListBullet"/>
      </w:pPr>
      <w:r>
        <w:rPr>
          <w:b/>
        </w:rPr>
        <w:t>T1-0022 ｜ 罗德觉醒'支配之王'·孤儿院篇</w:t>
      </w:r>
    </w:p>
    <w:p>
      <w:pPr>
        <w:ind w:left="340"/>
      </w:pPr>
      <w:r>
        <w:t>时间: T1-千年前境界战争期(约T-1000~T-995) ｜ 类型: 境界战争战役 ｜ 锚点: 话:第224话童の长い人生（后编） / block_id md-0240, md-0241, md-0242, md-0243(英雄谭)</w:t>
      </w:r>
      <w:r>
        <w:br/>
        <w:t>罗德重读《支配之王》英雄谭，剖白真实人生：第一章'支配之王的觉醒'——边境村庄的老夫妇捡到孩子，后因南军以狩猎魔人之名侵略、老夫妇惨死，少女因愤怒与复仇觉醒'风之理的盗窃者'之力，自称'孤乃是支配这片大陆的翼人之王'并驱逐南方军队。</w:t>
      </w:r>
    </w:p>
    <w:p>
      <w:pPr>
        <w:pStyle w:val="ListBullet"/>
      </w:pPr>
      <w:r>
        <w:rPr>
          <w:b/>
        </w:rPr>
        <w:t>T1-0027 ｜ 缇缇被魔人老夫妇收养得名</w:t>
      </w:r>
    </w:p>
    <w:p>
      <w:pPr>
        <w:ind w:left="340"/>
      </w:pPr>
      <w:r>
        <w:t>时间: T1-约T-1000前-缇缇幼年(年末~年) ｜ 类型: 角色入队 ｜ 锚点: 话:第225话 童の长い人生（前编） / block_id md-0276~0279</w:t>
      </w:r>
      <w:r>
        <w:br/>
        <w:t>一路从南方逃到北方边境、倒毙草原的少女，被同为魔人的老夫妇救起收养，得以在草原的人字形小屋安家，并由老婆婆取名『缇缇』。</w:t>
      </w:r>
    </w:p>
    <w:p>
      <w:pPr>
        <w:pStyle w:val="ListBullet"/>
      </w:pPr>
      <w:r>
        <w:rPr>
          <w:b/>
        </w:rPr>
        <w:t>T1-0028 ｜ 缇缇捡到弟弟艾德成家</w:t>
      </w:r>
    </w:p>
    <w:p>
      <w:pPr>
        <w:ind w:left="340"/>
      </w:pPr>
      <w:r>
        <w:t>时间: T1-收养一年多后-缇缇童年 ｜ 类型: 角色入队 ｜ 锚点: 话:第225话 童の长い人生（前编） / block_id md-0283~0286</w:t>
      </w:r>
      <w:r>
        <w:br/>
        <w:t>长相异常早熟的缇缇在北方边境捡到无名的树人魔人男孩子，老夫妇将他收为家人，奶奶宣布『他从此就是你弟弟了』。</w:t>
      </w:r>
    </w:p>
    <w:p>
      <w:pPr>
        <w:pStyle w:val="ListBullet"/>
      </w:pPr>
      <w:r>
        <w:rPr>
          <w:b/>
        </w:rPr>
        <w:t>T1-0030 ｜ 千年前歼吸血鬼·共组英格利特商会</w:t>
      </w:r>
    </w:p>
    <w:p>
      <w:pPr>
        <w:ind w:left="340"/>
      </w:pPr>
      <w:r>
        <w:t>时间: T1-约T-998至T-995 ｜ 类型: 境界战争战役 ｜ 锚点: 话:241 / block_id md-0086 [千年后回溯]</w:t>
      </w:r>
      <w:r>
        <w:br/>
        <w:t>通过『繋心』回览古奈尔记忆:千年前相川涡波与(圣人)缇娅拉一同与『吸血鬼』一族死斗,借助身为『吸血鬼的异端之子』的古奈尔吸光同族血液实现歼灭,古奈尔因此级别暴涨成为纯血吸血种最后一人;其后因兴趣相投共组『英格利特商会』,涡波出任会长并以异世界知识支持运营,后因另有要务离会。</w:t>
      </w:r>
    </w:p>
    <w:p>
      <w:r>
        <w:t>— 其余 4 条详见 01_最终年表_全量.md —</w:t>
      </w:r>
    </w:p>
    <w:p>
      <w:pPr>
        <w:pStyle w:val="Heading2"/>
      </w:pPr>
      <w:r>
        <w:t>千年前传说/回溯段落 · 走马灯与千年传说、英雄谭、藏书室(6条)</w:t>
      </w:r>
      <w:bookmarkStart w:id="55" w:name="SEG_T1_千年前传说/回溯段落"/>
      <w:bookmarkEnd w:id="55"/>
    </w:p>
    <w:p>
      <w:pPr>
        <w:pStyle w:val="ListBullet"/>
      </w:pPr>
      <w:r>
        <w:rPr>
          <w:b/>
        </w:rPr>
        <w:t>T1-0108 ｜ 千年前村屠真相</w:t>
      </w:r>
    </w:p>
    <w:p>
      <w:pPr>
        <w:ind w:left="340"/>
      </w:pPr>
      <w:r>
        <w:t>时间: T1-千年前(龙之村覆灭之祸) ｜ 类型: 身份揭露 ｜ 锚点: 话:第481话 即兴之梦 / block_id md-0153</w:t>
      </w:r>
      <w:r>
        <w:br/>
        <w:t>透过梦境幻象的再演,揭示千年前真实发生的事件:赛尔德拉因『恶龙』仪式的诅咒,亲手屠戮整个龙之村——捏碎赫尔米娜‧涅夏的头颅、挖出同族心脏吞食、杀死成为女王的表姊『王龙』,令村落化为地狱。</w:t>
      </w:r>
    </w:p>
    <w:p>
      <w:pPr>
        <w:pStyle w:val="ListBullet"/>
      </w:pPr>
      <w:r>
        <w:rPr>
          <w:b/>
        </w:rPr>
        <w:t>T1-0113 ｜ 愿望膨胀与魔法即人生之悟</w:t>
      </w:r>
    </w:p>
    <w:p>
      <w:pPr>
        <w:ind w:left="340"/>
      </w:pPr>
      <w:r>
        <w:t>时间: T1-千年前(愿望膨胀期) ｜ 类型: 剧情高潮 ｜ 锚点: 话:第503话 『祝福』 / block_id md-0291、md-0292</w:t>
      </w:r>
      <w:r>
        <w:br/>
        <w:t>败北后的涡波在100层追忆:最初的愿望「一点就好」在不知不觉间膨胀成「研发万能的『魔法』,给予全人类『幸福』,连世界都要拯救」,膨胀到他无法掌控。</w:t>
      </w:r>
    </w:p>
    <w:p>
      <w:pPr>
        <w:pStyle w:val="ListBullet"/>
      </w:pPr>
      <w:r>
        <w:rPr>
          <w:b/>
        </w:rPr>
        <w:t>T1-0116 ｜ 涡波千年前情史大曝光</w:t>
      </w:r>
    </w:p>
    <w:p>
      <w:pPr>
        <w:ind w:left="340"/>
      </w:pPr>
      <w:r>
        <w:t>时间: T1-约T-1000至T-995(千年前) ｜ 类型: 身份揭露 ｜ 锚点: 话:第276话 是真是假 / block_id 7171md-0088</w:t>
      </w:r>
      <w:r>
        <w:br/>
        <w:t>缇娅拉小姐为让拉丝缇娅拉认清真相，当众抖出涡波千年前的世界级『花花公子』情史：攻陷弗茨亚茨两名公主（缇娅拉的姐姐与她）、骑士团长姐姐与宫廷魔术师姐姐并使她们相争、使徒西斯亦被迷倒；在历基亚攻陷古奈尔、帕尼亚攻陷魔人研究院的阿尔缇、艾尔多拉琉攻陷艾琉，连『理的盗窃者』罗德与诺斯菲（南北战争魁首）也受其</w:t>
      </w:r>
    </w:p>
    <w:p>
      <w:pPr>
        <w:pStyle w:val="ListBullet"/>
      </w:pPr>
      <w:r>
        <w:rPr>
          <w:b/>
        </w:rPr>
        <w:t>T1-0124 ｜ 法芙纳千年前攻城灭国</w:t>
      </w:r>
    </w:p>
    <w:p>
      <w:pPr>
        <w:ind w:left="340"/>
      </w:pPr>
      <w:r>
        <w:t>时间: T1-千年前境界战争期(约T-1000~T-995) ｜ 类型: 境界战争战役 ｜ 锚点: 话:第323话 认识死亡 / block_id 7373md-0021 (千年后回溯讲述)</w:t>
      </w:r>
      <w:r>
        <w:br/>
        <w:t>[千年后回溯]诺斯菲忆及千年前法芙纳还是自己骑士时的往事：「上一次见识到这东西还是在千年前。</w:t>
      </w:r>
    </w:p>
    <w:p>
      <w:pPr>
        <w:pStyle w:val="ListBullet"/>
      </w:pPr>
      <w:r>
        <w:rPr>
          <w:b/>
        </w:rPr>
        <w:t>T1-0011 ｜ 千年前境界战争传说</w:t>
      </w:r>
    </w:p>
    <w:p>
      <w:pPr>
        <w:ind w:left="340"/>
      </w:pPr>
      <w:r>
        <w:t>时间: T1-约T-1000-千年前境界战争 ｜ 类型: 世界事件 ｜ 锚点: 话:第153话 说明回 / block_id md-0114~md-0117</w:t>
      </w:r>
      <w:r>
        <w:br/>
        <w:t>玛利亚与拉丝缇娅拉向涡波讲解『境界战争』:本土以『北方』同盟国与『南方』(莱文教为首的联合国军)之间进行世界最大规模战争,「动机是联合国的高层们从很早很早之前就一直想得到『北方』的一部分领地」,「已经跟『北方』打了有一千年的仗」。</w:t>
      </w:r>
    </w:p>
    <w:p>
      <w:pPr>
        <w:pStyle w:val="ListBullet"/>
      </w:pPr>
      <w:r>
        <w:rPr>
          <w:b/>
        </w:rPr>
        <w:t>T1-0102 ｜ 缇亚拉千年遗泽</w:t>
      </w:r>
    </w:p>
    <w:p>
      <w:pPr>
        <w:ind w:left="340"/>
      </w:pPr>
      <w:r>
        <w:t>时间: T1-千年前境界战争期(约T-1000~T-995,口传传承) ｜ 类型: 世界事件 ｜ 锚点: 话:第455话 Epilogue / block_id md-0310</w:t>
      </w:r>
      <w:r>
        <w:br/>
        <w:t>千年前,『圣人』缇亚拉在大陆留下深远遗泽:勒迦希家世代每日向缇亚拉大人祈祷(雷梵教信仰),诺瓦露更是因此半疯狂;格连出身的隐密村落据口传为缇亚拉千年前所建,为应付终有一日复活的『邪神』而培养『最强之毒』。</w:t>
      </w:r>
    </w:p>
    <w:p>
      <w:pPr>
        <w:pStyle w:val="Heading2"/>
      </w:pPr>
      <w:r>
        <w:t>其他/补遗 · 本层其余事件(1条)</w:t>
      </w:r>
      <w:bookmarkStart w:id="55" w:name="SEG_T1_其他/补遗"/>
      <w:bookmarkEnd w:id="55"/>
    </w:p>
    <w:p>
      <w:pPr>
        <w:pStyle w:val="ListBullet"/>
      </w:pPr>
      <w:r>
        <w:rPr>
          <w:b/>
        </w:rPr>
        <w:t>T1-0071 ｜ 石塔少女缇亚拉与黑发少年涡波命运邂逅</w:t>
      </w:r>
    </w:p>
    <w:p>
      <w:pPr>
        <w:ind w:left="340"/>
      </w:pPr>
      <w:r>
        <w:t>时间: T1-约T-1000-某夜 ｜ 类型: 境界战争战役 ｜ 锚点: 话:第391话 新历1013年 / block_id md-0190</w:t>
      </w:r>
      <w:r>
        <w:br/>
        <w:t>千年前『星空的物语』：在被乌云笼罩的夜空下，监狱般的石塔顶端囚禁着一位抱着书本放声高歌的少女。</w:t>
      </w:r>
    </w:p>
    <w:p>
      <w:r>
        <w:br w:type="page"/>
      </w:r>
    </w:p>
    <w:p>
      <w:pPr>
        <w:pStyle w:val="Heading1"/>
      </w:pPr>
      <w:r>
        <w:t>段2 · 千年前·建造期(T-995~T-990)</w:t>
      </w:r>
      <w:bookmarkStart w:id="54" w:name="SEC_T2"/>
      <w:bookmarkEnd w:id="54"/>
    </w:p>
    <w:p>
      <w:r>
        <w:t>119 事件 ｜ 十理就位·诺斯菲诞生·形式婚姻·涡波休眠</w:t>
      </w:r>
    </w:p>
    <w:p>
      <w:pPr>
        <w:pStyle w:val="Heading2"/>
      </w:pPr>
      <w:r>
        <w:t>诺斯菲线:诞生·邂逅·婚礼·诀别 · 首个魔石人类诺斯菲诞生、与涡波邂逅/形式婚礼/代价咏唱/被拒与追寻(26条)</w:t>
      </w:r>
      <w:bookmarkStart w:id="55" w:name="SEG_T2_诺斯菲线:诞生·邂逅·婚"/>
      <w:bookmarkEnd w:id="55"/>
    </w:p>
    <w:p>
      <w:pPr>
        <w:pStyle w:val="ListBullet"/>
      </w:pPr>
      <w:r>
        <w:rPr>
          <w:b/>
        </w:rPr>
        <w:t>T2-0010 ｜ 诺斯菲自述千年旧情与命运</w:t>
      </w:r>
    </w:p>
    <w:p>
      <w:pPr>
        <w:ind w:left="340"/>
      </w:pPr>
      <w:r>
        <w:t>时间: T1/T2-约T-995至T-990(诺斯菲身世自述,跨层) ｜ 类型: 身份揭露 ｜ 锚点: 话:199 / block_id md-0087</w:t>
      </w:r>
      <w:r>
        <w:br/>
        <w:t>60层守护者诺斯菲向失忆涡波自述：「曾经作为南方阵营的『御旗』置身于战争之中。</w:t>
      </w:r>
    </w:p>
    <w:p>
      <w:pPr>
        <w:pStyle w:val="ListBullet"/>
      </w:pPr>
      <w:r>
        <w:rPr>
          <w:b/>
        </w:rPr>
        <w:t>T2-0011 ｜ 揭晓诺斯菲乃涡波之妻</w:t>
      </w:r>
    </w:p>
    <w:p>
      <w:pPr>
        <w:ind w:left="340"/>
      </w:pPr>
      <w:r>
        <w:t>时间: T2-约T-995至T-990 ｜ 类型: 身份揭露 ｜ 锚点: 话:200 / block_id md-0092</w:t>
      </w:r>
      <w:r>
        <w:br/>
        <w:t>罗德激愤点破：诺斯菲是涡波的『妻子』！</w:t>
      </w:r>
    </w:p>
    <w:p>
      <w:pPr>
        <w:pStyle w:val="ListBullet"/>
      </w:pPr>
      <w:r>
        <w:rPr>
          <w:b/>
        </w:rPr>
        <w:t>T2-0014 ｜ 诺斯菲·千年前涡波之妻</w:t>
      </w:r>
    </w:p>
    <w:p>
      <w:pPr>
        <w:ind w:left="340"/>
      </w:pPr>
      <w:r>
        <w:t>时间: T2-约T-993 ｜ 类型: 身份揭露 ｜ 锚点: 话:243 / block_id md-0101 [千年后回溯]</w:t>
      </w:r>
      <w:r>
        <w:br/>
        <w:t>缇缇向斯诺道出诺斯菲是「涡涡千年前的老婆」、60层守护者;涡波急忙辩解否认(婚姻事实双方皆当不存在、举办仪式的国家已亡、数日前仍与诺斯菲死战),但斯诺已备受冲击。</w:t>
      </w:r>
    </w:p>
    <w:p>
      <w:pPr>
        <w:pStyle w:val="ListBullet"/>
      </w:pPr>
      <w:r>
        <w:rPr>
          <w:b/>
        </w:rPr>
        <w:t>T2-0047 ｜ 光之御旗计划现武林</w:t>
      </w:r>
    </w:p>
    <w:p>
      <w:pPr>
        <w:ind w:left="340"/>
      </w:pPr>
      <w:r>
        <w:t>时间: T1/T2-新历三年(光之御旗计划,跨层) ｜ 类型: 世界事件 ｜ 锚点: 话:第380话 新暦0003年 / block_id md-0121-0123</w:t>
      </w:r>
      <w:r>
        <w:br/>
        <w:t>新历三年，缇亚拉调查阳滝期间被使徒西斯拦住，获告知『光之御旗』计划：要在即将到来的与『北连盟』作战中让缇亚拉成为芙茨亚茨旗帜、作为南联盟希望,以『圣女缇亚拉·芙茨亚茨』为大陆统一基石流芳百世。</w:t>
      </w:r>
    </w:p>
    <w:p>
      <w:pPr>
        <w:pStyle w:val="ListBullet"/>
      </w:pPr>
      <w:r>
        <w:rPr>
          <w:b/>
        </w:rPr>
        <w:t>T2-0076 ｜ 光之御旗与人工理盗窃者计划</w:t>
      </w:r>
    </w:p>
    <w:p>
      <w:pPr>
        <w:ind w:left="340"/>
      </w:pPr>
      <w:r>
        <w:t>时间: T2-千年前(返乡后) ｜ 类型: 剧情高潮 ｜ 锚点: 话:第440话『次元之理的盗窃者』之试炼 / block_id md-0195</w:t>
      </w:r>
      <w:r>
        <w:br/>
        <w:t>返乡的法夫纳向赫尔米娜报告旅途见闻，赫尔米娜提及与使徒大人一同参与的『光之御旗』计划：「在芙茨亚茨受到缇亚拉大人款待的期间，我和使徒大人一同参与了名为『光之御旗』的计划……芙茨亚茨现在甚至有可能创造出人工的『理的盗窃者』喔？</w:t>
      </w:r>
    </w:p>
    <w:p>
      <w:pPr>
        <w:pStyle w:val="ListBullet"/>
      </w:pPr>
      <w:r>
        <w:rPr>
          <w:b/>
        </w:rPr>
        <w:t>T2-0102 ｜ 诺斯菲诞生:首个魔石人类</w:t>
      </w:r>
    </w:p>
    <w:p>
      <w:pPr>
        <w:ind w:left="340"/>
      </w:pPr>
      <w:r>
        <w:t>时间: T2-千年前(迷宫建造期·诺斯菲诞生) ｜ 类型: 迷宫建造 ｜ 锚点: 话:第286话《与生倶来的挑战者》 / block_id 7272md-0033~0035</w:t>
      </w:r>
      <w:r>
        <w:br/>
        <w:t>诺斯菲·弗茨亚茨最久远的记忆是诞生的瞬间。</w:t>
      </w:r>
    </w:p>
    <w:p>
      <w:r>
        <w:t>— 其余 20 条详见 01_最终年表_全量.md —</w:t>
      </w:r>
    </w:p>
    <w:p>
      <w:pPr>
        <w:pStyle w:val="Heading2"/>
      </w:pPr>
      <w:r>
        <w:t>赫尔米娜/法夫纳/罗密斯·涅夏线 · 涅夏家研究与血之理:赫尔米娜五阶段计划、法夫纳移植、罗密斯篡位、清洁工(21条)</w:t>
      </w:r>
      <w:bookmarkStart w:id="55" w:name="SEG_T2_赫尔米娜/法夫纳/罗密斯"/>
      <w:bookmarkEnd w:id="55"/>
    </w:p>
    <w:p>
      <w:pPr>
        <w:pStyle w:val="ListBullet"/>
      </w:pPr>
      <w:r>
        <w:rPr>
          <w:b/>
        </w:rPr>
        <w:t>T2-0038 ｜ 潜入研究院救出火之理少女</w:t>
      </w:r>
    </w:p>
    <w:p>
      <w:pPr>
        <w:ind w:left="340"/>
      </w:pPr>
      <w:r>
        <w:t>时间: T2-千年前迷宫建造期前-某年(契约后数日) ｜ 类型: 剧情高潮 ｜ 锚点: 话:第365话 英雄的约定 / block_id md-0063, md-0064</w:t>
      </w:r>
      <w:r>
        <w:br/>
        <w:t>获院长（涅西亚家出身、第七魔障研究院最高负责人）内应，缇娅拉以自身卧病魔之毒时为蓝本『装死』由院长运送，缇达与师父借黑暗潜入第一魔障研究院。</w:t>
      </w:r>
    </w:p>
    <w:p>
      <w:pPr>
        <w:pStyle w:val="ListBullet"/>
      </w:pPr>
      <w:r>
        <w:rPr>
          <w:b/>
        </w:rPr>
        <w:t>T2-0042 ｜ 赫尔米娜赠书约定青空</w:t>
      </w:r>
    </w:p>
    <w:p>
      <w:pPr>
        <w:ind w:left="340"/>
      </w:pPr>
      <w:r>
        <w:t>时间: T2-千年前(法尼亚篇, 过去视) ｜ 类型: 日常探索 ｜ 锚点: 话:第372话 残页 / block_id md-0078</w:t>
      </w:r>
      <w:r>
        <w:br/>
        <w:t>缇亚拉回想25天前在法尼亚的事：新任领主赫尔米娜·涅西亚(原中央疗养院院长)将记载法尼亚全部技术与机密的厚重魔导书赠予涡波，作为其记载『术式』之书的回礼，望对其妹治疗有所助益，并与涡波约定终有一天『拨云见日』共睹『青空』。</w:t>
      </w:r>
    </w:p>
    <w:p>
      <w:pPr>
        <w:pStyle w:val="ListBullet"/>
      </w:pPr>
      <w:r>
        <w:rPr>
          <w:b/>
        </w:rPr>
        <w:t>T2-0043 ｜ 研读五阶段千年计划</w:t>
      </w:r>
    </w:p>
    <w:p>
      <w:pPr>
        <w:ind w:left="340"/>
      </w:pPr>
      <w:r>
        <w:t>时间: T2-千年前(法尼亚篇, 过去视) ｜ 类型: 日常探索 ｜ 锚点: 话:第372话 残页 / block_id md-0079~0080</w:t>
      </w:r>
      <w:r>
        <w:br/>
        <w:t>缇亚拉在返回弗茨亚茨的阿尔乌纳背上研读赫尔米娜的魔导书，通读『五阶段千年计划』：第一阶段『阿尔特费尔教』(回收旧宗教、以信仰换代价、供罗密斯驱使火之力，用时一年)；第二阶段『魔石』计划(封存魔人之血量产魔石，阿尔缇的炎神之御石即此)；第三阶段『魔石线』计划(以线路运输魔之毒、注入大地，预计十年)；第</w:t>
      </w:r>
    </w:p>
    <w:p>
      <w:pPr>
        <w:pStyle w:val="ListBullet"/>
      </w:pPr>
      <w:r>
        <w:rPr>
          <w:b/>
        </w:rPr>
        <w:t>T2-0058 ｜ 赫尔米娜五阶段千年计划</w:t>
      </w:r>
    </w:p>
    <w:p>
      <w:pPr>
        <w:ind w:left="340"/>
      </w:pPr>
      <w:r>
        <w:t>时间: T2-千年前迷宫建造期-赫尔米娜生前计划 ｜ 类型: 世界事件 ｜ 锚点: 话:第394话 赫尔米娜‧涅夏的悲愿 / block_id md-0209</w:t>
      </w:r>
      <w:r>
        <w:br/>
        <w:t>赫尔米娜・涅夏是千年前在成为『血之理的盗窃者』之前研发出『血术』（血之力的别称）的研究者，此术让凡人也能『以死亡之身正常行动』。</w:t>
      </w:r>
    </w:p>
    <w:p>
      <w:pPr>
        <w:pStyle w:val="ListBullet"/>
      </w:pPr>
      <w:r>
        <w:rPr>
          <w:b/>
        </w:rPr>
        <w:t>T2-0067 ｜ 法夫纳自体移植心脏成血之理代行者</w:t>
      </w:r>
    </w:p>
    <w:p>
      <w:pPr>
        <w:ind w:left="340"/>
      </w:pPr>
      <w:r>
        <w:t>时间: T2-新历3年~4年 ｜ 类型: 迷宫建造 ｜ 锚点: 话:第429话 / block_id md-0114~md-0115</w:t>
      </w:r>
      <w:r>
        <w:br/>
        <w:t>法夫纳·赫勒比勒夏因本为法尼亚大贵族之子、素质3.12史上最糟值，历经以死为前提的魔人化实验成为稀有的上位『魂之魔人』。</w:t>
      </w:r>
    </w:p>
    <w:p>
      <w:pPr>
        <w:pStyle w:val="ListBullet"/>
      </w:pPr>
      <w:r>
        <w:rPr>
          <w:b/>
        </w:rPr>
        <w:t>T2-0068 ｜ 涡波缇达二战罗密斯研究院全灭</w:t>
      </w:r>
    </w:p>
    <w:p>
      <w:pPr>
        <w:ind w:left="340"/>
      </w:pPr>
      <w:r>
        <w:t>时间: T2-新历4年 ｜ 类型: 境界战争战役 ｜ 锚点: 话:第429话 / block_id md-0115</w:t>
      </w:r>
      <w:r>
        <w:br/>
        <w:t>实验成功的数个月后，始祖涡波与暗之理的盗窃者缇达联手向罗密斯·涅夏挑起二回战，结局是惨胜。</w:t>
      </w:r>
    </w:p>
    <w:p>
      <w:r>
        <w:t>— 其余 15 条详见 01_最终年表_全量.md —</w:t>
      </w:r>
    </w:p>
    <w:p>
      <w:pPr>
        <w:pStyle w:val="Heading2"/>
      </w:pPr>
      <w:r>
        <w:t>缇娅拉布局与雷梵教 · 缇娅拉执笔/星魔法/千年决斗/灵魂分割/雷梵教/拉斯缇亚拉计划(19条)</w:t>
      </w:r>
      <w:bookmarkStart w:id="55" w:name="SEG_T2_缇娅拉布局与雷梵教"/>
      <w:bookmarkEnd w:id="55"/>
    </w:p>
    <w:p>
      <w:pPr>
        <w:pStyle w:val="ListBullet"/>
      </w:pPr>
      <w:r>
        <w:rPr>
          <w:b/>
        </w:rPr>
        <w:t>T2-0025 ｜ Level Up治愈缇娅拉公主</w:t>
      </w:r>
    </w:p>
    <w:p>
      <w:pPr>
        <w:ind w:left="340"/>
      </w:pPr>
      <w:r>
        <w:t>时间: T2-千年前-第1日 ｜ 类型: 角色入队 ｜ 锚点: 第352话 始祖 / block_id md-0029~0030</w:t>
      </w:r>
      <w:r>
        <w:br/>
        <w:t>西斯抱来弗茨亚茨王室公主缇娅拉作试验对象，涡波认出她正是初到异世界时在塔顶相遇的少女。</w:t>
      </w:r>
    </w:p>
    <w:p>
      <w:pPr>
        <w:pStyle w:val="ListBullet"/>
      </w:pPr>
      <w:r>
        <w:rPr>
          <w:b/>
        </w:rPr>
        <w:t>T2-0027 ｜ 治疗侍女妹妹与缇娅拉拜师</w:t>
      </w:r>
    </w:p>
    <w:p>
      <w:pPr>
        <w:ind w:left="340"/>
      </w:pPr>
      <w:r>
        <w:t>时间: T2-千年前-数日后 ｜ 类型: 日常探索 ｜ 锚点: 第353话 一众雏形 / block_id md-0032</w:t>
      </w:r>
      <w:r>
        <w:br/>
        <w:t>涡波救治了对自己很照顾的侍女姐姐那身患重病的妹妹，治疗效果良好。</w:t>
      </w:r>
    </w:p>
    <w:p>
      <w:pPr>
        <w:pStyle w:val="ListBullet"/>
      </w:pPr>
      <w:r>
        <w:rPr>
          <w:b/>
        </w:rPr>
        <w:t>T2-0049 ｜ 涡波败三骑士成废人遭弃</w:t>
      </w:r>
    </w:p>
    <w:p>
      <w:pPr>
        <w:ind w:left="340"/>
      </w:pPr>
      <w:r>
        <w:t>时间: T2-千年前新历0007年(缇娅拉视角) ｜ 类型: 剧情高潮 ｜ 锚点: 话:第384话 新暦0007年、新暦0008年 / block_id md-0146</w:t>
      </w:r>
      <w:r>
        <w:br/>
        <w:t>多次袭击西斯姊的涡波终于落败被抓,自暴自弃地败给守护者缇达、诺文、法夫纳三骑士,精神崩溃形同废人。</w:t>
      </w:r>
    </w:p>
    <w:p>
      <w:pPr>
        <w:pStyle w:val="ListBullet"/>
      </w:pPr>
      <w:r>
        <w:rPr>
          <w:b/>
        </w:rPr>
        <w:t>T2-0050 ｜ 缇娅拉赠RokhBringer托缇达救涡波</w:t>
      </w:r>
    </w:p>
    <w:p>
      <w:pPr>
        <w:ind w:left="340"/>
      </w:pPr>
      <w:r>
        <w:t>时间: T2-千年前新历0007-0008年(缇娅拉视角) ｜ 类型: 剧情高潮 ｜ 锚点: 话:第384话 新暦0007年、新暦0008年 / block_id md-0147~0148</w:t>
      </w:r>
      <w:r>
        <w:br/>
        <w:t>缇娅拉与濒临崩坏的『暗之理的盗窃者』提达(赝品骑士,黑泥般可怜之人)私下会面,将能吸收魔力的『Rokh Bringer』剑(可缓解其『诅咒』)强塞给他,交换条件是『如果有一天师父清醒过来，请你帮助他逃亡』。</w:t>
      </w:r>
    </w:p>
    <w:p>
      <w:pPr>
        <w:pStyle w:val="ListBullet"/>
      </w:pPr>
      <w:r>
        <w:rPr>
          <w:b/>
        </w:rPr>
        <w:t>T2-0051 ｜ 缇娅拉以魔石线协助西斯世界奉还阵</w:t>
      </w:r>
    </w:p>
    <w:p>
      <w:pPr>
        <w:ind w:left="340"/>
      </w:pPr>
      <w:r>
        <w:t>时间: T2-新历0009年 ｜ 类型: 世界事件 ｜ 锚点: 话:第385话 新暦0009年、新暦0010年 / md-0151</w:t>
      </w:r>
      <w:r>
        <w:br/>
        <w:t>西斯姊规划『世界奉还阵』——发动大陆规模《Level up》汇聚魔力，创造足以背负『一切』的存在，被选中的正是『光之理的盗窃者』诺斯菲丽德・芙茨亚茨。</w:t>
      </w:r>
    </w:p>
    <w:p>
      <w:pPr>
        <w:pStyle w:val="ListBullet"/>
      </w:pPr>
      <w:r>
        <w:rPr>
          <w:b/>
        </w:rPr>
        <w:t>T2-0052 ｜ 缇娅拉创立雷梵教传播魔法</w:t>
      </w:r>
    </w:p>
    <w:p>
      <w:pPr>
        <w:ind w:left="340"/>
      </w:pPr>
      <w:r>
        <w:t>时间: T2-新历0009~0010年 ｜ 类型: 世界事件 ｜ 锚点: 话:第385话 新暦0009年、新暦0010年 / md-0153</w:t>
      </w:r>
      <w:r>
        <w:br/>
        <w:t>缇娅拉将火焰和水流抽出的魔石配发给大众，教导导入魔石的技术，以无『代价』的『魔法』取代师傅的『咒术』，令民众喜出望外。</w:t>
      </w:r>
    </w:p>
    <w:p>
      <w:r>
        <w:t>— 其余 13 条详见 01_最终年表_全量.md —</w:t>
      </w:r>
    </w:p>
    <w:p>
      <w:pPr>
        <w:pStyle w:val="Heading2"/>
      </w:pPr>
      <w:r>
        <w:t>使徒勒伽西背叛与迷宫未完成 · 勒伽西/勒迦希背刺涡波,迷宫不完全,涡波被吞噬(6条)</w:t>
      </w:r>
      <w:bookmarkStart w:id="55" w:name="SEG_T2_使徒勒伽西背叛与迷宫未完"/>
      <w:bookmarkEnd w:id="55"/>
    </w:p>
    <w:p>
      <w:pPr>
        <w:pStyle w:val="ListBullet"/>
      </w:pPr>
      <w:r>
        <w:rPr>
          <w:b/>
        </w:rPr>
        <w:t>T2-0008 ｜ 千年前·使徒勒伽西背叛背刺</w:t>
      </w:r>
    </w:p>
    <w:p>
      <w:pPr>
        <w:ind w:left="340"/>
      </w:pPr>
      <w:r>
        <w:t>时间: T2-约T-990·迷宫建造期末段 ｜ 类型: 世界事件 ｜ 锚点: 话:第181话 / block_id md-0272~md-0273</w:t>
      </w:r>
      <w:r>
        <w:br/>
        <w:t>迷宫即将完成、计划即将启动之际,以『想再一次跟涡波玩耍』为愿望的孩童使徒勒伽西(面庞兼有帕林库洛与西娅的影子)在最后关头背叛,以狡猾手段骗过存活到最后的缇娅拉与阿尔缇,背刺毫无防备的始祖涡波。</w:t>
      </w:r>
    </w:p>
    <w:p>
      <w:pPr>
        <w:pStyle w:val="ListBullet"/>
      </w:pPr>
      <w:r>
        <w:rPr>
          <w:b/>
        </w:rPr>
        <w:t>T2-0037 ｜ 师父与缇达订立不背叛契约</w:t>
      </w:r>
    </w:p>
    <w:p>
      <w:pPr>
        <w:ind w:left="340"/>
      </w:pPr>
      <w:r>
        <w:t>时间: T2-千年前迷宫建造期前-某年(法尼亚停留期) ｜ 类型: 角色入队 ｜ 锚点: 话:第364话 重阅 / block_id md-0062</w:t>
      </w:r>
      <w:r>
        <w:br/>
        <w:t>师父涡波与缇达（兰斯）在第七魔障研究院地下密室深谈中被改造为『容器』的经历与异能，缇达以自身黑暗加速意志的『心异·暗洗（Variable·Curse）』等能力被师父以新造语命名。</w:t>
      </w:r>
    </w:p>
    <w:p>
      <w:pPr>
        <w:pStyle w:val="ListBullet"/>
      </w:pPr>
      <w:r>
        <w:rPr>
          <w:b/>
        </w:rPr>
        <w:t>T2-0054 ｜ 勒迦希回归契约转生，迷宫计划重启</w:t>
      </w:r>
    </w:p>
    <w:p>
      <w:pPr>
        <w:ind w:left="340"/>
      </w:pPr>
      <w:r>
        <w:t>时间: T2-新历0013年-战场终结数月后 ｜ 类型: 世界事件 ｜ 锚点: 话:第386话 新暦0011年、新暦0012年、新暦0013年 / md-0162, md-0163, md-0164</w:t>
      </w:r>
      <w:r>
        <w:br/>
        <w:t>战后数月，幸存的使徒勒迦希回到芙茨亚茨城，与缇娅拉及师傅三人『对答案』。</w:t>
      </w:r>
    </w:p>
    <w:p>
      <w:pPr>
        <w:pStyle w:val="ListBullet"/>
      </w:pPr>
      <w:r>
        <w:rPr>
          <w:b/>
        </w:rPr>
        <w:t>T2-0055 ｜ 勒迦希背刺涡波致其被迷宫吞噬</w:t>
      </w:r>
    </w:p>
    <w:p>
      <w:pPr>
        <w:ind w:left="340"/>
      </w:pPr>
      <w:r>
        <w:t>时间: T2-新历0013年-迷宫完成前 ｜ 类型: 剧情高潮 ｜ 锚点: 话:第386话 新暦0011年、新暦0012年、新暦0013年 / md-0165；话:第387话 『仅此一位的命运之人』 / md-0167</w:t>
      </w:r>
      <w:r>
        <w:br/>
        <w:t>缇娅拉以『读书』预知未来：使徒勒迦希为了让千年后『重来』全力享受，意图让涡波继继承记忆与力量的行动失败，于是在迷宫完成前、涡波为转移身体而取出自己『魔石』的瞬间，勒迦希漂亮地给其后背来了一刀。</w:t>
      </w:r>
    </w:p>
    <w:p>
      <w:pPr>
        <w:pStyle w:val="ListBullet"/>
      </w:pPr>
      <w:r>
        <w:rPr>
          <w:b/>
        </w:rPr>
        <w:t>T2-0086 ｜ 勒迦希背叛世界之主</w:t>
      </w:r>
    </w:p>
    <w:p>
      <w:pPr>
        <w:ind w:left="340"/>
      </w:pPr>
      <w:r>
        <w:t>时间: T2-千年前(迷宫建造期) ｜ 类型: 世界事件 ｜ 锚点: 话:第462话 『最深处』 / block_id md-0361 (诺伊叙述)</w:t>
      </w:r>
      <w:r>
        <w:br/>
        <w:t>[闪回/记忆/诺伊叙述]诺伊在100层吐露千年前的旧事：当时她最期待的使徒是勒迦希，却遭到对方背叛，从此再也无法信任剩下的两位使徒(西斯与迪普拉库拉)，甚至连藏身处都不肯告诉下属。</w:t>
      </w:r>
    </w:p>
    <w:p>
      <w:pPr>
        <w:pStyle w:val="ListBullet"/>
      </w:pPr>
      <w:r>
        <w:rPr>
          <w:b/>
        </w:rPr>
        <w:t>T2-0016 ｜ 艾德谒见使徒勒伽西</w:t>
      </w:r>
    </w:p>
    <w:p>
      <w:pPr>
        <w:ind w:left="340"/>
      </w:pPr>
      <w:r>
        <w:t>时间: T2-迷宫建造期(T-992~T-990) ｜ 类型: 身份揭露 ｜ 锚点: 第249话 作为宰相的自己 / block_id md-0152</w:t>
      </w:r>
      <w:r>
        <w:br/>
        <w:t>千年前，艾德因自知将与衰老一同被『支配之王』抛弃、教育政策将催生更合格宰相，而向使徒勒伽西（少年）恳求成为『理的盗窃者』。</w:t>
      </w:r>
    </w:p>
    <w:p>
      <w:pPr>
        <w:pStyle w:val="Heading2"/>
      </w:pPr>
      <w:r>
        <w:t>法尼亚篇·救火暗二窃者 · 涡波独行法尼亚:救缇达/阿尔缇、魔障研究院、送别(17条)</w:t>
      </w:r>
      <w:bookmarkStart w:id="55" w:name="SEG_T2_法尼亚篇·救火暗二窃者"/>
      <w:bookmarkEnd w:id="55"/>
    </w:p>
    <w:p>
      <w:pPr>
        <w:pStyle w:val="ListBullet"/>
      </w:pPr>
      <w:r>
        <w:rPr>
          <w:b/>
        </w:rPr>
        <w:t>T2-0029 ｜ 赛鲁多拉来袭涡波独行法尼亚</w:t>
      </w:r>
    </w:p>
    <w:p>
      <w:pPr>
        <w:ind w:left="340"/>
      </w:pPr>
      <w:r>
        <w:t>时间: T2-千年前-数日后 ｜ 类型: 境界战争战役 ｜ 锚点: 第354话 『契约』 / block_id md-0034</w:t>
      </w:r>
      <w:r>
        <w:br/>
        <w:t>龙之魔人赛鲁多拉企图强行侵入世界『最深部』，目标是被使徒称为世界之神的诺伊·爱丽·利伯法尔。</w:t>
      </w:r>
    </w:p>
    <w:p>
      <w:pPr>
        <w:pStyle w:val="ListBullet"/>
      </w:pPr>
      <w:r>
        <w:rPr>
          <w:b/>
        </w:rPr>
        <w:t>T2-0030 ｜ 穿魔之毒废城遭劫匪袭击</w:t>
      </w:r>
    </w:p>
    <w:p>
      <w:pPr>
        <w:ind w:left="340"/>
      </w:pPr>
      <w:r>
        <w:t>时间: T2-千年前迷宫建造期前-某年 ｜ 类型: 日常探索 ｜ 锚点: 话:第360话 草草读过的时间 / block_id md-0054</w:t>
      </w:r>
      <w:r>
        <w:br/>
        <w:t>涡波与幼年缇娅拉自弗茨亚茨启程周游，冀为妹妹阳滝开发『咒术』；途经魔之毒黑云笼罩的荒废交易都市，遭两位数劫匪袭击。</w:t>
      </w:r>
    </w:p>
    <w:p>
      <w:pPr>
        <w:pStyle w:val="ListBullet"/>
      </w:pPr>
      <w:r>
        <w:rPr>
          <w:b/>
        </w:rPr>
        <w:t>T2-0031 ｜ 师父制成预付代价的咒术书</w:t>
      </w:r>
    </w:p>
    <w:p>
      <w:pPr>
        <w:ind w:left="340"/>
      </w:pPr>
      <w:r>
        <w:t>时间: T2-千年前迷宫建造期前-某年(数日旅途) ｜ 类型: 迷宫建造 ｜ 锚点: 话:第360话 草草读过的时间 / block_id md-0054</w:t>
      </w:r>
      <w:r>
        <w:br/>
        <w:t>旅途夜宿，师父涡波交出数日来利用晚间写成的『白纸本』魔法文字书：将冗长『术式』与『咏唱』简化成独一无二的文字造语，「每一个文字都具有相应的力量」，并已『预付』支付全部代价，让不擅咒术的缇娅拉持书即可强化火之咒术。</w:t>
      </w:r>
    </w:p>
    <w:p>
      <w:pPr>
        <w:pStyle w:val="ListBullet"/>
      </w:pPr>
      <w:r>
        <w:rPr>
          <w:b/>
        </w:rPr>
        <w:t>T2-0032 ｜ 抵达矿山都市法尼亚</w:t>
      </w:r>
    </w:p>
    <w:p>
      <w:pPr>
        <w:ind w:left="340"/>
      </w:pPr>
      <w:r>
        <w:t>时间: T2-千年前迷宫建造期前-某年(旅途纵贯) ｜ 类型: 日常探索 ｜ 锚点: 话:第361话 法尼亚城内 / block_id md-0055, md-0056</w:t>
      </w:r>
      <w:r>
        <w:br/>
        <w:t>师徒二人抵达大陆最东北矿山都市法尼亚（名义归属弗茨亚茨国、实为城邦）。</w:t>
      </w:r>
    </w:p>
    <w:p>
      <w:pPr>
        <w:pStyle w:val="ListBullet"/>
      </w:pPr>
      <w:r>
        <w:rPr>
          <w:b/>
        </w:rPr>
        <w:t>T2-0033 ｜ 师父施Level Up救治全院患者</w:t>
      </w:r>
    </w:p>
    <w:p>
      <w:pPr>
        <w:ind w:left="340"/>
      </w:pPr>
      <w:r>
        <w:t>时间: T2-千年前迷宫建造期前-某年(法尼亚停留初期) ｜ 类型: 剧情高潮 ｜ 锚点: 话:第362话 次元的上升 / block_id md-0057, md-0058</w:t>
      </w:r>
      <w:r>
        <w:br/>
        <w:t>第一魔障研究院以炎神圣火『火烤＋放血』治疗魔之毒病患；师父涡波察觉火焰「将心/内心的一部分化作燃料改变了感情」，怒不可遏，挣脱缇娅拉劝阻，以夺取全城向阿尔特费尔教许愿之信仰为代价，咏唱『汝者，刮目自省而可也』『识生命其辉华』施展前所未有的大范围咒术『Level Up』，将整室魔之毒化作生命力，治愈绝</w:t>
      </w:r>
    </w:p>
    <w:p>
      <w:pPr>
        <w:pStyle w:val="ListBullet"/>
      </w:pPr>
      <w:r>
        <w:rPr>
          <w:b/>
        </w:rPr>
        <w:t>T2-0035 ｜ 遭遇暗之理的盗窃者缇达</w:t>
      </w:r>
    </w:p>
    <w:p>
      <w:pPr>
        <w:ind w:left="340"/>
      </w:pPr>
      <w:r>
        <w:t>时间: T2-千年前迷宫建造期前-某年(治疗翌日·往昔之夜) ｜ 类型: 剧情高潮 ｜ 锚点: 话:第363话 是光是暗 / block_id md-0059, md-0060, md-0061</w:t>
      </w:r>
      <w:r>
        <w:br/>
        <w:t>治疗后师父遭法尼亚围捕，两人借『往昔之夜』（城火全灭）昼伏夜出逃窜时，身缠焦黑斗篷、以黑暗流体为貌的『黑色倒吊男』『暗之理的盗窃者』缇达现身袭击，扬言「跟使徒有关的人我一个都不打算放过」。</w:t>
      </w:r>
    </w:p>
    <w:p>
      <w:r>
        <w:t>— 其余 11 条详见 01_最终年表_全量.md —</w:t>
      </w:r>
    </w:p>
    <w:p>
      <w:pPr>
        <w:pStyle w:val="Heading2"/>
      </w:pPr>
      <w:r>
        <w:t>守护者就位与迷宫建造核心 · 十位理之盗窃者就位、迷宫建造、艾德/诺文/缇缇入局(21条)</w:t>
      </w:r>
      <w:bookmarkStart w:id="55" w:name="SEG_T2_守护者就位与迷宫建造核心"/>
      <w:bookmarkEnd w:id="55"/>
    </w:p>
    <w:p>
      <w:pPr>
        <w:pStyle w:val="ListBullet"/>
      </w:pPr>
      <w:r>
        <w:rPr>
          <w:b/>
        </w:rPr>
        <w:t>T2-0004 ｜ 诺文契定地之理化亡者</w:t>
      </w:r>
    </w:p>
    <w:p>
      <w:pPr>
        <w:ind w:left="340"/>
      </w:pPr>
      <w:r>
        <w:t>时间: T2-约T-995·迷宫建造期 ｜ 类型: 身份揭露 ｜ 锚点: 第三章『一之月联合国综合骑士团舞闘大会』决赛 / block_id md-0190</w:t>
      </w:r>
      <w:r>
        <w:br/>
        <w:t>决赛中，诺文向莉帕和涡波道出千年前真相：在缔结『地之理的盗窃者』契约之际，名为『诺文·阿雷亚斯』的男人已从这个世上消失，留下的是仅凭『留恋』驱动的亡者、守护者。</w:t>
      </w:r>
    </w:p>
    <w:p>
      <w:pPr>
        <w:pStyle w:val="ListBullet"/>
      </w:pPr>
      <w:r>
        <w:rPr>
          <w:b/>
        </w:rPr>
        <w:t>T2-0007 ｜ 千年前·为救阳滝重启迷宫计划</w:t>
      </w:r>
    </w:p>
    <w:p>
      <w:pPr>
        <w:ind w:left="340"/>
      </w:pPr>
      <w:r>
        <w:t>时间: T2-约T-995·迷宫建造期初段 ｜ 类型: 迷宫建造 ｜ 锚点: 话:第181话 / block_id md-0270~md-0272</w:t>
      </w:r>
      <w:r>
        <w:br/>
        <w:t>战争结束后,始祖涡波(被魔力锁链、绷带与魔术式桎梏、几乎怪物化)与缇娅拉回到满是灰尘的城堡,制定拯救阳滝的计划:先抽取其他『理的盗窃者』的魔石以拓展阳滝身体的限界值,再将世界上所有魔力灌注其中,最后带阳滝到『最深部』升华到超越怪物的更高次元,以治好她的病与假死状态。</w:t>
      </w:r>
    </w:p>
    <w:p>
      <w:pPr>
        <w:pStyle w:val="ListBullet"/>
      </w:pPr>
      <w:r>
        <w:rPr>
          <w:b/>
        </w:rPr>
        <w:t>T2-0009 ｜ 涡波造的『魔王城』与里侧空间</w:t>
      </w:r>
    </w:p>
    <w:p>
      <w:pPr>
        <w:ind w:left="340"/>
      </w:pPr>
      <w:r>
        <w:t>时间: T1/T2-约T-1000至T-995(魔王城里侧建造,跨层) ｜ 类型: 迷宫建造 ｜ 锚点: 话:186 / block_id md-0006</w:t>
      </w:r>
      <w:r>
        <w:br/>
        <w:t>罗德带涡波登高远眺，宣称这是先祖涡波为自己创造的『第六十六层的背面』空间，被涡波亲手从『北方』王国用次元魔术再现在此，『在这里的话『想起』是比较容易的』。</w:t>
      </w:r>
    </w:p>
    <w:p>
      <w:pPr>
        <w:pStyle w:val="ListBullet"/>
      </w:pPr>
      <w:r>
        <w:rPr>
          <w:b/>
        </w:rPr>
        <w:t>T2-0012 ｜ 缇缇入迷宫成守护者重建家国</w:t>
      </w:r>
    </w:p>
    <w:p>
      <w:pPr>
        <w:ind w:left="340"/>
      </w:pPr>
      <w:r>
        <w:t>时间: T2-约T-995起-缇缇死后入迷宫 ｜ 类型: 迷宫建造 ｜ 锚点: 话:第224话 童の长い人生（后编） / block_id md-0258~0260</w:t>
      </w:r>
      <w:r>
        <w:br/>
        <w:t>缇缇死后意识不灭，自黑暗中获得讯息：『理的盗窃者死后会成为守护者，在千年后的迷宫里等待具备资格者』。</w:t>
      </w:r>
    </w:p>
    <w:p>
      <w:pPr>
        <w:pStyle w:val="ListBullet"/>
      </w:pPr>
      <w:r>
        <w:rPr>
          <w:b/>
        </w:rPr>
        <w:t>T2-0019 ｜ 过家家游戏造出支配之王</w:t>
      </w:r>
    </w:p>
    <w:p>
      <w:pPr>
        <w:ind w:left="340"/>
      </w:pPr>
      <w:r>
        <w:t>时间: T2-约T-995~T-990(千年前) ｜ 类型: 身份揭露 ｜ 锚点: 话:第259话 / block_id md-0226,md-0230</w:t>
      </w:r>
      <w:r>
        <w:br/>
        <w:t>缇缇自述当年的『支配之王』「脱胎于『过家家游戏』的赝品」；艾德坦白「我是在一切正常的基础上，通过算计将你扶持为『支配之王』，并利用了你」，千年来缇缇背负支配之王重担、在迷宫虚假的佩艾希亚赎罪，艾德则放弃『弟弟』身份成为宰相。</w:t>
      </w:r>
    </w:p>
    <w:p>
      <w:pPr>
        <w:pStyle w:val="ListBullet"/>
      </w:pPr>
      <w:r>
        <w:rPr>
          <w:b/>
        </w:rPr>
        <w:t>T2-0020 ｜ 姐弟童年与白樱树约定</w:t>
      </w:r>
    </w:p>
    <w:p>
      <w:pPr>
        <w:ind w:left="340"/>
      </w:pPr>
      <w:r>
        <w:t>时间: T2-约T-1000(千年前童年/乐园时代) ｜ 类型: 日常探索 ｜ 锚点: 话:第259话 / block_id md-0228; 话:第262话 / block_id md-0247</w:t>
      </w:r>
      <w:r>
        <w:br/>
        <w:t>缇缇濒死闪回：「在过去的佩艾希亚──在温暖的阳光下，在辽阔的草原上，有两个奔跑的孩子，还有一对守望在旁的老夫妇」；两个孩子即夏比种的缇缇与树人种的艾德，自小形影不离。</w:t>
      </w:r>
    </w:p>
    <w:p>
      <w:r>
        <w:t>— 其余 15 条详见 01_最终年表_全量.md —</w:t>
      </w:r>
    </w:p>
    <w:p>
      <w:pPr>
        <w:pStyle w:val="Heading2"/>
      </w:pPr>
      <w:r>
        <w:t>涡波穿越初期·咒术与Level Up · 千年前第1日起涡波研咒术/Level Up/治疗/共筑系统(3条)</w:t>
      </w:r>
      <w:bookmarkStart w:id="55" w:name="SEG_T2_涡波穿越初期·咒术与Le"/>
      <w:bookmarkEnd w:id="55"/>
    </w:p>
    <w:p>
      <w:pPr>
        <w:pStyle w:val="ListBullet"/>
      </w:pPr>
      <w:r>
        <w:rPr>
          <w:b/>
        </w:rPr>
        <w:t>T2-0023 ｜ 咒术Level Up成功开发</w:t>
      </w:r>
    </w:p>
    <w:p>
      <w:pPr>
        <w:ind w:left="340"/>
      </w:pPr>
      <w:r>
        <w:t>时间: T2-千年前-第1日 ｜ 类型: 咏唱节点 ｜ 锚点: 第352话 始祖 / block_id md-0026~0027</w:t>
      </w:r>
      <w:r>
        <w:br/>
        <w:t>涡波以自身身体反复试错，成功将体内魔之毒变换为『人的生存能力』，创造出咒术『Level Up』——把渗透细胞的魔之毒化作『没有物质的质量的细胞』，进而强化STR力量、VIT体力等属性。</w:t>
      </w:r>
    </w:p>
    <w:p>
      <w:pPr>
        <w:pStyle w:val="ListBullet"/>
      </w:pPr>
      <w:r>
        <w:rPr>
          <w:b/>
        </w:rPr>
        <w:t>T2-0024 ｜ Level Up治阳滝失败</w:t>
      </w:r>
    </w:p>
    <w:p>
      <w:pPr>
        <w:ind w:left="340"/>
      </w:pPr>
      <w:r>
        <w:t>时间: T2-千年前-第1日 ｜ 类型: 剧情高潮 ｜ 锚点: 第352话 始祖 / block_id md-0027~0028</w:t>
      </w:r>
      <w:r>
        <w:br/>
        <w:t>涡波对妹妹阳滝施展咒术『Level Up』，虽消除其体内魔之毒，阳滝却因痛苦跪倒。</w:t>
      </w:r>
    </w:p>
    <w:p>
      <w:pPr>
        <w:pStyle w:val="ListBullet"/>
      </w:pPr>
      <w:r>
        <w:rPr>
          <w:b/>
        </w:rPr>
        <w:t>T2-0026 ｜ 阳滝开发咒术Reading翻译</w:t>
      </w:r>
    </w:p>
    <w:p>
      <w:pPr>
        <w:ind w:left="340"/>
      </w:pPr>
      <w:r>
        <w:t>时间: T2-千年前-数日后 ｜ 类型: 日常探索 ｜ 锚点: 第353话 一众雏形 / block_id md-0032</w:t>
      </w:r>
      <w:r>
        <w:br/>
        <w:t>在涡波开发Level Up时，闲来无事的阳滝以日语为代价，向世界索取异界的语言，在脑中编著『日异辞典』为术式，开发出翻译咒术『Reading』，轻巧解决语言壁垒，令涡波与缇娅拉告别先前的拙劣交流。</w:t>
      </w:r>
    </w:p>
    <w:p>
      <w:pPr>
        <w:pStyle w:val="Heading2"/>
      </w:pPr>
      <w:r>
        <w:t>其他/补遗 · 本层其余事件(6条)</w:t>
      </w:r>
      <w:bookmarkStart w:id="55" w:name="SEG_T2_其他/补遗"/>
      <w:bookmarkEnd w:id="55"/>
    </w:p>
    <w:p>
      <w:pPr>
        <w:pStyle w:val="ListBullet"/>
      </w:pPr>
      <w:r>
        <w:rPr>
          <w:b/>
        </w:rPr>
        <w:t>T2-0013 ｜ 缇缇以咏唱加速磨损自我</w:t>
      </w:r>
    </w:p>
    <w:p>
      <w:pPr>
        <w:ind w:left="340"/>
      </w:pPr>
      <w:r>
        <w:t>时间: T2/T4-缇缇迷宫内百年孤独 ｜ 类型: 咏唱节点 ｜ 锚点: 话:第224话 童の长い人生（后编） / block_id md-0266~0271</w:t>
      </w:r>
      <w:r>
        <w:br/>
        <w:t>经过数十乃至上百年，缇缇将北方国民一一复苏、令其心满意足化光消失，自身却因留恋无法实现而无法消失。</w:t>
      </w:r>
    </w:p>
    <w:p>
      <w:pPr>
        <w:pStyle w:val="ListBullet"/>
      </w:pPr>
      <w:r>
        <w:rPr>
          <w:b/>
        </w:rPr>
        <w:t>T2-0082 ｜ 赛尔德拉身世第一页·智龙之村</w:t>
      </w:r>
    </w:p>
    <w:p>
      <w:pPr>
        <w:ind w:left="340"/>
      </w:pPr>
      <w:r>
        <w:t>时间: T2-千年前(比两异邦人到来的更早时代) ｜ 类型: 身份揭露 ｜ 锚点: 话:第449话 / block_id md-0260</w:t>
      </w:r>
      <w:r>
        <w:br/>
        <w:t>《Reading·Shift》将两人带往赛尔德拉人生的『第一页』与『最后一页』——千年前『北方』边境隐密村落『智龙之村』。</w:t>
      </w:r>
    </w:p>
    <w:p>
      <w:pPr>
        <w:pStyle w:val="ListBullet"/>
      </w:pPr>
      <w:r>
        <w:rPr>
          <w:b/>
        </w:rPr>
        <w:t>T2-0092 ｜ 赛尔德拉首达最深处</w:t>
      </w:r>
    </w:p>
    <w:p>
      <w:pPr>
        <w:ind w:left="340"/>
      </w:pPr>
      <w:r>
        <w:t>时间: T2-千年前(约T-995前后)·首个抵达最深处 ｜ 类型: 世界事件 ｜ 锚点: 话:第479话 库因菲利翁 / block_id md-0134</w:t>
      </w:r>
      <w:r>
        <w:br/>
        <w:t>赛尔德拉忆述『最深处』真正的历史:「第一个抵达那里的人是千年前的『龙人』赛尔德拉・库因菲利翁」,以『最强』闻名、在『最深处』得到『适应』并成为『无之理的盗窃者』。</w:t>
      </w:r>
    </w:p>
    <w:p>
      <w:pPr>
        <w:pStyle w:val="ListBullet"/>
      </w:pPr>
      <w:r>
        <w:rPr>
          <w:b/>
        </w:rPr>
        <w:t>T2-0002 ｜ 莉帕创造者之谜·术者已死</w:t>
      </w:r>
    </w:p>
    <w:p>
      <w:pPr>
        <w:ind w:left="340"/>
      </w:pPr>
      <w:r>
        <w:t>时间: T2-约T-990 ｜ 类型: 迷宫建造 ｜ 锚点: 话:第三章·第四章-公会里简单的工作 / block_id: md-0056(莉帕语)+md-0061</w:t>
      </w:r>
      <w:r>
        <w:br/>
        <w:t>莉帕与涡波相性极佳：她直言涡波的魔力与『那个人』一样，同为次元属性魔法使，夸耀『这个大哥哥的魔力超厉害的。</w:t>
      </w:r>
    </w:p>
    <w:p>
      <w:pPr>
        <w:pStyle w:val="ListBullet"/>
      </w:pPr>
      <w:r>
        <w:rPr>
          <w:b/>
        </w:rPr>
        <w:t>T2-0005 ｜ 莉帕感情源自大哥哥记忆</w:t>
      </w:r>
    </w:p>
    <w:p>
      <w:pPr>
        <w:ind w:left="340"/>
      </w:pPr>
      <w:r>
        <w:t>时间: T2-约T-990前后(慕影死神被创造时) ｜ 类型: 身份揭露 ｜ 锚点: 话134 / block_id md-0018</w:t>
      </w:r>
      <w:r>
        <w:br/>
        <w:t>莉帕在与涡波商谈恋爱话题时透露：自己与劳拉维亚国民存在联结、头脑中塞满各式各样知识，并直言『我的感情可都是经由大哥哥的记忆和感情培育出来的』，故其价值观与涡波大致一致。</w:t>
      </w:r>
    </w:p>
    <w:p>
      <w:pPr>
        <w:pStyle w:val="ListBullet"/>
      </w:pPr>
      <w:r>
        <w:rPr>
          <w:b/>
        </w:rPr>
        <w:t>T2-0018 ｜ 西斯异化阳滝为新支配王</w:t>
      </w:r>
    </w:p>
    <w:p>
      <w:pPr>
        <w:ind w:left="340"/>
      </w:pPr>
      <w:r>
        <w:t>时间: T2-约T-995(千年前境界战争后期) ｜ 类型: 身份揭露 ｜ 锚点: 话:第259话 / block_id md-0224~md-0225; 话:第263话 / block_id md-0256</w:t>
      </w:r>
      <w:r>
        <w:br/>
        <w:t>千年前使徒西斯准备了「无人能战胜的阳滝」，宣称「世界已经决定好了，没有人能赢得了阳滝」，将阳滝扶持为取代缇缇的新任『支配之王』；缇缇推测「千年前，使徒西斯如若没有失手令其异化，那整个历史都将改头换面」。</w:t>
      </w:r>
    </w:p>
    <w:p>
      <w:r>
        <w:br w:type="page"/>
      </w:r>
    </w:p>
    <w:p>
      <w:pPr>
        <w:pStyle w:val="Heading1"/>
      </w:pPr>
      <w:r>
        <w:t>段3 · 千年间(T-990~T-0)</w:t>
      </w:r>
      <w:bookmarkStart w:id="54" w:name="SEC_T4"/>
      <w:bookmarkEnd w:id="54"/>
    </w:p>
    <w:p>
      <w:r>
        <w:t>45 事件 ｜ 拉丝缇娅拉培育·守护者就位·攻略至23层</w:t>
      </w:r>
    </w:p>
    <w:p>
      <w:pPr>
        <w:pStyle w:val="Heading2"/>
      </w:pPr>
      <w:r>
        <w:t>千年联合国与探索进度 · 迷宫联合国五国、攻略进度至23/30层、探索者传说(17条)</w:t>
      </w:r>
      <w:bookmarkStart w:id="55" w:name="SEG_T4_千年联合国与探索进度"/>
      <w:bookmarkEnd w:id="55"/>
    </w:p>
    <w:p>
      <w:pPr>
        <w:pStyle w:val="ListBullet"/>
      </w:pPr>
      <w:r>
        <w:rPr>
          <w:b/>
        </w:rPr>
        <w:t>T4-0007 ｜ 联合国攻略进度史</w:t>
      </w:r>
    </w:p>
    <w:p>
      <w:pPr>
        <w:ind w:left="340"/>
      </w:pPr>
      <w:r>
        <w:t>时间: T4-约T-10~T-0(近年攻略期) ｜ 类型: 世界事件 ｜ 锚点: 话:第四章-队伍 / block_id md-0079</w:t>
      </w:r>
      <w:r>
        <w:br/>
        <w:t>世界宏观设定：联合国曾在一年不到的时间内将迷宫攻略推进至二十层，然而二十一层至二十三层的攻略拖了数年——既因二十层与缇达的遭遇导致精锐探索者损失惨重，也因迷宫难度在此发生本质变化、大型怪物如泉涌、『正道』修建难上加难。</w:t>
      </w:r>
    </w:p>
    <w:p>
      <w:pPr>
        <w:pStyle w:val="ListBullet"/>
      </w:pPr>
      <w:r>
        <w:rPr>
          <w:b/>
        </w:rPr>
        <w:t>T4-0008 ｜ 最强探索者格连</w:t>
      </w:r>
    </w:p>
    <w:p>
      <w:pPr>
        <w:ind w:left="340"/>
      </w:pPr>
      <w:r>
        <w:t>时间: T4-约T-5~T-0(近期) ｜ 类型: 世界事件 ｜ 锚点: 话:第四章-队伍 / block_id md-0091</w:t>
      </w:r>
      <w:r>
        <w:br/>
        <w:t>拉丝缇娅拉透露最强探索者格连·沃克的形象：他保持着迷宫攻略最高记录，却「只能将『正道』开辟到第二十三层」、无法更深入，街头传言称他只到二十三层就下不去了。</w:t>
      </w:r>
    </w:p>
    <w:p>
      <w:pPr>
        <w:pStyle w:val="ListBullet"/>
      </w:pPr>
      <w:r>
        <w:rPr>
          <w:b/>
        </w:rPr>
        <w:t>T4-0023 ｜ 千年间商会称霸·历基亚立国</w:t>
      </w:r>
    </w:p>
    <w:p>
      <w:pPr>
        <w:ind w:left="340"/>
      </w:pPr>
      <w:r>
        <w:t>时间: T4-约T-990至T-0 ｜ 类型: 世界事件 ｜ 锚点: 话:241 / block_id md-0086~0087 [千年后回溯]</w:t>
      </w:r>
      <w:r>
        <w:br/>
        <w:t>涡波离开后,古奈尔以从涡波处获得的异世界知识为武器,将英格利特商会发展为执世界牛耳的大商会,并利用『世界奉还阵』大战的混乱,以财力在大陆西面建立中立国『历基亚国』,自封『名誉欠番姫』过起裁缝尼特生活,安然度过千年(约1050岁)。</w:t>
      </w:r>
    </w:p>
    <w:p>
      <w:pPr>
        <w:pStyle w:val="ListBullet"/>
      </w:pPr>
      <w:r>
        <w:rPr>
          <w:b/>
        </w:rPr>
        <w:t>T4-0026 ｜ 诺斯菲60层千年守望</w:t>
      </w:r>
    </w:p>
    <w:p>
      <w:pPr>
        <w:ind w:left="340"/>
      </w:pPr>
      <w:r>
        <w:t>时间: T4-千年间(诺斯菲成为60层守护者) ｜ 类型: 世界事件 ｜ 锚点: 话:诺斯菲其一 / block_id md-0265~md-0267</w:t>
      </w:r>
      <w:r>
        <w:br/>
        <w:t>诺斯菲自述千年前攫取无数战场胜果，与缇缇联手仍败给涡波大人；她作为『光之理的盗窃者』镇守迷宫第六十层：「正因为是无法触及的意中之人，所以这心中的爱意才会愈加炽烈……我爱您，涡波大人。</w:t>
      </w:r>
    </w:p>
    <w:p>
      <w:pPr>
        <w:pStyle w:val="ListBullet"/>
      </w:pPr>
      <w:r>
        <w:rPr>
          <w:b/>
        </w:rPr>
        <w:t>T4-0042 ｜ 斯诺忆入史诗探索者</w:t>
      </w:r>
    </w:p>
    <w:p>
      <w:pPr>
        <w:ind w:left="340"/>
      </w:pPr>
      <w:r>
        <w:t>时间: T4-斯诺与格连幼年(入沃克家后) ｜ 类型: 角色入队 ｜ 锚点: 话:第472话 骗小孩的 / block_id md-0087~0088</w:t>
      </w:r>
      <w:r>
        <w:br/>
        <w:t>弥留之际的斯诺被格连的背影牵动，忆起幼时的某一天——隐藏村落出身的她和格连哥哥在被过继到沃克家名下后，加入了名为『史诗探索者』的公会。</w:t>
      </w:r>
    </w:p>
    <w:p>
      <w:pPr>
        <w:pStyle w:val="ListBullet"/>
      </w:pPr>
      <w:r>
        <w:rPr>
          <w:b/>
        </w:rPr>
        <w:t>T4-0043 ｜ 拉丝缇娅拉以圣人之器被培育</w:t>
      </w:r>
    </w:p>
    <w:p>
      <w:pPr>
        <w:ind w:left="340"/>
      </w:pPr>
      <w:r>
        <w:t>时间: T4-千年间(拉丝缇娅拉诞生与培育期) ｜ 类型: 身份揭露 ｜ 锚点: 话:第280话 读第一话 / block_id 7171md-0111</w:t>
      </w:r>
      <w:r>
        <w:br/>
        <w:t>莱纳复盘揭示：拉丝缇娅拉作为『圣人之器』被制造，被赋予窥探圣人记忆之片段的权利，并将自身感情过度代入记忆中的少女(缇娅拉)身上，故坚信缇娅拉理应与涡波结合；她心中的爱有一半源自缇娅拉小姐，连涡波现在对她的感情也有一半来自千年前——这是缇娅拉小姐『就算自己不在了，也一样可以得到爱』的目的。</w:t>
      </w:r>
    </w:p>
    <w:p>
      <w:r>
        <w:t>— 其余 11 条详见 01_最终年表_全量.md —</w:t>
      </w:r>
    </w:p>
    <w:p>
      <w:pPr>
        <w:pStyle w:val="Heading2"/>
      </w:pPr>
      <w:r>
        <w:t>拉丝缇娅拉培育史 · 素体培育、诞生、教育、亡命史(4条)</w:t>
      </w:r>
      <w:bookmarkStart w:id="55" w:name="SEG_T4_拉丝缇娅拉培育史"/>
      <w:bookmarkEnd w:id="55"/>
    </w:p>
    <w:p>
      <w:pPr>
        <w:pStyle w:val="ListBullet"/>
      </w:pPr>
      <w:r>
        <w:rPr>
          <w:b/>
        </w:rPr>
        <w:t>T4-0010 ｜ 拉丝缇娅拉诞生,海因任教育者</w:t>
      </w:r>
    </w:p>
    <w:p>
      <w:pPr>
        <w:ind w:left="340"/>
      </w:pPr>
      <w:r>
        <w:t>时间: T4-末段(故事开始前约3年) ｜ 类型: 世界事件 ｜ 锚点: 话:一枚名唤海因的棋子 / block_id md-0155~0156</w:t>
      </w:r>
      <w:r>
        <w:br/>
        <w:t>海因回忆起点:18岁刚被拔擢为『天上之七骑士』后不久,被代理宰相斐勒卢托·利奥斯带进大圣堂地下信道,见到作为「圣人缇娅拉再诞魔法素体」诞生的少女——诞生不足一年、实际只有三个月的婴儿,肉体年龄却被调整到十几岁,为的是赶上三年后的圣诞祭献上「十六岁的完成品」。</w:t>
      </w:r>
    </w:p>
    <w:p>
      <w:pPr>
        <w:pStyle w:val="ListBullet"/>
      </w:pPr>
      <w:r>
        <w:rPr>
          <w:b/>
        </w:rPr>
        <w:t>T4-0011 ｜ 赐名拉丝缇娅拉·弗茨亚茨</w:t>
      </w:r>
    </w:p>
    <w:p>
      <w:pPr>
        <w:ind w:left="340"/>
      </w:pPr>
      <w:r>
        <w:t>时间: T4-末段(故事开始前约3年~圣诞祭前) ｜ 类型: 世界事件 ｜ 锚点: 话:一枚名唤海因的棋子 / block_id md-0157~0158</w:t>
      </w:r>
      <w:r>
        <w:br/>
        <w:t>海因回忆:少女因血中术式而无自知之名,他授予其名——「──拉丝缇娅拉。</w:t>
      </w:r>
    </w:p>
    <w:p>
      <w:pPr>
        <w:pStyle w:val="ListBullet"/>
      </w:pPr>
      <w:r>
        <w:rPr>
          <w:b/>
        </w:rPr>
        <w:t>T4-0029 ｜ 拉斯缇亚拉诞生培育于大圣堂</w:t>
      </w:r>
    </w:p>
    <w:p>
      <w:pPr>
        <w:ind w:left="340"/>
      </w:pPr>
      <w:r>
        <w:t>时间: T4-新历1011年 ｜ 类型: 日常探索 ｜ 锚点: 话:第389话 当这封信交付至你的手中 / md-0173, md-0174, md-0175, md-0176, md-0177</w:t>
      </w:r>
      <w:r>
        <w:br/>
        <w:t>新历1011年，即拉斯缇亚拉出生后一年，她作为缇娅拉再诞的『魔石人类』最高杰作，被芙茨亚茨大圣堂百般重视地栽培。</w:t>
      </w:r>
    </w:p>
    <w:p>
      <w:pPr>
        <w:pStyle w:val="ListBullet"/>
      </w:pPr>
      <w:r>
        <w:rPr>
          <w:b/>
        </w:rPr>
        <w:t>T4-0030 ｜ 拉斯缇亚拉受教天上之七骑士与帕林库洛</w:t>
      </w:r>
    </w:p>
    <w:p>
      <w:pPr>
        <w:ind w:left="340"/>
      </w:pPr>
      <w:r>
        <w:t>时间: T4-约T-500至T-0 ｜ 类型: 身份揭露 ｜ 锚点: 话:第389话 当这封信交付至你的手中 / block_id md-0178</w:t>
      </w:r>
      <w:r>
        <w:br/>
        <w:t>身为生来便知自我意识的魔石人类拉丝缇娅拉没有生身父母，『天上之七骑士』成为她犹如双亲般的存在，传授她各类知识价值观。</w:t>
      </w:r>
    </w:p>
    <w:p>
      <w:pPr>
        <w:pStyle w:val="Heading2"/>
      </w:pPr>
      <w:r>
        <w:t>守护者千年待机 · 各守护者千年执念、待机、罗德的留恋(11条)</w:t>
      </w:r>
      <w:bookmarkStart w:id="55" w:name="SEG_T4_守护者千年待机"/>
      <w:bookmarkEnd w:id="55"/>
    </w:p>
    <w:p>
      <w:pPr>
        <w:pStyle w:val="ListBullet"/>
      </w:pPr>
      <w:r>
        <w:rPr>
          <w:b/>
        </w:rPr>
        <w:t>T4-0005 ｜ 守护者十层一解放</w:t>
      </w:r>
    </w:p>
    <w:p>
      <w:pPr>
        <w:ind w:left="340"/>
      </w:pPr>
      <w:r>
        <w:t>时间: T4-故事开始前-守护者封印现状(约T-0) ｜ 类型: 世界事件 ｜ 锚点: 话:第一章-再掀挑战 / block_id md-0017</w:t>
      </w:r>
      <w:r>
        <w:br/>
        <w:t>阿尔缇向涡波揭示迷宫守护者机制：「每过十层就会有一个人被解放出来」，「这是人类现在仅将封印解除到了二十三层为止的缘故」——截至故事开始时，活跃守护者只有十层阿尔缇与二十层缇达两人。</w:t>
      </w:r>
    </w:p>
    <w:p>
      <w:pPr>
        <w:pStyle w:val="ListBullet"/>
      </w:pPr>
      <w:r>
        <w:rPr>
          <w:b/>
        </w:rPr>
        <w:t>T4-0015 ｜ 守护者千年待机·迷宫之秘</w:t>
      </w:r>
    </w:p>
    <w:p>
      <w:pPr>
        <w:ind w:left="340"/>
      </w:pPr>
      <w:r>
        <w:t>时间: T4-约T-990至T-0 ｜ 类型: 世界事件 ｜ 锚点: 话:第三章·第六章-最强的剑士 / block_id: md-0077~md-0078</w:t>
      </w:r>
      <w:r>
        <w:br/>
        <w:t>诺文透露千年间守护者体制：守护者被赋予实现留恋的机会，作为交换须将人类引导至一百层；守护者强度被固定在与阶层相符的水平；迷宫由『某人』创造且『对人类很体贴』，一百层寄宿着异常的力量，但守护它还是转让它连诺文也不知晓。</w:t>
      </w:r>
    </w:p>
    <w:p>
      <w:pPr>
        <w:pStyle w:val="ListBullet"/>
      </w:pPr>
      <w:r>
        <w:rPr>
          <w:b/>
        </w:rPr>
        <w:t>T4-0019 ｜ 揭穿佩艾希亚为杀罗德而造</w:t>
      </w:r>
    </w:p>
    <w:p>
      <w:pPr>
        <w:ind w:left="340"/>
      </w:pPr>
      <w:r>
        <w:t>时间: T1/T2-千年前 ｜ 类型: 迷宫建造 ｜ 锚点: 话:191 / block_id md-0031</w:t>
      </w:r>
      <w:r>
        <w:br/>
        <w:t>雷纳尔多向涡波揭明『这里』的真相：这是始祖涡波为向罗德致谢而造、可实现其一切愿望的空间『佩艾希亚』。</w:t>
      </w:r>
    </w:p>
    <w:p>
      <w:pPr>
        <w:pStyle w:val="ListBullet"/>
      </w:pPr>
      <w:r>
        <w:rPr>
          <w:b/>
        </w:rPr>
        <w:t>T4-0024 ｜ 姐弟千年迷宫赎罪</w:t>
      </w:r>
    </w:p>
    <w:p>
      <w:pPr>
        <w:ind w:left="340"/>
      </w:pPr>
      <w:r>
        <w:t>时间: T4-约T-990~T-0(迷宫间千年) ｜ 类型: 剧情高潮 ｜ 锚点: 话:第259话 / block_id md-0229,md-0231; 话:第262话 / block_id md-0246</w:t>
      </w:r>
      <w:r>
        <w:br/>
        <w:t>缇缇自述：「在迷宫之中，在那个虚假的佩艾希亚，持续着地狱般的赎罪，对即使心灵壊死也不得终结的生感到绝望，在奈落之底哭泣不绝──即使如此，我也一直在等待着这个弟弟」；艾德同样作为守护者等待「这一千一百余年来我一直想听到的话」。</w:t>
      </w:r>
    </w:p>
    <w:p>
      <w:pPr>
        <w:pStyle w:val="ListBullet"/>
      </w:pPr>
      <w:r>
        <w:rPr>
          <w:b/>
        </w:rPr>
        <w:t>T4-0034 ｜ 阿尔缇千年守候成约</w:t>
      </w:r>
    </w:p>
    <w:p>
      <w:pPr>
        <w:ind w:left="340"/>
      </w:pPr>
      <w:r>
        <w:t>时间: T4→T3(千年前约定,至千年后达成) ｜ 类型: 身份揭露 ｜ 锚点: 话:第426话 异世界的玛莉亚 / block_id md-0090</w:t>
      </w:r>
      <w:r>
        <w:br/>
        <w:t>涡波在玛利亚入睡后翻读千年前『烧至焦黑的一页』:始祖涡波与缇亚拉解放法尼亚那天,『火之理的盗窃者』阿尔缇用灵魂起誓『总有一天,我也一定会成为涡波大人的力量!</w:t>
      </w:r>
    </w:p>
    <w:p>
      <w:pPr>
        <w:pStyle w:val="ListBullet"/>
      </w:pPr>
      <w:r>
        <w:rPr>
          <w:b/>
        </w:rPr>
        <w:t>T4-0045 ｜ 世界奉还阵吞没与迷宫计划送归</w:t>
      </w:r>
    </w:p>
    <w:p>
      <w:pPr>
        <w:ind w:left="340"/>
      </w:pPr>
      <w:r>
        <w:t>时间: T2-约T-990 至 T4-千年后(60层) ｜ 类型: 迷宫建造 ｜ 锚点: 话:第307话 过去与 / block_id 7272md-0185、0186</w:t>
      </w:r>
      <w:r>
        <w:br/>
        <w:t>诺斯菲与『支配之王』缇缇激战,被『世界奉还阵』吞没:所有物质溶解分解为魔力吞入地底,唯独灵魂(魔石)例外,只剩灵魂的诺斯菲保有数月记忆,与决定执行『迷宫计划』的地底涡波接触。</w:t>
      </w:r>
    </w:p>
    <w:p>
      <w:r>
        <w:t>— 其余 5 条详见 01_最终年表_全量.md —</w:t>
      </w:r>
    </w:p>
    <w:p>
      <w:pPr>
        <w:pStyle w:val="Heading2"/>
      </w:pPr>
      <w:r>
        <w:t>莱文教与预言 · 莱文教预言、始祖再诞之年、咒术真相(3条)</w:t>
      </w:r>
      <w:bookmarkStart w:id="55" w:name="SEG_T4_莱文教与预言"/>
      <w:bookmarkEnd w:id="55"/>
    </w:p>
    <w:p>
      <w:pPr>
        <w:pStyle w:val="ListBullet"/>
      </w:pPr>
      <w:r>
        <w:rPr>
          <w:b/>
        </w:rPr>
        <w:t>T4-0014 ｜ 莱文教预言·始祖再诞之年</w:t>
      </w:r>
    </w:p>
    <w:p>
      <w:pPr>
        <w:ind w:left="340"/>
      </w:pPr>
      <w:r>
        <w:t>时间: T4-约T-0(预言流传千年) ｜ 类型: 世界事件 ｜ 锚点: 话:第三章·第五章-三十层的守护者 / block_id: md-0070</w:t>
      </w:r>
      <w:r>
        <w:br/>
        <w:t>报名处接待员提及莱文教（联合国五国国教）流传的预言：今年是『始祖缇娅拉再诞之年』，且『剑与剑交错之际，『真正的英雄』现身』，大量信徒深信不疑。</w:t>
      </w:r>
    </w:p>
    <w:p>
      <w:pPr>
        <w:pStyle w:val="ListBullet"/>
      </w:pPr>
      <w:r>
        <w:rPr>
          <w:b/>
        </w:rPr>
        <w:t>T4-0028 ｜ 莱文教千年隐藏咒术真相</w:t>
      </w:r>
    </w:p>
    <w:p>
      <w:pPr>
        <w:ind w:left="340"/>
      </w:pPr>
      <w:r>
        <w:t>时间: T4-千年隐藏/莱文教抽换诅咒语义 ｜ 类型: 世界事件 ｜ 锚点: 话:第376话 最后的缇亚拉 / block_id md-0105</w:t>
      </w:r>
      <w:r>
        <w:br/>
        <w:t>神官道出莱文教最高机密：千年前『诅咒』之力使用者众多，如今在教团努力下连知其存在者都相当稀少。</w:t>
      </w:r>
    </w:p>
    <w:p>
      <w:pPr>
        <w:pStyle w:val="ListBullet"/>
      </w:pPr>
      <w:r>
        <w:rPr>
          <w:b/>
        </w:rPr>
        <w:t>T4-0009 ｜ 圣人缇娅拉传说</w:t>
      </w:r>
    </w:p>
    <w:p>
      <w:pPr>
        <w:ind w:left="340"/>
      </w:pPr>
      <w:r>
        <w:t>时间: T4-约T-700~T-300(圣人缇娅拉时代,粗略) ｜ 类型: 世界事件 ｜ 锚点: 话:第五章-分岐点『前祭』 / block_id md-0104~0106</w:t>
      </w:r>
      <w:r>
        <w:br/>
        <w:t>世界宏观传说：圣人缇娅拉·弗茨亚茨是大陆家喻户晓的圣人，「最先创造出魔法的人」，弗茨亚茨亦为她所缔造，其生活的时代比故事时点早数百年。</w:t>
      </w:r>
    </w:p>
    <w:p>
      <w:pPr>
        <w:pStyle w:val="Heading2"/>
      </w:pPr>
      <w:r>
        <w:t>涡波休眠与千年断层 · 迷宫间千年断层、世界奉还阵送归(2条)</w:t>
      </w:r>
      <w:bookmarkStart w:id="55" w:name="SEG_T4_涡波休眠与千年断层"/>
      <w:bookmarkEnd w:id="55"/>
    </w:p>
    <w:p>
      <w:pPr>
        <w:pStyle w:val="ListBullet"/>
      </w:pPr>
      <w:r>
        <w:rPr>
          <w:b/>
        </w:rPr>
        <w:t>T4-0031 ｜ 相川阳滝是真正异邦人丶调整涡波的幕后黑手</w:t>
      </w:r>
    </w:p>
    <w:p>
      <w:pPr>
        <w:ind w:left="340"/>
      </w:pPr>
      <w:r>
        <w:t>时间: T4-约T-900至T-0 ｜ 类型: 身份揭露 ｜ 锚点: 话:第393话 『命运』之日 / block_id md-0200</w:t>
      </w:r>
      <w:r>
        <w:br/>
        <w:t>拉斯缇亚拉在手记上排列情报，得出惊人结论：比涡波更早被唤作『异邦人』、比缇亚拉大人更早使用『咒术』、真正位于一切起始的女孩子竟是涡波的妹妹相川阳滝。</w:t>
      </w:r>
    </w:p>
    <w:p>
      <w:pPr>
        <w:pStyle w:val="ListBullet"/>
      </w:pPr>
      <w:r>
        <w:rPr>
          <w:b/>
        </w:rPr>
        <w:t>T4-0049 ｜ 一千年一夜的命运断层</w:t>
      </w:r>
    </w:p>
    <w:p>
      <w:pPr>
        <w:ind w:left="340"/>
      </w:pPr>
      <w:r>
        <w:t>时间: T4-迷宫间千年(涡波休眠) ｜ 类型: 身份揭露 ｜ 锚点: 话:第346话 闭幕 / block_id 7373md-0172</w:t>
      </w:r>
      <w:r>
        <w:br/>
        <w:t>塔顶对酌间，涡波引述自我在异世界的时间跨度以映照千年断层：「自我在迷宫被召唤之后算起，为期数月。</w:t>
      </w:r>
    </w:p>
    <w:p>
      <w:pPr>
        <w:pStyle w:val="Heading2"/>
      </w:pPr>
      <w:r>
        <w:t>元老院与幕后线 · 元老院、圣人缇亚拉前例、诺伊灵魂管理、清洁工/法夫纳血陆、配角群(6条)</w:t>
      </w:r>
      <w:bookmarkStart w:id="55" w:name="SEG_T4_元老院与幕后线"/>
      <w:bookmarkEnd w:id="55"/>
    </w:p>
    <w:p>
      <w:pPr>
        <w:pStyle w:val="ListBullet"/>
      </w:pPr>
      <w:r>
        <w:rPr>
          <w:b/>
        </w:rPr>
        <w:t>T4-0035 ｜ 清洁工小姐以血之人偶于血陆苏醒</w:t>
      </w:r>
    </w:p>
    <w:p>
      <w:pPr>
        <w:ind w:left="340"/>
      </w:pPr>
      <w:r>
        <w:t>时间: T4-新历1015年 ｜ 类型: 世界事件 ｜ 锚点: 话:第429-430话 / block_id md-0116~md-0118</w:t>
      </w:r>
      <w:r>
        <w:br/>
        <w:t>自新历4年自刎死亡千年之后，舞台从法尼亚转到历基亚，时间来到新历1015年。</w:t>
      </w:r>
    </w:p>
    <w:p>
      <w:pPr>
        <w:pStyle w:val="ListBullet"/>
      </w:pPr>
      <w:r>
        <w:rPr>
          <w:b/>
        </w:rPr>
        <w:t>T4-0036 ｜ 法夫纳宗旨演为灭绝全人类</w:t>
      </w:r>
    </w:p>
    <w:p>
      <w:pPr>
        <w:ind w:left="340"/>
      </w:pPr>
      <w:r>
        <w:t>时间: T4-新历1015年·血陆扩张期 ｜ 类型: 身份揭露 ｜ 锚点: 话:第431话 / block_id md-0126~md-0127</w:t>
      </w:r>
      <w:r>
        <w:br/>
        <w:t>清洁工以旁观者身分追忆法夫纳千年目标之演变：最初为愚直的神学家，想以宗教救世，在发觉自己所信宗教是压榨弱者的道具后，痴狂于相川涡波这个单一存在；千年后理解到救世主/涡波也会死，遂得出灭绝全人类才是拯救世界的最实际方法。</w:t>
      </w:r>
    </w:p>
    <w:p>
      <w:pPr>
        <w:pStyle w:val="ListBullet"/>
      </w:pPr>
      <w:r>
        <w:rPr>
          <w:b/>
        </w:rPr>
        <w:t>T4-0040 ｜ 莱纳故乡毁于战火</w:t>
      </w:r>
    </w:p>
    <w:p>
      <w:pPr>
        <w:ind w:left="340"/>
      </w:pPr>
      <w:r>
        <w:t>时间: T4-莱纳幼年(村毁前后) ｜ 类型: 身份揭露 ｜ 锚点: 话:第463话 众生皆为与生俱来之人 / block_id md-0016</w:t>
      </w:r>
      <w:r>
        <w:br/>
        <w:t>莱纳的故乡在战火中覆灭，他沦为孤儿徘徊于荒野，后被南方的正规军中发现，由一名无名的士兵救起并送进孤儿院。</w:t>
      </w:r>
    </w:p>
    <w:p>
      <w:pPr>
        <w:pStyle w:val="ListBullet"/>
      </w:pPr>
      <w:r>
        <w:rPr>
          <w:b/>
        </w:rPr>
        <w:t>T4-0041 ｜ 莱纳入沃克家继入赫家</w:t>
      </w:r>
    </w:p>
    <w:p>
      <w:pPr>
        <w:ind w:left="340"/>
      </w:pPr>
      <w:r>
        <w:t>时间: T4-莱纳幼年至少年(收养时期) ｜ 类型: 角色入队 ｜ 锚点: 话:第463话 众生皆为与生俱来之人 / block_id md-0016</w:t>
      </w:r>
      <w:r>
        <w:br/>
        <w:t>因『素质』被战时孤儿院物色孩童的沃克家看中，莱纳被带出孤儿院成为贵族的一员，之后又经几周的问答，因「助人的精神不错，可是太喜欢自我牺牲的人不适合当领导者」的评价，被赫勒比勒夏因家收为养子。</w:t>
      </w:r>
    </w:p>
    <w:p>
      <w:pPr>
        <w:pStyle w:val="ListBullet"/>
      </w:pPr>
      <w:r>
        <w:rPr>
          <w:b/>
        </w:rPr>
        <w:t>T4-0018 ｜ 暗之理屠戮斯诺同伴</w:t>
      </w:r>
    </w:p>
    <w:p>
      <w:pPr>
        <w:ind w:left="340"/>
      </w:pPr>
      <w:r>
        <w:t>时间: T4-故事开始前数年间（斯诺往事） ｜ 类型: 世界事件 ｜ 锚点: 第170话 追踪 / block_id md-0203（海莉转述）</w:t>
      </w:r>
      <w:r>
        <w:br/>
        <w:t>斯诺对『暗之理的盗窃者』怀有深刻心理阴影，海莉代为说明：「斯诺她对『暗之理的盗窃者』是有心理阴影的。</w:t>
      </w:r>
    </w:p>
    <w:p>
      <w:pPr>
        <w:pStyle w:val="ListBullet"/>
      </w:pPr>
      <w:r>
        <w:rPr>
          <w:b/>
        </w:rPr>
        <w:t>T4-0033 ｜ 圣人缇亚拉与元老院前例</w:t>
      </w:r>
    </w:p>
    <w:p>
      <w:pPr>
        <w:ind w:left="340"/>
      </w:pPr>
      <w:r>
        <w:t>时间: T4-迷宫间千年(约T-990至T-0) ｜ 类型: 世界事件 ｜ 锚点: 第421话异世界的战鬥结果 / block_id md-0041、md-0042、md-0039</w:t>
      </w:r>
      <w:r>
        <w:br/>
        <w:t>在谈论大陆思想诱导与情报传播时，涡波与古奈尔回望宏观历史：『圣人缇亚拉』与『元老院』曾在过去干过对大陆统一思想诱导、由上位者引导文化与环境之事，古奈尔如今干劲满满想代为行之。</w:t>
      </w:r>
    </w:p>
    <w:p>
      <w:pPr>
        <w:pStyle w:val="Heading2"/>
      </w:pPr>
      <w:r>
        <w:t>其他/补遗 · 本层其余事件(2条)</w:t>
      </w:r>
      <w:bookmarkStart w:id="55" w:name="SEG_T4_其他/补遗"/>
      <w:bookmarkEnd w:id="55"/>
    </w:p>
    <w:p>
      <w:pPr>
        <w:pStyle w:val="ListBullet"/>
      </w:pPr>
      <w:r>
        <w:rPr>
          <w:b/>
        </w:rPr>
        <w:t>T4-0032 ｜ 缇亚拉以魔石人类身份千年备战</w:t>
      </w:r>
    </w:p>
    <w:p>
      <w:pPr>
        <w:ind w:left="340"/>
      </w:pPr>
      <w:r>
        <w:t>时间: T4-迷宫间千年 ｜ 类型: 世界事件 ｜ 锚点: 第411话 第百之试炼『冻狱』 / block_id md-0329</w:t>
      </w:r>
      <w:r>
        <w:br/>
        <w:t>原文揭示缇亚拉的灵魂在大陆各处化身『魔石人类』度过千年时光，她将自身灵魂割裂得支离破碎，在世界各地每分每秒为了千年后的战斗做准备——『为了我(阳滝)』。</w:t>
      </w:r>
    </w:p>
    <w:p>
      <w:pPr>
        <w:pStyle w:val="ListBullet"/>
      </w:pPr>
      <w:r>
        <w:rPr>
          <w:b/>
        </w:rPr>
        <w:t>T4-0012 ｜ 玛利亚故乡的毁灭</w:t>
      </w:r>
    </w:p>
    <w:p>
      <w:pPr>
        <w:ind w:left="340"/>
      </w:pPr>
      <w:r>
        <w:t>时间: T4-末段(约故事开始前数年) ｜ 类型: 身份揭露 ｜ 锚点: 话:『我』的圣诞祭的结束 / block_id md-0168</w:t>
      </w:r>
      <w:r>
        <w:br/>
        <w:t>玛利亚内心独白中浮现故乡:位于法尼亚边境的乡下,黑发黑目的一族,本是「每个人都非常幸福」的田园,却因战争与军队而注定毁灭。</w:t>
      </w:r>
    </w:p>
    <w:p>
      <w:r>
        <w:br w:type="page"/>
      </w:r>
    </w:p>
    <w:p>
      <w:pPr>
        <w:pStyle w:val="Heading1"/>
      </w:pPr>
      <w:r>
        <w:t>段4 · 千年后主线(T-0~终章)</w:t>
      </w:r>
      <w:bookmarkStart w:id="54" w:name="SEC_T3"/>
      <w:bookmarkEnd w:id="54"/>
    </w:p>
    <w:p>
      <w:r>
        <w:t>1223 事件 ｜ 一层苏醒·逐层攻略·守护者战·终局</w:t>
      </w:r>
    </w:p>
    <w:p>
      <w:pPr>
        <w:pStyle w:val="Heading2"/>
      </w:pPr>
      <w:r>
        <w:t>第一章 · 迷宫一层苏醒至迁移瓦尔德(10层阿尔缇前奏)(44条)</w:t>
      </w:r>
      <w:bookmarkStart w:id="55" w:name="SEG_T3_第一章"/>
      <w:bookmarkEnd w:id="55"/>
    </w:p>
    <w:p>
      <w:pPr>
        <w:pStyle w:val="ListBullet"/>
      </w:pPr>
      <w:r>
        <w:rPr>
          <w:b/>
        </w:rPr>
        <w:t>T3-0001 ｜ 召唤穿越,迷宫一层石廊苏醒</w:t>
      </w:r>
    </w:p>
    <w:p>
      <w:pPr>
        <w:ind w:left="340"/>
      </w:pPr>
      <w:r>
        <w:t>时间: T3-攻略第1日-黎明 ｜ 类型: 穿越召唤 ｜ 锚点: 话:第一章-异世界迷宫 / block_id md-0002</w:t>
      </w:r>
      <w:r>
        <w:br/>
        <w:t>黑暗中出现白色字符「──【召唤】欢迎回来,相川涡波──」,信息随即冰消瓦解。</w:t>
      </w:r>
    </w:p>
    <w:p>
      <w:pPr>
        <w:pStyle w:val="ListBullet"/>
      </w:pPr>
      <w:r>
        <w:rPr>
          <w:b/>
        </w:rPr>
        <w:t>T3-0002 ｜ 遭探索者弃为诱饵·技能暴走</w:t>
      </w:r>
    </w:p>
    <w:p>
      <w:pPr>
        <w:ind w:left="340"/>
      </w:pPr>
      <w:r>
        <w:t>时间: T3-攻略第1日-清晨 ｜ 类型: 剧情高潮 ｜ 锚点: 话:第一章-异世界迷宫 / block_id md-0003~md-0004</w:t>
      </w:r>
      <w:r>
        <w:br/>
        <w:t>涡波撞见一队探索者与三米巨狼缠斗，主动求救却被对方视做可弃诱饵。</w:t>
      </w:r>
    </w:p>
    <w:p>
      <w:pPr>
        <w:pStyle w:val="ListBullet"/>
      </w:pPr>
      <w:r>
        <w:rPr>
          <w:b/>
        </w:rPr>
        <w:t>T3-0003 ｜ 向探索者求助反遭砍伤当诱饵</w:t>
      </w:r>
    </w:p>
    <w:p>
      <w:pPr>
        <w:ind w:left="340"/>
      </w:pPr>
      <w:r>
        <w:t>时间: T3-攻略第1日-清晨 ｜ 类型: 剧情高潮 ｜ 锚点: 话:第一章-异世界迷宫 / block_id md-0003</w:t>
      </w:r>
      <w:r>
        <w:br/>
        <w:t>涡波循人声撞见一队冒险者正与三米巨狼激战,向领队细剑男子求救「我迷路了,求求你帮帮我」,却被冷拒:「这里可是迷宫,而且还是在『管理领域之外』的地方。</w:t>
      </w:r>
    </w:p>
    <w:p>
      <w:pPr>
        <w:pStyle w:val="ListBullet"/>
      </w:pPr>
      <w:r>
        <w:rPr>
          <w:b/>
        </w:rPr>
        <w:t>T3-0004 ｜ 巨狼战·习得迷宫机制</w:t>
      </w:r>
    </w:p>
    <w:p>
      <w:pPr>
        <w:ind w:left="340"/>
      </w:pPr>
      <w:r>
        <w:t>时间: T3-攻略第1日-上午 ｜ 类型: 日常探索 ｜ 锚点: 话:第一章-异世界迷宫 / block_id md-0004~md-0006</w:t>
      </w:r>
      <w:r>
        <w:br/>
        <w:t>在技能『？</w:t>
      </w:r>
    </w:p>
    <w:p>
      <w:pPr>
        <w:pStyle w:val="ListBullet"/>
      </w:pPr>
      <w:r>
        <w:rPr>
          <w:b/>
        </w:rPr>
        <w:t>T3-0005 ｜ 技能『？？？』暴走,斩杀巨狼</w:t>
      </w:r>
    </w:p>
    <w:p>
      <w:pPr>
        <w:ind w:left="340"/>
      </w:pPr>
      <w:r>
        <w:t>时间: T3-攻略第1日-清晨 ｜ 类型: 剧情高潮 ｜ 锚点: 话:第一章-异世界迷宫 / block_id md-0004 ~ md-0005</w:t>
      </w:r>
      <w:r>
        <w:br/>
        <w:t>被巨狼逼至绝境之际,视野浮现「【技能『？</w:t>
      </w:r>
    </w:p>
    <w:p>
      <w:pPr>
        <w:pStyle w:val="ListBullet"/>
      </w:pPr>
      <w:r>
        <w:rPr>
          <w:b/>
        </w:rPr>
        <w:t>T3-0006 ｜ 搜尸武装,发现持有物品与魔法</w:t>
      </w:r>
    </w:p>
    <w:p>
      <w:pPr>
        <w:ind w:left="340"/>
      </w:pPr>
      <w:r>
        <w:t>时间: T3-攻略第1日-上午 ｜ 类型: 日常探索 ｜ 锚点: 话:第一章-异世界迷宫 / block_id md-0006 ~ md-0009</w:t>
      </w:r>
      <w:r>
        <w:br/>
        <w:t>涡波搜刮被巨狼杀害的冒险者尸体并双手合十默祷,装备单手剑等物。</w:t>
      </w:r>
    </w:p>
    <w:p>
      <w:r>
        <w:t>— 其余 38 条详见 01_最终年表_全量.md —</w:t>
      </w:r>
    </w:p>
    <w:p>
      <w:r>
        <w:rPr>
          <w:b/>
        </w:rPr>
        <w:t>本章分 2 节(话组):</w:t>
      </w:r>
    </w:p>
    <w:p>
      <w:pPr>
        <w:ind w:left="340"/>
      </w:pPr>
      <w:r>
        <w:rPr>
          <w:color w:val="4A3A8C"/>
        </w:rPr>
        <w:t>▸ 第1段(22条)</w:t>
      </w:r>
    </w:p>
    <w:p>
      <w:pPr>
        <w:ind w:left="340"/>
      </w:pPr>
      <w:r>
        <w:rPr>
          <w:color w:val="4A3A8C"/>
        </w:rPr>
        <w:t>▸ 第2段(22条)</w:t>
      </w:r>
    </w:p>
    <w:p>
      <w:pPr>
        <w:pStyle w:val="Heading2"/>
      </w:pPr>
      <w:r>
        <w:t>第二章 · 圣诞祭与弗茨亚茨大圣堂(20层缇达)(95条)</w:t>
      </w:r>
      <w:bookmarkStart w:id="55" w:name="SEG_T3_第二章"/>
      <w:bookmarkEnd w:id="55"/>
    </w:p>
    <w:p>
      <w:pPr>
        <w:pStyle w:val="ListBullet"/>
      </w:pPr>
      <w:r>
        <w:rPr>
          <w:b/>
        </w:rPr>
        <w:t>T3-0046 ｜ 与阿尔缇再会组队探索</w:t>
      </w:r>
    </w:p>
    <w:p>
      <w:pPr>
        <w:ind w:left="340"/>
      </w:pPr>
      <w:r>
        <w:t>时间: T3-第1日-午前 ｜ 类型: 日常探索 ｜ 锚点: 话:第一章-再掀挑战 / block_id md-0002,md-0003</w:t>
      </w:r>
      <w:r>
        <w:br/>
        <w:t>涡波与火之理盗窃者阿尔缇再会，以「想见证一段恋爱的结果」为由结伴探索迷宫二至五层。</w:t>
      </w:r>
    </w:p>
    <w:p>
      <w:pPr>
        <w:pStyle w:val="ListBullet"/>
      </w:pPr>
      <w:r>
        <w:rPr>
          <w:b/>
        </w:rPr>
        <w:t>T3-0047 ｜ 阿尔缇披露恋爱愿望</w:t>
      </w:r>
    </w:p>
    <w:p>
      <w:pPr>
        <w:ind w:left="340"/>
      </w:pPr>
      <w:r>
        <w:t>时间: T3-第1日-午前 ｜ 类型: 日常探索 ｜ 锚点: 话:第一章-再掀挑战 / block_id md-0003</w:t>
      </w:r>
      <w:r>
        <w:br/>
        <w:t>阿尔缇坦言自身愿望「想要成就一段恋爱」，但「我不是能够进行一场恋爱的存在」——她自认不是能坠入爱河的存在，故折中请求涡波介绍陷入爱河的女孩，好让她凭依旁观。</w:t>
      </w:r>
    </w:p>
    <w:p>
      <w:pPr>
        <w:pStyle w:val="ListBullet"/>
      </w:pPr>
      <w:r>
        <w:rPr>
          <w:b/>
        </w:rPr>
        <w:t>T3-0048 ｜ 设局试探,阿尔缇舍身相救</w:t>
      </w:r>
    </w:p>
    <w:p>
      <w:pPr>
        <w:ind w:left="340"/>
      </w:pPr>
      <w:r>
        <w:t>时间: T3-第1日-午前 ｜ 类型: 日常探索 ｜ 锚点: 话:第一章-再掀挑战 / block_id md-0004</w:t>
      </w:r>
      <w:r>
        <w:br/>
        <w:t>涡波为试探阿尔缇真意，暗中偏袒怪物令战局恶化、故意让怪物打飞手中之剑装出险境。</w:t>
      </w:r>
    </w:p>
    <w:p>
      <w:pPr>
        <w:pStyle w:val="ListBullet"/>
      </w:pPr>
      <w:r>
        <w:rPr>
          <w:b/>
        </w:rPr>
        <w:t>T3-0049 ｜ 寻缇亚断臂不获</w:t>
      </w:r>
    </w:p>
    <w:p>
      <w:pPr>
        <w:ind w:left="340"/>
      </w:pPr>
      <w:r>
        <w:t>时间: T3-第1日-上午 ｜ 类型: 日常探索 ｜ 锚点: 话:第一章-再掀挑战 / block_id md-0005</w:t>
      </w:r>
      <w:r>
        <w:br/>
        <w:t>涡波与阿尔缇顺利攻略四层、五层，首要目标之一是回收缇亚被缇达斩断的右手，但遍寻不获。</w:t>
      </w:r>
    </w:p>
    <w:p>
      <w:pPr>
        <w:pStyle w:val="ListBullet"/>
      </w:pPr>
      <w:r>
        <w:rPr>
          <w:b/>
        </w:rPr>
        <w:t>T3-0050 ｜ 六层救援四人小队</w:t>
      </w:r>
    </w:p>
    <w:p>
      <w:pPr>
        <w:ind w:left="340"/>
      </w:pPr>
      <w:r>
        <w:t>时间: T3-第1日-中午 ｜ 类型: 日常探索 ｜ 锚点: 话:第一章-再掀挑战 / block_id md-0006,md-0007</w:t>
      </w:r>
      <w:r>
        <w:br/>
        <w:t>涡波赶到浅滩战场，救援被巨型乌贼型Boss甲壳海妖（位阶7）困住的金发少年与少女。</w:t>
      </w:r>
    </w:p>
    <w:p>
      <w:pPr>
        <w:pStyle w:val="ListBullet"/>
      </w:pPr>
      <w:r>
        <w:rPr>
          <w:b/>
        </w:rPr>
        <w:t>T3-0051 ｜ 接受委托护送学院队</w:t>
      </w:r>
    </w:p>
    <w:p>
      <w:pPr>
        <w:ind w:left="340"/>
      </w:pPr>
      <w:r>
        <w:t>时间: T3-第1日-午间 ｜ 类型: 日常探索 ｜ 锚点: 话:第一章-再掀挑战 / block_id md-0009,md-0010</w:t>
      </w:r>
      <w:r>
        <w:br/>
        <w:t>芙兰琉莱·赫勒比勒夏因自报家门——艾尔多拉琉学院学生、赫勒比勒夏因家七女，与弟弟莱纳、兽人艾尔娜、龙人斯诺组队挑战「一级探索者资格」考试。</w:t>
      </w:r>
    </w:p>
    <w:p>
      <w:r>
        <w:t>— 其余 89 条详见 01_最终年表_全量.md —</w:t>
      </w:r>
    </w:p>
    <w:p>
      <w:r>
        <w:rPr>
          <w:b/>
        </w:rPr>
        <w:t>本章分 4 节(话组):</w:t>
      </w:r>
    </w:p>
    <w:p>
      <w:pPr>
        <w:ind w:left="340"/>
      </w:pPr>
      <w:r>
        <w:rPr>
          <w:color w:val="4A3A8C"/>
        </w:rPr>
        <w:t>▸ 第1段(31条)</w:t>
      </w:r>
    </w:p>
    <w:p>
      <w:pPr>
        <w:ind w:left="340"/>
      </w:pPr>
      <w:r>
        <w:rPr>
          <w:color w:val="4A3A8C"/>
        </w:rPr>
        <w:t>▸ 第2段(31条)</w:t>
      </w:r>
    </w:p>
    <w:p>
      <w:pPr>
        <w:ind w:left="340"/>
      </w:pPr>
      <w:r>
        <w:rPr>
          <w:color w:val="4A3A8C"/>
        </w:rPr>
        <w:t>▸ 第3段(31条)</w:t>
      </w:r>
    </w:p>
    <w:p>
      <w:pPr>
        <w:ind w:left="340"/>
      </w:pPr>
      <w:r>
        <w:rPr>
          <w:color w:val="4A3A8C"/>
        </w:rPr>
        <w:t>▸ 第4段(2条)</w:t>
      </w:r>
    </w:p>
    <w:p>
      <w:pPr>
        <w:pStyle w:val="Heading2"/>
      </w:pPr>
      <w:r>
        <w:t>第三章 · 舞斗大会(30层诺文)(70条)</w:t>
      </w:r>
      <w:bookmarkStart w:id="55" w:name="SEG_T3_第三章"/>
      <w:bookmarkEnd w:id="55"/>
    </w:p>
    <w:p>
      <w:pPr>
        <w:pStyle w:val="ListBullet"/>
      </w:pPr>
      <w:r>
        <w:rPr>
          <w:b/>
        </w:rPr>
        <w:t>T3-0141 ｜ 大火灾后苏醒重逢玛利亚</w:t>
      </w:r>
    </w:p>
    <w:p>
      <w:pPr>
        <w:ind w:left="340"/>
      </w:pPr>
      <w:r>
        <w:t>时间: T3-攻略第1日-晨 ｜ 类型: 剧情高潮 ｜ 锚点: 话:第三章·第一章-劳拉维亚国的全新物语 / block_id: md-0002</w:t>
      </w:r>
      <w:r>
        <w:br/>
        <w:t>涡波在劳拉维亚公会『史诗探索者』医务室苏醒，由救命恩人帕林库洛迎接，与自称『妹妹』的黑发少女玛利亚重逢。</w:t>
      </w:r>
    </w:p>
    <w:p>
      <w:pPr>
        <w:pStyle w:val="ListBullet"/>
      </w:pPr>
      <w:r>
        <w:rPr>
          <w:b/>
        </w:rPr>
        <w:t>T3-0142 ｜ 入会连场战单挑全公会</w:t>
      </w:r>
    </w:p>
    <w:p>
      <w:pPr>
        <w:ind w:left="340"/>
      </w:pPr>
      <w:r>
        <w:t>时间: T3-攻略第1日-午 ｜ 类型: 日常探索 ｜ 锚点: 话:第三章·第一章-劳拉维亚国的全新物语 / block_id: md-0004~md-0010</w:t>
      </w:r>
      <w:r>
        <w:br/>
        <w:t>帕林库洛宣称涡波为公会『史诗探索者』候补会长，以『单挑全体成员的连场战』代替入会测试。</w:t>
      </w:r>
    </w:p>
    <w:p>
      <w:pPr>
        <w:pStyle w:val="ListBullet"/>
      </w:pPr>
      <w:r>
        <w:rPr>
          <w:b/>
        </w:rPr>
        <w:t>T3-0143 ｜ 就任会长与斯诺辅佐</w:t>
      </w:r>
    </w:p>
    <w:p>
      <w:pPr>
        <w:ind w:left="340"/>
      </w:pPr>
      <w:r>
        <w:t>时间: T3-攻略第1日-夜 ｜ 类型: 角色入队 ｜ 锚点: 话:第三章·第一章-劳拉维亚国的全新物语 / block_id: md-0010~md-0013</w:t>
      </w:r>
      <w:r>
        <w:br/>
        <w:t>涡波在无伤战胜全员后就任『史诗探索者』会长。</w:t>
      </w:r>
    </w:p>
    <w:p>
      <w:pPr>
        <w:pStyle w:val="ListBullet"/>
      </w:pPr>
      <w:r>
        <w:rPr>
          <w:b/>
        </w:rPr>
        <w:t>T3-0144 ｜ 斯诺揭穿基督之名与手环</w:t>
      </w:r>
    </w:p>
    <w:p>
      <w:pPr>
        <w:ind w:left="340"/>
      </w:pPr>
      <w:r>
        <w:t>时间: T3-攻略第1日-夜 ｜ 类型: 身份揭露 ｜ 锚点: 话:第三章·第一章-劳拉维亚国的全新物语 / block_id: md-0013~md-0014</w:t>
      </w:r>
      <w:r>
        <w:br/>
        <w:t>斯诺在初次共事的夜晚警告涡波：他不久之前报上过『基督·欧亚』这一名字而非『相川·涡波』，记忆遭帕林库洛的精神魔法消除，手环是术式关键，建议立刻破坏。</w:t>
      </w:r>
    </w:p>
    <w:p>
      <w:pPr>
        <w:pStyle w:val="ListBullet"/>
      </w:pPr>
      <w:r>
        <w:rPr>
          <w:b/>
        </w:rPr>
        <w:t>T3-0145 ｜ 会长首日效率七倍</w:t>
      </w:r>
    </w:p>
    <w:p>
      <w:pPr>
        <w:ind w:left="340"/>
      </w:pPr>
      <w:r>
        <w:t>时间: T3-攻略第2日 ｜ 类型: 日常探索 ｜ 锚点: 话:第三章·第二章-为了得不到报偿的你 / block_id: md-0017~md-0018</w:t>
      </w:r>
      <w:r>
        <w:br/>
        <w:t>涡波以『维度·多重展开』同时处理文书并实时指挥在外队伍，配合斯诺用魔石振动魔法传声，一天内完成公会一周的工作量并指挥成员完成一周委托，公会运作效率提高七倍。</w:t>
      </w:r>
    </w:p>
    <w:p>
      <w:pPr>
        <w:pStyle w:val="ListBullet"/>
      </w:pPr>
      <w:r>
        <w:rPr>
          <w:b/>
        </w:rPr>
        <w:t>T3-0146 ｜ 首探迷宫·20层设连接</w:t>
      </w:r>
    </w:p>
    <w:p>
      <w:pPr>
        <w:ind w:left="340"/>
      </w:pPr>
      <w:r>
        <w:t>时间: T3-攻略第3日 ｜ 类型: 日常探索 ｜ 锚点: 话:第三章·第二章-为了得不到报偿的你 / block_id: md-0019~md-0021</w:t>
      </w:r>
      <w:r>
        <w:br/>
        <w:t>涡波与斯诺组队进入迷宫。</w:t>
      </w:r>
    </w:p>
    <w:p>
      <w:r>
        <w:t>— 其余 64 条详见 01_最终年表_全量.md —</w:t>
      </w:r>
    </w:p>
    <w:p>
      <w:r>
        <w:rPr>
          <w:b/>
        </w:rPr>
        <w:t>本章分 3 节(话组):</w:t>
      </w:r>
    </w:p>
    <w:p>
      <w:pPr>
        <w:ind w:left="340"/>
      </w:pPr>
      <w:r>
        <w:rPr>
          <w:color w:val="4A3A8C"/>
        </w:rPr>
        <w:t>▸ 第1段(34条)</w:t>
      </w:r>
    </w:p>
    <w:p>
      <w:pPr>
        <w:ind w:left="340"/>
      </w:pPr>
      <w:r>
        <w:rPr>
          <w:color w:val="4A3A8C"/>
        </w:rPr>
        <w:t>▸ 第129话(34条)</w:t>
      </w:r>
    </w:p>
    <w:p>
      <w:pPr>
        <w:ind w:left="340"/>
      </w:pPr>
      <w:r>
        <w:rPr>
          <w:color w:val="4A3A8C"/>
        </w:rPr>
        <w:t>▸ 第129话(2)(1条)</w:t>
      </w:r>
    </w:p>
    <w:p>
      <w:pPr>
        <w:pStyle w:val="Heading2"/>
      </w:pPr>
      <w:r>
        <w:t>第四章 · 海上迷宫船(40层艾德)(70条)</w:t>
      </w:r>
      <w:bookmarkStart w:id="55" w:name="SEG_T3_第四章"/>
      <w:bookmarkEnd w:id="55"/>
    </w:p>
    <w:p>
      <w:pPr>
        <w:pStyle w:val="ListBullet"/>
      </w:pPr>
      <w:r>
        <w:rPr>
          <w:b/>
        </w:rPr>
        <w:t>T3-0210 ｜ 玛利亚与涡波和解互诉</w:t>
      </w:r>
    </w:p>
    <w:p>
      <w:pPr>
        <w:ind w:left="340"/>
      </w:pPr>
      <w:r>
        <w:t>时间: T3-起航第1日-夜 ｜ 类型: 剧情高潮 ｜ 锚点: 话131 / block_id md-0003~md-0006</w:t>
      </w:r>
      <w:r>
        <w:br/>
        <w:t>魔石船Living Legend号离开古尔亚德港后首夜，玛利亚来访。</w:t>
      </w:r>
    </w:p>
    <w:p>
      <w:pPr>
        <w:pStyle w:val="ListBullet"/>
      </w:pPr>
      <w:r>
        <w:rPr>
          <w:b/>
        </w:rPr>
        <w:t>T3-0211 ｜ 斯诺偷听告白与恋骚决意</w:t>
      </w:r>
    </w:p>
    <w:p>
      <w:pPr>
        <w:ind w:left="340"/>
      </w:pPr>
      <w:r>
        <w:t>时间: T3-起航第1日-夜 ｜ 类型: 剧情高潮 ｜ 锚点: 话132 / block_id md-0007~md-0010</w:t>
      </w:r>
      <w:r>
        <w:br/>
        <w:t>斯诺用振动魔法窃听涡波与玛利亚的谈话后闯入，直接告白『我跟玛利亚酱一样，爱涡波爱得要死』。</w:t>
      </w:r>
    </w:p>
    <w:p>
      <w:pPr>
        <w:pStyle w:val="ListBullet"/>
      </w:pPr>
      <w:r>
        <w:rPr>
          <w:b/>
        </w:rPr>
        <w:t>T3-0212 ｜ 帕林库洛同化缇达魔石情报</w:t>
      </w:r>
    </w:p>
    <w:p>
      <w:pPr>
        <w:ind w:left="340"/>
      </w:pPr>
      <w:r>
        <w:t>时间: T3-起航第1日-夜 ｜ 类型: 世界事件 ｜ 锚点: 话132 / block_id md-0009</w:t>
      </w:r>
      <w:r>
        <w:br/>
        <w:t>涡波与斯诺夜谈攻略方针时，斯诺透露：帕林库洛·勒伽西已与守护者缇达的魔石同化，实力大增，且战斗时会强制对手参战。</w:t>
      </w:r>
    </w:p>
    <w:p>
      <w:pPr>
        <w:pStyle w:val="ListBullet"/>
      </w:pPr>
      <w:r>
        <w:rPr>
          <w:b/>
        </w:rPr>
        <w:t>T3-0213 ｜ 与拉丝缇娅拉拥抱确认心意</w:t>
      </w:r>
    </w:p>
    <w:p>
      <w:pPr>
        <w:ind w:left="340"/>
      </w:pPr>
      <w:r>
        <w:t>时间: T3-起航第1日-深夜 ｜ 类型: 剧情高潮 ｜ 锚点: 话133 / block_id md-0011~md-0014</w:t>
      </w:r>
      <w:r>
        <w:br/>
        <w:t>涡波为检验自己对拉丝缇娅拉是否仍有恋心，深夜造访其房间。</w:t>
      </w:r>
    </w:p>
    <w:p>
      <w:pPr>
        <w:pStyle w:val="ListBullet"/>
      </w:pPr>
      <w:r>
        <w:rPr>
          <w:b/>
        </w:rPr>
        <w:t>T3-0214 ｜ 感应预警放弃告白与商谈</w:t>
      </w:r>
    </w:p>
    <w:p>
      <w:pPr>
        <w:ind w:left="340"/>
      </w:pPr>
      <w:r>
        <w:t>时间: T3-起航第1日-深夜 ｜ 类型: 剧情高潮 ｜ 锚点: 话134 / block_id md-0015~md-0019</w:t>
      </w:r>
      <w:r>
        <w:br/>
        <w:t>涡波确认自己仍喜欢拉丝缇娅拉，欲找缇亚商谈，腰间《阿雷亚斯家的宝剑诺文》发动技能《感应》，预见到『浑身是血的我，与熊熊燃烧的船一同沉没』的死亡光景而作罢。</w:t>
      </w:r>
    </w:p>
    <w:p>
      <w:pPr>
        <w:pStyle w:val="ListBullet"/>
      </w:pPr>
      <w:r>
        <w:rPr>
          <w:b/>
        </w:rPr>
        <w:t>T3-0215 ｜ 约定明晨公开异邦人身份</w:t>
      </w:r>
    </w:p>
    <w:p>
      <w:pPr>
        <w:ind w:left="340"/>
      </w:pPr>
      <w:r>
        <w:t>时间: T3-起航第1日-深夜 ｜ 类型: 剧情高潮 ｜ 锚点: 话134 / block_id md-0020</w:t>
      </w:r>
      <w:r>
        <w:br/>
        <w:t>冷静下来的拉丝缇娅拉折返，与涡波约定将先前的拥抱当作没发生过，并共同把话题转向正事。</w:t>
      </w:r>
    </w:p>
    <w:p>
      <w:r>
        <w:t>— 其余 64 条详见 01_最终年表_全量.md —</w:t>
      </w:r>
    </w:p>
    <w:p>
      <w:r>
        <w:rPr>
          <w:b/>
        </w:rPr>
        <w:t>本章分 2 节(话组):</w:t>
      </w:r>
    </w:p>
    <w:p>
      <w:pPr>
        <w:ind w:left="340"/>
      </w:pPr>
      <w:r>
        <w:rPr>
          <w:color w:val="4A3A8C"/>
        </w:rPr>
        <w:t>▸ 第131话~第158话(35条)</w:t>
      </w:r>
    </w:p>
    <w:p>
      <w:pPr>
        <w:ind w:left="340"/>
      </w:pPr>
      <w:r>
        <w:rPr>
          <w:color w:val="4A3A8C"/>
        </w:rPr>
        <w:t>▸ 第158话~第185话(35条)</w:t>
      </w:r>
    </w:p>
    <w:p>
      <w:pPr>
        <w:pStyle w:val="Heading2"/>
      </w:pPr>
      <w:r>
        <w:t>第五章 · 庭师与无名者物语(50层)(63条)</w:t>
      </w:r>
      <w:bookmarkStart w:id="55" w:name="SEG_T3_第五章"/>
      <w:bookmarkEnd w:id="55"/>
    </w:p>
    <w:p>
      <w:pPr>
        <w:pStyle w:val="ListBullet"/>
      </w:pPr>
      <w:r>
        <w:rPr>
          <w:b/>
        </w:rPr>
        <w:t>T3-0280 ｜ 世界奉还阵中坠入迷宫66层里侧</w:t>
      </w:r>
    </w:p>
    <w:p>
      <w:pPr>
        <w:ind w:left="340"/>
      </w:pPr>
      <w:r>
        <w:t>时间: T3-攻略第1日-午后 ｜ 类型: 剧情高潮 ｜ 锚点: 话:186 / block_id md-0002</w:t>
      </w:r>
      <w:r>
        <w:br/>
        <w:t>涡波在与帕林库洛·勒伽西的决战中被『世界奉还阵』吞没，醒来时身处迷宫『第六十六层的背面』——魔王城。</w:t>
      </w:r>
    </w:p>
    <w:p>
      <w:pPr>
        <w:pStyle w:val="ListBullet"/>
      </w:pPr>
      <w:r>
        <w:rPr>
          <w:b/>
        </w:rPr>
        <w:t>T3-0281 ｜ 涡波苏醒，邂逅五十层守护者罗德</w:t>
      </w:r>
    </w:p>
    <w:p>
      <w:pPr>
        <w:ind w:left="340"/>
      </w:pPr>
      <w:r>
        <w:t>时间: T3-攻略第1日-午后 ｜ 类型: 角色入队 ｜ 锚点: 话:186 / block_id md-0003</w:t>
      </w:r>
      <w:r>
        <w:br/>
        <w:t>翠绿单马尾、背负巨大翠翼的少女飞入涡波房间，自称『风之理的盗窃者』、五十层的守护者，以熟稔态度唤涡波『涡涡』。</w:t>
      </w:r>
    </w:p>
    <w:p>
      <w:pPr>
        <w:pStyle w:val="ListBullet"/>
      </w:pPr>
      <w:r>
        <w:rPr>
          <w:b/>
        </w:rPr>
        <w:t>T3-0282 ｜ 罗德揭明千年前『支配之王』身份</w:t>
      </w:r>
    </w:p>
    <w:p>
      <w:pPr>
        <w:ind w:left="340"/>
      </w:pPr>
      <w:r>
        <w:t>时间: T3-攻略第1日-午后 ｜ 类型: 身份揭露 ｜ 锚点: 话:186 / block_id md-0004</w:t>
      </w:r>
      <w:r>
        <w:br/>
        <w:t>涡波依仗往昔经验，询问罗德是否为千年前支配北方诸国的国王。</w:t>
      </w:r>
    </w:p>
    <w:p>
      <w:pPr>
        <w:pStyle w:val="ListBullet"/>
      </w:pPr>
      <w:r>
        <w:rPr>
          <w:b/>
        </w:rPr>
        <w:t>T3-0283 ｜ 千年前『北方』兽人乐园再现街头</w:t>
      </w:r>
    </w:p>
    <w:p>
      <w:pPr>
        <w:ind w:left="340"/>
      </w:pPr>
      <w:r>
        <w:t>时间: T3-攻略第1日-夜间 ｜ 类型: 日常探索 ｜ 锚点: 话:187 / block_id md-0008</w:t>
      </w:r>
      <w:r>
        <w:br/>
        <w:t>涡波与罗德漫步魔王城外城邑，发现千年前的『北方』王国全部再现，居民皆为兽人（千年前称『魔人』）。</w:t>
      </w:r>
    </w:p>
    <w:p>
      <w:pPr>
        <w:pStyle w:val="ListBullet"/>
      </w:pPr>
      <w:r>
        <w:rPr>
          <w:b/>
        </w:rPr>
        <w:t>T3-0284 ｜ 获知沉睡一年，阳滝被艾德带走</w:t>
      </w:r>
    </w:p>
    <w:p>
      <w:pPr>
        <w:ind w:left="340"/>
      </w:pPr>
      <w:r>
        <w:t>时间: T3-攻略第1日-夜间 ｜ 类型: 身份揭露 ｜ 锚点: 话:187 / block_id md-0008</w:t>
      </w:r>
      <w:r>
        <w:br/>
        <w:t>莱纳归来，斥责涡波『你安心个头啊』，告知他已沉睡整整一年。</w:t>
      </w:r>
    </w:p>
    <w:p>
      <w:pPr>
        <w:pStyle w:val="ListBullet"/>
      </w:pPr>
      <w:r>
        <w:rPr>
          <w:b/>
        </w:rPr>
        <w:t>T3-0285 ｜ 莱纳加入队伍，约战66层天空</w:t>
      </w:r>
    </w:p>
    <w:p>
      <w:pPr>
        <w:ind w:left="340"/>
      </w:pPr>
      <w:r>
        <w:t>时间: T3-攻略第1日-夜间 ｜ 类型: 角色入队 ｜ 锚点: 话:188 / block_id md-0009</w:t>
      </w:r>
      <w:r>
        <w:br/>
        <w:t>莱纳正式入队（名字：莱纳·赫勒比勒夏因，职业骑士，级别25）。</w:t>
      </w:r>
    </w:p>
    <w:p>
      <w:r>
        <w:t>— 其余 57 条详见 01_最终年表_全量.md —</w:t>
      </w:r>
    </w:p>
    <w:p>
      <w:r>
        <w:rPr>
          <w:b/>
        </w:rPr>
        <w:t>本章分 2 节(话组):</w:t>
      </w:r>
    </w:p>
    <w:p>
      <w:pPr>
        <w:ind w:left="340"/>
      </w:pPr>
      <w:r>
        <w:rPr>
          <w:color w:val="4A3A8C"/>
        </w:rPr>
        <w:t>▸ 第186话~第211话(31条)</w:t>
      </w:r>
    </w:p>
    <w:p>
      <w:pPr>
        <w:ind w:left="340"/>
      </w:pPr>
      <w:r>
        <w:rPr>
          <w:color w:val="4A3A8C"/>
        </w:rPr>
        <w:t>▸ 第212话~第228话(31条)</w:t>
      </w:r>
    </w:p>
    <w:p>
      <w:pPr>
        <w:pStyle w:val="Heading2"/>
      </w:pPr>
      <w:r>
        <w:t>第六章 · 仅此二人的家庭(60层诺斯菲)(76条)</w:t>
      </w:r>
      <w:bookmarkStart w:id="55" w:name="SEG_T3_第六章"/>
      <w:bookmarkEnd w:id="55"/>
    </w:p>
    <w:p>
      <w:pPr>
        <w:pStyle w:val="ListBullet"/>
      </w:pPr>
      <w:r>
        <w:rPr>
          <w:b/>
        </w:rPr>
        <w:t>T3-0342 ｜ 回到地面翌日赴弗茨亚茨</w:t>
      </w:r>
    </w:p>
    <w:p>
      <w:pPr>
        <w:ind w:left="340"/>
      </w:pPr>
      <w:r>
        <w:t>时间: T3-攻略第2日-上午 ｜ 类型: 日常探索 ｜ 锚点: 话:229 / block_id md-0002</w:t>
      </w:r>
      <w:r>
        <w:br/>
        <w:t>涡波与莱纳、缇缇回到地面第二天,前往弗茨亚茨大圣堂见拉丝缇娅拉。</w:t>
      </w:r>
    </w:p>
    <w:p>
      <w:pPr>
        <w:pStyle w:val="ListBullet"/>
      </w:pPr>
      <w:r>
        <w:rPr>
          <w:b/>
        </w:rPr>
        <w:t>T3-0343 ｜ 大圣堂鸿门宴·繋心降服魔石人类</w:t>
      </w:r>
    </w:p>
    <w:p>
      <w:pPr>
        <w:ind w:left="340"/>
      </w:pPr>
      <w:r>
        <w:t>时间: T3-攻略第2日-午间 ｜ 类型: 剧情高潮 ｜ 锚点: 话:229 / block_id md-0007~0009</w:t>
      </w:r>
      <w:r>
        <w:br/>
        <w:t>斐勒卢托以招待为名设伏,四名『魔石人类』少女以血中刻印的『咏唱』驱动共鸣魔法『Inviolable・冰Room』冻结空间,级别近30的涡波一行也被定住(少女HP19/MP112纹丝不动)。</w:t>
      </w:r>
    </w:p>
    <w:p>
      <w:pPr>
        <w:pStyle w:val="ListBullet"/>
      </w:pPr>
      <w:r>
        <w:rPr>
          <w:b/>
        </w:rPr>
        <w:t>T3-0344 ｜ 重逢现人神·一年战争沧桑</w:t>
      </w:r>
    </w:p>
    <w:p>
      <w:pPr>
        <w:ind w:left="340"/>
      </w:pPr>
      <w:r>
        <w:t>时间: T3-攻略第2日-午后 ｜ 类型: 世界事件 ｜ 锚点: 话:230 / block_id md-0011~0015</w:t>
      </w:r>
      <w:r>
        <w:br/>
        <w:t>拉丝缇娅拉登场斥退斐勒卢托,与涡波时隔一年重逢。</w:t>
      </w:r>
    </w:p>
    <w:p>
      <w:pPr>
        <w:pStyle w:val="ListBullet"/>
      </w:pPr>
      <w:r>
        <w:rPr>
          <w:b/>
        </w:rPr>
        <w:t>T3-0345 ｜ 初次告白遭拒·契约解除诀别</w:t>
      </w:r>
    </w:p>
    <w:p>
      <w:pPr>
        <w:ind w:left="340"/>
      </w:pPr>
      <w:r>
        <w:t>时间: T3-攻略第2日-傍晚 ｜ 类型: 剧情高潮 ｜ 锚点: 话:230 / block_id md-0018~0020</w:t>
      </w:r>
      <w:r>
        <w:br/>
        <w:t>涡波决心表白:「因为我!</w:t>
      </w:r>
    </w:p>
    <w:p>
      <w:pPr>
        <w:pStyle w:val="ListBullet"/>
      </w:pPr>
      <w:r>
        <w:rPr>
          <w:b/>
        </w:rPr>
        <w:t>T3-0346 ｜ 酒馆借酒消愁·决意再告白</w:t>
      </w:r>
    </w:p>
    <w:p>
      <w:pPr>
        <w:ind w:left="340"/>
      </w:pPr>
      <w:r>
        <w:t>时间: T3-攻略第2日夜-第3日 ｜ 类型: 日常探索 ｜ 锚点: 话:231 / block_id md-0021~0022</w:t>
      </w:r>
      <w:r>
        <w:br/>
        <w:t>告白失败后涡波夜宿酒馆消沉,缇缇点破「想和以前的女朋友破镜重圆结果却被狠狠地甩了」。</w:t>
      </w:r>
    </w:p>
    <w:p>
      <w:pPr>
        <w:pStyle w:val="ListBullet"/>
      </w:pPr>
      <w:r>
        <w:rPr>
          <w:b/>
        </w:rPr>
        <w:t>T3-0347 ｜ 塞拉传话·大小姐心系于他</w:t>
      </w:r>
    </w:p>
    <w:p>
      <w:pPr>
        <w:ind w:left="340"/>
      </w:pPr>
      <w:r>
        <w:t>时间: T3-攻略第3日-上午 ｜ 类型: 剧情高潮 ｜ 锚点: 话:232 / block_id md-0029</w:t>
      </w:r>
      <w:r>
        <w:br/>
        <w:t>塞拉翌日亲至旅店送各国通行介绍信,并代为传话:拉丝缇娅拉「无论何时都心系于你,这点毋庸置疑」,但作为联合国力量的象征、且正值境界战争激化不能同行,其中另有难言之隐,恳请涡波等待。</w:t>
      </w:r>
    </w:p>
    <w:p>
      <w:r>
        <w:t>— 其余 70 条详见 01_最终年表_全量.md —</w:t>
      </w:r>
    </w:p>
    <w:p>
      <w:r>
        <w:rPr>
          <w:b/>
        </w:rPr>
        <w:t>本章分 4 节(话组):</w:t>
      </w:r>
    </w:p>
    <w:p>
      <w:pPr>
        <w:ind w:left="340"/>
      </w:pPr>
      <w:r>
        <w:rPr>
          <w:color w:val="4A3A8C"/>
        </w:rPr>
        <w:t>▸ 第229话~第245话(25条)</w:t>
      </w:r>
    </w:p>
    <w:p>
      <w:pPr>
        <w:ind w:left="340"/>
      </w:pPr>
      <w:r>
        <w:rPr>
          <w:color w:val="4A3A8C"/>
        </w:rPr>
        <w:t>▸ 第245话~第253话(25条)</w:t>
      </w:r>
    </w:p>
    <w:p>
      <w:pPr>
        <w:ind w:left="340"/>
      </w:pPr>
      <w:r>
        <w:rPr>
          <w:color w:val="4A3A8C"/>
        </w:rPr>
        <w:t>▸ 第253话~第264话(25条)</w:t>
      </w:r>
    </w:p>
    <w:p>
      <w:pPr>
        <w:ind w:left="340"/>
      </w:pPr>
      <w:r>
        <w:rPr>
          <w:color w:val="4A3A8C"/>
        </w:rPr>
        <w:t>▸ 第4段(1条)</w:t>
      </w:r>
    </w:p>
    <w:p>
      <w:pPr>
        <w:pStyle w:val="Heading2"/>
      </w:pPr>
      <w:r>
        <w:t>第7-1章 · 爱的告白(15条)</w:t>
      </w:r>
      <w:bookmarkStart w:id="55" w:name="SEG_T3_第7-1章"/>
      <w:bookmarkEnd w:id="55"/>
    </w:p>
    <w:p>
      <w:pPr>
        <w:pStyle w:val="ListBullet"/>
      </w:pPr>
      <w:r>
        <w:rPr>
          <w:b/>
        </w:rPr>
        <w:t>T3-1048 ｜ 莱纳执行收集圣人血液密令</w:t>
      </w:r>
    </w:p>
    <w:p>
      <w:pPr>
        <w:ind w:left="340"/>
      </w:pPr>
      <w:r>
        <w:t>时间: T3-攻略第X日-周内(仪式前一周) ｜ 类型: 日常探索 ｜ 锚点: 话:第265话 收集血液 / block_id 7171md-0002~0006</w:t>
      </w:r>
      <w:r>
        <w:br/>
        <w:t>莱纳·赫勒比勒夏因作为弗茨亚茨大圣堂骑士，奉拉丝缇娅拉密令执行『收集千年前的圣人缇娅拉的血液』之任务，本周已收九成血。</w:t>
      </w:r>
    </w:p>
    <w:p>
      <w:pPr>
        <w:pStyle w:val="ListBullet"/>
      </w:pPr>
      <w:r>
        <w:rPr>
          <w:b/>
        </w:rPr>
        <w:t>T3-1049 ｜ 拉丝缇娅拉认艾米丽为妹妹</w:t>
      </w:r>
    </w:p>
    <w:p>
      <w:pPr>
        <w:ind w:left="340"/>
      </w:pPr>
      <w:r>
        <w:t>时间: T3-攻略第X日(收集血液完成日) ｜ 类型: 日常探索 ｜ 锚点: 话:第265话 收集血液 / block_id 7171md-0007~0009</w:t>
      </w:r>
      <w:r>
        <w:br/>
        <w:t>莱纳带艾尔与艾米丽入大圣堂，拉丝缇娅拉亲自出迎并声称『我也是魔石人类啊，我们就像一家人』，当场宣布艾米丽为妹妹。</w:t>
      </w:r>
    </w:p>
    <w:p>
      <w:pPr>
        <w:pStyle w:val="ListBullet"/>
      </w:pPr>
      <w:r>
        <w:rPr>
          <w:b/>
        </w:rPr>
        <w:t>T3-1050 ｜ 莱纳探亲被姐姐逼问涡波行踪</w:t>
      </w:r>
    </w:p>
    <w:p>
      <w:pPr>
        <w:ind w:left="340"/>
      </w:pPr>
      <w:r>
        <w:t>时间: T3-仪式前一天 ｜ 类型: 日常探索 ｜ 锚点: 话:第266话 Living-Dead / block_id 7171md-0011~0014</w:t>
      </w:r>
      <w:r>
        <w:br/>
        <w:t>莱纳回赫勒比勒夏因家履行礼节，遭义父与兄弟冷眼，姐姐芙兰琉莱却热情相迎。</w:t>
      </w:r>
    </w:p>
    <w:p>
      <w:pPr>
        <w:pStyle w:val="ListBullet"/>
      </w:pPr>
      <w:r>
        <w:rPr>
          <w:b/>
        </w:rPr>
        <w:t>T3-1051 ｜ 莱纳与魔法『缇娅拉小姐』相遇</w:t>
      </w:r>
    </w:p>
    <w:p>
      <w:pPr>
        <w:ind w:left="340"/>
      </w:pPr>
      <w:r>
        <w:t>时间: T3-仪式前一天(第266话末) ｜ 类型: 身份揭露 ｜ 锚点: 话:第266话 Living-Dead / block_id 7171md-0015</w:t>
      </w:r>
      <w:r>
        <w:br/>
        <w:t>莱纳察觉被监视，诱敌至联合国郊外，现身的竟是心脏已停跳的『魔石人类』少女尸体——据称与『圣人缇娅拉』和『西斯姐』一样早已苏醒，借体来找他。</w:t>
      </w:r>
    </w:p>
    <w:p>
      <w:pPr>
        <w:pStyle w:val="ListBullet"/>
      </w:pPr>
      <w:r>
        <w:rPr>
          <w:b/>
        </w:rPr>
        <w:t>T3-1052 ｜ 缇娅拉小姐定下力量继承密约</w:t>
      </w:r>
    </w:p>
    <w:p>
      <w:pPr>
        <w:ind w:left="340"/>
      </w:pPr>
      <w:r>
        <w:t>时间: T3-仪式前一天(第267话) ｜ 类型: 剧情高潮 ｜ 锚点: 话:第267话 《魔法》 / block_id 7171md-0016~0020</w:t>
      </w:r>
      <w:r>
        <w:br/>
        <w:t>缇娅拉小姐声明自己只是为向千年后苏醒的相川涡波说明情况而存在的魔法，并非圣人本人、亦无任何『留恋』（原句：「在一千年前，『圣人缇娅拉』死了。</w:t>
      </w:r>
    </w:p>
    <w:p>
      <w:pPr>
        <w:pStyle w:val="ListBullet"/>
      </w:pPr>
      <w:r>
        <w:rPr>
          <w:b/>
        </w:rPr>
        <w:t>T3-1053 ｜ 圣人式濒死特训习得技能恶感</w:t>
      </w:r>
    </w:p>
    <w:p>
      <w:pPr>
        <w:ind w:left="340"/>
      </w:pPr>
      <w:r>
        <w:t>时间: T3-仪式前数日(第268~269话) ｜ 类型: 剧情高潮 ｜ 锚点: 话:第268话 圣人式特训 / block_id 7171md-0021~0030</w:t>
      </w:r>
      <w:r>
        <w:br/>
        <w:t>缇娅拉小姐以『反复体验濒临死境』的方式为莱纳特训，揭示『数值无法表现的数值』(精神力/运气/直觉)的存在，断言『理的盗窃者』们该项数值低得不可理喻。</w:t>
      </w:r>
    </w:p>
    <w:p>
      <w:r>
        <w:t>— 其余 9 条详见 01_最终年表_全量.md —</w:t>
      </w:r>
    </w:p>
    <w:p>
      <w:pPr>
        <w:pStyle w:val="Heading2"/>
      </w:pPr>
      <w:r>
        <w:t>第7-2章 · 生命的价值(75条)</w:t>
      </w:r>
      <w:bookmarkStart w:id="55" w:name="SEG_T3_第7-2章"/>
      <w:bookmarkEnd w:id="55"/>
    </w:p>
    <w:p>
      <w:pPr>
        <w:pStyle w:val="ListBullet"/>
      </w:pPr>
      <w:r>
        <w:rPr>
          <w:b/>
        </w:rPr>
        <w:t>T3-1063 ｜ 告白清算夜斯诺痛哭与和解</w:t>
      </w:r>
    </w:p>
    <w:p>
      <w:pPr>
        <w:ind w:left="340"/>
      </w:pPr>
      <w:r>
        <w:t>时间: T3-告白当夜(海上Living Legend号) ｜ 类型: 剧情高潮 ｜ 锚点: 话:第281话「此后」 / block_id 7272md-0002~0009</w:t>
      </w:r>
      <w:r>
        <w:br/>
        <w:t>涡波在『十一区十字路口』当着众人向拉丝缇娅拉宣誓共度一生后,于『Living Legend号』起居室与斯诺、缇亚、阳滝清算告白风波。</w:t>
      </w:r>
    </w:p>
    <w:p>
      <w:pPr>
        <w:pStyle w:val="ListBullet"/>
      </w:pPr>
      <w:r>
        <w:rPr>
          <w:b/>
        </w:rPr>
        <w:t>T3-1064 ｜ 缇亚告白与魔力暴走平息</w:t>
      </w:r>
    </w:p>
    <w:p>
      <w:pPr>
        <w:ind w:left="340"/>
      </w:pPr>
      <w:r>
        <w:t>时间: T3-告白翌日(海上旅行中) ｜ 类型: 剧情高潮 ｜ 锚点: 话:第282话《拉丝缇娅拉的野望》 / block_id 7272md-0010~0011</w:t>
      </w:r>
      <w:r>
        <w:br/>
        <w:t>继斯诺之后,缇亚对涡波坦白自己的立场:「果然,我不想放开涡波的手。</w:t>
      </w:r>
    </w:p>
    <w:p>
      <w:pPr>
        <w:pStyle w:val="ListBullet"/>
      </w:pPr>
      <w:r>
        <w:rPr>
          <w:b/>
        </w:rPr>
        <w:t>T3-1065 ｜ 追忆缇娅拉再诞与诺斯菲身世之谜</w:t>
      </w:r>
    </w:p>
    <w:p>
      <w:pPr>
        <w:ind w:left="340"/>
      </w:pPr>
      <w:r>
        <w:t>时间: T3-告白当日深夜(睡前追忆) ｜ 类型: 剧情高潮 ｜ 锚点: 话:第282话《拉丝缇娅拉的野望》 / block_id 7272md-0012~0013</w:t>
      </w:r>
      <w:r>
        <w:br/>
        <w:t>睡前涡波追忆缇娅拉:「在发动了十分复杂的强大魔法『再诞』之后,缇娅拉就消失了。</w:t>
      </w:r>
    </w:p>
    <w:p>
      <w:pPr>
        <w:pStyle w:val="ListBullet"/>
      </w:pPr>
      <w:r>
        <w:rPr>
          <w:b/>
        </w:rPr>
        <w:t>T3-1066 ｜ 迷宫约会:追人游戏与必杀技</w:t>
      </w:r>
    </w:p>
    <w:p>
      <w:pPr>
        <w:ind w:left="340"/>
      </w:pPr>
      <w:r>
        <w:t>时间: T3-告白翌日凌晨(迷宫约会) ｜ 类型: 日常探索 ｜ 锚点: 话:第283话 约会 / block_id 7272md-0014~0020</w:t>
      </w:r>
      <w:r>
        <w:br/>
        <w:t>确立恋人关系后首次约会竟在迷宫。</w:t>
      </w:r>
    </w:p>
    <w:p>
      <w:pPr>
        <w:pStyle w:val="ListBullet"/>
      </w:pPr>
      <w:r>
        <w:rPr>
          <w:b/>
        </w:rPr>
        <w:t>T3-1067 ｜ 莱纳与拉古涅登船入队</w:t>
      </w:r>
    </w:p>
    <w:p>
      <w:pPr>
        <w:ind w:left="340"/>
      </w:pPr>
      <w:r>
        <w:t>时间: T3-约会翌日清晨(船上) ｜ 类型: 角色入队 ｜ 锚点: 话:第284话 新队友 / block_id 7272md-0021~0024</w:t>
      </w:r>
      <w:r>
        <w:br/>
        <w:t>从迷宫回到甲板,发现莱纳与拉古涅·卡伊库欧拉已在船头迎接。</w:t>
      </w:r>
    </w:p>
    <w:p>
      <w:pPr>
        <w:pStyle w:val="ListBullet"/>
      </w:pPr>
      <w:r>
        <w:rPr>
          <w:b/>
        </w:rPr>
        <w:t>T3-1068 ｜ 三人牵手探索与斯诺指挥</w:t>
      </w:r>
    </w:p>
    <w:p>
      <w:pPr>
        <w:ind w:left="340"/>
      </w:pPr>
      <w:r>
        <w:t>时间: T3-海上航行期间(迷宫41~42层) ｜ 类型: 日常探索 ｜ 锚点: 话:第285话 等级提升 / block_id 7272md-0025~0030</w:t>
      </w:r>
      <w:r>
        <w:br/>
        <w:t>受拉丝缇娅拉煽动,缇亚与斯诺在迷宫分执涡波双手牵手探索。</w:t>
      </w:r>
    </w:p>
    <w:p>
      <w:r>
        <w:t>— 其余 69 条详见 01_最终年表_全量.md —</w:t>
      </w:r>
    </w:p>
    <w:p>
      <w:r>
        <w:rPr>
          <w:b/>
        </w:rPr>
        <w:t>本章分 3 节(话组):</w:t>
      </w:r>
    </w:p>
    <w:p>
      <w:pPr>
        <w:ind w:left="340"/>
      </w:pPr>
      <w:r>
        <w:rPr>
          <w:color w:val="4A3A8C"/>
        </w:rPr>
        <w:t>▸ 第280话~第294话(25条)</w:t>
      </w:r>
    </w:p>
    <w:p>
      <w:pPr>
        <w:ind w:left="340"/>
      </w:pPr>
      <w:r>
        <w:rPr>
          <w:color w:val="4A3A8C"/>
        </w:rPr>
        <w:t>▸ 第295话~第310话(25条)</w:t>
      </w:r>
    </w:p>
    <w:p>
      <w:pPr>
        <w:ind w:left="340"/>
      </w:pPr>
      <w:r>
        <w:rPr>
          <w:color w:val="4A3A8C"/>
        </w:rPr>
        <w:t>▸ 第310话~第319话(25条)</w:t>
      </w:r>
    </w:p>
    <w:p>
      <w:pPr>
        <w:pStyle w:val="Heading2"/>
      </w:pPr>
      <w:r>
        <w:t>第7-3章 · 比起爱与生命(81条)</w:t>
      </w:r>
      <w:bookmarkStart w:id="55" w:name="SEG_T3_第7-3章"/>
      <w:bookmarkEnd w:id="55"/>
    </w:p>
    <w:p>
      <w:pPr>
        <w:pStyle w:val="ListBullet"/>
      </w:pPr>
      <w:r>
        <w:rPr>
          <w:b/>
        </w:rPr>
        <w:t>T1-0125 ｜ 拉古涅贫寒童年(第7-3章拉古涅追忆·现世幼年史)</w:t>
      </w:r>
    </w:p>
    <w:p>
      <w:pPr>
        <w:ind w:left="340"/>
      </w:pPr>
      <w:r>
        <w:t>时间: T3-主线后期·第7-3章追忆(拉古涅幼年·西多雅村) ｜ 类型: 日常探索 ｜ 锚点: 话:第328话 自那日以来一直 / block_id 7373md-0056</w:t>
      </w:r>
      <w:r>
        <w:br/>
        <w:t>拉古涅回忆自己的童年：她自幼在西多雅村的领主宅邸角落劳作，下仆身份，住一间屋顶漏洞、墙壁腐烂、铺稻草的破败小屋，过着『用完即扔的道具』般的生活。</w:t>
      </w:r>
    </w:p>
    <w:p>
      <w:pPr>
        <w:pStyle w:val="ListBullet"/>
      </w:pPr>
      <w:r>
        <w:rPr>
          <w:b/>
        </w:rPr>
        <w:t>T1-0127 ｜ 拉古涅接近里埃尔(第7-3章追忆·少女期)</w:t>
      </w:r>
    </w:p>
    <w:p>
      <w:pPr>
        <w:ind w:left="340"/>
      </w:pPr>
      <w:r>
        <w:t>时间: T3-主线后期·第7-3章追忆(少女期·卡伊库欧拉家) ｜ 类型: 日常探索 ｜ 锚点: 话:第328话 自那日以来一直 / block_id 7373md-0059</w:t>
      </w:r>
      <w:r>
        <w:br/>
        <w:t>母亲借美貌与演技诱引宅邸主人与长子，并示意拉古涅讨好卡伊库欧拉家五男里埃尔·卡伊库欧拉以便日后成为其情妇。</w:t>
      </w:r>
    </w:p>
    <w:p>
      <w:pPr>
        <w:pStyle w:val="ListBullet"/>
      </w:pPr>
      <w:r>
        <w:rPr>
          <w:b/>
        </w:rPr>
        <w:t>T1-0128 ｜ 里埃尔·天上七骑士之邀(第7-3章追忆·候补骑士期)</w:t>
      </w:r>
    </w:p>
    <w:p>
      <w:pPr>
        <w:ind w:left="340"/>
      </w:pPr>
      <w:r>
        <w:t>时间: T3-主线后期·第7-3章追忆(候补骑士期·七骑士之邀) ｜ 类型: 剧情高潮 ｜ 锚点: 话:第330话 自此日开始 / block_id 7373md-0066</w:t>
      </w:r>
      <w:r>
        <w:br/>
        <w:t>拉古涅已从侍女晋为候补骑士，与里埃尔形影不离地修行数年后，里埃尔透露自己接到传说的『天上之七骑士』邀请——那是莱文教预言中守护千年后『再诞』圣人的七名骑士(选人只看『素质』)。</w:t>
      </w:r>
    </w:p>
    <w:p>
      <w:pPr>
        <w:pStyle w:val="ListBullet"/>
      </w:pPr>
      <w:r>
        <w:rPr>
          <w:b/>
        </w:rPr>
        <w:t>T1-0130 ｜ 帕林库洛荐拉古涅入七骑士(第7-3章追忆·里埃尔死当日)</w:t>
      </w:r>
    </w:p>
    <w:p>
      <w:pPr>
        <w:ind w:left="340"/>
      </w:pPr>
      <w:r>
        <w:t>时间: T3-主线后期·第7-3章追忆(里埃尔死当日·帕林库洛荐入) ｜ 类型: 角色入队 ｜ 锚点: 话:第330话 自此日开始 / block_id 7373md-0070</w:t>
      </w:r>
      <w:r>
        <w:br/>
        <w:t>天上之七骑士使者海因·赫勒比勒夏因(『骑士中的骑士』,四大贵族名门之子)与焦茶色头发的帕林库洛前来卡伊库欧拉家接里埃尔，却得知他已死、七骑士缺了第七人。</w:t>
      </w:r>
    </w:p>
    <w:p>
      <w:pPr>
        <w:pStyle w:val="ListBullet"/>
      </w:pPr>
      <w:r>
        <w:rPr>
          <w:b/>
        </w:rPr>
        <w:t>T1-0132 ｜ 帕林库洛×涡波『大灾厄』·拉古涅听闻与重拾初心</w:t>
      </w:r>
    </w:p>
    <w:p>
      <w:pPr>
        <w:ind w:left="340"/>
      </w:pPr>
      <w:r>
        <w:t>时间: T3-主线中期·本土大灾厄(帕林库洛发动世界奉还阵·与涡波同归于尽) ｜ 类型: 剧情高潮 ｜ 锚点: 话:331 / block_id 7373md-0077-0078</w:t>
      </w:r>
      <w:r>
        <w:br/>
        <w:t>拉古涅·卡伊库欧拉在联合国大圣堂从前辈塞拉口中得知噩耗——『帕林库洛先生与涡波同归于尽？</w:t>
      </w:r>
    </w:p>
    <w:p>
      <w:pPr>
        <w:pStyle w:val="ListBullet"/>
      </w:pPr>
      <w:r>
        <w:rPr>
          <w:b/>
        </w:rPr>
        <w:t>T1-0134 ｜ 拉古涅咏唱两节魔法启程夺顶(大灾厄后·弗茨亚茨行)</w:t>
      </w:r>
    </w:p>
    <w:p>
      <w:pPr>
        <w:ind w:left="340"/>
      </w:pPr>
      <w:r>
        <w:t>时间: T3-主线后期·弗茨亚茨行(大灾厄后·与涡波同行Living Legend号) ｜ 类型: 咏唱节点 ｜ 锚点: 话:331 / block_id 7373md-0078</w:t>
      </w:r>
      <w:r>
        <w:br/>
        <w:t>拉古涅遭遇因聚集血液而显现的『圣人』缇娅拉、救助从迷宫逃出的『光之理的盗窃者』诺斯菲，并与最初的猎物『始祖』涡波再会，遂步入了最后的战斗。</w:t>
      </w:r>
    </w:p>
    <w:p>
      <w:r>
        <w:t>— 其余 75 条详见 01_最终年表_全量.md —</w:t>
      </w:r>
    </w:p>
    <w:p>
      <w:r>
        <w:rPr>
          <w:b/>
        </w:rPr>
        <w:t>本章分 4 节(话组):</w:t>
      </w:r>
    </w:p>
    <w:p>
      <w:pPr>
        <w:ind w:left="340"/>
      </w:pPr>
      <w:r>
        <w:rPr>
          <w:color w:val="4A3A8C"/>
        </w:rPr>
        <w:t>▸ 第320话~第327话(26条)</w:t>
      </w:r>
    </w:p>
    <w:p>
      <w:pPr>
        <w:ind w:left="340"/>
      </w:pPr>
      <w:r>
        <w:rPr>
          <w:color w:val="4A3A8C"/>
        </w:rPr>
        <w:t>▸ 第327话~第334话(26条)</w:t>
      </w:r>
    </w:p>
    <w:p>
      <w:pPr>
        <w:ind w:left="340"/>
      </w:pPr>
      <w:r>
        <w:rPr>
          <w:color w:val="4A3A8C"/>
        </w:rPr>
        <w:t>▸ 第334话~第346话(26条)</w:t>
      </w:r>
    </w:p>
    <w:p>
      <w:pPr>
        <w:ind w:left="340"/>
      </w:pPr>
      <w:r>
        <w:rPr>
          <w:color w:val="4A3A8C"/>
        </w:rPr>
        <w:t>▸ 第346话(2条)</w:t>
      </w:r>
    </w:p>
    <w:p>
      <w:pPr>
        <w:pStyle w:val="Heading2"/>
      </w:pPr>
      <w:r>
        <w:t>第八章 · 最终章·始祖揭露(80层)(117条)</w:t>
      </w:r>
      <w:bookmarkStart w:id="55" w:name="SEG_T3_第八章"/>
      <w:bookmarkEnd w:id="55"/>
    </w:p>
    <w:p>
      <w:pPr>
        <w:pStyle w:val="ListBullet"/>
      </w:pPr>
      <w:r>
        <w:rPr>
          <w:b/>
        </w:rPr>
        <w:t>T1-0073 ｜ 第二次芙茨亚茨城攻略战(第394话·诺斯菲举御旗治愈万军)</w:t>
      </w:r>
    </w:p>
    <w:p>
      <w:pPr>
        <w:ind w:left="340"/>
      </w:pPr>
      <w:r>
        <w:t>时间: T3-主线后期·第394话第二次芙茨亚茨城攻略战(诺斯菲举御旗·命运之日后) ｜ 类型: 境界战争战役 ｜ 锚点: 话:第394话 赫尔米娜‧涅夏的悲愿 / block_id md-0206</w:t>
      </w:r>
      <w:r>
        <w:br/>
        <w:t>第二次芙茨亚茨城攻略战于主线大后期爆发(命运之日后)。</w:t>
      </w:r>
    </w:p>
    <w:p>
      <w:pPr>
        <w:pStyle w:val="ListBullet"/>
      </w:pPr>
      <w:r>
        <w:rPr>
          <w:b/>
        </w:rPr>
        <w:t>T1-0074 ｜ 诺斯菲顶点战实现留恋·留下光之试炼后消失(第394话前瞻/与T3-1195同景)</w:t>
      </w:r>
    </w:p>
    <w:p>
      <w:pPr>
        <w:ind w:left="340"/>
      </w:pPr>
      <w:r>
        <w:t>时间: T3-主线后期·弗茨亚茨城顶点战(诺斯菲实现留恋消失·命运之日后) ｜ 类型: 剧情高潮 ｜ 锚点: 话:第394话 赫尔米娜‧涅夏的悲愿 / block_id md-0206 md-0207</w:t>
      </w:r>
      <w:r>
        <w:br/>
        <w:t>诺斯菲是千年前涡波的女儿、光之理的盗窃者。</w:t>
      </w:r>
    </w:p>
    <w:p>
      <w:pPr>
        <w:pStyle w:val="ListBullet"/>
      </w:pPr>
      <w:r>
        <w:rPr>
          <w:b/>
        </w:rPr>
        <w:t>T1-0075 ｜ 诺斯菲咏唱光之魔法《Light.Brionac》破正门(第394话·主线)</w:t>
      </w:r>
    </w:p>
    <w:p>
      <w:pPr>
        <w:ind w:left="340"/>
      </w:pPr>
      <w:r>
        <w:t>时间: T3-主线后期·弗茨亚茨城攻略战当夜(诺斯菲咏唱光之魔法·命运之日后) ｜ 类型: 咏唱节点 ｜ 锚点: 话:第394话 赫尔米娜‧涅夏的悲愿 / block_id md-0207</w:t>
      </w:r>
      <w:r>
        <w:br/>
        <w:t>诺斯菲施展真正魔法《Light.Brionac》，将芙茨亚茨城正门击碎，一道光芒里乘载了她的意志。</w:t>
      </w:r>
    </w:p>
    <w:p>
      <w:pPr>
        <w:pStyle w:val="ListBullet"/>
      </w:pPr>
      <w:r>
        <w:rPr>
          <w:b/>
        </w:rPr>
        <w:t>T3-0418 ｜ 涡波在瓦尔德旅店苏醒与阳滝重逢</w:t>
      </w:r>
    </w:p>
    <w:p>
      <w:pPr>
        <w:ind w:left="340"/>
      </w:pPr>
      <w:r>
        <w:t>时间: T3-第348日晨起 ｜ 类型: 剧情高潮 ｜ 锚点: 话:第347话 闭幕之后 / block_id md-0003</w:t>
      </w:r>
      <w:r>
        <w:br/>
        <w:t>涡波从沉睡中醒来，发现自己浑身上下浸透寒意，仿佛被做成冰点心。</w:t>
      </w:r>
    </w:p>
    <w:p>
      <w:pPr>
        <w:pStyle w:val="ListBullet"/>
      </w:pPr>
      <w:r>
        <w:rPr>
          <w:b/>
        </w:rPr>
        <w:t>T3-0419 ｜ 缇亚同行宣布跨越80层冲最深部</w:t>
      </w:r>
    </w:p>
    <w:p>
      <w:pPr>
        <w:ind w:left="340"/>
      </w:pPr>
      <w:r>
        <w:t>时间: T3-第348日晨 ｜ 类型: 剧情高潮 ｜ 锚点: 话:第347话 闭幕之后 / block_id md-0003</w:t>
      </w:r>
      <w:r>
        <w:br/>
        <w:t>涡波与阳滝前往迷宫入口，缇亚早已在雪中等候，换上厚防寒衣、金发留长、不再佩剑，一身后卫打扮，腰间也已不见『阿雷亚斯家的宝剑』，只剩Sylph·Rokh·Bringer。</w:t>
      </w:r>
    </w:p>
    <w:p>
      <w:pPr>
        <w:pStyle w:val="ListBullet"/>
      </w:pPr>
      <w:r>
        <w:rPr>
          <w:b/>
        </w:rPr>
        <w:t>T3-0420 ｜ 梦境揭示阳滝冰封本土大圣都</w:t>
      </w:r>
    </w:p>
    <w:p>
      <w:pPr>
        <w:ind w:left="340"/>
      </w:pPr>
      <w:r>
        <w:t>时间: T3-迷宫间幻境/梦 ｜ 类型: 剧情高潮 ｜ 锚点: 话:第348话 真冬之梦 / block_id md-0005</w:t>
      </w:r>
      <w:r>
        <w:br/>
        <w:t>涡波的「兄妹吵架」以败北告终——梦中的记忆片段显示，本土大圣都整个化为冰雕，弗茨亚茨城在封冻后被碾为齑粉，诺斯菲所拯救的国民尽数冻结陷入永眠。</w:t>
      </w:r>
    </w:p>
    <w:p>
      <w:r>
        <w:t>— 其余 111 条详见 01_最终年表_全量.md —</w:t>
      </w:r>
    </w:p>
    <w:p>
      <w:r>
        <w:rPr>
          <w:b/>
        </w:rPr>
        <w:t>本章分 5 节(话组):</w:t>
      </w:r>
    </w:p>
    <w:p>
      <w:pPr>
        <w:ind w:left="340"/>
      </w:pPr>
      <w:r>
        <w:rPr>
          <w:color w:val="4A3A8C"/>
        </w:rPr>
        <w:t>▸ 第347话~第369话(28条)</w:t>
      </w:r>
    </w:p>
    <w:p>
      <w:pPr>
        <w:ind w:left="340"/>
      </w:pPr>
      <w:r>
        <w:rPr>
          <w:color w:val="4A3A8C"/>
        </w:rPr>
        <w:t>▸ 第369话~第392话(28条)</w:t>
      </w:r>
    </w:p>
    <w:p>
      <w:pPr>
        <w:ind w:left="340"/>
      </w:pPr>
      <w:r>
        <w:rPr>
          <w:color w:val="4A3A8C"/>
        </w:rPr>
        <w:t>▸ 第393话~第402话(28条)</w:t>
      </w:r>
    </w:p>
    <w:p>
      <w:pPr>
        <w:ind w:left="340"/>
      </w:pPr>
      <w:r>
        <w:rPr>
          <w:color w:val="4A3A8C"/>
        </w:rPr>
        <w:t>▸ 第403话~第413话(28条)</w:t>
      </w:r>
    </w:p>
    <w:p>
      <w:pPr>
        <w:ind w:left="340"/>
      </w:pPr>
      <w:r>
        <w:rPr>
          <w:color w:val="4A3A8C"/>
        </w:rPr>
        <w:t>▸ 第5段(1条)</w:t>
      </w:r>
    </w:p>
    <w:p>
      <w:pPr>
        <w:pStyle w:val="Heading2"/>
      </w:pPr>
      <w:r>
        <w:t>第九章 · 无尽的梦之延续(90层)(148条)</w:t>
      </w:r>
      <w:bookmarkStart w:id="55" w:name="SEG_T3_第九章"/>
      <w:bookmarkEnd w:id="55"/>
    </w:p>
    <w:p>
      <w:pPr>
        <w:pStyle w:val="ListBullet"/>
      </w:pPr>
      <w:r>
        <w:rPr>
          <w:b/>
        </w:rPr>
        <w:t>T3-0531 ｜ 涡波以盗窃者魔石建造万人街道</w:t>
      </w:r>
    </w:p>
    <w:p>
      <w:pPr>
        <w:ind w:left="340"/>
      </w:pPr>
      <w:r>
        <w:t>时间: T3-最终战后第2月 ｜ 类型: 日常探索 ｜ 锚点: 话:第414话始笔 / block_id md-0002</w:t>
      </w:r>
      <w:r>
        <w:br/>
        <w:t>最终之战结束两个月，相川涡波在『开拓地』平原施展魔法《Wood Quake・创造》，靠体内『理之盗窃者』的魔石复合木/地/光之力，为即将入住的一万人量产魔法制住房。</w:t>
      </w:r>
    </w:p>
    <w:p>
      <w:pPr>
        <w:pStyle w:val="ListBullet"/>
      </w:pPr>
      <w:r>
        <w:rPr>
          <w:b/>
        </w:rPr>
        <w:t>T3-0532 ｜ 次元诅咒【狭隘】使涡波沉溺妄想</w:t>
      </w:r>
    </w:p>
    <w:p>
      <w:pPr>
        <w:ind w:left="340"/>
      </w:pPr>
      <w:r>
        <w:t>时间: T3-最终战后 ｜ 类型: 剧情高潮 ｜ 锚点: 话:第414话始笔 / block_id md-0007</w:t>
      </w:r>
      <w:r>
        <w:br/>
        <w:t>涡波说明身为『次元之理的盗窃者』的代价——状态栏的『狭隘1.00』诅咒：作为次元之力增强的代价，会定期陷入【除了拉斯缇亚拉之外什么都看不到】的状态。</w:t>
      </w:r>
    </w:p>
    <w:p>
      <w:pPr>
        <w:pStyle w:val="ListBullet"/>
      </w:pPr>
      <w:r>
        <w:rPr>
          <w:b/>
        </w:rPr>
        <w:t>T3-0533 ｜ 涡波咏唱《Connection》连接曲空之间</w:t>
      </w:r>
    </w:p>
    <w:p>
      <w:pPr>
        <w:ind w:left="340"/>
      </w:pPr>
      <w:r>
        <w:t>时间: T3-最终战后第2月 ｜ 类型: 咏唱节点 ｜ 锚点: 话:第414话始笔 / block_id md-0008</w:t>
      </w:r>
      <w:r>
        <w:br/>
        <w:t>涡波站上街道中央石制台座咏唱魔法《Connection》，构筑出如阳滝般坚固的魔法门扉，门后是联合国芙茨亚茨大圣堂地底『曲空之间』（政物资料室兼Connection保管所），由魔石人类员工值守，出入通口总数轻易超过三位数，被视为『世界的中心』。</w:t>
      </w:r>
    </w:p>
    <w:p>
      <w:pPr>
        <w:pStyle w:val="ListBullet"/>
      </w:pPr>
      <w:r>
        <w:rPr>
          <w:b/>
        </w:rPr>
        <w:t>T3-0534 ｜ 雷梵教分裂三派暗涌</w:t>
      </w:r>
    </w:p>
    <w:p>
      <w:pPr>
        <w:ind w:left="340"/>
      </w:pPr>
      <w:r>
        <w:t>时间: T3-最终战后 ｜ 类型: 世界事件 ｜ 锚点: 话:第415话异世界的宗教 / block_id md-0010</w:t>
      </w:r>
      <w:r>
        <w:br/>
        <w:t>缇亚拉创造的雷梵教在真史公开后非但未消灭反而更壮大，分裂为『真史派』（平等信仰始祖涡波、缇亚拉与使徒迪普拉库拉、西斯、勒迦希）、『改革派』（即使叛乱也要让信仰集中于涡波，迪普拉库拉在暗处推波助澜）、『保守派』（延续缇亚拉/拉斯缇亚拉为核心，为既得利益所困）。</w:t>
      </w:r>
    </w:p>
    <w:p>
      <w:pPr>
        <w:pStyle w:val="ListBullet"/>
      </w:pPr>
      <w:r>
        <w:rPr>
          <w:b/>
        </w:rPr>
        <w:t>T3-0535 ｜ 使徒西斯以信仰为代价显现</w:t>
      </w:r>
    </w:p>
    <w:p>
      <w:pPr>
        <w:ind w:left="340"/>
      </w:pPr>
      <w:r>
        <w:t>时间: T3-最终战后 ｜ 类型: 身份揭露 ｜ 锚点: 话:第415话异世界的宗教 / block_id md-0012</w:t>
      </w:r>
      <w:r>
        <w:br/>
        <w:t>涡波约一个月前说服千年前使徒西斯，与她交换全新『契约』，使西斯无需献出肉体即能依靠魔法身体显现于世，以人们对雷梵教的信仰为『代价』供给生命力与魔力（魔法《缇亚拉》与《雷梵》的应用）。</w:t>
      </w:r>
    </w:p>
    <w:p>
      <w:pPr>
        <w:pStyle w:val="ListBullet"/>
      </w:pPr>
      <w:r>
        <w:rPr>
          <w:b/>
        </w:rPr>
        <w:t>T3-0536 ｜ 缇亚任西斯巫女二人和解</w:t>
      </w:r>
    </w:p>
    <w:p>
      <w:pPr>
        <w:ind w:left="340"/>
      </w:pPr>
      <w:r>
        <w:t>时间: T3-最终战后 ｜ 类型: 角色入队 ｜ 锚点: 话:第415话异世界的宗教 / block_id md-0014</w:t>
      </w:r>
      <w:r>
        <w:br/>
        <w:t>明白千年前真相后西斯改变，缇亚与她和解。</w:t>
      </w:r>
    </w:p>
    <w:p>
      <w:r>
        <w:t>— 其余 142 条详见 01_最终年表_全量.md —</w:t>
      </w:r>
    </w:p>
    <w:p>
      <w:r>
        <w:rPr>
          <w:b/>
        </w:rPr>
        <w:t>本章分 6 节(话组):</w:t>
      </w:r>
    </w:p>
    <w:p>
      <w:pPr>
        <w:ind w:left="340"/>
      </w:pPr>
      <w:r>
        <w:rPr>
          <w:color w:val="4A3A8C"/>
        </w:rPr>
        <w:t>▸ 第414话~第426话(29条)</w:t>
      </w:r>
    </w:p>
    <w:p>
      <w:pPr>
        <w:ind w:left="340"/>
      </w:pPr>
      <w:r>
        <w:rPr>
          <w:color w:val="4A3A8C"/>
        </w:rPr>
        <w:t>▸ 第426话~第436话(29条)</w:t>
      </w:r>
    </w:p>
    <w:p>
      <w:pPr>
        <w:ind w:left="340"/>
      </w:pPr>
      <w:r>
        <w:rPr>
          <w:color w:val="4A3A8C"/>
        </w:rPr>
        <w:t>▸ 第436话~第446话(29条)</w:t>
      </w:r>
    </w:p>
    <w:p>
      <w:pPr>
        <w:ind w:left="340"/>
      </w:pPr>
      <w:r>
        <w:rPr>
          <w:color w:val="4A3A8C"/>
        </w:rPr>
        <w:t>▸ 第446话~第455话(29条)</w:t>
      </w:r>
    </w:p>
    <w:p>
      <w:pPr>
        <w:ind w:left="340"/>
      </w:pPr>
      <w:r>
        <w:rPr>
          <w:color w:val="4A3A8C"/>
        </w:rPr>
        <w:t>▸ 第455话~第462话(29条)</w:t>
      </w:r>
    </w:p>
    <w:p>
      <w:pPr>
        <w:ind w:left="340"/>
      </w:pPr>
      <w:r>
        <w:rPr>
          <w:color w:val="4A3A8C"/>
        </w:rPr>
        <w:t>▸ 第462话(3条)</w:t>
      </w:r>
    </w:p>
    <w:p>
      <w:pPr>
        <w:pStyle w:val="Heading2"/>
      </w:pPr>
      <w:r>
        <w:t>第十章 · 致以久远的天空(100层阳滝·终局)(369条)</w:t>
      </w:r>
      <w:bookmarkStart w:id="55" w:name="SEG_T3_第十章"/>
      <w:bookmarkEnd w:id="55"/>
    </w:p>
    <w:p>
      <w:pPr>
        <w:pStyle w:val="ListBullet"/>
      </w:pPr>
      <w:r>
        <w:rPr>
          <w:b/>
        </w:rPr>
        <w:t>T3-0679 ｜ 莱纳血之梦继承检验</w:t>
      </w:r>
    </w:p>
    <w:p>
      <w:pPr>
        <w:ind w:left="340"/>
      </w:pPr>
      <w:r>
        <w:t>时间: T3-终谭祭前夕(第463话) ｜ 类型: 日常探索 ｜ 锚点: 话:第463话 众生皆为与生俱来之人 / block_id md-0014</w:t>
      </w:r>
      <w:r>
        <w:br/>
        <w:t>莱纳在赤红血海的梦境中，被前任『血之理的盗窃者』之代行者法夫纳呼唤名字，借由吞嚥鲜血传授『术式』的千年前手法接受检验。</w:t>
      </w:r>
    </w:p>
    <w:p>
      <w:pPr>
        <w:pStyle w:val="ListBullet"/>
      </w:pPr>
      <w:r>
        <w:rPr>
          <w:b/>
        </w:rPr>
        <w:t>T3-0680 ｜ 法夫纳解析莱纳血脉</w:t>
      </w:r>
    </w:p>
    <w:p>
      <w:pPr>
        <w:ind w:left="340"/>
      </w:pPr>
      <w:r>
        <w:t>时间: T3-终谭祭前夕(第463话) ｜ 类型: 身份揭露 ｜ 锚点: 话:第463话 众生皆为与生俱来之人 / block_id md-0015</w:t>
      </w:r>
      <w:r>
        <w:br/>
        <w:t>法夫纳透过鲜血魔法，将莱纳的故乡、宅邸与幼年记忆逐一解析。</w:t>
      </w:r>
    </w:p>
    <w:p>
      <w:pPr>
        <w:pStyle w:val="ListBullet"/>
      </w:pPr>
      <w:r>
        <w:rPr>
          <w:b/>
        </w:rPr>
        <w:t>T3-0681 ｜ 法夫纳初恋告白与亲和确认</w:t>
      </w:r>
    </w:p>
    <w:p>
      <w:pPr>
        <w:ind w:left="340"/>
      </w:pPr>
      <w:r>
        <w:t>时间: T3-终谭祭前夕(第463话) ｜ 类型: 身份揭露 ｜ 锚点: 话:第463话 众生皆为与生俱来之人 / block_id md-0019</w:t>
      </w:r>
      <w:r>
        <w:br/>
        <w:t>法夫纳阅读莱纳血液中的记忆后，作为血之专家给出建言，认定莱纳对芙兰琉莱怀有少年般的炙热感情，却遭莱纳断然否定——莱纳自认只是敬爱姊姊的美丽身影与内心，追逐的是与赫勒比勒夏因之名相称的精神。</w:t>
      </w:r>
    </w:p>
    <w:p>
      <w:pPr>
        <w:pStyle w:val="ListBullet"/>
      </w:pPr>
      <w:r>
        <w:rPr>
          <w:b/>
        </w:rPr>
        <w:t>T3-0682 ｜ 鲜血继承仪式全员失败</w:t>
      </w:r>
    </w:p>
    <w:p>
      <w:pPr>
        <w:ind w:left="340"/>
      </w:pPr>
      <w:r>
        <w:t>时间: T3-终谭祭前夕(第463话) ｜ 类型: 剧情高潮 ｜ 锚点: 话:第463话 众生皆为与生俱来之人 / block_id md-0020</w:t>
      </w:r>
      <w:r>
        <w:br/>
        <w:t>莱纳从血之梦中醒来，与黑色的『魔石人类』诺瓦露、队长西娅·勒迦希一同吐出被逼着吞下的鲜血。</w:t>
      </w:r>
    </w:p>
    <w:p>
      <w:pPr>
        <w:pStyle w:val="ListBullet"/>
      </w:pPr>
      <w:r>
        <w:rPr>
          <w:b/>
        </w:rPr>
        <w:t>T3-0683 ｜ 新队伍集结誓阻涡波</w:t>
      </w:r>
    </w:p>
    <w:p>
      <w:pPr>
        <w:ind w:left="340"/>
      </w:pPr>
      <w:r>
        <w:t>时间: T3-终谭祭前(第463话) ｜ 类型: 剧情高潮 ｜ 锚点: 话:第463话 众生皆为与生俱来之人 / block_id md-0021</w:t>
      </w:r>
      <w:r>
        <w:br/>
        <w:t>由法夫纳、格连·沃克、西娅·勒迦希、诺瓦露与莱纳组成的新队伍，在黑泥打造的住房内完成最后的作战会议，决定以波状攻击妨碍新任『世界之主』相川涡波。</w:t>
      </w:r>
    </w:p>
    <w:p>
      <w:pPr>
        <w:pStyle w:val="ListBullet"/>
      </w:pPr>
      <w:r>
        <w:rPr>
          <w:b/>
        </w:rPr>
        <w:t>T3-0684 ｜ 古奈尔守钟塔护终谭祭</w:t>
      </w:r>
    </w:p>
    <w:p>
      <w:pPr>
        <w:ind w:left="340"/>
      </w:pPr>
      <w:r>
        <w:t>时间: T3-终谭祭第一夜(第464话) ｜ 类型: 世界事件 ｜ 锚点: 话:第464话 古奈尔·库洛尼柯尔 / block_id md-0024</w:t>
      </w:r>
      <w:r>
        <w:br/>
        <w:t>古奈尔·库洛尼柯尔·修尔斯·历基亚·英格丽特以芙茨亚茨大圣堂最高钟塔为阵地，俯瞰大陆史上最盛大的『终谭祭』。</w:t>
      </w:r>
    </w:p>
    <w:p>
      <w:r>
        <w:t>— 其余 363 条详见 01_最终年表_全量.md —</w:t>
      </w:r>
    </w:p>
    <w:p>
      <w:r>
        <w:rPr>
          <w:b/>
        </w:rPr>
        <w:t>本章分 11 节(话组):</w:t>
      </w:r>
    </w:p>
    <w:p>
      <w:pPr>
        <w:ind w:left="340"/>
      </w:pPr>
      <w:r>
        <w:rPr>
          <w:color w:val="4A3A8C"/>
        </w:rPr>
        <w:t>▸ 第463话~第470话(36条)</w:t>
      </w:r>
    </w:p>
    <w:p>
      <w:pPr>
        <w:ind w:left="340"/>
      </w:pPr>
      <w:r>
        <w:rPr>
          <w:color w:val="4A3A8C"/>
        </w:rPr>
        <w:t>▸ 第470话~第475话(36条)</w:t>
      </w:r>
    </w:p>
    <w:p>
      <w:pPr>
        <w:ind w:left="340"/>
      </w:pPr>
      <w:r>
        <w:rPr>
          <w:color w:val="4A3A8C"/>
        </w:rPr>
        <w:t>▸ 第475话~第479话(36条)</w:t>
      </w:r>
    </w:p>
    <w:p>
      <w:pPr>
        <w:ind w:left="340"/>
      </w:pPr>
      <w:r>
        <w:rPr>
          <w:color w:val="4A3A8C"/>
        </w:rPr>
        <w:t>▸ 第480话~第486话(36条)</w:t>
      </w:r>
    </w:p>
    <w:p>
      <w:pPr>
        <w:ind w:left="340"/>
      </w:pPr>
      <w:r>
        <w:rPr>
          <w:color w:val="4A3A8C"/>
        </w:rPr>
        <w:t>▸ 第486话~第491话(36条)</w:t>
      </w:r>
    </w:p>
    <w:p>
      <w:pPr>
        <w:ind w:left="340"/>
      </w:pPr>
      <w:r>
        <w:rPr>
          <w:color w:val="4A3A8C"/>
        </w:rPr>
        <w:t>▸ 第491话~第497话(36条)</w:t>
      </w:r>
    </w:p>
    <w:p>
      <w:pPr>
        <w:ind w:left="340"/>
      </w:pPr>
      <w:r>
        <w:rPr>
          <w:color w:val="4A3A8C"/>
        </w:rPr>
        <w:t>▸ 第497话~第501话(36条)</w:t>
      </w:r>
    </w:p>
    <w:p>
      <w:pPr>
        <w:ind w:left="340"/>
      </w:pPr>
      <w:r>
        <w:rPr>
          <w:color w:val="4A3A8C"/>
        </w:rPr>
        <w:t>▸ 第501话~第506话(36条)</w:t>
      </w:r>
    </w:p>
    <w:p>
      <w:pPr>
        <w:ind w:left="340"/>
      </w:pPr>
      <w:r>
        <w:rPr>
          <w:color w:val="4A3A8C"/>
        </w:rPr>
        <w:t>▸ 第506话~第510话(36条)</w:t>
      </w:r>
    </w:p>
    <w:p>
      <w:pPr>
        <w:ind w:left="340"/>
      </w:pPr>
      <w:r>
        <w:rPr>
          <w:color w:val="4A3A8C"/>
        </w:rPr>
        <w:t>▸ 第510话~第513话(36条)</w:t>
      </w:r>
    </w:p>
    <w:p>
      <w:pPr>
        <w:ind w:left="340"/>
      </w:pPr>
      <w:r>
        <w:rPr>
          <w:color w:val="4A3A8C"/>
        </w:rPr>
        <w:t>▸ 第513话(9条)</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document.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