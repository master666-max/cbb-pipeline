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Fonts w:eastAsia="微软雅黑"/>
        </w:rPr>
        <w:t>《以异世界迷宫最深处为目标》(web版)</w:t>
      </w:r>
    </w:p>
    <w:p>
      <w:pPr>
        <w:jc w:val="center"/>
      </w:pPr>
      <w:r>
        <w:rPr>
          <w:b/>
          <w:sz w:val="32"/>
          <w:rFonts w:eastAsia="微软雅黑"/>
        </w:rPr>
        <w:t>事件年表 · 全量版(含伏笔链与反转节点)</w:t>
      </w:r>
    </w:p>
    <w:p>
      <w:pPr>
        <w:jc w:val="center"/>
      </w:pPr>
      <w:r>
        <w:t>1568 条事件全量 ｜ 89 条伏笔链 ｜ 181 个反转节点 ｜ 千年双时间线(时间轴序: 原世界→战争期→建造期→千年间→主线)</w:t>
      </w:r>
    </w:p>
    <w:p>
      <w:pPr>
        <w:jc w:val="center"/>
      </w:pPr>
      <w:r>
        <w:t>数据源: final_output/full_event_list.json + foreshadow_chains.json + reversal_nodes.json ｜ 生成 2026-09-01</w:t>
      </w:r>
    </w:p>
    <w:p>
      <w:r>
        <w:br w:type="page"/>
      </w:r>
    </w:p>
    <w:p>
      <w:pPr>
        <w:pStyle w:val="Heading1"/>
      </w:pPr>
      <w:r>
        <w:t>目录(点击跳转)</w:t>
      </w:r>
    </w:p>
    <w:p>
      <w:hyperlink w:anchor="SEC_FS">
        <w:r>
          <w:rPr>
            <w:sz w:val="22"/>
            <w:b/>
            <w:color w:val="0563C1"/>
            <w:u w:val="single"/>
          </w:rPr>
          <w:t>一、伏笔链总览(89 链)</w:t>
        </w:r>
      </w:hyperlink>
    </w:p>
    <w:p>
      <w:hyperlink w:anchor="SEC_RV">
        <w:r>
          <w:rPr>
            <w:sz w:val="22"/>
            <w:b/>
            <w:color w:val="0563C1"/>
            <w:u w:val="single"/>
          </w:rPr>
          <w:t>二、反转轴速查(181 节点)</w:t>
        </w:r>
      </w:hyperlink>
    </w:p>
    <w:p>
      <w:hyperlink w:anchor="SEC_T0">
        <w:r>
          <w:rPr>
            <w:sz w:val="22"/>
            <w:b/>
            <w:color w:val="0563C1"/>
            <w:u w:val="single"/>
          </w:rPr>
          <w:t>T0 原世界(现代日本)</w:t>
        </w:r>
      </w:hyperlink>
    </w:p>
    <w:p>
      <w:pPr>
        <w:ind w:left="454"/>
      </w:pPr>
      <w:hyperlink w:anchor="SEG_T0_原生家庭与英才教育">
        <w:r>
          <w:rPr>
            <w:sz w:val="19"/>
            <w:color w:val="0563C1"/>
            <w:u w:val="single"/>
          </w:rPr>
          <w:t>原生家庭与英才教育(17条)</w:t>
        </w:r>
      </w:hyperlink>
    </w:p>
    <w:p>
      <w:pPr>
        <w:ind w:left="454"/>
      </w:pPr>
      <w:hyperlink w:anchor="SEG_T0_阳滝患病与兄妹相依">
        <w:r>
          <w:rPr>
            <w:sz w:val="19"/>
            <w:color w:val="0563C1"/>
            <w:u w:val="single"/>
          </w:rPr>
          <w:t>阳滝患病与兄妹相依(3条)</w:t>
        </w:r>
      </w:hyperlink>
    </w:p>
    <w:p>
      <w:pPr>
        <w:ind w:left="454"/>
      </w:pPr>
      <w:hyperlink w:anchor="SEG_T0_湖凪与魔法代价">
        <w:r>
          <w:rPr>
            <w:sz w:val="19"/>
            <w:color w:val="0563C1"/>
            <w:u w:val="single"/>
          </w:rPr>
          <w:t>湖凪与魔法代价(9条)</w:t>
        </w:r>
      </w:hyperlink>
    </w:p>
    <w:p>
      <w:pPr>
        <w:ind w:left="454"/>
      </w:pPr>
      <w:hyperlink w:anchor="SEG_T0_病床前救赎与妹控觉醒">
        <w:r>
          <w:rPr>
            <w:sz w:val="19"/>
            <w:color w:val="0563C1"/>
            <w:u w:val="single"/>
          </w:rPr>
          <w:t>病床前救赎与妹控觉醒(6条)</w:t>
        </w:r>
      </w:hyperlink>
    </w:p>
    <w:p>
      <w:pPr>
        <w:ind w:left="454"/>
      </w:pPr>
      <w:hyperlink w:anchor="SEG_T0_记忆消除与穿越前夜">
        <w:r>
          <w:rPr>
            <w:sz w:val="19"/>
            <w:color w:val="0563C1"/>
            <w:u w:val="single"/>
          </w:rPr>
          <w:t>记忆消除与穿越前夜(12条)</w:t>
        </w:r>
      </w:hyperlink>
    </w:p>
    <w:p>
      <w:pPr>
        <w:ind w:left="454"/>
      </w:pPr>
      <w:hyperlink w:anchor="SEG_T0_走马灯·童年回溯段">
        <w:r>
          <w:rPr>
            <w:sz w:val="19"/>
            <w:color w:val="0563C1"/>
            <w:u w:val="single"/>
          </w:rPr>
          <w:t>走马灯·童年回溯段(6条)</w:t>
        </w:r>
      </w:hyperlink>
    </w:p>
    <w:p>
      <w:pPr>
        <w:ind w:left="454"/>
      </w:pPr>
      <w:hyperlink w:anchor="SEG_T0_其他/补遗">
        <w:r>
          <w:rPr>
            <w:sz w:val="19"/>
            <w:color w:val="0563C1"/>
            <w:u w:val="single"/>
          </w:rPr>
          <w:t>其他/补遗(5条)</w:t>
        </w:r>
      </w:hyperlink>
    </w:p>
    <w:p>
      <w:hyperlink w:anchor="SEC_T1">
        <w:r>
          <w:rPr>
            <w:sz w:val="22"/>
            <w:b/>
            <w:color w:val="0563C1"/>
            <w:u w:val="single"/>
          </w:rPr>
          <w:t>T1 千年前境界战争期(T-1000~T-995)</w:t>
        </w:r>
      </w:hyperlink>
    </w:p>
    <w:p>
      <w:pPr>
        <w:ind w:left="454"/>
      </w:pPr>
      <w:hyperlink w:anchor="SEG_T1_召唤与异邦人使命">
        <w:r>
          <w:rPr>
            <w:sz w:val="19"/>
            <w:color w:val="0563C1"/>
            <w:u w:val="single"/>
          </w:rPr>
          <w:t>召唤与异邦人使命(24条)</w:t>
        </w:r>
      </w:hyperlink>
    </w:p>
    <w:p>
      <w:pPr>
        <w:ind w:left="454"/>
      </w:pPr>
      <w:hyperlink w:anchor="SEG_T1_境界战争·诺文与莉帕线">
        <w:r>
          <w:rPr>
            <w:sz w:val="19"/>
            <w:color w:val="0563C1"/>
            <w:u w:val="single"/>
          </w:rPr>
          <w:t>境界战争·诺文与莉帕线(9条)</w:t>
        </w:r>
      </w:hyperlink>
    </w:p>
    <w:p>
      <w:pPr>
        <w:ind w:left="454"/>
      </w:pPr>
      <w:hyperlink w:anchor="SEG_T1_阳滝异化与始祖复仇">
        <w:r>
          <w:rPr>
            <w:sz w:val="19"/>
            <w:color w:val="0563C1"/>
            <w:u w:val="single"/>
          </w:rPr>
          <w:t>阳滝异化与始祖复仇(14条)</w:t>
        </w:r>
      </w:hyperlink>
    </w:p>
    <w:p>
      <w:pPr>
        <w:ind w:left="454"/>
      </w:pPr>
      <w:hyperlink w:anchor="SEG_T1_使徒与圣人之旅">
        <w:r>
          <w:rPr>
            <w:sz w:val="19"/>
            <w:color w:val="0563C1"/>
            <w:u w:val="single"/>
          </w:rPr>
          <w:t>使徒与圣人之旅(25条)</w:t>
        </w:r>
      </w:hyperlink>
    </w:p>
    <w:p>
      <w:pPr>
        <w:ind w:left="454"/>
      </w:pPr>
      <w:hyperlink w:anchor="SEG_T1_法尼亚篇与诸盗者">
        <w:r>
          <w:rPr>
            <w:sz w:val="19"/>
            <w:color w:val="0563C1"/>
            <w:u w:val="single"/>
          </w:rPr>
          <w:t>法尼亚篇与诸盗者(17条)</w:t>
        </w:r>
      </w:hyperlink>
    </w:p>
    <w:p>
      <w:pPr>
        <w:ind w:left="454"/>
      </w:pPr>
      <w:hyperlink w:anchor="SEG_T1_新历纪年·缇娅拉视角主线">
        <w:r>
          <w:rPr>
            <w:sz w:val="19"/>
            <w:color w:val="0563C1"/>
            <w:u w:val="single"/>
          </w:rPr>
          <w:t>新历纪年·缇娅拉视角主线(9条)</w:t>
        </w:r>
      </w:hyperlink>
    </w:p>
    <w:p>
      <w:pPr>
        <w:ind w:left="454"/>
      </w:pPr>
      <w:hyperlink w:anchor="SEG_T1_缇缇/艾德/罗德线">
        <w:r>
          <w:rPr>
            <w:sz w:val="19"/>
            <w:color w:val="0563C1"/>
            <w:u w:val="single"/>
          </w:rPr>
          <w:t>缇缇/艾德/罗德线(13条)</w:t>
        </w:r>
      </w:hyperlink>
    </w:p>
    <w:p>
      <w:pPr>
        <w:ind w:left="454"/>
      </w:pPr>
      <w:hyperlink w:anchor="SEG_T1_千年前传说/回溯段落">
        <w:r>
          <w:rPr>
            <w:sz w:val="19"/>
            <w:color w:val="0563C1"/>
            <w:u w:val="single"/>
          </w:rPr>
          <w:t>千年前传说/回溯段落(9条)</w:t>
        </w:r>
      </w:hyperlink>
    </w:p>
    <w:p>
      <w:pPr>
        <w:ind w:left="454"/>
      </w:pPr>
      <w:hyperlink w:anchor="SEG_T1_其他/补遗">
        <w:r>
          <w:rPr>
            <w:sz w:val="19"/>
            <w:color w:val="0563C1"/>
            <w:u w:val="single"/>
          </w:rPr>
          <w:t>其他/补遗(1条)</w:t>
        </w:r>
      </w:hyperlink>
    </w:p>
    <w:p>
      <w:hyperlink w:anchor="SEC_T2">
        <w:r>
          <w:rPr>
            <w:sz w:val="22"/>
            <w:b/>
            <w:color w:val="0563C1"/>
            <w:u w:val="single"/>
          </w:rPr>
          <w:t>T2 千年前迷宫建造期(T-995~T-990)</w:t>
        </w:r>
      </w:hyperlink>
    </w:p>
    <w:p>
      <w:pPr>
        <w:ind w:left="454"/>
      </w:pPr>
      <w:hyperlink w:anchor="SEG_T2_诺斯菲线:诞生·邂逅·婚">
        <w:r>
          <w:rPr>
            <w:sz w:val="19"/>
            <w:color w:val="0563C1"/>
            <w:u w:val="single"/>
          </w:rPr>
          <w:t>诺斯菲线:诞生·邂逅·婚礼·诀别(23条)</w:t>
        </w:r>
      </w:hyperlink>
    </w:p>
    <w:p>
      <w:pPr>
        <w:ind w:left="454"/>
      </w:pPr>
      <w:hyperlink w:anchor="SEG_T2_赫尔米娜/法夫纳/罗密斯">
        <w:r>
          <w:rPr>
            <w:sz w:val="19"/>
            <w:color w:val="0563C1"/>
            <w:u w:val="single"/>
          </w:rPr>
          <w:t>赫尔米娜/法夫纳/罗密斯·涅夏线(20条)</w:t>
        </w:r>
      </w:hyperlink>
    </w:p>
    <w:p>
      <w:pPr>
        <w:ind w:left="454"/>
      </w:pPr>
      <w:hyperlink w:anchor="SEG_T2_缇娅拉布局与雷梵教">
        <w:r>
          <w:rPr>
            <w:sz w:val="19"/>
            <w:color w:val="0563C1"/>
            <w:u w:val="single"/>
          </w:rPr>
          <w:t>缇娅拉布局与雷梵教(18条)</w:t>
        </w:r>
      </w:hyperlink>
    </w:p>
    <w:p>
      <w:pPr>
        <w:ind w:left="454"/>
      </w:pPr>
      <w:hyperlink w:anchor="SEG_T2_使徒勒伽西背叛与迷宫未完">
        <w:r>
          <w:rPr>
            <w:sz w:val="19"/>
            <w:color w:val="0563C1"/>
            <w:u w:val="single"/>
          </w:rPr>
          <w:t>使徒勒伽西背叛与迷宫未完成(6条)</w:t>
        </w:r>
      </w:hyperlink>
    </w:p>
    <w:p>
      <w:pPr>
        <w:ind w:left="454"/>
      </w:pPr>
      <w:hyperlink w:anchor="SEG_T2_法尼亚篇·救火暗二窃者">
        <w:r>
          <w:rPr>
            <w:sz w:val="19"/>
            <w:color w:val="0563C1"/>
            <w:u w:val="single"/>
          </w:rPr>
          <w:t>法尼亚篇·救火暗二窃者(16条)</w:t>
        </w:r>
      </w:hyperlink>
    </w:p>
    <w:p>
      <w:pPr>
        <w:ind w:left="454"/>
      </w:pPr>
      <w:hyperlink w:anchor="SEG_T2_守护者就位与迷宫建造核心">
        <w:r>
          <w:rPr>
            <w:sz w:val="19"/>
            <w:color w:val="0563C1"/>
            <w:u w:val="single"/>
          </w:rPr>
          <w:t>守护者就位与迷宫建造核心(25条)</w:t>
        </w:r>
      </w:hyperlink>
    </w:p>
    <w:p>
      <w:pPr>
        <w:ind w:left="454"/>
      </w:pPr>
      <w:hyperlink w:anchor="SEG_T2_涡波穿越初期·咒术与Le">
        <w:r>
          <w:rPr>
            <w:sz w:val="19"/>
            <w:color w:val="0563C1"/>
            <w:u w:val="single"/>
          </w:rPr>
          <w:t>涡波穿越初期·咒术与Level Up(4条)</w:t>
        </w:r>
      </w:hyperlink>
    </w:p>
    <w:p>
      <w:pPr>
        <w:ind w:left="454"/>
      </w:pPr>
      <w:hyperlink w:anchor="SEG_T2_其他/补遗">
        <w:r>
          <w:rPr>
            <w:sz w:val="19"/>
            <w:color w:val="0563C1"/>
            <w:u w:val="single"/>
          </w:rPr>
          <w:t>其他/补遗(9条)</w:t>
        </w:r>
      </w:hyperlink>
    </w:p>
    <w:p>
      <w:hyperlink w:anchor="SEC_T4">
        <w:r>
          <w:rPr>
            <w:sz w:val="22"/>
            <w:b/>
            <w:color w:val="0563C1"/>
            <w:u w:val="single"/>
          </w:rPr>
          <w:t>T4 迷宫间千年(T-990~T-0)</w:t>
        </w:r>
      </w:hyperlink>
    </w:p>
    <w:p>
      <w:pPr>
        <w:ind w:left="454"/>
      </w:pPr>
      <w:hyperlink w:anchor="SEG_T4_千年联合国与探索进度">
        <w:r>
          <w:rPr>
            <w:sz w:val="19"/>
            <w:color w:val="0563C1"/>
            <w:u w:val="single"/>
          </w:rPr>
          <w:t>千年联合国与探索进度(19条)</w:t>
        </w:r>
      </w:hyperlink>
    </w:p>
    <w:p>
      <w:pPr>
        <w:ind w:left="454"/>
      </w:pPr>
      <w:hyperlink w:anchor="SEG_T4_拉丝缇娅拉培育史">
        <w:r>
          <w:rPr>
            <w:sz w:val="19"/>
            <w:color w:val="0563C1"/>
            <w:u w:val="single"/>
          </w:rPr>
          <w:t>拉丝缇娅拉培育史(5条)</w:t>
        </w:r>
      </w:hyperlink>
    </w:p>
    <w:p>
      <w:pPr>
        <w:ind w:left="454"/>
      </w:pPr>
      <w:hyperlink w:anchor="SEG_T4_守护者千年待机">
        <w:r>
          <w:rPr>
            <w:sz w:val="19"/>
            <w:color w:val="0563C1"/>
            <w:u w:val="single"/>
          </w:rPr>
          <w:t>守护者千年待机(9条)</w:t>
        </w:r>
      </w:hyperlink>
    </w:p>
    <w:p>
      <w:pPr>
        <w:ind w:left="454"/>
      </w:pPr>
      <w:hyperlink w:anchor="SEG_T4_莱文教与预言">
        <w:r>
          <w:rPr>
            <w:sz w:val="19"/>
            <w:color w:val="0563C1"/>
            <w:u w:val="single"/>
          </w:rPr>
          <w:t>莱文教与预言(3条)</w:t>
        </w:r>
      </w:hyperlink>
    </w:p>
    <w:p>
      <w:pPr>
        <w:ind w:left="454"/>
      </w:pPr>
      <w:hyperlink w:anchor="SEG_T4_涡波休眠与千年断层">
        <w:r>
          <w:rPr>
            <w:sz w:val="19"/>
            <w:color w:val="0563C1"/>
            <w:u w:val="single"/>
          </w:rPr>
          <w:t>涡波休眠与千年断层(2条)</w:t>
        </w:r>
      </w:hyperlink>
    </w:p>
    <w:p>
      <w:pPr>
        <w:ind w:left="454"/>
      </w:pPr>
      <w:hyperlink w:anchor="SEG_T4_元老院与幕后线">
        <w:r>
          <w:rPr>
            <w:sz w:val="19"/>
            <w:color w:val="0563C1"/>
            <w:u w:val="single"/>
          </w:rPr>
          <w:t>元老院与幕后线(6条)</w:t>
        </w:r>
      </w:hyperlink>
    </w:p>
    <w:p>
      <w:pPr>
        <w:ind w:left="454"/>
      </w:pPr>
      <w:hyperlink w:anchor="SEG_T4_其他/补遗">
        <w:r>
          <w:rPr>
            <w:sz w:val="19"/>
            <w:color w:val="0563C1"/>
            <w:u w:val="single"/>
          </w:rPr>
          <w:t>其他/补遗(5条)</w:t>
        </w:r>
      </w:hyperlink>
    </w:p>
    <w:p>
      <w:hyperlink w:anchor="SEC_T3">
        <w:r>
          <w:rPr>
            <w:sz w:val="22"/>
            <w:b/>
            <w:color w:val="0563C1"/>
            <w:u w:val="single"/>
          </w:rPr>
          <w:t>T3 千年后故事主线(T-0~终章)</w:t>
        </w:r>
      </w:hyperlink>
    </w:p>
    <w:p>
      <w:pPr>
        <w:ind w:left="454"/>
      </w:pPr>
      <w:hyperlink w:anchor="SEG_T3_第一章">
        <w:r>
          <w:rPr>
            <w:sz w:val="19"/>
            <w:color w:val="0563C1"/>
            <w:u w:val="single"/>
          </w:rPr>
          <w:t>第一章(44条)</w:t>
        </w:r>
      </w:hyperlink>
    </w:p>
    <w:p>
      <w:pPr>
        <w:ind w:left="907"/>
      </w:pPr>
      <w:hyperlink w:anchor="SEC3_T3_第一章_第1段">
        <w:r>
          <w:rPr>
            <w:sz w:val="17"/>
            <w:color w:val="0563C1"/>
            <w:u w:val="single"/>
          </w:rPr>
          <w:t>　└ 第1段(22条)</w:t>
        </w:r>
      </w:hyperlink>
    </w:p>
    <w:p>
      <w:pPr>
        <w:ind w:left="907"/>
      </w:pPr>
      <w:hyperlink w:anchor="SEC3_T3_第一章_第2段">
        <w:r>
          <w:rPr>
            <w:sz w:val="17"/>
            <w:color w:val="0563C1"/>
            <w:u w:val="single"/>
          </w:rPr>
          <w:t>　└ 第2段(22条)</w:t>
        </w:r>
      </w:hyperlink>
    </w:p>
    <w:p>
      <w:pPr>
        <w:ind w:left="454"/>
      </w:pPr>
      <w:hyperlink w:anchor="SEG_T3_第二章">
        <w:r>
          <w:rPr>
            <w:sz w:val="19"/>
            <w:color w:val="0563C1"/>
            <w:u w:val="single"/>
          </w:rPr>
          <w:t>第二章(95条)</w:t>
        </w:r>
      </w:hyperlink>
    </w:p>
    <w:p>
      <w:pPr>
        <w:ind w:left="907"/>
      </w:pPr>
      <w:hyperlink w:anchor="SEC3_T3_第二章_第1段">
        <w:r>
          <w:rPr>
            <w:sz w:val="17"/>
            <w:color w:val="0563C1"/>
            <w:u w:val="single"/>
          </w:rPr>
          <w:t>　└ 第1段(31条)</w:t>
        </w:r>
      </w:hyperlink>
    </w:p>
    <w:p>
      <w:pPr>
        <w:ind w:left="907"/>
      </w:pPr>
      <w:hyperlink w:anchor="SEC3_T3_第二章_第2段">
        <w:r>
          <w:rPr>
            <w:sz w:val="17"/>
            <w:color w:val="0563C1"/>
            <w:u w:val="single"/>
          </w:rPr>
          <w:t>　└ 第2段(31条)</w:t>
        </w:r>
      </w:hyperlink>
    </w:p>
    <w:p>
      <w:pPr>
        <w:ind w:left="907"/>
      </w:pPr>
      <w:hyperlink w:anchor="SEC3_T3_第二章_第3段">
        <w:r>
          <w:rPr>
            <w:sz w:val="17"/>
            <w:color w:val="0563C1"/>
            <w:u w:val="single"/>
          </w:rPr>
          <w:t>　└ 第3段(31条)</w:t>
        </w:r>
      </w:hyperlink>
    </w:p>
    <w:p>
      <w:pPr>
        <w:ind w:left="907"/>
      </w:pPr>
      <w:hyperlink w:anchor="SEC3_T3_第二章_第4段">
        <w:r>
          <w:rPr>
            <w:sz w:val="17"/>
            <w:color w:val="0563C1"/>
            <w:u w:val="single"/>
          </w:rPr>
          <w:t>　└ 第4段(2条)</w:t>
        </w:r>
      </w:hyperlink>
    </w:p>
    <w:p>
      <w:pPr>
        <w:ind w:left="454"/>
      </w:pPr>
      <w:hyperlink w:anchor="SEG_T3_第三章">
        <w:r>
          <w:rPr>
            <w:sz w:val="19"/>
            <w:color w:val="0563C1"/>
            <w:u w:val="single"/>
          </w:rPr>
          <w:t>第三章(69条)</w:t>
        </w:r>
      </w:hyperlink>
    </w:p>
    <w:p>
      <w:pPr>
        <w:ind w:left="907"/>
      </w:pPr>
      <w:hyperlink w:anchor="SEC3_T3_第三章_第1段">
        <w:r>
          <w:rPr>
            <w:sz w:val="17"/>
            <w:color w:val="0563C1"/>
            <w:u w:val="single"/>
          </w:rPr>
          <w:t>　└ 第1段(34条)</w:t>
        </w:r>
      </w:hyperlink>
    </w:p>
    <w:p>
      <w:pPr>
        <w:ind w:left="907"/>
      </w:pPr>
      <w:hyperlink w:anchor="SEC3_T3_第三章_第129话">
        <w:r>
          <w:rPr>
            <w:sz w:val="17"/>
            <w:color w:val="0563C1"/>
            <w:u w:val="single"/>
          </w:rPr>
          <w:t>　└ 第129话(34条)</w:t>
        </w:r>
      </w:hyperlink>
    </w:p>
    <w:p>
      <w:pPr>
        <w:ind w:left="907"/>
      </w:pPr>
      <w:hyperlink w:anchor="SEC3_T3_第三章_第129话(2)">
        <w:r>
          <w:rPr>
            <w:sz w:val="17"/>
            <w:color w:val="0563C1"/>
            <w:u w:val="single"/>
          </w:rPr>
          <w:t>　└ 第129话(2)(1条)</w:t>
        </w:r>
      </w:hyperlink>
    </w:p>
    <w:p>
      <w:pPr>
        <w:ind w:left="454"/>
      </w:pPr>
      <w:hyperlink w:anchor="SEG_T3_第四章">
        <w:r>
          <w:rPr>
            <w:sz w:val="19"/>
            <w:color w:val="0563C1"/>
            <w:u w:val="single"/>
          </w:rPr>
          <w:t>第四章(70条)</w:t>
        </w:r>
      </w:hyperlink>
    </w:p>
    <w:p>
      <w:pPr>
        <w:ind w:left="907"/>
      </w:pPr>
      <w:hyperlink w:anchor="SEC3_T3_第四章_第131话~第158话">
        <w:r>
          <w:rPr>
            <w:sz w:val="17"/>
            <w:color w:val="0563C1"/>
            <w:u w:val="single"/>
          </w:rPr>
          <w:t>　└ 第131话~第158话(35条)</w:t>
        </w:r>
      </w:hyperlink>
    </w:p>
    <w:p>
      <w:pPr>
        <w:ind w:left="907"/>
      </w:pPr>
      <w:hyperlink w:anchor="SEC3_T3_第四章_第158话~第185话">
        <w:r>
          <w:rPr>
            <w:sz w:val="17"/>
            <w:color w:val="0563C1"/>
            <w:u w:val="single"/>
          </w:rPr>
          <w:t>　└ 第158话~第185话(35条)</w:t>
        </w:r>
      </w:hyperlink>
    </w:p>
    <w:p>
      <w:pPr>
        <w:ind w:left="454"/>
      </w:pPr>
      <w:hyperlink w:anchor="SEG_T3_第五章">
        <w:r>
          <w:rPr>
            <w:sz w:val="19"/>
            <w:color w:val="0563C1"/>
            <w:u w:val="single"/>
          </w:rPr>
          <w:t>第五章(62条)</w:t>
        </w:r>
      </w:hyperlink>
    </w:p>
    <w:p>
      <w:pPr>
        <w:ind w:left="907"/>
      </w:pPr>
      <w:hyperlink w:anchor="SEC3_T3_第五章_第186话~第211话">
        <w:r>
          <w:rPr>
            <w:sz w:val="17"/>
            <w:color w:val="0563C1"/>
            <w:u w:val="single"/>
          </w:rPr>
          <w:t>　└ 第186话~第211话(31条)</w:t>
        </w:r>
      </w:hyperlink>
    </w:p>
    <w:p>
      <w:pPr>
        <w:ind w:left="907"/>
      </w:pPr>
      <w:hyperlink w:anchor="SEC3_T3_第五章_第212话~第228话">
        <w:r>
          <w:rPr>
            <w:sz w:val="17"/>
            <w:color w:val="0563C1"/>
            <w:u w:val="single"/>
          </w:rPr>
          <w:t>　└ 第212话~第228话(31条)</w:t>
        </w:r>
      </w:hyperlink>
    </w:p>
    <w:p>
      <w:pPr>
        <w:ind w:left="454"/>
      </w:pPr>
      <w:hyperlink w:anchor="SEG_T3_第六章">
        <w:r>
          <w:rPr>
            <w:sz w:val="19"/>
            <w:color w:val="0563C1"/>
            <w:u w:val="single"/>
          </w:rPr>
          <w:t>第六章(76条)</w:t>
        </w:r>
      </w:hyperlink>
    </w:p>
    <w:p>
      <w:pPr>
        <w:ind w:left="907"/>
      </w:pPr>
      <w:hyperlink w:anchor="SEC3_T3_第六章_第229话~第245话">
        <w:r>
          <w:rPr>
            <w:sz w:val="17"/>
            <w:color w:val="0563C1"/>
            <w:u w:val="single"/>
          </w:rPr>
          <w:t>　└ 第229话~第245话(25条)</w:t>
        </w:r>
      </w:hyperlink>
    </w:p>
    <w:p>
      <w:pPr>
        <w:ind w:left="907"/>
      </w:pPr>
      <w:hyperlink w:anchor="SEC3_T3_第六章_第245话~第253话">
        <w:r>
          <w:rPr>
            <w:sz w:val="17"/>
            <w:color w:val="0563C1"/>
            <w:u w:val="single"/>
          </w:rPr>
          <w:t>　└ 第245话~第253话(25条)</w:t>
        </w:r>
      </w:hyperlink>
    </w:p>
    <w:p>
      <w:pPr>
        <w:ind w:left="907"/>
      </w:pPr>
      <w:hyperlink w:anchor="SEC3_T3_第六章_第253话~第264话">
        <w:r>
          <w:rPr>
            <w:sz w:val="17"/>
            <w:color w:val="0563C1"/>
            <w:u w:val="single"/>
          </w:rPr>
          <w:t>　└ 第253话~第264话(25条)</w:t>
        </w:r>
      </w:hyperlink>
    </w:p>
    <w:p>
      <w:pPr>
        <w:ind w:left="907"/>
      </w:pPr>
      <w:hyperlink w:anchor="SEC3_T3_第六章_第4段">
        <w:r>
          <w:rPr>
            <w:sz w:val="17"/>
            <w:color w:val="0563C1"/>
            <w:u w:val="single"/>
          </w:rPr>
          <w:t>　└ 第4段(1条)</w:t>
        </w:r>
      </w:hyperlink>
    </w:p>
    <w:p>
      <w:pPr>
        <w:ind w:left="454"/>
      </w:pPr>
      <w:hyperlink w:anchor="SEG_T3_第7-1章">
        <w:r>
          <w:rPr>
            <w:sz w:val="19"/>
            <w:color w:val="0563C1"/>
            <w:u w:val="single"/>
          </w:rPr>
          <w:t>第7-1章(15条)</w:t>
        </w:r>
      </w:hyperlink>
    </w:p>
    <w:p>
      <w:pPr>
        <w:ind w:left="907"/>
      </w:pPr>
      <w:hyperlink w:anchor="SEC3_T3_第7-1章_第265话~第277话">
        <w:r>
          <w:rPr>
            <w:sz w:val="17"/>
            <w:color w:val="0563C1"/>
            <w:u w:val="single"/>
          </w:rPr>
          <w:t>　└ 第265话~第277话(15条)</w:t>
        </w:r>
      </w:hyperlink>
    </w:p>
    <w:p>
      <w:pPr>
        <w:ind w:left="454"/>
      </w:pPr>
      <w:hyperlink w:anchor="SEG_T3_第7-2章">
        <w:r>
          <w:rPr>
            <w:sz w:val="19"/>
            <w:color w:val="0563C1"/>
            <w:u w:val="single"/>
          </w:rPr>
          <w:t>第7-2章(75条)</w:t>
        </w:r>
      </w:hyperlink>
    </w:p>
    <w:p>
      <w:pPr>
        <w:ind w:left="907"/>
      </w:pPr>
      <w:hyperlink w:anchor="SEC3_T3_第7-2章_第280话~第294话">
        <w:r>
          <w:rPr>
            <w:sz w:val="17"/>
            <w:color w:val="0563C1"/>
            <w:u w:val="single"/>
          </w:rPr>
          <w:t>　└ 第280话~第294话(25条)</w:t>
        </w:r>
      </w:hyperlink>
    </w:p>
    <w:p>
      <w:pPr>
        <w:ind w:left="907"/>
      </w:pPr>
      <w:hyperlink w:anchor="SEC3_T3_第7-2章_第295话~第310话">
        <w:r>
          <w:rPr>
            <w:sz w:val="17"/>
            <w:color w:val="0563C1"/>
            <w:u w:val="single"/>
          </w:rPr>
          <w:t>　└ 第295话~第310话(25条)</w:t>
        </w:r>
      </w:hyperlink>
    </w:p>
    <w:p>
      <w:pPr>
        <w:ind w:left="907"/>
      </w:pPr>
      <w:hyperlink w:anchor="SEC3_T3_第7-2章_第310话~第319话">
        <w:r>
          <w:rPr>
            <w:sz w:val="17"/>
            <w:color w:val="0563C1"/>
            <w:u w:val="single"/>
          </w:rPr>
          <w:t>　└ 第310话~第319话(25条)</w:t>
        </w:r>
      </w:hyperlink>
    </w:p>
    <w:p>
      <w:pPr>
        <w:ind w:left="454"/>
      </w:pPr>
      <w:hyperlink w:anchor="SEG_T3_第7-3章">
        <w:r>
          <w:rPr>
            <w:sz w:val="19"/>
            <w:color w:val="0563C1"/>
            <w:u w:val="single"/>
          </w:rPr>
          <w:t>第7-3章(80条)</w:t>
        </w:r>
      </w:hyperlink>
    </w:p>
    <w:p>
      <w:pPr>
        <w:ind w:left="907"/>
      </w:pPr>
      <w:hyperlink w:anchor="SEC3_T3_第7-3章_第320话~第327话">
        <w:r>
          <w:rPr>
            <w:sz w:val="17"/>
            <w:color w:val="0563C1"/>
            <w:u w:val="single"/>
          </w:rPr>
          <w:t>　└ 第320话~第327话(26条)</w:t>
        </w:r>
      </w:hyperlink>
    </w:p>
    <w:p>
      <w:pPr>
        <w:ind w:left="907"/>
      </w:pPr>
      <w:hyperlink w:anchor="SEC3_T3_第7-3章_第327话~第334话">
        <w:r>
          <w:rPr>
            <w:sz w:val="17"/>
            <w:color w:val="0563C1"/>
            <w:u w:val="single"/>
          </w:rPr>
          <w:t>　└ 第327话~第334话(26条)</w:t>
        </w:r>
      </w:hyperlink>
    </w:p>
    <w:p>
      <w:pPr>
        <w:ind w:left="907"/>
      </w:pPr>
      <w:hyperlink w:anchor="SEC3_T3_第7-3章_第334话~第346话">
        <w:r>
          <w:rPr>
            <w:sz w:val="17"/>
            <w:color w:val="0563C1"/>
            <w:u w:val="single"/>
          </w:rPr>
          <w:t>　└ 第334话~第346话(26条)</w:t>
        </w:r>
      </w:hyperlink>
    </w:p>
    <w:p>
      <w:pPr>
        <w:ind w:left="907"/>
      </w:pPr>
      <w:hyperlink w:anchor="SEC3_T3_第7-3章_第346话">
        <w:r>
          <w:rPr>
            <w:sz w:val="17"/>
            <w:color w:val="0563C1"/>
            <w:u w:val="single"/>
          </w:rPr>
          <w:t>　└ 第346话(2条)</w:t>
        </w:r>
      </w:hyperlink>
    </w:p>
    <w:p>
      <w:pPr>
        <w:ind w:left="454"/>
      </w:pPr>
      <w:hyperlink w:anchor="SEG_T3_第八章">
        <w:r>
          <w:rPr>
            <w:sz w:val="19"/>
            <w:color w:val="0563C1"/>
            <w:u w:val="single"/>
          </w:rPr>
          <w:t>第八章(116条)</w:t>
        </w:r>
      </w:hyperlink>
    </w:p>
    <w:p>
      <w:pPr>
        <w:ind w:left="907"/>
      </w:pPr>
      <w:hyperlink w:anchor="SEC3_T3_第八章_第347话~第369话">
        <w:r>
          <w:rPr>
            <w:sz w:val="17"/>
            <w:color w:val="0563C1"/>
            <w:u w:val="single"/>
          </w:rPr>
          <w:t>　└ 第347话~第369话(28条)</w:t>
        </w:r>
      </w:hyperlink>
    </w:p>
    <w:p>
      <w:pPr>
        <w:ind w:left="907"/>
      </w:pPr>
      <w:hyperlink w:anchor="SEC3_T3_第八章_第369话~第392话">
        <w:r>
          <w:rPr>
            <w:sz w:val="17"/>
            <w:color w:val="0563C1"/>
            <w:u w:val="single"/>
          </w:rPr>
          <w:t>　└ 第369话~第392话(28条)</w:t>
        </w:r>
      </w:hyperlink>
    </w:p>
    <w:p>
      <w:pPr>
        <w:ind w:left="907"/>
      </w:pPr>
      <w:hyperlink w:anchor="SEC3_T3_第八章_第393话~第402话">
        <w:r>
          <w:rPr>
            <w:sz w:val="17"/>
            <w:color w:val="0563C1"/>
            <w:u w:val="single"/>
          </w:rPr>
          <w:t>　└ 第393话~第402话(28条)</w:t>
        </w:r>
      </w:hyperlink>
    </w:p>
    <w:p>
      <w:pPr>
        <w:ind w:left="907"/>
      </w:pPr>
      <w:hyperlink w:anchor="SEC3_T3_第八章_第403话~第413话">
        <w:r>
          <w:rPr>
            <w:sz w:val="17"/>
            <w:color w:val="0563C1"/>
            <w:u w:val="single"/>
          </w:rPr>
          <w:t>　└ 第403话~第413话(28条)</w:t>
        </w:r>
      </w:hyperlink>
    </w:p>
    <w:p>
      <w:pPr>
        <w:ind w:left="907"/>
      </w:pPr>
      <w:hyperlink w:anchor="SEC3_T3_第八章_第5段">
        <w:r>
          <w:rPr>
            <w:sz w:val="17"/>
            <w:color w:val="0563C1"/>
            <w:u w:val="single"/>
          </w:rPr>
          <w:t>　└ 第5段(4条)</w:t>
        </w:r>
      </w:hyperlink>
    </w:p>
    <w:p>
      <w:pPr>
        <w:ind w:left="454"/>
      </w:pPr>
      <w:hyperlink w:anchor="SEG_T3_第九章">
        <w:r>
          <w:rPr>
            <w:sz w:val="19"/>
            <w:color w:val="0563C1"/>
            <w:u w:val="single"/>
          </w:rPr>
          <w:t>第九章(148条)</w:t>
        </w:r>
      </w:hyperlink>
    </w:p>
    <w:p>
      <w:pPr>
        <w:ind w:left="907"/>
      </w:pPr>
      <w:hyperlink w:anchor="SEC3_T3_第九章_第414话~第426话">
        <w:r>
          <w:rPr>
            <w:sz w:val="17"/>
            <w:color w:val="0563C1"/>
            <w:u w:val="single"/>
          </w:rPr>
          <w:t>　└ 第414话~第426话(29条)</w:t>
        </w:r>
      </w:hyperlink>
    </w:p>
    <w:p>
      <w:pPr>
        <w:ind w:left="907"/>
      </w:pPr>
      <w:hyperlink w:anchor="SEC3_T3_第九章_第426话~第436话">
        <w:r>
          <w:rPr>
            <w:sz w:val="17"/>
            <w:color w:val="0563C1"/>
            <w:u w:val="single"/>
          </w:rPr>
          <w:t>　└ 第426话~第436话(29条)</w:t>
        </w:r>
      </w:hyperlink>
    </w:p>
    <w:p>
      <w:pPr>
        <w:ind w:left="907"/>
      </w:pPr>
      <w:hyperlink w:anchor="SEC3_T3_第九章_第436话~第446话">
        <w:r>
          <w:rPr>
            <w:sz w:val="17"/>
            <w:color w:val="0563C1"/>
            <w:u w:val="single"/>
          </w:rPr>
          <w:t>　└ 第436话~第446话(29条)</w:t>
        </w:r>
      </w:hyperlink>
    </w:p>
    <w:p>
      <w:pPr>
        <w:ind w:left="907"/>
      </w:pPr>
      <w:hyperlink w:anchor="SEC3_T3_第九章_第446话~第455话">
        <w:r>
          <w:rPr>
            <w:sz w:val="17"/>
            <w:color w:val="0563C1"/>
            <w:u w:val="single"/>
          </w:rPr>
          <w:t>　└ 第446话~第455话(29条)</w:t>
        </w:r>
      </w:hyperlink>
    </w:p>
    <w:p>
      <w:pPr>
        <w:ind w:left="907"/>
      </w:pPr>
      <w:hyperlink w:anchor="SEC3_T3_第九章_第455话~第462话">
        <w:r>
          <w:rPr>
            <w:sz w:val="17"/>
            <w:color w:val="0563C1"/>
            <w:u w:val="single"/>
          </w:rPr>
          <w:t>　└ 第455话~第462话(29条)</w:t>
        </w:r>
      </w:hyperlink>
    </w:p>
    <w:p>
      <w:pPr>
        <w:ind w:left="907"/>
      </w:pPr>
      <w:hyperlink w:anchor="SEC3_T3_第九章_第462话">
        <w:r>
          <w:rPr>
            <w:sz w:val="17"/>
            <w:color w:val="0563C1"/>
            <w:u w:val="single"/>
          </w:rPr>
          <w:t>　└ 第462话(3条)</w:t>
        </w:r>
      </w:hyperlink>
    </w:p>
    <w:p>
      <w:pPr>
        <w:ind w:left="454"/>
      </w:pPr>
      <w:hyperlink w:anchor="SEG_T3_第十章">
        <w:r>
          <w:rPr>
            <w:sz w:val="19"/>
            <w:color w:val="0563C1"/>
            <w:u w:val="single"/>
          </w:rPr>
          <w:t>第十章(369条)</w:t>
        </w:r>
      </w:hyperlink>
    </w:p>
    <w:p>
      <w:pPr>
        <w:ind w:left="907"/>
      </w:pPr>
      <w:hyperlink w:anchor="SEC3_T3_第十章_第463话~第470话">
        <w:r>
          <w:rPr>
            <w:sz w:val="17"/>
            <w:color w:val="0563C1"/>
            <w:u w:val="single"/>
          </w:rPr>
          <w:t>　└ 第463话~第470话(36条)</w:t>
        </w:r>
      </w:hyperlink>
    </w:p>
    <w:p>
      <w:pPr>
        <w:ind w:left="907"/>
      </w:pPr>
      <w:hyperlink w:anchor="SEC3_T3_第十章_第470话~第475话">
        <w:r>
          <w:rPr>
            <w:sz w:val="17"/>
            <w:color w:val="0563C1"/>
            <w:u w:val="single"/>
          </w:rPr>
          <w:t>　└ 第470话~第475话(36条)</w:t>
        </w:r>
      </w:hyperlink>
    </w:p>
    <w:p>
      <w:pPr>
        <w:ind w:left="907"/>
      </w:pPr>
      <w:hyperlink w:anchor="SEC3_T3_第十章_第475话~第479话">
        <w:r>
          <w:rPr>
            <w:sz w:val="17"/>
            <w:color w:val="0563C1"/>
            <w:u w:val="single"/>
          </w:rPr>
          <w:t>　└ 第475话~第479话(36条)</w:t>
        </w:r>
      </w:hyperlink>
    </w:p>
    <w:p>
      <w:pPr>
        <w:ind w:left="907"/>
      </w:pPr>
      <w:hyperlink w:anchor="SEC3_T3_第十章_第480话~第486话">
        <w:r>
          <w:rPr>
            <w:sz w:val="17"/>
            <w:color w:val="0563C1"/>
            <w:u w:val="single"/>
          </w:rPr>
          <w:t>　└ 第480话~第486话(36条)</w:t>
        </w:r>
      </w:hyperlink>
    </w:p>
    <w:p>
      <w:pPr>
        <w:ind w:left="907"/>
      </w:pPr>
      <w:hyperlink w:anchor="SEC3_T3_第十章_第486话~第491话">
        <w:r>
          <w:rPr>
            <w:sz w:val="17"/>
            <w:color w:val="0563C1"/>
            <w:u w:val="single"/>
          </w:rPr>
          <w:t>　└ 第486话~第491话(36条)</w:t>
        </w:r>
      </w:hyperlink>
    </w:p>
    <w:p>
      <w:pPr>
        <w:ind w:left="907"/>
      </w:pPr>
      <w:hyperlink w:anchor="SEC3_T3_第十章_第491话~第497话">
        <w:r>
          <w:rPr>
            <w:sz w:val="17"/>
            <w:color w:val="0563C1"/>
            <w:u w:val="single"/>
          </w:rPr>
          <w:t>　└ 第491话~第497话(36条)</w:t>
        </w:r>
      </w:hyperlink>
    </w:p>
    <w:p>
      <w:pPr>
        <w:ind w:left="907"/>
      </w:pPr>
      <w:hyperlink w:anchor="SEC3_T3_第十章_第497话~第501话">
        <w:r>
          <w:rPr>
            <w:sz w:val="17"/>
            <w:color w:val="0563C1"/>
            <w:u w:val="single"/>
          </w:rPr>
          <w:t>　└ 第497话~第501话(36条)</w:t>
        </w:r>
      </w:hyperlink>
    </w:p>
    <w:p>
      <w:pPr>
        <w:ind w:left="907"/>
      </w:pPr>
      <w:hyperlink w:anchor="SEC3_T3_第十章_第501话~第506话">
        <w:r>
          <w:rPr>
            <w:sz w:val="17"/>
            <w:color w:val="0563C1"/>
            <w:u w:val="single"/>
          </w:rPr>
          <w:t>　└ 第501话~第506话(36条)</w:t>
        </w:r>
      </w:hyperlink>
    </w:p>
    <w:p>
      <w:pPr>
        <w:ind w:left="907"/>
      </w:pPr>
      <w:hyperlink w:anchor="SEC3_T3_第十章_第506话~第510话">
        <w:r>
          <w:rPr>
            <w:sz w:val="17"/>
            <w:color w:val="0563C1"/>
            <w:u w:val="single"/>
          </w:rPr>
          <w:t>　└ 第506话~第510话(36条)</w:t>
        </w:r>
      </w:hyperlink>
    </w:p>
    <w:p>
      <w:pPr>
        <w:ind w:left="907"/>
      </w:pPr>
      <w:hyperlink w:anchor="SEC3_T3_第十章_第510话~第513话">
        <w:r>
          <w:rPr>
            <w:sz w:val="17"/>
            <w:color w:val="0563C1"/>
            <w:u w:val="single"/>
          </w:rPr>
          <w:t>　└ 第510话~第513话(36条)</w:t>
        </w:r>
      </w:hyperlink>
    </w:p>
    <w:p>
      <w:pPr>
        <w:ind w:left="907"/>
      </w:pPr>
      <w:hyperlink w:anchor="SEC3_T3_第十章_第513话">
        <w:r>
          <w:rPr>
            <w:sz w:val="17"/>
            <w:color w:val="0563C1"/>
            <w:u w:val="single"/>
          </w:rPr>
          <w:t>　└ 第513话(9条)</w:t>
        </w:r>
      </w:hyperlink>
    </w:p>
    <w:p>
      <w:r>
        <w:br w:type="page"/>
      </w:r>
    </w:p>
    <w:p>
      <w:pPr>
        <w:pStyle w:val="Heading1"/>
      </w:pPr>
      <w:r>
        <w:t>一、伏笔链总览(89 链)</w:t>
      </w:r>
      <w:bookmarkStart w:id="10001" w:name="SEC_FS"/>
      <w:bookmarkEnd w:id="10001"/>
    </w:p>
    <w:p>
      <w:r>
        <w:t>伏笔→回收闭环;status: closed=已回收, open=悬空。FC 编号可反查正文事件条目中的 ▶ 标注。</w:t>
      </w:r>
    </w:p>
    <w:p>
      <w:r>
        <w:t>合计 89 链: closed 85 ｜ open 4</w:t>
      </w:r>
    </w:p>
    <w:p>
      <w:r>
        <w:rPr>
          <w:b/>
          <w:rFonts w:eastAsia="微软雅黑"/>
        </w:rPr>
        <w:t>FC-0001 ｜ 阳滝=水之理的盗窃者(反转轴6) ｜ closed</w:t>
      </w:r>
    </w:p>
    <w:p>
      <w:pPr>
        <w:ind w:left="283"/>
      </w:pPr>
      <w:r>
        <w:t>伏笔: T0-0001《闪回:阳滝病倒·相川家仅存兄妹』 → 回收: T3-0514《缇亚拉朗读阳滝心中黑暗》(锚点 话:第406话西暦2012年 / block_id md-0292,md-0293)</w:t>
      </w:r>
    </w:p>
    <w:p>
      <w:pPr>
        <w:ind w:left="283"/>
      </w:pPr>
      <w:r>
        <w:t>注: 同主题 T0-0003(病床前和解)、T0-0004(黑暗恐惧)、T0-0005(归乡执念)、T0-0044(阳滝异常真相揭穿)均指向100层水之理身份,统一在此回收</w:t>
      </w:r>
    </w:p>
    <w:p>
      <w:r>
        <w:rPr>
          <w:b/>
          <w:rFonts w:eastAsia="微软雅黑"/>
        </w:rPr>
        <w:t>FC-0002 ｜ 阳滝=水之理(千年前终局真相) ｜ closed</w:t>
      </w:r>
    </w:p>
    <w:p>
      <w:pPr>
        <w:ind w:left="283"/>
      </w:pPr>
      <w:r>
        <w:t>伏笔: T1-0014《千年前终局阳滝殒命』 → 回收: T2-0045《识破世界索命与阳滝契约》(锚点 话:第373话 欲望 / block_id md-0083~0085)</w:t>
      </w:r>
    </w:p>
    <w:p>
      <w:pPr>
        <w:ind w:left="283"/>
      </w:pPr>
      <w:r>
        <w:t>注: 旧ID引用『世界奉还阵』『水之理的盗窃者=阳滝』,指向 EV-第四章-0015/0020;T1-0050(阳滝自白穿越真实目的)同链</w:t>
      </w:r>
    </w:p>
    <w:p>
      <w:r>
        <w:rPr>
          <w:b/>
          <w:rFonts w:eastAsia="微软雅黑"/>
        </w:rPr>
        <w:t>FC-0003 ｜ 阳滝=水之理/兄妹终局 ｜ closed</w:t>
      </w:r>
    </w:p>
    <w:p>
      <w:pPr>
        <w:ind w:left="283"/>
      </w:pPr>
      <w:r>
        <w:t>伏笔: T1-0031《兄妹被召唤为异邦人』 → 回收: T3-0521《第百之试炼落幕，阳滝紧紧拥抱》(锚点 话:第412话 冻狱百层，女子闭心 / block_id md-0335)</w:t>
      </w:r>
    </w:p>
    <w:p>
      <w:pPr>
        <w:ind w:left="283"/>
      </w:pPr>
      <w:r>
        <w:t>注: 同链:T1-0036(冰之力特化→水之理终局)、T2-0024(LevelUp治阳滝失败)、T2-0105(阳滝以母亲身份现身)、T4-0031(相川阳滝是真正异邦人·幕后黑手)</w:t>
      </w:r>
    </w:p>
    <w:p>
      <w:r>
        <w:rPr>
          <w:b/>
          <w:rFonts w:eastAsia="微软雅黑"/>
        </w:rPr>
        <w:t>FC-0004 ｜ 阳滝=水之理(召唤真相) ｜ closed</w:t>
      </w:r>
    </w:p>
    <w:p>
      <w:pPr>
        <w:ind w:left="283"/>
      </w:pPr>
      <w:r>
        <w:t>伏笔: T1-0123《走马灯·千年前缇娅拉森林疗伤』 → 回收: T3-1071《迪普拉库拉梦中揭露阳滝真相》(锚点 话:第287话《与生倶来的失败者》 / block_id 7272md-0051~0053)</w:t>
      </w:r>
    </w:p>
    <w:p>
      <w:pPr>
        <w:ind w:left="283"/>
      </w:pPr>
      <w:r>
        <w:t>注: 旧ID引用『阳泷=100层水之理的盗窃者,水之理真正归属』;T1-0136(阳滝为水之理援手洗脑涡波)同链</w:t>
      </w:r>
    </w:p>
    <w:p>
      <w:r>
        <w:rPr>
          <w:b/>
          <w:rFonts w:eastAsia="微软雅黑"/>
        </w:rPr>
        <w:t>FC-0005 ｜ 阳滝=水之理(T3侧最终揭露) ｜ closed</w:t>
      </w:r>
    </w:p>
    <w:p>
      <w:pPr>
        <w:ind w:left="283"/>
      </w:pPr>
      <w:r>
        <w:t>伏笔: T3-1108《作战会议与未来视进化』 → 回收: T3-0514《缇亚拉朗读阳滝心中黑暗》(锚点 话:第406话西暦2012年 / block_id md-0292,md-0293)</w:t>
      </w:r>
    </w:p>
    <w:p>
      <w:pPr>
        <w:ind w:left="283"/>
      </w:pPr>
      <w:r>
        <w:t>注: 涡波对阳滝『不再隐瞒』之约定与城顶重逢梦,在此彻底回收;T3-1174(星之理与水之理开战)、T3-1175(阳滝解除涡波拉古涅机制)为前置同链</w:t>
      </w:r>
    </w:p>
    <w:p>
      <w:r>
        <w:rPr>
          <w:b/>
          <w:rFonts w:eastAsia="微软雅黑"/>
        </w:rPr>
        <w:t>FC-0006 ｜ 涡波=始祖/莱文教始祖(反转轴1) ｜ closed</w:t>
      </w:r>
    </w:p>
    <w:p>
      <w:pPr>
        <w:ind w:left="283"/>
      </w:pPr>
      <w:r>
        <w:t>伏笔: T1-0011《千年前境界战争传说』 → 回收: T3-0517《缇亚拉血团现身行间，真身揭露》(锚点 第410话 正因星空的明月是如此美丽 / block_id md-0322~0323)</w:t>
      </w:r>
    </w:p>
    <w:p>
      <w:pPr>
        <w:ind w:left="283"/>
      </w:pPr>
      <w:r>
        <w:t>注: 旧ID引用『魔法阵』『次元之理的盗窃者·戴假面』;T1-0010(始祖涡波与使徒西斯立契,被md-0142艾德独白佐证)同链</w:t>
      </w:r>
    </w:p>
    <w:p>
      <w:r>
        <w:rPr>
          <w:b/>
          <w:rFonts w:eastAsia="微软雅黑"/>
        </w:rPr>
        <w:t>FC-0007 ｜ 涡波=始祖/迷宫建造者(反转轴1) ｜ closed</w:t>
      </w:r>
    </w:p>
    <w:p>
      <w:pPr>
        <w:ind w:left="283"/>
      </w:pPr>
      <w:r>
        <w:t>伏笔: T2-0006《艾德独白·千年前真相破绽』 → 回收: T3-0466《涡波阅缇娅拉手记觉真相》(锚点 话:第388话 兄与妹 / md-0168, md-0169, md-0170)</w:t>
      </w:r>
    </w:p>
    <w:p>
      <w:pPr>
        <w:ind w:left="283"/>
      </w:pPr>
      <w:r>
        <w:t>注: 旧ID引用『魔法阵』『迷宫』『再诞』皆出于涡波大人——指向反转轴1与迷宫本质轴2</w:t>
      </w:r>
    </w:p>
    <w:p>
      <w:r>
        <w:rPr>
          <w:b/>
          <w:rFonts w:eastAsia="微软雅黑"/>
        </w:rPr>
        <w:t>FC-0008 ｜ 涡波=迷宫始祖(『欢迎回来』暗示) ｜ closed</w:t>
      </w:r>
    </w:p>
    <w:p>
      <w:pPr>
        <w:ind w:left="283"/>
      </w:pPr>
      <w:r>
        <w:t>伏笔: T3-0001《召唤穿越,迷宫一层石廊苏醒』 → 回收: T3-1089《涡波谒见弗茨亚茨元老院》(锚点 话:295 / 7272md-0103)</w:t>
      </w:r>
    </w:p>
    <w:p>
      <w:pPr>
        <w:ind w:left="283"/>
      </w:pPr>
      <w:r>
        <w:t>注: 同链:T3-0013(对迷宫莫名亲近感)、T3-0060(『为我准备出这种机制的某个人』)、T3-0131(帕林库洛调查涡波真实身份)→最终由元老院/远古伏笔回收</w:t>
      </w:r>
    </w:p>
    <w:p>
      <w:r>
        <w:rPr>
          <w:b/>
          <w:rFonts w:eastAsia="微软雅黑"/>
        </w:rPr>
        <w:t>FC-0009 ｜ 涡波=莱文教另一始祖 ｜ closed</w:t>
      </w:r>
    </w:p>
    <w:p>
      <w:pPr>
        <w:ind w:left="283"/>
      </w:pPr>
      <w:r>
        <w:t>伏笔: T1-0042《访大圣堂查莱文教开创真相』 → 回收: T3-0525《缇亚拉自述幕后全盘计划》(锚点 残页 / block_id md-0344~0346)</w:t>
      </w:r>
    </w:p>
    <w:p>
      <w:pPr>
        <w:ind w:left="283"/>
      </w:pPr>
      <w:r>
        <w:t>注: 同链:T1-0092(碑白教神性召唤涡波为光神降临法尼亚→救世主双重身份)、T1-0032(塔顶邂逅缇娅拉公主→莱文教铃铛习俗)</w:t>
      </w:r>
    </w:p>
    <w:p>
      <w:r>
        <w:rPr>
          <w:b/>
          <w:rFonts w:eastAsia="微软雅黑"/>
        </w:rPr>
        <w:t>FC-0010 ｜ 涡波=千年前始祖(身份线索汇聚) ｜ closed</w:t>
      </w:r>
    </w:p>
    <w:p>
      <w:pPr>
        <w:ind w:left="283"/>
      </w:pPr>
      <w:r>
        <w:t>伏笔: T3-0233《海莉自白『再诞』失败身世』 → 回收: T3-0466《涡波阅缇娅拉手记觉真相》(锚点 话:第388话 兄与妹 / md-0168, md-0169, md-0170)</w:t>
      </w:r>
    </w:p>
    <w:p>
      <w:pPr>
        <w:ind w:left="283"/>
      </w:pPr>
      <w:r>
        <w:t>注: 同链:T3-0234(西娅对『相川涡波』名字的恐惧)、T3-0243(40层守护者=木之理盗窃者艾德现身)、T3-0431(追忆阿尔缇并预告过去视→涡波=咏唱创造者)</w:t>
      </w:r>
    </w:p>
    <w:p>
      <w:r>
        <w:rPr>
          <w:b/>
          <w:rFonts w:eastAsia="微软雅黑"/>
        </w:rPr>
        <w:t>FC-0011 ｜ 迷宫=魔力污水处理厂(反转轴2) ｜ closed</w:t>
      </w:r>
    </w:p>
    <w:p>
      <w:pPr>
        <w:ind w:left="283"/>
      </w:pPr>
      <w:r>
        <w:t>伏笔: T2-0097《迷宫建造计划出炉』 → 回收: T3-0546《揭示世界与最深部的真相》(锚点 第422话异世界的舒适早晨 / block_id md-0049、md-0050)</w:t>
      </w:r>
    </w:p>
    <w:p>
      <w:pPr>
        <w:ind w:left="283"/>
      </w:pPr>
      <w:r>
        <w:t>注: 旧ID引用『迷宫真正用途(修复阳滝+救济理的盗窃者+污水厂真相)』与『真正的战斗在千年后』预言;T2-0098(缇娅拉独赴最深部确认真相)同链</w:t>
      </w:r>
    </w:p>
    <w:p>
      <w:r>
        <w:rPr>
          <w:b/>
          <w:rFonts w:eastAsia="微软雅黑"/>
        </w:rPr>
        <w:t>FC-0012 ｜ 迷宫本质(百层实现愿望传说→污水处理厂) ｜ closed</w:t>
      </w:r>
    </w:p>
    <w:p>
      <w:pPr>
        <w:ind w:left="283"/>
      </w:pPr>
      <w:r>
        <w:t>伏笔: T3-0016《图书馆研读·技能???反复暴走』 → 回收: T3-0546《揭示世界与最深部的真相》(锚点 第422话异世界的舒适早晨 / block_id md-0049、md-0050)</w:t>
      </w:r>
    </w:p>
    <w:p>
      <w:pPr>
        <w:ind w:left="283"/>
      </w:pPr>
      <w:r>
        <w:t>注: 同链:T3-0015(百层实现愿望之传承)、T3-0748(揭晓真正的最下层=EV-010-0018)、T3-0750(灵魂同化与血之魔兽怨恨=千年前研究院)、T3-0457(缇亚拉托付最后一页『裂缝=最深部』)、T3-0545(向古奈尔讲述裂缝真相)</w:t>
      </w:r>
    </w:p>
    <w:p>
      <w:r>
        <w:rPr>
          <w:b/>
          <w:rFonts w:eastAsia="微软雅黑"/>
        </w:rPr>
        <w:t>FC-0013 ｜ 技能【???】=使徒植入的木马(反转轴5) ｜ closed</w:t>
      </w:r>
    </w:p>
    <w:p>
      <w:pPr>
        <w:ind w:left="283"/>
      </w:pPr>
      <w:r>
        <w:t>伏笔: T3-0002《遭探索者弃为诱饵·技能暴走』 → 回收: T3-1014《涡波一层再苏醒面板重置》(锚点 话:第512话 ――Epilogue―― / block_id md-0348)</w:t>
      </w:r>
    </w:p>
    <w:p>
      <w:pPr>
        <w:ind w:left="283"/>
      </w:pPr>
      <w:r>
        <w:t>注: 同链:T3-0005(技能???暴走斩杀巨狼)、T3-0043(『混乱』数值)、T3-0048(设局试探)、T3-0120(解析白炎MP大损);终局面板重置揭露技能正式名称</w:t>
      </w:r>
    </w:p>
    <w:p>
      <w:r>
        <w:rPr>
          <w:b/>
          <w:rFonts w:eastAsia="微软雅黑"/>
        </w:rPr>
        <w:t>FC-0014 ｜ 技能【???】=木马(感情干涉面) ｜ closed</w:t>
      </w:r>
    </w:p>
    <w:p>
      <w:pPr>
        <w:ind w:left="283"/>
      </w:pPr>
      <w:r>
        <w:t>伏笔: T3-0094《技能『???』抹消恋慕』 → 回收: T3-1014《涡波一层再苏醒面板重置》(锚点 话:第512话 ――Epilogue―― / block_id md-0348)</w:t>
      </w:r>
    </w:p>
    <w:p>
      <w:pPr>
        <w:ind w:left="283"/>
      </w:pPr>
      <w:r>
        <w:t>注: 同链:T3-0227(共鸣魔法四重奏时反复劝诱逃跑)、T3-0228(人工呼吸事故与技能夺情)、T3-0213(吞噬对拉丝缇娅拉的恋心)、T3-0848(莱纳鉴定识第二个???技能)、T3-0856(技能素体随观者变化)</w:t>
      </w:r>
    </w:p>
    <w:p>
      <w:r>
        <w:rPr>
          <w:b/>
          <w:rFonts w:eastAsia="微软雅黑"/>
        </w:rPr>
        <w:t>FC-0015 ｜ 技能【???】=木马(人生被人工塑造) ｜ closed</w:t>
      </w:r>
    </w:p>
    <w:p>
      <w:pPr>
        <w:ind w:left="283"/>
      </w:pPr>
      <w:r>
        <w:t>伏笔: T3-1129《涡波爬向拉丝缇娅拉共赴死』 → 回收: T3-1014《涡波一层再苏醒面板重置》(锚点 话:第512话 ――Epilogue―― / block_id md-0348)</w:t>
      </w:r>
    </w:p>
    <w:p>
      <w:pPr>
        <w:ind w:left="283"/>
      </w:pPr>
      <w:r>
        <w:t>注: 同链:T3-1130(涡波领悟人生真相·恸哭=首次系统自察)、T3-1161(技能???反转拉古涅错认涡波为母)、T3-1163(技能???真相:化作对象理想形象)</w:t>
      </w:r>
    </w:p>
    <w:p>
      <w:r>
        <w:rPr>
          <w:b/>
          <w:rFonts w:eastAsia="微软雅黑"/>
        </w:rPr>
        <w:t>FC-0016 ｜ 技能???=阳滝/使徒植入(闭环) ｜ closed</w:t>
      </w:r>
    </w:p>
    <w:p>
      <w:pPr>
        <w:ind w:left="283"/>
      </w:pPr>
      <w:r>
        <w:t>伏笔: T3-1164《涡波技能《???》真面目』 → 回收: T0-0024《阳滝改造涡波次元之理开端》(锚点 话:第408话真正的留恋 / block_id md-0313,md-0314,md-0315)</w:t>
      </w:r>
    </w:p>
    <w:p>
      <w:pPr>
        <w:ind w:left="283"/>
      </w:pPr>
      <w:r>
        <w:t>注: T3-1164 原文标『伏笔未回收』(法芙纳血中被动手脚及幕后黑手);此处与 T0-0024(callback:涡波技能???木马伏笔)配成闭环——阳滝改造与使徒植入同源,notes 注明为 AI 语义配对</w:t>
      </w:r>
    </w:p>
    <w:p>
      <w:r>
        <w:rPr>
          <w:b/>
          <w:rFonts w:eastAsia="微软雅黑"/>
        </w:rPr>
        <w:t>FC-0017 ｜ 诺斯菲=涡波女儿/妻子(反转轴3) ｜ closed</w:t>
      </w:r>
    </w:p>
    <w:p>
      <w:pPr>
        <w:ind w:left="283"/>
      </w:pPr>
      <w:r>
        <w:t>伏笔: T1-0020《千年前涡波与诺斯菲邂逅·自失照料』 → 回收: T2-0110《涡波与诺斯菲初次邂逅》(锚点 话:第305话 圣女的始点 / block_id 7272md-0169、0170)</w:t>
      </w:r>
    </w:p>
    <w:p>
      <w:pPr>
        <w:ind w:left="283"/>
      </w:pPr>
      <w:r>
        <w:t>注: 梦中记忆的夫妻/父女关系伏笔,在千年前线正式遭遇段回收(旧ID引用 EV-第72章-0003双亲身份圈套)</w:t>
      </w:r>
    </w:p>
    <w:p>
      <w:r>
        <w:rPr>
          <w:b/>
          <w:rFonts w:eastAsia="微软雅黑"/>
        </w:rPr>
        <w:t>FC-0018 ｜ 诺斯菲=涡波妻子/女儿(60层线) ｜ closed</w:t>
      </w:r>
    </w:p>
    <w:p>
      <w:pPr>
        <w:ind w:left="283"/>
      </w:pPr>
      <w:r>
        <w:t>伏笔: T2-0014《诺斯菲·千年前涡波之妻』 → 回收: T3-1107《涡波直面过去决意救诺斯菲》(锚点 话:第307话 过去与 / 第308话 章节之始 / block_id 7272md-0186、0188、0189、0190、0191)</w:t>
      </w:r>
    </w:p>
    <w:p>
      <w:pPr>
        <w:ind w:left="283"/>
      </w:pPr>
      <w:r>
        <w:t>注: 同链:T2-0101(诺斯菲为南御旗追捕始祖涡波)、T0-0045(涡波少时不被父亲正视→想救女儿,旧ID引用EV-第72章-0015)、T2-0109(诺斯菲得知双亲为相川兄妹)、T3-0406(诺斯菲现身道别缇缇)、T3-1065(追忆缇娅拉再诞与诺斯菲身世之谜)</w:t>
      </w:r>
    </w:p>
    <w:p>
      <w:r>
        <w:rPr>
          <w:b/>
          <w:rFonts w:eastAsia="微软雅黑"/>
        </w:rPr>
        <w:t>FC-0019 ｜ 魔石人类计划=诺斯菲诞生(反转轴3前置) ｜ closed</w:t>
      </w:r>
    </w:p>
    <w:p>
      <w:pPr>
        <w:ind w:left="283"/>
      </w:pPr>
      <w:r>
        <w:t>伏笔: T2-0047《光之御旗计划现武林』 → 回收: T2-0102《诺斯菲诞生:首个魔石人类》(锚点 话:第286话《与生倶来的挑战者》 / block_id 7272md-0033~0035)</w:t>
      </w:r>
    </w:p>
    <w:p>
      <w:pPr>
        <w:ind w:left="283"/>
      </w:pPr>
      <w:r>
        <w:t>注: 旧ID引用『魔石人类计划=诺斯菲诞生前奏』;callback 侧回收 EV-第72章-0003 诺斯菲身世之谜</w:t>
      </w:r>
    </w:p>
    <w:p>
      <w:r>
        <w:rPr>
          <w:b/>
          <w:rFonts w:eastAsia="微软雅黑"/>
        </w:rPr>
        <w:t>FC-0020 ｜ 诺斯菲执念(被讨厌才能幸福)收束 ｜ closed</w:t>
      </w:r>
    </w:p>
    <w:p>
      <w:pPr>
        <w:ind w:left="283"/>
      </w:pPr>
      <w:r>
        <w:t>伏笔: T4-0026《诺斯菲60层千年守望』 → 回收: T3-1122《诺斯菲背刺拉丝缇娅拉》(锚点 话:第313话 第■十■■练『■■』 / block_id 7272md-0227)</w:t>
      </w:r>
    </w:p>
    <w:p>
      <w:pPr>
        <w:ind w:left="283"/>
      </w:pPr>
      <w:r>
        <w:t>注: 同链:T2-0112(始祖涡波与诺斯菲形式婚礼→『留恋』破灭引信,旧ID引用EV-第72章-0008代价咏唱);千年守望在背刺节点显形</w:t>
      </w:r>
    </w:p>
    <w:p>
      <w:r>
        <w:rPr>
          <w:b/>
          <w:rFonts w:eastAsia="微软雅黑"/>
        </w:rPr>
        <w:t>FC-0021 ｜ 缇亚=使徒西斯转世(反转轴4) ｜ closed</w:t>
      </w:r>
    </w:p>
    <w:p>
      <w:pPr>
        <w:ind w:left="283"/>
      </w:pPr>
      <w:r>
        <w:t>伏笔: T1-0001《圣人缇娅拉建立魔法体系』 → 回收: T3-0517《缇亚拉血团现身行间，真身揭露》(锚点 第410话 正因星空的明月是如此美丽 / block_id md-0322~0323)</w:t>
      </w:r>
    </w:p>
    <w:p>
      <w:pPr>
        <w:ind w:left="283"/>
      </w:pPr>
      <w:r>
        <w:t>注: 旧ID引用 EV-第三章-0008(圣人缇娅拉与缇亚转世);图书馆记载伏笔在终局血团现身回收</w:t>
      </w:r>
    </w:p>
    <w:p>
      <w:r>
        <w:rPr>
          <w:b/>
          <w:rFonts w:eastAsia="微软雅黑"/>
        </w:rPr>
        <w:t>FC-0022 ｜ 缇亚=使徒西斯转世(身份伏笔回收) ｜ closed</w:t>
      </w:r>
    </w:p>
    <w:p>
      <w:pPr>
        <w:ind w:left="283"/>
      </w:pPr>
      <w:r>
        <w:t>伏笔: T3-0039《缇亚谵言『我是缇亚,不是西斯』，基督抱其生还』 → 回收: T3-0517《缇亚拉血团现身行间，真身揭露》(锚点 第410话 正因星空的明月是如此美丽 / block_id md-0322~0323)</w:t>
      </w:r>
    </w:p>
    <w:p>
      <w:pPr>
        <w:ind w:left="283"/>
      </w:pPr>
      <w:r>
        <w:t>注: 同链:T3-0040(缇亚身世:恶魔之子到使徒西斯)、T3-0088(缇亚病房重逢『西斯』称呼)、T3-0232(泳装制作·缇亚性别揭露=使徒西斯确实是女性)、T3-0238(信徒跪拜缇亚为使徒西斯)、T3-0042(转赠阿雷亚斯宝剑并握紧艾丽娅发夹)</w:t>
      </w:r>
    </w:p>
    <w:p>
      <w:r>
        <w:rPr>
          <w:b/>
          <w:rFonts w:eastAsia="微软雅黑"/>
        </w:rPr>
        <w:t>FC-0023 ｜ 缇亚与希丝一心同体的迪亚布罗·西斯 ｜ closed</w:t>
      </w:r>
    </w:p>
    <w:p>
      <w:pPr>
        <w:ind w:left="283"/>
      </w:pPr>
      <w:r>
        <w:t>伏笔: T3-0865《爱与幸福之争』 → 回收: T3-0525《缇亚拉自述幕后全盘计划》(锚点 残页 / block_id md-0344~0346)</w:t>
      </w:r>
    </w:p>
    <w:p>
      <w:pPr>
        <w:ind w:left="283"/>
      </w:pPr>
      <w:r>
        <w:t>注: 旧ID引用 EV-010-0019(缇亚与希丝一心同体的『迪亚布罗·西斯』,反转轴4延伸);自述段将两者一体关系摊明</w:t>
      </w:r>
    </w:p>
    <w:p>
      <w:r>
        <w:rPr>
          <w:b/>
          <w:rFonts w:eastAsia="微软雅黑"/>
        </w:rPr>
        <w:t>FC-0024 ｜ 拉丝缇娅拉=缇娅拉再诞容器(候补暗示) ｜ closed</w:t>
      </w:r>
    </w:p>
    <w:p>
      <w:pPr>
        <w:ind w:left="283"/>
      </w:pPr>
      <w:r>
        <w:t>伏笔: T3-0011《拉丝缇娅拉初遇,咏唱完全治愈』 → 回收: T3-0456《拉斯缇亚拉现人神真相》(锚点 话:第374话 最终章来到后半 / block_id md-0094)</w:t>
      </w:r>
    </w:p>
    <w:p>
      <w:pPr>
        <w:ind w:left="283"/>
      </w:pPr>
      <w:r>
        <w:t>注: 『候补』暗示其特殊身份;T3-0012(为何能窥知真名与『混乱』)、T3-0018(『很重要的候补』深夜强行为涡波升级)同链</w:t>
      </w:r>
    </w:p>
    <w:p>
      <w:r>
        <w:rPr>
          <w:b/>
          <w:rFonts w:eastAsia="微软雅黑"/>
        </w:rPr>
        <w:t>FC-0025 ｜ 拉丝缇娅拉素体/血术深闺身世 ｜ closed</w:t>
      </w:r>
    </w:p>
    <w:p>
      <w:pPr>
        <w:ind w:left="283"/>
      </w:pPr>
      <w:r>
        <w:t>伏笔: T3-0067《拉丝缇娅拉现身请同行』 → 回收: T3-0456《拉斯缇亚拉现人神真相》(锚点 话:第374话 最终章来到后半 / block_id md-0094)</w:t>
      </w:r>
    </w:p>
    <w:p>
      <w:pPr>
        <w:ind w:left="283"/>
      </w:pPr>
      <w:r>
        <w:t>注: 同链:T3-0073(20层击败天上七骑士→身世与圣诞祭真相)、T3-0083(自揭圣人之躯→海因『被造物』警告)、T3-0092(活祭真相)、T3-0099(大道遇海因→三年记忆闪回→培育真相)</w:t>
      </w:r>
    </w:p>
    <w:p>
      <w:r>
        <w:rPr>
          <w:b/>
          <w:rFonts w:eastAsia="微软雅黑"/>
        </w:rPr>
        <w:t>FC-0026 ｜ 五阶段计划→拉斯缇亚拉=魔石人类最高杰作 ｜ closed</w:t>
      </w:r>
    </w:p>
    <w:p>
      <w:pPr>
        <w:ind w:left="283"/>
      </w:pPr>
      <w:r>
        <w:t>伏笔: T2-0043《研读五阶段千年计划』 → 回收: T4-0029《拉斯缇亚拉诞生培育于大圣堂》(锚点 话:第389话 当这封信交付至你的手中 / md-0173, md-0174, md-0175, md-0176, md-0177)</w:t>
      </w:r>
    </w:p>
    <w:p>
      <w:pPr>
        <w:ind w:left="283"/>
      </w:pPr>
      <w:r>
        <w:t>注: 旧ID引用 EV-第八章-0011(拉斯缇亚拉=魔石人类最高杰作)与 EV-第八章-0016;T2-0052(缇娅拉创立雷梵教→再诞容器)、T2-0056(缇娅拉执笔设定拉斯缇亚拉生→唯一命运之人)同链</w:t>
      </w:r>
    </w:p>
    <w:p>
      <w:r>
        <w:rPr>
          <w:b/>
          <w:rFonts w:eastAsia="微软雅黑"/>
        </w:rPr>
        <w:t>FC-0027 ｜ 五阶段计划最终汇于拉斯缇亚拉/缇亚拉 ｜ closed</w:t>
      </w:r>
    </w:p>
    <w:p>
      <w:pPr>
        <w:ind w:left="283"/>
      </w:pPr>
      <w:r>
        <w:t>伏笔: T2-0058《赫尔米娜五阶段千年计划』 → 回收: T3-0518《缇亚拉牺牲一切成为血之人偶》(锚点 第411话 第百之试炼『冻狱』 / block_id md-0329)</w:t>
      </w:r>
    </w:p>
    <w:p>
      <w:pPr>
        <w:ind w:left="283"/>
      </w:pPr>
      <w:r>
        <w:t>注: 旧ID引用 EV-第八章-0015 血魔法《赫尔米娜·涅夏》;五阶段千年计划在缇亚拉自我牺牲段收束</w:t>
      </w:r>
    </w:p>
    <w:p>
      <w:r>
        <w:rPr>
          <w:b/>
          <w:rFonts w:eastAsia="微软雅黑"/>
        </w:rPr>
        <w:t>FC-0028 ｜ 缇娅拉千年布局(创造理想缇娅拉/千年前契约) ｜ closed</w:t>
      </w:r>
    </w:p>
    <w:p>
      <w:pPr>
        <w:ind w:left="283"/>
      </w:pPr>
      <w:r>
        <w:t>伏笔: T1-0067《见影慕的死神得创造理想缇娅拉之答』 → 回收: T3-0517《缇亚拉血团现身行间，真身揭露》(锚点 第410话 正因星空的明月是如此美丽 / block_id md-0322~0323)</w:t>
      </w:r>
    </w:p>
    <w:p>
      <w:pPr>
        <w:ind w:left="283"/>
      </w:pPr>
      <w:r>
        <w:t>注: 旧ID引用 EV-第八章-0013(拉斯缇亚拉诞生);同链:T1-0079(涡波逃出先遇缇亚拉——最大分歧点=EV-第八章-0011)、T3-0354(密会揭密·缇娅拉再诞计划)、T3-0465(红线束缚逼迫发动前日谭)</w:t>
      </w:r>
    </w:p>
    <w:p>
      <w:r>
        <w:rPr>
          <w:b/>
          <w:rFonts w:eastAsia="微软雅黑"/>
        </w:rPr>
        <w:t>FC-0029 ｜ 复制品计划/再诞仪式 ｜ closed</w:t>
      </w:r>
    </w:p>
    <w:p>
      <w:pPr>
        <w:ind w:left="283"/>
      </w:pPr>
      <w:r>
        <w:t>伏笔: T2-0057《次元之理代价与拉斯缇亚拉复制品计划』 → 回收: T3-0473《涡波选择拉斯缇亚拉·圣人缇亚拉咏唱再诞》(锚点 话:第392话 『告白』之日 / block_id md-0196)</w:t>
      </w:r>
    </w:p>
    <w:p>
      <w:pPr>
        <w:ind w:left="283"/>
      </w:pPr>
      <w:r>
        <w:t>注: 旧ID引用 EV-第八章-0010 再诞仪式;T3-0473 即该仪式之执行与涡波之选择</w:t>
      </w:r>
    </w:p>
    <w:p>
      <w:r>
        <w:rPr>
          <w:b/>
          <w:rFonts w:eastAsia="微软雅黑"/>
        </w:rPr>
        <w:t>FC-0030 ｜ 两个约定之回报(缇娅拉回报涡波幸福) ｜ closed</w:t>
      </w:r>
    </w:p>
    <w:p>
      <w:pPr>
        <w:ind w:left="283"/>
      </w:pPr>
      <w:r>
        <w:t>伏笔: T1-0082《涡波咏唱魔法治愈缇娅拉之疾』 → 回收: T3-0529《缇亚拉宣告于最终战与阳滝共祈涡波幸福》(锚点 话:残页 / block_id md-0352)</w:t>
      </w:r>
    </w:p>
    <w:p>
      <w:pPr>
        <w:ind w:left="283"/>
      </w:pPr>
      <w:r>
        <w:t>注: 旧ID引用『最终战缇亚拉要回报涡波幸福、连同阳滝姊一起永远祈求』;T1-0080(塔中病弱少女缇娅拉与涡波初见→两个约定及最终战自我牺牲)同链,另有回收 T2-0063(『命运之日』拉斯缇亚拉临死谢母)</w:t>
      </w:r>
    </w:p>
    <w:p>
      <w:r>
        <w:rPr>
          <w:b/>
          <w:rFonts w:eastAsia="微软雅黑"/>
        </w:rPr>
        <w:t>FC-0031 ｜ 命运红线/唯一命运之人 ｜ closed</w:t>
      </w:r>
    </w:p>
    <w:p>
      <w:pPr>
        <w:ind w:left="283"/>
      </w:pPr>
      <w:r>
        <w:t>伏笔: T1-0071《石塔少女缇亚拉与黑发少年涡波命运邂逅』 → 回收: T3-1017《正道重逢唯一的命运之人》(锚点 话:第512话 ――Epilogue―― / block_id md-0350)</w:t>
      </w:r>
    </w:p>
    <w:p>
      <w:pPr>
        <w:ind w:left="283"/>
      </w:pPr>
      <w:r>
        <w:t>注: 旧ID引用 EV-第八章-0008 命运红线;T3-0470(船上拥抱·命运红线乍现)同链,终点在 Epilogue 正道重逢</w:t>
      </w:r>
    </w:p>
    <w:p>
      <w:r>
        <w:rPr>
          <w:b/>
          <w:rFonts w:eastAsia="微软雅黑"/>
        </w:rPr>
        <w:t>FC-0032 ｜ 千年决斗(第百之试炼最终幕) ｜ closed</w:t>
      </w:r>
    </w:p>
    <w:p>
      <w:pPr>
        <w:ind w:left="283"/>
      </w:pPr>
      <w:r>
        <w:t>伏笔: T1-0047《缇亚拉与阳滝约定对等决斗』 → 回收: T3-0521《第百之试炼落幕，阳滝紧紧拥抱》(锚点 话:第412话 冻狱百层，女子闭心 / block_id md-0335)</w:t>
      </w:r>
    </w:p>
    <w:p>
      <w:pPr>
        <w:ind w:left="283"/>
      </w:pPr>
      <w:r>
        <w:t>注: 旧ID引用 EV-第八章-0015 第百之试炼最终幕;T2-0064(缇亚拉向阳滝挑起千年决斗)、T3-0428(白日梦:阳滝冰封联合国缇亚败退→涡波99级杀死阳滝的终局)同链</w:t>
      </w:r>
    </w:p>
    <w:p>
      <w:r>
        <w:rPr>
          <w:b/>
          <w:rFonts w:eastAsia="微软雅黑"/>
        </w:rPr>
        <w:t>FC-0033 ｜ 手环/记忆封印与真名揭晓 ｜ closed</w:t>
      </w:r>
    </w:p>
    <w:p>
      <w:pPr>
        <w:ind w:left="283"/>
      </w:pPr>
      <w:r>
        <w:t>伏笔: T0-0007《病床前誓守护妹妹』 → 回收: T3-0123《吐露真名相川涡波,妹妹阳滝》(锚点 话:未知 / block_id md-0221,md-0222,md-0223)</w:t>
      </w:r>
    </w:p>
    <w:p>
      <w:pPr>
        <w:ind w:left="283"/>
      </w:pPr>
      <w:r>
        <w:t>注: 旧ID引用 EV-第三章-0021(手环双毁、记忆恢复、真名揭晓);T3-0141(大火灾后苏醒重逢玛利亚→手环与失忆之谜)、T3-0144(斯诺揭穿基督之名与手环)同链</w:t>
      </w:r>
    </w:p>
    <w:p>
      <w:r>
        <w:rPr>
          <w:b/>
          <w:rFonts w:eastAsia="微软雅黑"/>
        </w:rPr>
        <w:t>FC-0034 ｜ 手环=帕林库洛·勒伽西所植控制 ｜ closed</w:t>
      </w:r>
    </w:p>
    <w:p>
      <w:pPr>
        <w:ind w:left="283"/>
      </w:pPr>
      <w:r>
        <w:t>伏笔: T3-0161《诺文授阿雷亚斯流剑术』 → 回收: T3-0168《涡波觉醒手环枷锁真相》(锚点 第二章『一之月联合国综合骑士团舞闘大会』 / block_id md-0112)</w:t>
      </w:r>
    </w:p>
    <w:p>
      <w:pPr>
        <w:ind w:left="283"/>
      </w:pPr>
      <w:r>
        <w:t>注: 旧ID引用 EV-第三章-0022(手环真相);T3-0160(拉丝缇娅拉参战·手环赌约)、T3-0162(雷鲁揭交易真意→真相与不幸记忆)同链</w:t>
      </w:r>
    </w:p>
    <w:p>
      <w:r>
        <w:rPr>
          <w:b/>
          <w:rFonts w:eastAsia="微软雅黑"/>
        </w:rPr>
        <w:t>FC-0035 ｜ 白樱树『奖赏』约定 ｜ closed</w:t>
      </w:r>
    </w:p>
    <w:p>
      <w:pPr>
        <w:ind w:left="283"/>
      </w:pPr>
      <w:r>
        <w:t>伏笔: T2-0020《姐弟童年与白樱树约定』 → 回收: T3-0413《姐弟化作守护者魔石》(锚点 话:第262话 / block_id md-0246~md-0248)</w:t>
      </w:r>
    </w:p>
    <w:p>
      <w:pPr>
        <w:ind w:left="283"/>
      </w:pPr>
      <w:r>
        <w:t>注: 千年前白樱树下『奖赏』约定在千年后姐弟重逢兑现(旧ID引用 EV-第二章系列伏笔);T3-0368 阿尔缇遗念段亦回收同一悲恋底色</w:t>
      </w:r>
    </w:p>
    <w:p>
      <w:r>
        <w:rPr>
          <w:b/>
          <w:rFonts w:eastAsia="微软雅黑"/>
        </w:rPr>
        <w:t>FC-0036 ｜ 约定共同生活→千年后再会 ｜ closed</w:t>
      </w:r>
    </w:p>
    <w:p>
      <w:pPr>
        <w:ind w:left="283"/>
      </w:pPr>
      <w:r>
        <w:t>伏笔: T1-0115《缇娅拉与涡波约定冒险后共同生活』 → 回收: T3-1210《兄妹重逢家庭会议开》(锚点 话:第346话 闭幕 / block_id 7373md-0171~0172)</w:t>
      </w:r>
    </w:p>
    <w:p>
      <w:pPr>
        <w:ind w:left="283"/>
      </w:pPr>
      <w:r>
        <w:t>注: 『约定共同生活』与『缔造迷宫』指向 T2 迷宫建造与千年后的再会;T3-1210 兄妹重逢即约定之回收节点</w:t>
      </w:r>
    </w:p>
    <w:p>
      <w:r>
        <w:rPr>
          <w:b/>
          <w:rFonts w:eastAsia="微软雅黑"/>
        </w:rPr>
        <w:t>FC-0037 ｜ 缇达=暗之理盗窃者/背叛反戈 ｜ closed</w:t>
      </w:r>
    </w:p>
    <w:p>
      <w:pPr>
        <w:ind w:left="283"/>
      </w:pPr>
      <w:r>
        <w:t>伏笔: T2-0035《遭遇暗之理的盗窃者缇达』 → 回收: T3-0446《缇达反戈背刺罗密斯》(锚点 话:第369话 最初的背叛 / block_id md-0072)</w:t>
      </w:r>
    </w:p>
    <w:p>
      <w:pPr>
        <w:ind w:left="283"/>
      </w:pPr>
      <w:r>
        <w:t>注: 旧ID引用 EV-第八章-0001(缇达试探伏笔);T2-0037(师父与缇达订立不背叛契约)、T2-0039(缇达宣告重头戏后遁入黑暗)、T2-0050(缇娅拉赠RokhBringer托缇达救涡波→持剑刺伙伴后背布局)、T1-0052(缇娅拉习得神铁锻造铸RokhBringer)同链</w:t>
      </w:r>
    </w:p>
    <w:p>
      <w:r>
        <w:rPr>
          <w:b/>
          <w:rFonts w:eastAsia="微软雅黑"/>
        </w:rPr>
        <w:t>FC-0038 ｜ 缇达=暗之理盗窃者(20层守护者战) ｜ closed</w:t>
      </w:r>
    </w:p>
    <w:p>
      <w:pPr>
        <w:ind w:left="283"/>
      </w:pPr>
      <w:r>
        <w:t>伏笔: T4-0004《守护者缇达镇守二十层之谜』 → 回收: T3-0036《守护者战：缇达的精神系魔法压制》(锚点 话:第四章-二十层阶处，魍魉沉影池。盼求君临至，直至黯逝时。 / block_id md-0069~md-0074)</w:t>
      </w:r>
    </w:p>
    <w:p>
      <w:pPr>
        <w:ind w:left="283"/>
      </w:pPr>
      <w:r>
        <w:t>注: 旧ID引用 EV-第一章02-0001(缇达自称怪物);T3-0033(守护者缇达现身,缇亚断臂咏紫苑)同链;T3-0038(基督持剑奇袭斩首缇达)为战果节点</w:t>
      </w:r>
    </w:p>
    <w:p>
      <w:r>
        <w:rPr>
          <w:b/>
          <w:rFonts w:eastAsia="微软雅黑"/>
        </w:rPr>
        <w:t>FC-0039 ｜ 世界奉还阵/第三使徒勒伽西 ｜ closed</w:t>
      </w:r>
    </w:p>
    <w:p>
      <w:pPr>
        <w:ind w:left="283"/>
      </w:pPr>
      <w:r>
        <w:t>伏笔: T1-0065《希丝将迪普拉库拉封印进世界树』 → 回收: T3-0261《勒伽西留恋与奉还阵启动》(锚点 第173-174话 渴求着彼此的两人·《世界奉还阵》 / block_id md-0220~0226)</w:t>
      </w:r>
    </w:p>
    <w:p>
      <w:pPr>
        <w:ind w:left="283"/>
      </w:pPr>
      <w:r>
        <w:t>注: 旧ID引用 EV-第八章-0009(世界奉还阵属希丝一人主导)与 EV-第八章-0010(希丝被涡波溶解);T1-0068(境界战争末战诸盗者陷诅咒战斗)、T2-0051(缇娅拉以魔石线协助希丝世界奉还阵→被利用与篡改)、T2-0054(勒迦希回归契约转生→千年后背叛涡波一刀)、T3-0258(勒伽西真相与队伍分兵)同链</w:t>
      </w:r>
    </w:p>
    <w:p>
      <w:r>
        <w:rPr>
          <w:b/>
          <w:rFonts w:eastAsia="微软雅黑"/>
        </w:rPr>
        <w:t>FC-0040 ｜ 人工理盗窃者计划→赫尔米娜牺牲 ｜ closed</w:t>
      </w:r>
    </w:p>
    <w:p>
      <w:pPr>
        <w:ind w:left="283"/>
      </w:pPr>
      <w:r>
        <w:t>伏笔: T2-0076《光之御旗与人工理盗窃者计划』 → 回收: T2-0078《罗密斯篡位·赫尔米娜牺牲》(锚点 话:第441话 镜中映出的人生 / block_id md-0200、md-0201)</w:t>
      </w:r>
    </w:p>
    <w:p>
      <w:pPr>
        <w:ind w:left="283"/>
      </w:pPr>
      <w:r>
        <w:t>注: 旧ID引用 EV-第九章-0002(光之御旗与人工计划)与 EV-第九章-0004(赫尔米娜自我牺牲成为血之理盗窃者)</w:t>
      </w:r>
    </w:p>
    <w:p>
      <w:r>
        <w:rPr>
          <w:b/>
          <w:rFonts w:eastAsia="微软雅黑"/>
        </w:rPr>
        <w:t>FC-0041 ｜ 莉帕=慕影死神/始祖所造(裁判员) ｜ closed</w:t>
      </w:r>
    </w:p>
    <w:p>
      <w:pPr>
        <w:ind w:left="283"/>
      </w:pPr>
      <w:r>
        <w:t>伏笔: T1-0005《始祖创造慕影死神猎杀诺文』 → 回收: T3-0643《莉帕现身制止涡波》(锚点 话:第454话 亡灵的梦、梦的亡灵 / block_id md-0299)</w:t>
      </w:r>
    </w:p>
    <w:p>
      <w:pPr>
        <w:ind w:left="283"/>
      </w:pPr>
      <w:r>
        <w:t>注: 旧ID引用 EV-第九章-0010(莉帕作为裁判员干预涡波计划);T1-0002(千年前死神肆虐战场)、T2-0002(莉帕创造者之谜·术者已死)、T2-0005(莉帕感情源自大哥哥记忆)、T2-0083(始祖涡波创造莉帕)、T3-0158(图书馆查证慕影死神)同链</w:t>
      </w:r>
    </w:p>
    <w:p>
      <w:r>
        <w:rPr>
          <w:b/>
          <w:rFonts w:eastAsia="微软雅黑"/>
        </w:rPr>
        <w:t>FC-0042 ｜ 诺文『留恋』的真相 ｜ closed</w:t>
      </w:r>
    </w:p>
    <w:p>
      <w:pPr>
        <w:ind w:left="283"/>
      </w:pPr>
      <w:r>
        <w:t>伏笔: T1-0006《诺文与莉帕千年厮杀为伴』 → 回收: T1-0008《诺文临终幻视：少年时代愿望得偿》(锚点 话:第六章『梦的尾声』 / block_id md-0237 / md-0238)</w:t>
      </w:r>
    </w:p>
    <w:p>
      <w:pPr>
        <w:ind w:left="283"/>
      </w:pPr>
      <w:r>
        <w:t>注: 回收诺文『真正的愿望』(非荣光,而是微小祝福)之伏笔;与莉帕千年厮杀为伴的真相在此收束</w:t>
      </w:r>
    </w:p>
    <w:p>
      <w:r>
        <w:rPr>
          <w:b/>
          <w:rFonts w:eastAsia="微软雅黑"/>
        </w:rPr>
        <w:t>FC-0043 ｜ 罗德=支配之王/50层守护者留恋 ｜ closed</w:t>
      </w:r>
    </w:p>
    <w:p>
      <w:pPr>
        <w:ind w:left="283"/>
      </w:pPr>
      <w:r>
        <w:t>伏笔: T1-0017《藏书室英雄谭：庭师罗德的传奇』 → 回收: T3-0311《罗德以'孤'自称·欲囚涡波》(锚点 话:第212话罗德（Lord） / block_id md-0165, md-0166, md-0167, md-0168)</w:t>
      </w:r>
    </w:p>
    <w:p>
      <w:pPr>
        <w:ind w:left="283"/>
      </w:pPr>
      <w:r>
        <w:t>注: 同链:T1-0013(阳滝现身四人启程北境→支配之王登场)、T1-0021(罗德'童'·草原追石坠入深渊→身份系编造/被迫承担)、T1-0023(佩艾希亚防卫·被迫登位·北方夺还)、T4-0019(揭穿佩艾希亚为杀罗德而造)、T4-0020(诺斯菲揭佩艾希亚寿命仅剩一月)、T4-0021(掌控千年的罗德其恋留揭晓在即)</w:t>
      </w:r>
    </w:p>
    <w:p>
      <w:r>
        <w:rPr>
          <w:b/>
          <w:rFonts w:eastAsia="微软雅黑"/>
        </w:rPr>
        <w:t>FC-0044 ｜ 罗德=50层守护者(孤人格与王位/家人矛盾) ｜ closed</w:t>
      </w:r>
    </w:p>
    <w:p>
      <w:pPr>
        <w:ind w:left="283"/>
      </w:pPr>
      <w:r>
        <w:t>伏笔: T3-0281《涡波苏醒，邂逅五十层守护者罗德』 → 回收: T3-0311《罗德以'孤'自称·欲囚涡波》(锚点 话:第212话罗德（Lord） / block_id md-0165, md-0166, md-0167, md-0168)</w:t>
      </w:r>
    </w:p>
    <w:p>
      <w:pPr>
        <w:ind w:left="283"/>
      </w:pPr>
      <w:r>
        <w:t>注: 同链:T3-0303(佩艾希亚崩坏预言·涡波誓言带艾德来→反转埋伏笔)、T3-0307(谒见室劝罗德·约定带艾德来)、T3-0299(归宅·罗德与诺斯菲决裂→真正留恋)、T3-0304(涡波夜梦·取回千年前记忆→T1往事)</w:t>
      </w:r>
    </w:p>
    <w:p>
      <w:r>
        <w:rPr>
          <w:b/>
          <w:rFonts w:eastAsia="微软雅黑"/>
        </w:rPr>
        <w:t>FC-0045 ｜ 阿尔缇=火之理盗窃者/玛丽亚真相 ｜ closed</w:t>
      </w:r>
    </w:p>
    <w:p>
      <w:pPr>
        <w:ind w:left="283"/>
      </w:pPr>
      <w:r>
        <w:t>伏笔: T2-0041《读书预见阿尔缇终局』 → 回收: T3-0458《冬之世界苏醒晓阿尔缇玛丽亚》(锚点 话:第375话 冬之异世界 / block_id md-0096~0097)</w:t>
      </w:r>
    </w:p>
    <w:p>
      <w:pPr>
        <w:ind w:left="283"/>
      </w:pPr>
      <w:r>
        <w:t>注: 旧ID引用 EV-第八章-0002(缇亚拉预见阿尔缇终局=阿尔缇真相是玛丽亚);T4-0012(玛利亚故乡的毁灭→身世/炯眼/火炎代价)、T3-0029(奴隶拍卖场初遇玛利亚→大灾厄后黑衣少女)同链</w:t>
      </w:r>
    </w:p>
    <w:p>
      <w:r>
        <w:rPr>
          <w:b/>
          <w:rFonts w:eastAsia="微软雅黑"/>
        </w:rPr>
        <w:t>FC-0046 ｜ 火之理的盗窃者悲恋(阿尔缇=玛丽亚) ｜ closed</w:t>
      </w:r>
    </w:p>
    <w:p>
      <w:pPr>
        <w:ind w:left="283"/>
      </w:pPr>
      <w:r>
        <w:t>伏笔: T3-0104《玛利亚的黑炎与阿尔缇同化』 → 回收: T3-0125《阿尔缇遗念达成,授火之余烬称号》(锚点 话:未知 / block_id md-0226,md-0227)</w:t>
      </w:r>
    </w:p>
    <w:p>
      <w:pPr>
        <w:ind w:left="283"/>
      </w:pPr>
      <w:r>
        <w:t>注: 旧ID引用 EV-第二章-0003(阿尔缇悲恋本愿);T3-0106(火之理的盗窃者焚身悲恋)、T3-0116(回家见家遭火噬·丘陵成第十层)、T3-0118(阿尔缇宣告『第十之试练』:实现悲恋)同链</w:t>
      </w:r>
    </w:p>
    <w:p>
      <w:r>
        <w:rPr>
          <w:b/>
          <w:rFonts w:eastAsia="微软雅黑"/>
        </w:rPr>
        <w:t>FC-0047 ｜ 阿尔缇恋爱愿望的实现 ｜ closed</w:t>
      </w:r>
    </w:p>
    <w:p>
      <w:pPr>
        <w:ind w:left="283"/>
      </w:pPr>
      <w:r>
        <w:t>伏笔: T3-0044《十之守护者阿尔缇现身自荐,道破守护者真相』 → 回收: T3-0125《阿尔缇遗念达成,授火之余烬称号》(锚点 话:未知 / block_id md-0226,md-0227)</w:t>
      </w:r>
    </w:p>
    <w:p>
      <w:pPr>
        <w:ind w:left="283"/>
      </w:pPr>
      <w:r>
        <w:t>注: 旧ID引用 EV-第一章02-0005(阿尔缇成为基督同伴并许愿恋爱);T3-0035(阿尔缇封路隐去)、T3-0047(阿尔缇披露恋爱愿望)、T3-0084(玛利亚习得世界炎蛇→素质与垂青)、T3-0087(求援阿尔缇·恋心揭晓)同链</w:t>
      </w:r>
    </w:p>
    <w:p>
      <w:r>
        <w:rPr>
          <w:b/>
          <w:rFonts w:eastAsia="微软雅黑"/>
        </w:rPr>
        <w:t>FC-0048 ｜ 海莉(赫尔米娜)短命与死亡 ｜ closed</w:t>
      </w:r>
    </w:p>
    <w:p>
      <w:pPr>
        <w:ind w:left="283"/>
      </w:pPr>
      <w:r>
        <w:t>伏笔: T3-0231《魔石人类短命·仅剩半年』 → 回收: T3-0853《莱纳唤海莉魂灵》(锚点 话:第490话 主从 / block_id md-0210)</w:t>
      </w:r>
    </w:p>
    <w:p>
      <w:pPr>
        <w:ind w:left="283"/>
      </w:pPr>
      <w:r>
        <w:t>注: 海莉仅剩半年寿命之伏笔→死亡→莱纳唤魂灵(旧ID引用 EV-010-0026 海莉咏唱召唤);T3-0229(海莉对涡波的既视感→身份伏笔)同链</w:t>
      </w:r>
    </w:p>
    <w:p>
      <w:r>
        <w:rPr>
          <w:b/>
          <w:rFonts w:eastAsia="微软雅黑"/>
        </w:rPr>
        <w:t>FC-0049 ｜ 涡波=魔石人类真相(击垮手段) ｜ closed</w:t>
      </w:r>
    </w:p>
    <w:p>
      <w:pPr>
        <w:ind w:left="283"/>
      </w:pPr>
      <w:r>
        <w:t>伏笔: T3-0253《海莉揭穿涡波为魔石人类』 → 回收: T3-0264《帕林库洛瓦解涡波存在根基》(锚点 话:第176话 / block_id md-0239~md-0244)</w:t>
      </w:r>
    </w:p>
    <w:p>
      <w:pPr>
        <w:ind w:left="283"/>
      </w:pPr>
      <w:r>
        <w:t>注: 旧ID引用 EV-第四章-0015(帕林库洛以同样真相击垮涡波);海莉先揭穿→帕林库洛复用同一真相达成瓦解</w:t>
      </w:r>
    </w:p>
    <w:p>
      <w:r>
        <w:rPr>
          <w:b/>
          <w:rFonts w:eastAsia="微软雅黑"/>
        </w:rPr>
        <w:t>FC-0050 ｜ 阳滝之魂就在涡波体内 ｜ closed</w:t>
      </w:r>
    </w:p>
    <w:p>
      <w:pPr>
        <w:ind w:left="283"/>
      </w:pPr>
      <w:r>
        <w:t>伏笔: T3-0265《复活阳滝的诱惑与海莉登场』 → 回收: T3-0466《涡波阅缇娅拉手记觉真相》(锚点 话:第388话 兄与妹 / md-0168, md-0169, md-0170)</w:t>
      </w:r>
    </w:p>
    <w:p>
      <w:pPr>
        <w:ind w:left="283"/>
      </w:pPr>
      <w:r>
        <w:t>注: 旧ID引用 EV-第四章-0005(海莉否定死而复生)与 EV-第四章-0015(阳滝之魂在涡波体内);T3-0272(心异解放引暴走,呼唤阳滝得回应)同链</w:t>
      </w:r>
    </w:p>
    <w:p>
      <w:r>
        <w:rPr>
          <w:b/>
          <w:rFonts w:eastAsia="微软雅黑"/>
        </w:rPr>
        <w:t>FC-0051 ｜ 古奈尔/英格利特商会 ｜ closed</w:t>
      </w:r>
    </w:p>
    <w:p>
      <w:pPr>
        <w:ind w:left="283"/>
      </w:pPr>
      <w:r>
        <w:t>伏笔: T1-0083《千年前涡波为古奈尔组建公会』 → 回收: T1-0030《千年前歼吸血鬼·共组英格利特商会》(锚点 话:241 / block_id md-0086 [千年后回溯])</w:t>
      </w:r>
    </w:p>
    <w:p>
      <w:pPr>
        <w:ind w:left="283"/>
      </w:pPr>
      <w:r>
        <w:t>注: 旧ID引用 EV-0007(带古奈尔回原来世界补偿)与 EV-第六章-0016(古奈尔身份揭露);T3-0357(船队遇古奈尔·深夜盘问→千年前经历)、T4-0023(千年间商会称霸·历基亚立国)同链</w:t>
      </w:r>
    </w:p>
    <w:p>
      <w:r>
        <w:rPr>
          <w:b/>
          <w:rFonts w:eastAsia="微软雅黑"/>
        </w:rPr>
        <w:t>FC-0052 ｜ 涡波将『化为无物』的约定 ｜ closed</w:t>
      </w:r>
    </w:p>
    <w:p>
      <w:pPr>
        <w:ind w:left="283"/>
      </w:pPr>
      <w:r>
        <w:t>伏笔: T0-0032《涡波约会古奈尔订新契约』 → 回收: T3-0809《blackshift覆写人生·化无物》(锚点 话:第483话 第八十之试炼『边狱』 / block_id md-0166)</w:t>
      </w:r>
    </w:p>
    <w:p>
      <w:pPr>
        <w:ind w:left="283"/>
      </w:pPr>
      <w:r>
        <w:t>注: 旧ID引用 EV-010-0012(涡波将『化为无物』的约定);blackshift 覆写人生即该约定之兑现</w:t>
      </w:r>
    </w:p>
    <w:p>
      <w:r>
        <w:rPr>
          <w:b/>
          <w:rFonts w:eastAsia="微软雅黑"/>
        </w:rPr>
        <w:t>FC-0053 ｜ 与世界的交易=涡波永远活在此世界 ｜ closed</w:t>
      </w:r>
    </w:p>
    <w:p>
      <w:pPr>
        <w:ind w:left="283"/>
      </w:pPr>
      <w:r>
        <w:t>伏笔: T1-0084《与世界的交易揭示召唤代价』 → 回收: T3-0542《古奈尔劝涡波勿见双亲》(锚点 话:第420话异世界的战鬥 / block_id md-0036)</w:t>
      </w:r>
    </w:p>
    <w:p>
      <w:pPr>
        <w:ind w:left="283"/>
      </w:pPr>
      <w:r>
        <w:t>注: 旧ID引用 EV-0015(与世界的交易=涡波永远活在此世界,无法回归原来世界);T0-0010(涡波独力照顾病妹寻医→召唤契机)、T3-0609(涡波真实处境·阴郁天空→回收EV-第九章-0011)同链</w:t>
      </w:r>
    </w:p>
    <w:p>
      <w:r>
        <w:rPr>
          <w:b/>
          <w:rFonts w:eastAsia="微软雅黑"/>
        </w:rPr>
        <w:t>FC-0054 ｜ 魔剑『宝剑诺文』=30层守护者诺文 ｜ closed</w:t>
      </w:r>
    </w:p>
    <w:p>
      <w:pPr>
        <w:ind w:left="283"/>
      </w:pPr>
      <w:r>
        <w:t>伏笔: T3-0151《深入24-27层·折断魔剑』 → 回收: T1-0055《诺文·阿雷亚斯登场成地之理盗窃者》(锚点 话:第381话 新暦0004年 / block_id md-0128~0129)</w:t>
      </w:r>
    </w:p>
    <w:p>
      <w:pPr>
        <w:ind w:left="283"/>
      </w:pPr>
      <w:r>
        <w:t>注: 旧ID引用 EV-第三章-0020(诺文·阿雷亚斯);T3-1150(拉古涅血潭拟态激战莱纳=诺文的剑)另作二次回收</w:t>
      </w:r>
    </w:p>
    <w:p>
      <w:r>
        <w:rPr>
          <w:b/>
          <w:rFonts w:eastAsia="微软雅黑"/>
        </w:rPr>
        <w:t>FC-0055 ｜ 星之理/希丝千年布局 ｜ closed</w:t>
      </w:r>
    </w:p>
    <w:p>
      <w:pPr>
        <w:ind w:left="283"/>
      </w:pPr>
      <w:r>
        <w:t>伏笔: T1-0058《涡波与希丝立契约定魔力计划』 → 回收: T3-0484《星魔法Reevan掌控全场》(锚点 话:第397话 『被造物』 / block_id md-0228 md-0229 md-0230)</w:t>
      </w:r>
    </w:p>
    <w:p>
      <w:pPr>
        <w:ind w:left="283"/>
      </w:pPr>
      <w:r>
        <w:t>注: 旧ID引用 EV-第八章-0005(星魔法Reevan传承自千年前缇亚拉布局);T1-0059(希丝星之理计划令阳滝病情好转→越境界)、T3-1137(拉古涅朝霞登顶·星之理诞生宣言)、T3-1140(白色太阳对四魔石共鸣→星之理力量真相)同链</w:t>
      </w:r>
    </w:p>
    <w:p>
      <w:r>
        <w:rPr>
          <w:b/>
          <w:rFonts w:eastAsia="微软雅黑"/>
        </w:rPr>
        <w:t>FC-0056 ｜ 赫尔米娜/血之理/法夫纳救赎 ｜ closed</w:t>
      </w:r>
    </w:p>
    <w:p>
      <w:pPr>
        <w:ind w:left="283"/>
      </w:pPr>
      <w:r>
        <w:t>伏笔: T2-0042《赫尔米娜赠书约定青空』 → 回收: T3-0606《法夫纳留恋消散》(锚点 话:第442话『血之理的盗窃者』之试练 / block_id md-0209、md-0210)</w:t>
      </w:r>
    </w:p>
    <w:p>
      <w:pPr>
        <w:ind w:left="283"/>
      </w:pPr>
      <w:r>
        <w:t>注: 旧ID引用 EV-第九章-0010(法夫纳获真名重生);T2-0071(赫尔米娜教导试炼与千年计划愿景)、T2-0072(赫尔米娜授予伟大的救世主概念→现人神拉斯缇亚拉)、T1-0085(法夫纳出身魔障研究院)、T2-0079(法夫纳成为血之理代行者)、T3-0538(法夫纳·赫尔米娜确保计划确认)、T3-0583(希丝揭秘魔法的身体与五阶段千年计划)、T3-0592(法夫纳的留恋与现人神之悟)同链</w:t>
      </w:r>
    </w:p>
    <w:p>
      <w:r>
        <w:rPr>
          <w:b/>
          <w:rFonts w:eastAsia="微软雅黑"/>
        </w:rPr>
        <w:t>FC-0057 ｜ 法夫纳救世决意(弃捷径走痛苦之路) ｜ closed</w:t>
      </w:r>
    </w:p>
    <w:p>
      <w:pPr>
        <w:ind w:left="283"/>
      </w:pPr>
      <w:r>
        <w:t>伏笔: T3-0593《法夫纳决意若败给现人神则亲手动手』 → 回收: T3-0764《法夫纳弃捷径决意救世》(锚点 话:第476话 与生俱来的胜利者 / block_id md-0114)</w:t>
      </w:r>
    </w:p>
    <w:p>
      <w:pPr>
        <w:ind w:left="283"/>
      </w:pPr>
      <w:r>
        <w:t>注: 旧ID引用 EV-010-0015(格连选择痛苦道路赴死);T3-0597(涡波欲阻血陆降临→血陆术式与经书解法)同链</w:t>
      </w:r>
    </w:p>
    <w:p>
      <w:r>
        <w:rPr>
          <w:b/>
          <w:rFonts w:eastAsia="微软雅黑"/>
        </w:rPr>
        <w:t>FC-0058 ｜ 适应诅咒的歪曲→诺伊让渡完全适应 ｜ closed</w:t>
      </w:r>
    </w:p>
    <w:p>
      <w:pPr>
        <w:ind w:left="283"/>
      </w:pPr>
      <w:r>
        <w:t>伏笔: T1-0093《恶龙（法夫纳）仪式与适应诅咒』 → 回收: T1-0096《法夫纳之名与诺伊让渡》(锚点 话:第450话 可喜可贺 / block_id md-0265)</w:t>
      </w:r>
    </w:p>
    <w:p>
      <w:pPr>
        <w:ind w:left="283"/>
      </w:pPr>
      <w:r>
        <w:t>注: 旧ID引用 EV-第九章-0005(诺伊让渡完全适应);callback 方回收该让渡(旧ID引用 EV-第九章-0002)</w:t>
      </w:r>
    </w:p>
    <w:p>
      <w:r>
        <w:rPr>
          <w:b/>
          <w:rFonts w:eastAsia="微软雅黑"/>
        </w:rPr>
        <w:t>FC-0059 ｜ 王龙少女遗言→涡波假冒神明回应 ｜ closed</w:t>
      </w:r>
    </w:p>
    <w:p>
      <w:pPr>
        <w:ind w:left="283"/>
      </w:pPr>
      <w:r>
        <w:t>伏笔: T1-0097《王龙少女扭曲恶龙仪式』 → 回收: T1-0098《涡波假冒神明回应遗言》(锚点 话:第450话 可喜可贺 / block_id md-0268~0269)</w:t>
      </w:r>
    </w:p>
    <w:p>
      <w:pPr>
        <w:ind w:left="283"/>
      </w:pPr>
      <w:r>
        <w:t>注: 旧ID引用 EV-第九章-0007/0008;T1-0094(恶龙吞噬智龙之村→王龙少女最后的『拜托了』)同链,另一回收 T1-0099(王龙少女完成留恋逝去)</w:t>
      </w:r>
    </w:p>
    <w:p>
      <w:r>
        <w:rPr>
          <w:b/>
          <w:rFonts w:eastAsia="微软雅黑"/>
        </w:rPr>
        <w:t>FC-0060 ｜ 智龙之村/菲里翁一族→格连不死杀之毒 ｜ closed</w:t>
      </w:r>
    </w:p>
    <w:p>
      <w:pPr>
        <w:ind w:left="283"/>
      </w:pPr>
      <w:r>
        <w:t>伏笔: T1-0101《赛尔德拉毁灭智龙之村』 → 回收: T3-0646《格连伤重·菲里翁一族真相》(锚点 话:第455话 Epilogue / block_id md-0304)</w:t>
      </w:r>
    </w:p>
    <w:p>
      <w:pPr>
        <w:ind w:left="283"/>
      </w:pPr>
      <w:r>
        <w:t>注: 旧ID引用 EV-第九章-0014(格连『不死杀之毒』的来历)与 EV-第九章-0012(赛尔德拉身世闪回);T3-0776(格连战死留下魔石→EV-010-0001)、T2-0082(赛尔德拉身世第一页·智龙之村)、T3-1036(格连魔法身体与恶龙之力)同链</w:t>
      </w:r>
    </w:p>
    <w:p>
      <w:r>
        <w:rPr>
          <w:b/>
          <w:rFonts w:eastAsia="微软雅黑"/>
        </w:rPr>
        <w:t>FC-0061 ｜ 诅咒=交易的本质→祝福反转 ｜ closed</w:t>
      </w:r>
    </w:p>
    <w:p>
      <w:pPr>
        <w:ind w:left="283"/>
      </w:pPr>
      <w:r>
        <w:t>伏笔: T1-0044《阅始祖手记认证咒术即诅咒』 → 回收: T3-0828《众生之赤光·第七十之试炼终局》(锚点 话:第487话 第七十之试炼『地狱』 / block_id md-0185)</w:t>
      </w:r>
    </w:p>
    <w:p>
      <w:pPr>
        <w:ind w:left="283"/>
      </w:pPr>
      <w:r>
        <w:t>注: 旧ID引用 EV-010-0009(诅咒亦可为祝福);T3-0819(龙之祝福·魔石永续呐喊=同为EV-010-0009回收)同链</w:t>
      </w:r>
    </w:p>
    <w:p>
      <w:r>
        <w:rPr>
          <w:b/>
          <w:rFonts w:eastAsia="微软雅黑"/>
        </w:rPr>
        <w:t>FC-0062 ｜ 莱纳继承世界之主/名字 ｜ closed</w:t>
      </w:r>
    </w:p>
    <w:p>
      <w:pPr>
        <w:ind w:left="283"/>
      </w:pPr>
      <w:r>
        <w:t>伏笔: T3-0936《莱纳重提千年前迷宫计划』 → 回收: T3-0937《莱纳将继承涡波之名称主》(锚点 话:第502话 『败北』 / block_id md-0284)</w:t>
      </w:r>
    </w:p>
    <w:p>
      <w:pPr>
        <w:ind w:left="283"/>
      </w:pPr>
      <w:r>
        <w:t>注: 旧ID引用 EV-010-0031(继承名字成为世界之主)与 EV-010-0030;T3-1052(缇娅拉小姐定下力量继承密约→预言与相川兄妹战斗)、T3-1054(缇娅拉透露七骑士原始使命)、T3-1062(缇娅拉小姐消逝并托付记忆给莱纳)、T3-0638(涡波劝诱尼尔缔结契约)同链</w:t>
      </w:r>
    </w:p>
    <w:p>
      <w:r>
        <w:rPr>
          <w:b/>
          <w:rFonts w:eastAsia="微软雅黑"/>
        </w:rPr>
        <w:t>FC-0063 ｜ 命名咏唱→《基里斯督莱纳》 ｜ closed</w:t>
      </w:r>
    </w:p>
    <w:p>
      <w:pPr>
        <w:ind w:left="283"/>
      </w:pPr>
      <w:r>
        <w:t>伏笔: T3-0999《命名基里斯督莱纳为主人公』 → 回收: T3-1002《术式升华白虹大剑诞生》(锚点 话:第510话 ――Happy-End―― / block_id md-0338)</w:t>
      </w:r>
    </w:p>
    <w:p>
      <w:pPr>
        <w:ind w:left="283"/>
      </w:pPr>
      <w:r>
        <w:t>注: 旧ID引用 EV-010-0002(命名伏笔在此兑现)与 EV-010-0005(莱纳继承术式);T3-1005(魔法万千众魂的一线=命名咏唱升华)、T3-1011(莱纳赞涡波幸福魔法→EV-010-0007双人合咏)同链</w:t>
      </w:r>
    </w:p>
    <w:p>
      <w:r>
        <w:rPr>
          <w:b/>
          <w:rFonts w:eastAsia="微软雅黑"/>
        </w:rPr>
        <w:t>FC-0064 ｜ 诺伊=『我主』/世界之主交替 ｜ closed</w:t>
      </w:r>
    </w:p>
    <w:p>
      <w:pPr>
        <w:ind w:left="283"/>
      </w:pPr>
      <w:r>
        <w:t>伏笔: T3-0637《涡波与诺伊订立契约』 → 回收: T3-1041《诺伊安心入眠告别最深处》(锚点 话:第513话 ――Prologue―― / block_id md-0364)</w:t>
      </w:r>
    </w:p>
    <w:p>
      <w:pPr>
        <w:ind w:left="283"/>
      </w:pPr>
      <w:r>
        <w:t>注: 旧ID引用 EV-第九章系列与『诺伊千年来独自深居最深处的孤独设定』;T1-0121(迪普拉库拉道破召唤缘由→我主诺伊·利伯法尔与迷宫最深部)、T3-0654(终谭祭前夜多方密谈→抵达最深处成为世界之主)同链</w:t>
      </w:r>
    </w:p>
    <w:p>
      <w:r>
        <w:rPr>
          <w:b/>
          <w:rFonts w:eastAsia="微软雅黑"/>
        </w:rPr>
        <w:t>FC-0065 ｜ 第三节咏唱伏笔(拉古涅夺顶) ｜ closed</w:t>
      </w:r>
    </w:p>
    <w:p>
      <w:pPr>
        <w:ind w:left="283"/>
      </w:pPr>
      <w:r>
        <w:t>伏笔: T1-0134《拉古涅咏唱两节魔法启程夺顶』 → 回收: T3-1196《拉古涅悟第三节寻死被里埃尔搭救》(锚点 话:343 拉古涅·卡伊库欧拉 / block_id 7373md-0147)</w:t>
      </w:r>
    </w:p>
    <w:p>
      <w:pPr>
        <w:ind w:left="283"/>
      </w:pPr>
      <w:r>
        <w:t>注: 旧ID引用 EV-第73章-0011/0013;T1-0137(拉古涅决意夺次元之理成第一→最终对决诺斯菲)、T3-1177(诺斯菲以奉代之力达不老不死)、T3-1178(诺斯菲一人承担全军代价)、T3-1192(神秘血人偶即前骑士里埃尔)同链 [v4复核] 伏笔端T1-0134保留并迁T3,引用有效</w:t>
      </w:r>
    </w:p>
    <w:p>
      <w:r>
        <w:rPr>
          <w:b/>
          <w:rFonts w:eastAsia="微软雅黑"/>
        </w:rPr>
        <w:t>FC-0066 ｜ 不死特性传承(诺斯菲→涡波) ｜ closed</w:t>
      </w:r>
    </w:p>
    <w:p>
      <w:pPr>
        <w:ind w:left="283"/>
      </w:pPr>
      <w:r>
        <w:t>伏笔: T1-0074《诺斯菲顶点胜拉古涅后消失』 → 回收: T3-0485《涡波顶点复活继承不死》(锚点 话:第397话 『被造物』 / block_id md-0231)</w:t>
      </w:r>
    </w:p>
    <w:p>
      <w:pPr>
        <w:ind w:left="283"/>
      </w:pPr>
      <w:r>
        <w:t>注: 旧ID引用 EV-第八章-0014(涡波复活继承不死);T3-1144(诺斯菲决意不老不死魔法→指向涡波以不老不死复活)同链</w:t>
      </w:r>
    </w:p>
    <w:p>
      <w:r>
        <w:rPr>
          <w:b/>
          <w:rFonts w:eastAsia="微软雅黑"/>
        </w:rPr>
        <w:t>FC-0067 ｜ 涡波尸体蹊跷→复活手段 ｜ closed</w:t>
      </w:r>
    </w:p>
    <w:p>
      <w:pPr>
        <w:ind w:left="283"/>
      </w:pPr>
      <w:r>
        <w:t>伏笔: T3-1139《拉古涅携涡波尸体降临夺权』 → 回收: T3-1194《真正魔法代而亡逝光使涡波复活》(锚点 话:341-342 光/反狱六十 / block_id 7373md-0135, 7373md-0136)</w:t>
      </w:r>
    </w:p>
    <w:p>
      <w:pPr>
        <w:ind w:left="283"/>
      </w:pPr>
      <w:r>
        <w:t>注: 旧ID引用 EV-第73章-0006/0007(尸体蹊跷与逆转手段)/0009;T3-1143(拉丝缇娅拉决意质问拉古涅)同链</w:t>
      </w:r>
    </w:p>
    <w:p>
      <w:r>
        <w:rPr>
          <w:b/>
          <w:rFonts w:eastAsia="微软雅黑"/>
        </w:rPr>
        <w:t>FC-0068 ｜ 拉古涅『第一』执念与血之理 ｜ closed</w:t>
      </w:r>
    </w:p>
    <w:p>
      <w:pPr>
        <w:ind w:left="283"/>
      </w:pPr>
      <w:r>
        <w:t>伏笔: T3-1126《涡波松懈·拉古涅背刺』 → 回收: T3-1150《拉古涅血潭拟态激战莱纳》(锚点 话:324 镜之魔力 / block_id 7373md-0026)</w:t>
      </w:r>
    </w:p>
    <w:p>
      <w:pPr>
        <w:ind w:left="283"/>
      </w:pPr>
      <w:r>
        <w:t>注: 旧ID引用 EV-第73章系列;T3-1151(莱纳言辞动摇拉古涅母亲心结→西多雅村调查)、T3-1087(血之理『永不痊愈』之伤)同链</w:t>
      </w:r>
    </w:p>
    <w:p>
      <w:r>
        <w:rPr>
          <w:b/>
          <w:rFonts w:eastAsia="微软雅黑"/>
        </w:rPr>
        <w:t>FC-0069 ｜ 芙兰=缇亚拉千年造物(清洁工) ｜ closed</w:t>
      </w:r>
    </w:p>
    <w:p>
      <w:pPr>
        <w:ind w:left="283"/>
      </w:pPr>
      <w:r>
        <w:t>伏笔: T2-0094《缇亚拉千年造物芙兰』 → 回收: T3-0734《法夫纳连门受阻于血池》(锚点 话:第473话 真正的 / block_id md-0089)</w:t>
      </w:r>
    </w:p>
    <w:p>
      <w:pPr>
        <w:ind w:left="283"/>
      </w:pPr>
      <w:r>
        <w:t>注: 旧ID引用 EV-010-0010(芙兰以自身意志行动)与 EV-010-0003(清洁工真身显露);T3-0859(涡波自白芙兰为缇亚拉造物)、T3-0657(最后的迷宫探索启程→清洁工小姐将成为新任迷宫之主)、T3-0754(三人房间与清洁工初恋=过去视伏笔)同链</w:t>
      </w:r>
    </w:p>
    <w:p>
      <w:r>
        <w:rPr>
          <w:b/>
          <w:rFonts w:eastAsia="微软雅黑"/>
        </w:rPr>
        <w:t>FC-0070 ｜ 传送魔法/魔法门(赛尔德拉) ｜ closed</w:t>
      </w:r>
    </w:p>
    <w:p>
      <w:pPr>
        <w:ind w:left="283"/>
      </w:pPr>
      <w:r>
        <w:t>伏笔: T2-0081《涡波与赛尔德拉共研传送魔法』 → 回收: T3-0616《识破赛尔德拉并穿越魔法门》(锚点 话:第446话 / block_id md-0234)</w:t>
      </w:r>
    </w:p>
    <w:p>
      <w:pPr>
        <w:ind w:left="283"/>
      </w:pPr>
      <w:r>
        <w:t>注: 旧ID引用 EV-第九章-0005(魔法门连通原世界)与 EV-第九章-0012(赛尔德拉身世闪回);T2-0080(复兴期建魔石人类看护室)、T3-0620(赛尔德拉曝露灵魂独白)、T3-0363(马车述古·赛鲁多拉情报→70层以下战)同链;T3-0817(托付双魔石·赛尔德拉消散)为战线终点</w:t>
      </w:r>
    </w:p>
    <w:p>
      <w:r>
        <w:rPr>
          <w:b/>
          <w:rFonts w:eastAsia="微软雅黑"/>
        </w:rPr>
        <w:t>FC-0071 ｜ 魔法涡波(阅读改写/新生) ｜ closed</w:t>
      </w:r>
    </w:p>
    <w:p>
      <w:pPr>
        <w:ind w:left="283"/>
      </w:pPr>
      <w:r>
        <w:t>伏笔: T3-0622《涡波执笔改写幸福终局』 → 回收: T3-1014《涡波一层再苏醒面板重置》(锚点 话:第512话 ――Epilogue―― / block_id md-0348)</w:t>
      </w:r>
    </w:p>
    <w:p>
      <w:pPr>
        <w:ind w:left="283"/>
      </w:pPr>
      <w:r>
        <w:t>注: 旧ID引用 EV-第九章-0013(Reading·Shift结局);T3-0629(涡波与赛尔德拉缔结契约)、T3-0631(涡波真正的留恋→复活死者/窜改过去)、T3-0632(涡波立誓成为魔法涡波)、T3-1093(涡波缇娅拉约定不改过去→终局是否使用之争)同链</w:t>
      </w:r>
    </w:p>
    <w:p>
      <w:r>
        <w:rPr>
          <w:b/>
          <w:rFonts w:eastAsia="微软雅黑"/>
        </w:rPr>
        <w:t>FC-0072 ｜ 『抵达最深部的人不会是涡波』之反转 ｜ closed</w:t>
      </w:r>
    </w:p>
    <w:p>
      <w:pPr>
        <w:ind w:left="283"/>
      </w:pPr>
      <w:r>
        <w:t>伏笔: T3-0633《拉斯缇娅拉的决斗宣言』 → 回收: T3-1017《正道重逢唯一的命运之人》(锚点 话:第512话 ――Epilogue―― / block_id md-0350)</w:t>
      </w:r>
    </w:p>
    <w:p>
      <w:pPr>
        <w:ind w:left="283"/>
      </w:pPr>
      <w:r>
        <w:t>注: 终局反转:结局由莱纳抵达最深部继承之名,涡波以正道重逢命运之人收尾</w:t>
      </w:r>
    </w:p>
    <w:p>
      <w:r>
        <w:rPr>
          <w:b/>
          <w:rFonts w:eastAsia="微软雅黑"/>
        </w:rPr>
        <w:t>FC-0073 ｜ 终谭祭=强化魔法涡波的仪式与代价 ｜ closed</w:t>
      </w:r>
    </w:p>
    <w:p>
      <w:pPr>
        <w:ind w:left="283"/>
      </w:pPr>
      <w:r>
        <w:t>伏笔: T3-0645《终谭祭开启·世界新纪元』 → 回收: T3-0811《相食平手·回归100层》(锚点 话:第484话 诅咒的心臟 / block_id md-0168)</w:t>
      </w:r>
    </w:p>
    <w:p>
      <w:pPr>
        <w:ind w:left="283"/>
      </w:pPr>
      <w:r>
        <w:t>注: 旧ID引用 EV-第九章-0016与 EV-010-0006(blackshift覆写人生的对抗结果);T3-0650(涡波决斗规则·与莉帕和解)、T3-0683(新队伍集结誓阻涡波→EV-010-0011终谭祭决战序幕)同链</w:t>
      </w:r>
    </w:p>
    <w:p>
      <w:r>
        <w:rPr>
          <w:b/>
          <w:rFonts w:eastAsia="微软雅黑"/>
        </w:rPr>
        <w:t>FC-0074 ｜ 涡波×拉丝缇娅拉感情线 ｜ closed</w:t>
      </w:r>
    </w:p>
    <w:p>
      <w:pPr>
        <w:ind w:left="283"/>
      </w:pPr>
      <w:r>
        <w:t>伏笔: T3-0341《涡波承认恋心决意寻拉丝缇娅拉』 → 回收: T3-1061《拉丝缇娅拉当众向涡波告白定情》(锚点 话:第277话 「再诞」 / block_id 7171md-0090~0102)</w:t>
      </w:r>
    </w:p>
    <w:p>
      <w:pPr>
        <w:ind w:left="283"/>
      </w:pPr>
      <w:r>
        <w:t>注: 回收两周前涡波初告白被拒的伏笔(拉丝缇娅拉以讨厌之语搪塞);『明日赴弗茨亚茨寻拉丝缇娅拉』之决意在此开花</w:t>
      </w:r>
    </w:p>
    <w:p>
      <w:r>
        <w:rPr>
          <w:b/>
          <w:rFonts w:eastAsia="微软雅黑"/>
        </w:rPr>
        <w:t>FC-0075 ｜ 艾德=40层木之理盗窃者(现人神之争) ｜ closed</w:t>
      </w:r>
    </w:p>
    <w:p>
      <w:pPr>
        <w:ind w:left="283"/>
      </w:pPr>
      <w:r>
        <w:t>伏笔: T3-0344《重逢现人神·一年战争沧桑』 → 回收: T3-0407《艾德归来恳求做弟弟》(锚点 话:259 / block_id md-0229~md-0230)</w:t>
      </w:r>
    </w:p>
    <w:p>
      <w:pPr>
        <w:ind w:left="283"/>
      </w:pPr>
      <w:r>
        <w:t>注: 同链:T3-0239(39层狩猎·40层大草原空→守护者还活着)、T3-0243(西娅队伍·露洁诺瓦露与艾德→涡波=千年前始祖)、T3-0278(Epilogue·艾德欲夺涡波魔石→王之器计划)、T3-0352(代价咏唱泛滥→艾德推动战争)、T3-0379(艾德下战书赌重要之人→EV-第六章-0021佩艾希亚城决斗)</w:t>
      </w:r>
    </w:p>
    <w:p>
      <w:r>
        <w:rPr>
          <w:b/>
          <w:rFonts w:eastAsia="微软雅黑"/>
        </w:rPr>
        <w:t>FC-0076 ｜ 诺斯菲60层守护者战(反转轴3收束) ｜ closed</w:t>
      </w:r>
    </w:p>
    <w:p>
      <w:pPr>
        <w:ind w:left="283"/>
      </w:pPr>
      <w:r>
        <w:t>伏笔: T3-0337《诺斯菲承认败北暂退地上』 → 回收: T3-0417《诺斯菲立志回60层备战》(锚点 话:诺斯菲其一 / block_id md-0265~md-0267)</w:t>
      </w:r>
    </w:p>
    <w:p>
      <w:pPr>
        <w:ind w:left="283"/>
      </w:pPr>
      <w:r>
        <w:t>注: 地上与诺斯菲的再决战(第6章60层守护者战);T3-1069(五十层设连接与级别提升)、T3-1075(诺斯菲封锁大圣都次元魔法)、T3-1117(弗茨亚茨城上层·恶感警报→战斗将爆发)、T3-1081(诺斯菲挟持全城病患为质)、T3-1134(诺斯菲重拾意志·守护拉丝缇娅拉→专属咏唱)同链</w:t>
      </w:r>
    </w:p>
    <w:p>
      <w:r>
        <w:rPr>
          <w:b/>
          <w:rFonts w:eastAsia="微软雅黑"/>
        </w:rPr>
        <w:t>FC-0077 ｜ 涡波=次元之理盗窃者(今世)与诺伊渊源 ｜ closed</w:t>
      </w:r>
    </w:p>
    <w:p>
      <w:pPr>
        <w:ind w:left="283"/>
      </w:pPr>
      <w:r>
        <w:t>伏笔: T3-1084《与血之理法芙纳初次重逢』 → 回收: T3-1085《法芙纳道破阵容与诺伊》(锚点 话:293 / block_id 7272md-0085, 7272md-0086)</w:t>
      </w:r>
    </w:p>
    <w:p>
      <w:pPr>
        <w:ind w:left="283"/>
      </w:pPr>
      <w:r>
        <w:t>注: 法芙纳被诺斯菲魔法束缚将成涡波同伴;引出艾德已逝、赛鲁多拉诺伊情报→各界层守护者闭环</w:t>
      </w:r>
    </w:p>
    <w:p>
      <w:r>
        <w:rPr>
          <w:b/>
          <w:rFonts w:eastAsia="微软雅黑"/>
        </w:rPr>
        <w:t>FC-0078 ｜ 元老院博弈/永恒生命追求 ｜ closed</w:t>
      </w:r>
    </w:p>
    <w:p>
      <w:pPr>
        <w:ind w:left="283"/>
      </w:pPr>
      <w:r>
        <w:t>伏笔: T3-1076《获SA阶位与看破两项委托』 → 回收: T3-1090《元老院无罪赦免玛利亚与莉帕》(锚点 话:295 / 7272md-0105)</w:t>
      </w:r>
    </w:p>
    <w:p>
      <w:pPr>
        <w:ind w:left="283"/>
      </w:pPr>
      <w:r>
        <w:t>注: T3-1088(元老院邀约与首次失败预定→圣女诱拐事件交易)同链;元老院追求永恒生命→后续与诺斯菲/异邦人的争斗</w:t>
      </w:r>
    </w:p>
    <w:p>
      <w:r>
        <w:rPr>
          <w:b/>
          <w:rFonts w:eastAsia="微软雅黑"/>
        </w:rPr>
        <w:t>FC-0079 ｜ 雷梵教分裂→法夫纳确保计划 ｜ closed</w:t>
      </w:r>
    </w:p>
    <w:p>
      <w:pPr>
        <w:ind w:left="283"/>
      </w:pPr>
      <w:r>
        <w:t>伏笔: T3-0534《雷梵教分裂三派暗涌』 → 回收: T3-0538《法夫纳・赫尔米娜确保计划确认》(锚点 话:第416话异世界的元老院 / block_id md-0022)</w:t>
      </w:r>
    </w:p>
    <w:p>
      <w:pPr>
        <w:ind w:left="283"/>
      </w:pPr>
      <w:r>
        <w:t>注: 旧ID引用 EV-第九章-0004(改革派流向影响法夫纳确保计划);为进攻『血陆』守护者战埋线</w:t>
      </w:r>
    </w:p>
    <w:p>
      <w:r>
        <w:rPr>
          <w:b/>
          <w:rFonts w:eastAsia="微软雅黑"/>
        </w:rPr>
        <w:t>FC-0080 ｜ 《剑与剑相连之际,真正的英雄现身》 ｜ closed</w:t>
      </w:r>
    </w:p>
    <w:p>
      <w:pPr>
        <w:ind w:left="283"/>
      </w:pPr>
      <w:r>
        <w:t>伏笔: T3-0815《夺缇达诺文魔石·咏唱遗言』 → 回收: T3-0959《轮唱血无法夫纳赛尔德拉》(锚点 话:第505话 真正的『咏唱』 / block_id md-0308)</w:t>
      </w:r>
    </w:p>
    <w:p>
      <w:pPr>
        <w:ind w:left="283"/>
      </w:pPr>
      <w:r>
        <w:t>注: 旧ID引用 EV-010-0025(伙伴数量将超过九人);咏唱遗言在轮唱血无段兑现</w:t>
      </w:r>
    </w:p>
    <w:p>
      <w:r>
        <w:rPr>
          <w:b/>
          <w:rFonts w:eastAsia="微软雅黑"/>
        </w:rPr>
        <w:t>FC-0081 ｜ 湖凪=魔法控制的命运被造物 ｜ closed</w:t>
      </w:r>
    </w:p>
    <w:p>
      <w:pPr>
        <w:ind w:left="283"/>
      </w:pPr>
      <w:r>
        <w:t>伏笔: T0-0020《青梅竹马湖凪登场温暖兄妹』 → 回收: T0-0025《医院之日真相：人偶戏约定》(锚点 第409话 真正的兄妹 / block_id md-0316)</w:t>
      </w:r>
    </w:p>
    <w:p>
      <w:pPr>
        <w:ind w:left="283"/>
      </w:pPr>
      <w:r>
        <w:t>注: 旧ID引用 EV-第八章-0005(阳滝随即加速毁世计划);T0-0027(水瀬湖凪之死与挚爱之人诅咒→阳滝因湖凪而选择相信出路)、T0-0028(阳滝加速吸收魔之毒,世界异变)同链</w:t>
      </w:r>
    </w:p>
    <w:p>
      <w:r>
        <w:rPr>
          <w:b/>
          <w:rFonts w:eastAsia="微软雅黑"/>
        </w:rPr>
        <w:t>FC-0082 ｜ 名字/记忆归于无→反转取回 ｜ closed</w:t>
      </w:r>
    </w:p>
    <w:p>
      <w:pPr>
        <w:ind w:left="283"/>
      </w:pPr>
      <w:r>
        <w:t>伏笔: T0-0054《湖凪诉真心告白随之殒命』 → 回收: T0-0055《拉古涅反转取回湖凪之名》(锚点 话:332 / block_id 7373md-0083)</w:t>
      </w:r>
    </w:p>
    <w:p>
      <w:pPr>
        <w:ind w:left="283"/>
      </w:pPr>
      <w:r>
        <w:t>注: 旧ID引用 EV-第73章-0005(拉古涅反转取回湖凪之名);T0-0053(涡波学院伪装与湖凪相遇→名字被黑块遮蔽、人为龃龉)同链;T3-1161(反转拉古涅错认涡波为母)为后续回响</w:t>
      </w:r>
    </w:p>
    <w:p>
      <w:r>
        <w:rPr>
          <w:b/>
          <w:rFonts w:eastAsia="微软雅黑"/>
        </w:rPr>
        <w:t>FC-0083 ｜ 【挚爱之人之死】代价清算 ｜ closed</w:t>
      </w:r>
    </w:p>
    <w:p>
      <w:pPr>
        <w:ind w:left="283"/>
      </w:pPr>
      <w:r>
        <w:t>伏笔: T3-0481《阳滝揭示涡波挚爱诅咒』 → 回收: T3-0486《阳滝清算挚爱诅咒》(锚点 话:第398话 『我们』 / block_id md-0232)</w:t>
      </w:r>
    </w:p>
    <w:p>
      <w:pPr>
        <w:ind w:left="283"/>
      </w:pPr>
      <w:r>
        <w:t>注: 旧ID引用 EV-第八章-0015(诅咒清算)与 EV-第八章-0010;T0-0021(湖凪之死·魔法代价追讨)、T3-0485(涡波顶点复活继承不死→与代价清算链接)同链</w:t>
      </w:r>
    </w:p>
    <w:p>
      <w:r>
        <w:rPr>
          <w:b/>
          <w:rFonts w:eastAsia="微软雅黑"/>
        </w:rPr>
        <w:t>FC-0084 ｜ 圣诞祭高潮(活祭真相) ｜ closed</w:t>
      </w:r>
    </w:p>
    <w:p>
      <w:pPr>
        <w:ind w:left="283"/>
      </w:pPr>
      <w:r>
        <w:t>伏笔: T3-0055《探病缇亚约定圣诞祭』 → 回收: T3-0092《活祭真相:拉丝缇娅拉的命运》(锚点 话:用以辨明狂气的理智的焼却 / block_id md-0133~0135)</w:t>
      </w:r>
    </w:p>
    <w:p>
      <w:pPr>
        <w:ind w:left="283"/>
      </w:pPr>
      <w:r>
        <w:t>注: 旧ID引用 EV-第二章-0004(海因『大小姐就拜托你了』的伏笔)与 EV-第二章-0020;T3-0089(海因奇袭与被造物警告)、T3-0103(代价咏唱与无咏唱之术)、T3-0106(火之理的盗窃者焚身悲恋)同链</w:t>
      </w:r>
    </w:p>
    <w:p>
      <w:r>
        <w:rPr>
          <w:b/>
          <w:rFonts w:eastAsia="微软雅黑"/>
        </w:rPr>
        <w:t>FC-0085 ｜ 月魔法探路的应验 ｜ closed</w:t>
      </w:r>
    </w:p>
    <w:p>
      <w:pPr>
        <w:ind w:left="283"/>
      </w:pPr>
      <w:r>
        <w:t>伏笔: T3-1016《月魔法Dimention寻回正道』 → 回收: T3-1017《正道重逢唯一的命运之人》(锚点 话:第512话 ――Epilogue―― / block_id md-0350)</w:t>
      </w:r>
    </w:p>
    <w:p>
      <w:pPr>
        <w:ind w:left="283"/>
      </w:pPr>
      <w:r>
        <w:t>注: 旧ID引用 EV-010-0022(正道重逢唯一的命运之人)与 EV-010-0021;T3-1018(咏唱curefull互慰伤痕→EV-010-0024互报真名)同链</w:t>
      </w:r>
    </w:p>
    <w:p>
      <w:r>
        <w:rPr>
          <w:b/>
          <w:rFonts w:eastAsia="微软雅黑"/>
          <w:color w:val="C00000"/>
        </w:rPr>
        <w:t>FC-0086 ｜ 后日谭/新篇章(异世界阶梯) ｜ open</w:t>
      </w:r>
    </w:p>
    <w:p>
      <w:pPr>
        <w:ind w:left="283"/>
      </w:pPr>
      <w:r>
        <w:t>伏笔: T3-1046《最深处前方与异世界阶梯』 → 回收: 《》(锚点 话:第513话 ――Prologue―― / block_id md-0365)</w:t>
      </w:r>
    </w:p>
    <w:p>
      <w:pPr>
        <w:ind w:left="283"/>
      </w:pPr>
      <w:r>
        <w:t>注: 指向后日谭/新篇章:与其他『异世界』相连的阶梯与第二迷宫的隐密链接;正篇内未见回收,推测方向=续作剧情</w:t>
      </w:r>
    </w:p>
    <w:p>
      <w:r>
        <w:rPr>
          <w:b/>
          <w:rFonts w:eastAsia="微软雅黑"/>
          <w:color w:val="C00000"/>
        </w:rPr>
        <w:t>FC-0087 ｜ 罗密斯未死/卷土重来 ｜ open</w:t>
      </w:r>
    </w:p>
    <w:p>
      <w:pPr>
        <w:ind w:left="283"/>
      </w:pPr>
      <w:r>
        <w:t>伏笔: T3-0448《缇娅拉极力争杀罗密斯』 → 回收: 《》(锚点 话:第370话 缇达的留恋 / block_id md-0074)</w:t>
      </w:r>
    </w:p>
    <w:p>
      <w:pPr>
        <w:ind w:left="283"/>
      </w:pPr>
      <w:r>
        <w:t>注: 『罗密斯未死之伏笔指向日后卷土重来报复理的盗窃者』;本 digest 无对应回收事件,推测方向=最终章后半或续篇</w:t>
      </w:r>
    </w:p>
    <w:p>
      <w:r>
        <w:rPr>
          <w:b/>
          <w:rFonts w:eastAsia="微软雅黑"/>
          <w:color w:val="C00000"/>
        </w:rPr>
        <w:t>FC-0088 ｜ 缇亚拉与希丝共同研发技能之真正用途 ｜ open</w:t>
      </w:r>
    </w:p>
    <w:p>
      <w:pPr>
        <w:ind w:left="283"/>
      </w:pPr>
      <w:r>
        <w:t>伏笔: T3-0871《希丝揭示千年共研咒术』 → 回收: 《》(锚点 话:第493话 迪亚布罗・西斯其三 / block_id md-0226)</w:t>
      </w:r>
    </w:p>
    <w:p>
      <w:pPr>
        <w:ind w:left="283"/>
      </w:pPr>
      <w:r>
        <w:t>注: 原文标注悬空(与缇亚拉共同研发的技能真正用途,后文千年前揭示段回收);本 digest 未见对应闭环,推测方向=千年前研究段(迷宫建造期)</w:t>
      </w:r>
    </w:p>
    <w:p>
      <w:r>
        <w:rPr>
          <w:b/>
          <w:rFonts w:eastAsia="微软雅黑"/>
          <w:color w:val="C00000"/>
        </w:rPr>
        <w:t>FC-0089 ｜ 《圣声》咏唱广播 ｜ open</w:t>
      </w:r>
    </w:p>
    <w:p>
      <w:pPr>
        <w:ind w:left="283"/>
      </w:pPr>
      <w:r>
        <w:t>伏笔: T3-0882《缇亚魔力侵入魔石线』 → 回收: 《》(锚点 话:第495话 西斯与迪普拉库拉与 / block_id md-0238)</w:t>
      </w:r>
    </w:p>
    <w:p>
      <w:pPr>
        <w:ind w:left="283"/>
      </w:pPr>
      <w:r>
        <w:t>注: 旧ID引用 EV-010-0002《圣声》咏唱广播;digest 无对应闭环事件,推测方向=终局咏唱广播段(第510话前后)</w:t>
      </w:r>
    </w:p>
    <w:p>
      <w:r>
        <w:br w:type="page"/>
      </w:r>
    </w:p>
    <w:p>
      <w:pPr>
        <w:pStyle w:val="Heading1"/>
      </w:pPr>
      <w:r>
        <w:t>二、反转轴速查(181 节点)</w:t>
      </w:r>
      <w:bookmarkStart w:id="10002" w:name="SEC_RV"/>
      <w:bookmarkEnd w:id="10002"/>
    </w:p>
    <w:p>
      <w:r>
        <w:t>每条: node_id ｜ event_id《title》｜ axis ｜ before→after。正文事件条目中另有 ⚡ 标注。</w:t>
      </w:r>
    </w:p>
    <w:p>
      <w:pPr>
        <w:pStyle w:val="Heading2"/>
      </w:pPr>
      <w:r>
        <w:t>轴1 · 涡波=千年前迷宫/莱文教始祖(18 节点)</w:t>
      </w:r>
    </w:p>
    <w:p>
      <w:pPr>
        <w:pStyle w:val="ListBullet"/>
      </w:pPr>
      <w:r>
        <w:rPr>
          <w:b/>
          <w:rFonts w:eastAsia="微软雅黑"/>
        </w:rPr>
        <w:t>RV-0056 ｜ T3-0123《吐露真名相川涡波,妹妹阳滝》｜ 原文明确</w:t>
      </w:r>
    </w:p>
    <w:p>
      <w:pPr>
        <w:ind w:left="340"/>
      </w:pPr>
      <w:r>
        <w:t>认知: 探索者基督·欧亚,无来历可考的孤身英雄</w:t>
      </w:r>
    </w:p>
    <w:p>
      <w:pPr>
        <w:ind w:left="340"/>
      </w:pPr>
      <w:r>
        <w:rPr>
          <w:color w:val="C00000"/>
        </w:rPr>
        <w:t>真相: 基督是化名,真名相川涡波,被从异世界召唤的普通学生,有妹妹阳滝</w:t>
      </w:r>
    </w:p>
    <w:p>
      <w:pPr>
        <w:pStyle w:val="ListBullet"/>
      </w:pPr>
      <w:r>
        <w:rPr>
          <w:b/>
          <w:rFonts w:eastAsia="微软雅黑"/>
        </w:rPr>
        <w:t>RV-0059 ｜ T3-0140《涡波反省立志以真名再战》｜ 原文明确</w:t>
      </w:r>
    </w:p>
    <w:p>
      <w:pPr>
        <w:ind w:left="340"/>
      </w:pPr>
      <w:r>
        <w:t>认知: 涡波以伪装封闭内心,化名『基督·欧亚』逃避</w:t>
      </w:r>
    </w:p>
    <w:p>
      <w:pPr>
        <w:ind w:left="340"/>
      </w:pPr>
      <w:r>
        <w:rPr>
          <w:color w:val="C00000"/>
        </w:rPr>
        <w:t>真相: 涡波决定抛弃化名,以真名『相川涡波』打开心扉、相信他人活下去</w:t>
      </w:r>
    </w:p>
    <w:p>
      <w:pPr>
        <w:pStyle w:val="ListBullet"/>
      </w:pPr>
      <w:r>
        <w:rPr>
          <w:b/>
          <w:rFonts w:eastAsia="微软雅黑"/>
        </w:rPr>
        <w:t>RV-0063 ｜ T3-0185《手环双毁·涡波恢复记忆》｜ 原文明确</w:t>
      </w:r>
    </w:p>
    <w:p>
      <w:pPr>
        <w:ind w:left="340"/>
      </w:pPr>
      <w:r>
        <w:t>认知: 失忆少年相川涡波是一层苏醒的普通人基督·欧亚</w:t>
      </w:r>
    </w:p>
    <w:p>
      <w:pPr>
        <w:ind w:left="340"/>
      </w:pPr>
      <w:r>
        <w:rPr>
          <w:color w:val="C00000"/>
        </w:rPr>
        <w:t>真相: 基督是假名,取回记忆的涡波想起一切并忏悔</w:t>
      </w:r>
    </w:p>
    <w:p>
      <w:pPr>
        <w:pStyle w:val="ListBullet"/>
      </w:pPr>
      <w:r>
        <w:rPr>
          <w:b/>
          <w:rFonts w:eastAsia="微软雅黑"/>
        </w:rPr>
        <w:t>RV-0065 ｜ T3-0249《涡波自认千年前存在》｜ 原文明确</w:t>
      </w:r>
    </w:p>
    <w:p>
      <w:pPr>
        <w:ind w:left="340"/>
      </w:pPr>
      <w:r>
        <w:t>认知: 涡波是被数周前召唤的普通穿越者</w:t>
      </w:r>
    </w:p>
    <w:p>
      <w:pPr>
        <w:ind w:left="340"/>
      </w:pPr>
      <w:r>
        <w:rPr>
          <w:color w:val="C00000"/>
        </w:rPr>
        <w:t>真相: 涡波疑为千年前被迷宫『回想收束(Drop)』的存在/迷宫建造者(自认)</w:t>
      </w:r>
    </w:p>
    <w:p>
      <w:pPr>
        <w:pStyle w:val="ListBullet"/>
      </w:pPr>
      <w:r>
        <w:rPr>
          <w:b/>
          <w:rFonts w:eastAsia="微软雅黑"/>
        </w:rPr>
        <w:t>RV-0067 ｜ T3-0253《海莉揭穿涡波为魔石人类》｜ 原文明确</w:t>
      </w:r>
    </w:p>
    <w:p>
      <w:pPr>
        <w:ind w:left="340"/>
      </w:pPr>
      <w:r>
        <w:t>认知: 涡波是千年前始祖涡波本人(记忆遗失版)</w:t>
      </w:r>
    </w:p>
    <w:p>
      <w:pPr>
        <w:ind w:left="340"/>
      </w:pPr>
      <w:r>
        <w:rPr>
          <w:color w:val="C00000"/>
        </w:rPr>
        <w:t>真相: 涡波疑为始祖为『再诞』准备的『魔石人类』容器</w:t>
      </w:r>
    </w:p>
    <w:p>
      <w:pPr>
        <w:pStyle w:val="ListBullet"/>
      </w:pPr>
      <w:r>
        <w:rPr>
          <w:b/>
          <w:rFonts w:eastAsia="微软雅黑"/>
        </w:rPr>
        <w:t>RV-0068 ｜ T3-0256《帕林库洛击垮涡波心智》｜ 原文明确</w:t>
      </w:r>
    </w:p>
    <w:p>
      <w:pPr>
        <w:ind w:left="340"/>
      </w:pPr>
      <w:r>
        <w:t>认知: 涡波是千年前始祖本人(记忆遗失)</w:t>
      </w:r>
    </w:p>
    <w:p>
      <w:pPr>
        <w:ind w:left="340"/>
      </w:pPr>
      <w:r>
        <w:rPr>
          <w:color w:val="C00000"/>
        </w:rPr>
        <w:t>真相: 涡波只是始祖为『再诞』准备的容器,妹妹阳滝千年前已死</w:t>
      </w:r>
    </w:p>
    <w:p>
      <w:pPr>
        <w:pStyle w:val="ListBullet"/>
      </w:pPr>
      <w:r>
        <w:rPr>
          <w:b/>
          <w:rFonts w:eastAsia="微软雅黑"/>
        </w:rPr>
        <w:t>RV-0069 ｜ T3-0264《帕林库洛瓦解涡波存在根基》｜ 原文明确</w:t>
      </w:r>
    </w:p>
    <w:p>
      <w:pPr>
        <w:ind w:left="340"/>
      </w:pPr>
      <w:r>
        <w:t>认知: 阳滝已死、自己只是被灌注记忆的魔石人类而非真正的涡波</w:t>
      </w:r>
    </w:p>
    <w:p>
      <w:pPr>
        <w:ind w:left="340"/>
      </w:pPr>
      <w:r>
        <w:rPr>
          <w:color w:val="C00000"/>
        </w:rPr>
        <w:t>真相: 阳滝的魂一直存在于自己体内,自己就是相川涡波</w:t>
      </w:r>
    </w:p>
    <w:p>
      <w:pPr>
        <w:pStyle w:val="ListBullet"/>
      </w:pPr>
      <w:r>
        <w:rPr>
          <w:b/>
          <w:rFonts w:eastAsia="微软雅黑"/>
        </w:rPr>
        <w:t>RV-0075 ｜ T3-0275《帕林库洛召唤始祖涡波躯壳》｜ 原文明确</w:t>
      </w:r>
    </w:p>
    <w:p>
      <w:pPr>
        <w:ind w:left="340"/>
      </w:pPr>
      <w:r>
        <w:t>认知: 始祖涡波早已死去、不复存在</w:t>
      </w:r>
    </w:p>
    <w:p>
      <w:pPr>
        <w:ind w:left="340"/>
      </w:pPr>
      <w:r>
        <w:rPr>
          <w:color w:val="C00000"/>
        </w:rPr>
        <w:t>真相: 始祖涡波的无魂躯壳被帕林库洛召唤现世,化作渴求阳滝的怪物</w:t>
      </w:r>
    </w:p>
    <w:p>
      <w:pPr>
        <w:pStyle w:val="ListBullet"/>
      </w:pPr>
      <w:r>
        <w:rPr>
          <w:b/>
          <w:rFonts w:eastAsia="微软雅黑"/>
        </w:rPr>
        <w:t>RV-0100 ｜ T3-0445《涡波觉醒次元之理盗窃者》｜ 原文明确</w:t>
      </w:r>
    </w:p>
    <w:p>
      <w:pPr>
        <w:ind w:left="340"/>
      </w:pPr>
      <w:r>
        <w:t>认知: 涡波的『魔之毒』本质一直是『光』(救世主 Light)</w:t>
      </w:r>
    </w:p>
    <w:p>
      <w:pPr>
        <w:ind w:left="340"/>
      </w:pPr>
      <w:r>
        <w:rPr>
          <w:color w:val="C00000"/>
        </w:rPr>
        <w:t>真相: 其本质是镜面般包罗万象的『次元之力』,可随他人期望化作任意理想形态</w:t>
      </w:r>
    </w:p>
    <w:p>
      <w:pPr>
        <w:pStyle w:val="ListBullet"/>
      </w:pPr>
      <w:r>
        <w:rPr>
          <w:b/>
          <w:rFonts w:eastAsia="微软雅黑"/>
        </w:rPr>
        <w:t>RV-0107 ｜ T3-0469《涡波以基督·欧亚名义与拉斯缇亚拉组队》｜ 原文明确</w:t>
      </w:r>
    </w:p>
    <w:p>
      <w:pPr>
        <w:ind w:left="340"/>
      </w:pPr>
      <w:r>
        <w:t>认知: 少年只是普通穿越者</w:t>
      </w:r>
    </w:p>
    <w:p>
      <w:pPr>
        <w:ind w:left="340"/>
      </w:pPr>
      <w:r>
        <w:rPr>
          <w:color w:val="C00000"/>
        </w:rPr>
        <w:t>真相: 名为基督·欧亚是用于隐藏相川涡波本名的化名</w:t>
      </w:r>
    </w:p>
    <w:p>
      <w:pPr>
        <w:pStyle w:val="ListBullet"/>
      </w:pPr>
      <w:r>
        <w:rPr>
          <w:b/>
          <w:rFonts w:eastAsia="微软雅黑"/>
        </w:rPr>
        <w:t>RV-0113 ｜ T3-0493《涡波见证晖之死完成盗窃者》｜ 原文明确</w:t>
      </w:r>
    </w:p>
    <w:p>
      <w:pPr>
        <w:ind w:left="340"/>
      </w:pPr>
      <w:r>
        <w:t>认知: 涡波尚是普通失忆穿越少年</w:t>
      </w:r>
    </w:p>
    <w:p>
      <w:pPr>
        <w:ind w:left="340"/>
      </w:pPr>
      <w:r>
        <w:rPr>
          <w:color w:val="C00000"/>
        </w:rPr>
        <w:t>真相: 涡波为『次元之理的盗窃者』,以【挚爱之人之死】诅咒的完成换取魔法条件就位——始祖涡波血脉的一环</w:t>
      </w:r>
    </w:p>
    <w:p>
      <w:pPr>
        <w:pStyle w:val="ListBullet"/>
      </w:pPr>
      <w:r>
        <w:rPr>
          <w:b/>
          <w:rFonts w:eastAsia="微软雅黑"/>
        </w:rPr>
        <w:t>RV-0114 ｜ T3-0496《涡波承认系影慕死神制作者》｜ 原文明确</w:t>
      </w:r>
    </w:p>
    <w:p>
      <w:pPr>
        <w:ind w:left="340"/>
      </w:pPr>
      <w:r>
        <w:t>认知: 《影慕死神》不过是一种被造的强大存在</w:t>
      </w:r>
    </w:p>
    <w:p>
      <w:pPr>
        <w:ind w:left="340"/>
      </w:pPr>
      <w:r>
        <w:rPr>
          <w:color w:val="C00000"/>
        </w:rPr>
        <w:t>真相: 《影慕死神》＝始祖涡波(＝涡波)为摆脱孤独而创造的代用品,莉帕为其子</w:t>
      </w:r>
    </w:p>
    <w:p>
      <w:pPr>
        <w:pStyle w:val="ListBullet"/>
      </w:pPr>
      <w:r>
        <w:rPr>
          <w:b/>
          <w:rFonts w:eastAsia="微软雅黑"/>
        </w:rPr>
        <w:t>RV-0134 ｜ T3-0601《涡波:用我这面镜子检验自己的真心》｜ 原文明确</w:t>
      </w:r>
    </w:p>
    <w:p>
      <w:pPr>
        <w:ind w:left="340"/>
      </w:pPr>
      <w:r>
        <w:t>认知: 法夫纳试探涡波是否为伟大救世主(现人神)</w:t>
      </w:r>
    </w:p>
    <w:p>
      <w:pPr>
        <w:ind w:left="340"/>
      </w:pPr>
      <w:r>
        <w:rPr>
          <w:color w:val="C00000"/>
        </w:rPr>
        <w:t>真相: 涡波实为一面镜子,法夫纳真正想确认的是自己的真心</w:t>
      </w:r>
    </w:p>
    <w:p>
      <w:pPr>
        <w:pStyle w:val="ListBullet"/>
      </w:pPr>
      <w:r>
        <w:rPr>
          <w:b/>
          <w:rFonts w:eastAsia="微软雅黑"/>
        </w:rPr>
        <w:t>RV-0144 ｜ T3-0677《真身揭露·涡波即月之窃者》｜ 原文明确</w:t>
      </w:r>
    </w:p>
    <w:p>
      <w:pPr>
        <w:ind w:left="340"/>
      </w:pPr>
      <w:r>
        <w:t>认知: 涡波是普通穿越者/次元之理的盗窃者</w:t>
      </w:r>
    </w:p>
    <w:p>
      <w:pPr>
        <w:ind w:left="340"/>
      </w:pPr>
      <w:r>
        <w:rPr>
          <w:color w:val="C00000"/>
        </w:rPr>
        <w:t>真相: 涡波是阳滝的『被造物』、天生『月之理的盗窃者』,被塑造为体验过所有灵魂形状的完全容器,现以『星之理的盗窃者』/世界之主自居</w:t>
      </w:r>
    </w:p>
    <w:p>
      <w:pPr>
        <w:pStyle w:val="ListBullet"/>
      </w:pPr>
      <w:r>
        <w:rPr>
          <w:b/>
          <w:rFonts w:eastAsia="微软雅黑"/>
        </w:rPr>
        <w:t>RV-0157 ｜ T3-1019《互报真名欢迎回来涡波》｜ 原文明确</w:t>
      </w:r>
    </w:p>
    <w:p>
      <w:pPr>
        <w:ind w:left="340"/>
      </w:pPr>
      <w:r>
        <w:t>认知: 涡波在异世界长期以假名『基督·欧亚』隐藏身份</w:t>
      </w:r>
    </w:p>
    <w:p>
      <w:pPr>
        <w:ind w:left="340"/>
      </w:pPr>
      <w:r>
        <w:rPr>
          <w:color w:val="C00000"/>
        </w:rPr>
        <w:t>真相: 终谭祭后卸下假名,以真名『相川涡波』与『拉丝缇亚拉‧弗茨亚茨』重新自我介绍</w:t>
      </w:r>
    </w:p>
    <w:p>
      <w:pPr>
        <w:pStyle w:val="ListBullet"/>
      </w:pPr>
      <w:r>
        <w:rPr>
          <w:b/>
          <w:rFonts w:eastAsia="微软雅黑"/>
        </w:rPr>
        <w:t>RV-0163 ｜ T3-1089《涡波谒见弗茨亚茨元老院》｜ 原文明确</w:t>
      </w:r>
    </w:p>
    <w:p>
      <w:pPr>
        <w:ind w:left="340"/>
      </w:pPr>
      <w:r>
        <w:t>认知: 涡波是普通穿越的失忆探索者,被人当英雄也十分困惑</w:t>
      </w:r>
    </w:p>
    <w:p>
      <w:pPr>
        <w:ind w:left="340"/>
      </w:pPr>
      <w:r>
        <w:rPr>
          <w:color w:val="C00000"/>
        </w:rPr>
        <w:t>真相: 元老院直言涡波就是千年前创立弗茨亚茨的始祖(『这是对弗茨亚茨之祖应有的礼节』)</w:t>
      </w:r>
    </w:p>
    <w:p>
      <w:pPr>
        <w:pStyle w:val="ListBullet"/>
      </w:pPr>
      <w:r>
        <w:rPr>
          <w:b/>
          <w:rFonts w:eastAsia="微软雅黑"/>
        </w:rPr>
        <w:t>RV-0180 ｜ T3-1202《您技显神始与究极试炼》｜ 原文明确</w:t>
      </w:r>
    </w:p>
    <w:p>
      <w:pPr>
        <w:ind w:left="340"/>
      </w:pPr>
      <w:r>
        <w:t>认知: 涡波是妙龄女性(妈妈的印象)</w:t>
      </w:r>
    </w:p>
    <w:p>
      <w:pPr>
        <w:ind w:left="340"/>
      </w:pPr>
      <w:r>
        <w:rPr>
          <w:color w:val="C00000"/>
        </w:rPr>
        <w:t>真相: 涡波是千年前的『始祖』(黑发黑瞳异邦人),妈妈形象只是技能『？？？』的化形;『这·里,这·世·界·的顶·点便·是·六·十…』</w:t>
      </w:r>
    </w:p>
    <w:p>
      <w:pPr>
        <w:pStyle w:val="ListBullet"/>
      </w:pPr>
      <w:r>
        <w:rPr>
          <w:b/>
          <w:rFonts w:eastAsia="微软雅黑"/>
        </w:rPr>
        <w:t>RV-0182 ｜ T3-1209《舍弃妹妹理想照见镜己》｜ 原文明确</w:t>
      </w:r>
    </w:p>
    <w:p>
      <w:pPr>
        <w:ind w:left="340"/>
      </w:pPr>
      <w:r>
        <w:t>认知: 涡波是『次元之理的盗窃者』</w:t>
      </w:r>
    </w:p>
    <w:p>
      <w:pPr>
        <w:ind w:left="340"/>
      </w:pPr>
      <w:r>
        <w:rPr>
          <w:color w:val="C00000"/>
        </w:rPr>
        <w:t>真相: 涡波不是次元之理的盗窃者,只是利用魔力镜之性质欺骗世界的『异邦人』——『既然拉古涅是一场梦,那么相川涡波也是一样』</w:t>
      </w:r>
    </w:p>
    <w:p>
      <w:pPr>
        <w:pStyle w:val="Heading2"/>
      </w:pPr>
      <w:r>
        <w:t>轴2 · 迷宫本质=魔力污水处理厂(3 节点)</w:t>
      </w:r>
    </w:p>
    <w:p>
      <w:pPr>
        <w:pStyle w:val="ListBullet"/>
      </w:pPr>
      <w:r>
        <w:rPr>
          <w:b/>
          <w:rFonts w:eastAsia="微软雅黑"/>
        </w:rPr>
        <w:t>RV-0036 ｜ T2-0021《涡波承世界奉还阵建迷宫》｜ 合理推断</w:t>
      </w:r>
    </w:p>
    <w:p>
      <w:pPr>
        <w:ind w:left="340"/>
      </w:pPr>
      <w:r>
        <w:t>认知: 迷宫是天然存在的『实现愿望的遗迹』</w:t>
      </w:r>
    </w:p>
    <w:p>
      <w:pPr>
        <w:ind w:left="340"/>
      </w:pPr>
      <w:r>
        <w:rPr>
          <w:color w:val="C00000"/>
        </w:rPr>
        <w:t>真相: 迷宫是始祖涡波为疗愈阳滝、完成愿望而建造(从使徒西斯手中接过世界奉还阵为起点)</w:t>
      </w:r>
    </w:p>
    <w:p>
      <w:pPr>
        <w:pStyle w:val="ListBullet"/>
      </w:pPr>
      <w:r>
        <w:rPr>
          <w:b/>
          <w:rFonts w:eastAsia="微软雅黑"/>
        </w:rPr>
        <w:t>RV-0094 ｜ T3-0419《缇亚同行宣布跨越80层冲最深部》｜ 原文明确</w:t>
      </w:r>
    </w:p>
    <w:p>
      <w:pPr>
        <w:ind w:left="340"/>
      </w:pPr>
      <w:r>
        <w:t>认知: 迷宫是需攻略探索的陌生遗迹</w:t>
      </w:r>
    </w:p>
    <w:p>
      <w:pPr>
        <w:ind w:left="340"/>
      </w:pPr>
      <w:r>
        <w:rPr>
          <w:color w:val="C00000"/>
        </w:rPr>
        <w:t>真相: 迷宫是千年前的涡波亲手打造</w:t>
      </w:r>
    </w:p>
    <w:p>
      <w:pPr>
        <w:pStyle w:val="ListBullet"/>
      </w:pPr>
      <w:r>
        <w:rPr>
          <w:b/>
          <w:rFonts w:eastAsia="微软雅黑"/>
        </w:rPr>
        <w:t>RV-0135 ｜ T3-0602《涡波迷宫化地底·共鸣魔法转换场景》｜ 原文明确</w:t>
      </w:r>
    </w:p>
    <w:p>
      <w:pPr>
        <w:ind w:left="340"/>
      </w:pPr>
      <w:r>
        <w:t>认知: 法夫纳沿用缇亚拉在地底拟定的计划取胜</w:t>
      </w:r>
    </w:p>
    <w:p>
      <w:pPr>
        <w:ind w:left="340"/>
      </w:pPr>
      <w:r>
        <w:rPr>
          <w:color w:val="C00000"/>
        </w:rPr>
        <w:t>真相: 涡波正是巨大的地底迷宫建构者,地底反成其无敌主场</w:t>
      </w:r>
    </w:p>
    <w:p>
      <w:pPr>
        <w:pStyle w:val="Heading2"/>
      </w:pPr>
      <w:r>
        <w:t>轴3 · 诺斯菲=涡波之女/妻·首个魔石人类(12 节点)</w:t>
      </w:r>
    </w:p>
    <w:p>
      <w:pPr>
        <w:pStyle w:val="ListBullet"/>
      </w:pPr>
      <w:r>
        <w:rPr>
          <w:b/>
          <w:rFonts w:eastAsia="微软雅黑"/>
        </w:rPr>
        <w:t>RV-0033 ｜ T2-0014《诺斯菲=千年前涡波之妻》｜ 原文明确</w:t>
      </w:r>
    </w:p>
    <w:p>
      <w:pPr>
        <w:ind w:left="340"/>
      </w:pPr>
      <w:r>
        <w:t>认知: 涡波不知千年前结过婚;诺斯菲是60层敌对守护者(数日前尚与涡波死战)</w:t>
      </w:r>
    </w:p>
    <w:p>
      <w:pPr>
        <w:ind w:left="340"/>
      </w:pPr>
      <w:r>
        <w:rPr>
          <w:color w:val="C00000"/>
        </w:rPr>
        <w:t>真相: 诺斯菲=始祖涡波徒具形式之妻(南御旗),千年来求爱不得</w:t>
      </w:r>
    </w:p>
    <w:p>
      <w:pPr>
        <w:pStyle w:val="ListBullet"/>
      </w:pPr>
      <w:r>
        <w:rPr>
          <w:b/>
          <w:rFonts w:eastAsia="微软雅黑"/>
        </w:rPr>
        <w:t>RV-0040 ｜ T2-0049《涡波败三骑士成废人遭弃》｜ 原文明确</w:t>
      </w:r>
    </w:p>
    <w:p>
      <w:pPr>
        <w:ind w:left="340"/>
      </w:pPr>
      <w:r>
        <w:t>认知: 诺斯菲是涡波女儿/妻子般的亲人</w:t>
      </w:r>
    </w:p>
    <w:p>
      <w:pPr>
        <w:ind w:left="340"/>
      </w:pPr>
      <w:r>
        <w:rPr>
          <w:color w:val="C00000"/>
        </w:rPr>
        <w:t>真相: 诺斯菲是涡波与阳滝基因合成的人造人,涡波拒绝其背负而逃亡</w:t>
      </w:r>
    </w:p>
    <w:p>
      <w:pPr>
        <w:pStyle w:val="ListBullet"/>
      </w:pPr>
      <w:r>
        <w:rPr>
          <w:b/>
          <w:rFonts w:eastAsia="微软雅黑"/>
        </w:rPr>
        <w:t>RV-0044 ｜ T2-0114《涡波苏醒后拒绝诺斯菲》｜ 原文明确</w:t>
      </w:r>
    </w:p>
    <w:p>
      <w:pPr>
        <w:ind w:left="340"/>
      </w:pPr>
      <w:r>
        <w:t>认知: 涡波以正义方自勉,否认诺斯菲为同伴</w:t>
      </w:r>
    </w:p>
    <w:p>
      <w:pPr>
        <w:ind w:left="340"/>
      </w:pPr>
      <w:r>
        <w:rPr>
          <w:color w:val="C00000"/>
        </w:rPr>
        <w:t>真相: 诺斯菲是名副其实的女儿,涡波的否定正是其执念根源</w:t>
      </w:r>
    </w:p>
    <w:p>
      <w:pPr>
        <w:pStyle w:val="ListBullet"/>
      </w:pPr>
      <w:r>
        <w:rPr>
          <w:b/>
          <w:rFonts w:eastAsia="微软雅黑"/>
        </w:rPr>
        <w:t>RV-0046 ｜ T4-0026《诺斯菲60层千年守望》｜ 原文明确</w:t>
      </w:r>
    </w:p>
    <w:p>
      <w:pPr>
        <w:ind w:left="340"/>
      </w:pPr>
      <w:r>
        <w:t>认知: 60层敌人诺斯菲的执念</w:t>
      </w:r>
    </w:p>
    <w:p>
      <w:pPr>
        <w:ind w:left="340"/>
      </w:pPr>
      <w:r>
        <w:rPr>
          <w:color w:val="C00000"/>
        </w:rPr>
        <w:t>真相: 对涡波的爱与求而不得——『正因为是无法触及的意中之人,这爱意才会愈加炽烈』</w:t>
      </w:r>
    </w:p>
    <w:p>
      <w:pPr>
        <w:pStyle w:val="ListBullet"/>
      </w:pPr>
      <w:r>
        <w:rPr>
          <w:b/>
          <w:rFonts w:eastAsia="微软雅黑"/>
        </w:rPr>
        <w:t>RV-0078 ｜ T3-0306《诺斯菲留恋真相·说任性的话》｜ 原文明确</w:t>
      </w:r>
    </w:p>
    <w:p>
      <w:pPr>
        <w:ind w:left="340"/>
      </w:pPr>
      <w:r>
        <w:t>认知: 诺斯菲的留恋是获得『契约的证明』(与涡波结合)</w:t>
      </w:r>
    </w:p>
    <w:p>
      <w:pPr>
        <w:ind w:left="340"/>
      </w:pPr>
      <w:r>
        <w:rPr>
          <w:color w:val="C00000"/>
        </w:rPr>
        <w:t>真相: 诺斯菲的留恋仅是『将任性的话说出口』(说出想说的话即实现)</w:t>
      </w:r>
    </w:p>
    <w:p>
      <w:pPr>
        <w:pStyle w:val="ListBullet"/>
      </w:pPr>
      <w:r>
        <w:rPr>
          <w:b/>
          <w:rFonts w:eastAsia="微软雅黑"/>
        </w:rPr>
        <w:t>RV-0161 ｜ T3-1081《诺斯菲挟持全城病患为质》｜ 原文明确</w:t>
      </w:r>
    </w:p>
    <w:p>
      <w:pPr>
        <w:ind w:left="340"/>
      </w:pPr>
      <w:r>
        <w:t>认知: 诺斯菲是被拘束忏悔的圣女罪犯</w:t>
      </w:r>
    </w:p>
    <w:p>
      <w:pPr>
        <w:ind w:left="340"/>
      </w:pPr>
      <w:r>
        <w:rPr>
          <w:color w:val="C00000"/>
        </w:rPr>
        <w:t>真相: 诺斯菲自愿成为弗茨亚茨圣女,以『代替』魔法转移全国病患病痛(杀了她=病痛一次性归还)</w:t>
      </w:r>
    </w:p>
    <w:p>
      <w:pPr>
        <w:pStyle w:val="ListBullet"/>
      </w:pPr>
      <w:r>
        <w:rPr>
          <w:b/>
          <w:rFonts w:eastAsia="微软雅黑"/>
        </w:rPr>
        <w:t>RV-0164 ｜ T3-1098《诺斯菲代价咏唱后的告白》｜ 原文明确</w:t>
      </w:r>
    </w:p>
    <w:p>
      <w:pPr>
        <w:ind w:left="340"/>
      </w:pPr>
      <w:r>
        <w:t>认知: 诺斯菲对涡波只有敌意与计谋</w:t>
      </w:r>
    </w:p>
    <w:p>
      <w:pPr>
        <w:ind w:left="340"/>
      </w:pPr>
      <w:r>
        <w:rPr>
          <w:color w:val="C00000"/>
        </w:rPr>
        <w:t>真相: 诺斯菲对涡波怀有深爱兼深恨,光之咏唱代价令内心不得不坦露(『我所做的一切坏事,全都是因为涡波大人!!』)</w:t>
      </w:r>
    </w:p>
    <w:p>
      <w:pPr>
        <w:pStyle w:val="ListBullet"/>
      </w:pPr>
      <w:r>
        <w:rPr>
          <w:b/>
          <w:rFonts w:eastAsia="微软雅黑"/>
        </w:rPr>
        <w:t>RV-0166 ｜ T3-1107《涡波直面过去决意救诺斯菲》｜ 原文明确</w:t>
      </w:r>
    </w:p>
    <w:p>
      <w:pPr>
        <w:ind w:left="340"/>
      </w:pPr>
      <w:r>
        <w:t>认知: 涡波将千年前的自己(=始祖)视为另一人,回避诺斯菲</w:t>
      </w:r>
    </w:p>
    <w:p>
      <w:pPr>
        <w:ind w:left="340"/>
      </w:pPr>
      <w:r>
        <w:rPr>
          <w:color w:val="C00000"/>
        </w:rPr>
        <w:t>真相: 相川涡波即始祖涡波本人,诺斯菲是其应负责的女儿;决意不再逃避、去面对她</w:t>
      </w:r>
    </w:p>
    <w:p>
      <w:pPr>
        <w:pStyle w:val="ListBullet"/>
      </w:pPr>
      <w:r>
        <w:rPr>
          <w:b/>
          <w:rFonts w:eastAsia="微软雅黑"/>
        </w:rPr>
        <w:t>RV-0168 ｜ T3-1124《涡波弃剑·宁死不战诺斯菲》｜ 原文明确</w:t>
      </w:r>
    </w:p>
    <w:p>
      <w:pPr>
        <w:ind w:left="340"/>
      </w:pPr>
      <w:r>
        <w:t>认知: 涡波是应该与诺斯菲战斗的『伟大救世主』(法芙纳/诺斯菲的期待)</w:t>
      </w:r>
    </w:p>
    <w:p>
      <w:pPr>
        <w:ind w:left="340"/>
      </w:pPr>
      <w:r>
        <w:rPr>
          <w:color w:val="C00000"/>
        </w:rPr>
        <w:t>真相: 真正的敌人是千年前的『始祖涡波』,诺斯菲是需救的女儿而非敌人;涡波弃剑『绝对不会和诺斯菲战斗』</w:t>
      </w:r>
    </w:p>
    <w:p>
      <w:pPr>
        <w:pStyle w:val="ListBullet"/>
      </w:pPr>
      <w:r>
        <w:rPr>
          <w:b/>
          <w:rFonts w:eastAsia="微软雅黑"/>
        </w:rPr>
        <w:t>RV-0169 ｜ T3-1125《Distance Mute联结·诺斯菲归心》｜ 原文明确</w:t>
      </w:r>
    </w:p>
    <w:p>
      <w:pPr>
        <w:ind w:left="340"/>
      </w:pPr>
      <w:r>
        <w:t>认知: 诺斯菲须以被涡波讨厌成为敌人才能获得幸福</w:t>
      </w:r>
    </w:p>
    <w:p>
      <w:pPr>
        <w:ind w:left="340"/>
      </w:pPr>
      <w:r>
        <w:rPr>
          <w:color w:val="C00000"/>
        </w:rPr>
        <w:t>真相: 承认涡波为父亲,愿意作为家人『和大家在一起』而活</w:t>
      </w:r>
    </w:p>
    <w:p>
      <w:pPr>
        <w:pStyle w:val="ListBullet"/>
      </w:pPr>
      <w:r>
        <w:rPr>
          <w:b/>
          <w:rFonts w:eastAsia="微软雅黑"/>
        </w:rPr>
        <w:t>RV-0177 ｜ T3-1177《诺斯菲以奉代之力达不老不死》｜ 原文明确</w:t>
      </w:r>
    </w:p>
    <w:p>
      <w:pPr>
        <w:ind w:left="340"/>
      </w:pPr>
      <w:r>
        <w:t>认知: 诺斯菲是弗茨亚茨城顶点可经拉古涅一击摧毁的敌人</w:t>
      </w:r>
    </w:p>
    <w:p>
      <w:pPr>
        <w:ind w:left="340"/>
      </w:pPr>
      <w:r>
        <w:rPr>
          <w:color w:val="C00000"/>
        </w:rPr>
        <w:t>真相: 诺斯菲凭借奉代全军之力一骑完成第三节咏唱、达成不老不死,无人能挡其赴顶点寻父</w:t>
      </w:r>
    </w:p>
    <w:p>
      <w:pPr>
        <w:pStyle w:val="ListBullet"/>
      </w:pPr>
      <w:r>
        <w:rPr>
          <w:b/>
          <w:rFonts w:eastAsia="微软雅黑"/>
        </w:rPr>
        <w:t>RV-0179 ｜ T3-1194《真正魔法代而亡逝光使涡波复活》｜ 原文明确</w:t>
      </w:r>
    </w:p>
    <w:p>
      <w:pPr>
        <w:ind w:left="340"/>
      </w:pPr>
      <w:r>
        <w:t>认知: 诺斯菲是60层敌人,与涡波为敌</w:t>
      </w:r>
    </w:p>
    <w:p>
      <w:pPr>
        <w:ind w:left="340"/>
      </w:pPr>
      <w:r>
        <w:rPr>
          <w:color w:val="C00000"/>
        </w:rPr>
        <w:t>真相: 诺斯菲是第一个魔石人类、涡波真正的女儿/家人,最终以自身化作光(真正魔法『代而亡逝之光(NoLife·Nosfy)』)代父亲死去,使涡波复活</w:t>
      </w:r>
    </w:p>
    <w:p>
      <w:pPr>
        <w:pStyle w:val="Heading2"/>
      </w:pPr>
      <w:r>
        <w:t>轴4 · 缇亚=使徒西斯转世(独立个体)(3 节点)</w:t>
      </w:r>
    </w:p>
    <w:p>
      <w:pPr>
        <w:pStyle w:val="ListBullet"/>
      </w:pPr>
      <w:r>
        <w:rPr>
          <w:b/>
          <w:rFonts w:eastAsia="微软雅黑"/>
        </w:rPr>
        <w:t>RV-0066 ｜ T3-0250《使徒西斯置换降临》｜ 原文明确</w:t>
      </w:r>
    </w:p>
    <w:p>
      <w:pPr>
        <w:ind w:left="340"/>
      </w:pPr>
      <w:r>
        <w:t>认知: 缇亚是与涡波同行的中性剑士同伴</w:t>
      </w:r>
    </w:p>
    <w:p>
      <w:pPr>
        <w:ind w:left="340"/>
      </w:pPr>
      <w:r>
        <w:rPr>
          <w:color w:val="C00000"/>
        </w:rPr>
        <w:t>真相: 缇亚是千年前使徒西斯转世/再临容器,身体正被西斯『置换』</w:t>
      </w:r>
    </w:p>
    <w:p>
      <w:pPr>
        <w:pStyle w:val="ListBullet"/>
      </w:pPr>
      <w:r>
        <w:rPr>
          <w:b/>
          <w:rFonts w:eastAsia="微软雅黑"/>
        </w:rPr>
        <w:t>RV-0091 ｜ T3-0411《次元之冬封印使徒西斯》｜ 原文明确</w:t>
      </w:r>
    </w:p>
    <w:p>
      <w:pPr>
        <w:ind w:left="340"/>
      </w:pPr>
      <w:r>
        <w:t>认知: 缇亚即使徒西斯转世承体,二者争夺身体,缇亚曾落败、将被西斯夺舍</w:t>
      </w:r>
    </w:p>
    <w:p>
      <w:pPr>
        <w:ind w:left="340"/>
      </w:pPr>
      <w:r>
        <w:rPr>
          <w:color w:val="C00000"/>
        </w:rPr>
        <w:t>真相: 涡波以《Distance Mute》将『不属于缇亚的部分』(使徒西斯)化作魔石取出冰封——转世后的缇亚是拥有独立意志与情感的全新个体,非西斯的简单复刻;救回缇亚即肯定『缇亚本人』的独立价值</w:t>
      </w:r>
    </w:p>
    <w:p>
      <w:pPr>
        <w:pStyle w:val="ListBullet"/>
      </w:pPr>
      <w:r>
        <w:rPr>
          <w:b/>
          <w:rFonts w:eastAsia="微软雅黑"/>
        </w:rPr>
        <w:t>RV-0092 ｜ T3-0415《缇亚坦白一年前逃离》｜ 原文明确</w:t>
      </w:r>
    </w:p>
    <w:p>
      <w:pPr>
        <w:ind w:left="340"/>
      </w:pPr>
      <w:r>
        <w:t>认知: 缇亚即使徒西斯的转世承体,可能害了涡波的妹妹(记忆复苏恐惧)</w:t>
      </w:r>
    </w:p>
    <w:p>
      <w:pPr>
        <w:ind w:left="340"/>
      </w:pPr>
      <w:r>
        <w:rPr>
          <w:color w:val="C00000"/>
        </w:rPr>
        <w:t>真相: 缇亚剖白『西斯和我是不同的……这世界上就不存在完全相同的灵魂』——缇亚是独立个体,请求以『我(私)』自称时被温柔以待</w:t>
      </w:r>
    </w:p>
    <w:p>
      <w:pPr>
        <w:pStyle w:val="Heading2"/>
      </w:pPr>
      <w:r>
        <w:t>轴5 · 技能???=使徒植入木马(6 节点)</w:t>
      </w:r>
    </w:p>
    <w:p>
      <w:pPr>
        <w:pStyle w:val="ListBullet"/>
      </w:pPr>
      <w:r>
        <w:rPr>
          <w:b/>
          <w:rFonts w:eastAsia="微软雅黑"/>
        </w:rPr>
        <w:t>RV-0058 ｜ T3-0138《技能『？？？』被封印与涡波失意识》｜ 原文明确</w:t>
      </w:r>
    </w:p>
    <w:p>
      <w:pPr>
        <w:ind w:left="340"/>
      </w:pPr>
      <w:r>
        <w:t>认知: 技能『？？？』是涡波自身的神秘强力技能</w:t>
      </w:r>
    </w:p>
    <w:p>
      <w:pPr>
        <w:ind w:left="340"/>
      </w:pPr>
      <w:r>
        <w:rPr>
          <w:color w:val="C00000"/>
        </w:rPr>
        <w:t>真相: 技能『？？？』实为使徒植入的木马,帕林库洛将其封印处理</w:t>
      </w:r>
    </w:p>
    <w:p>
      <w:pPr>
        <w:pStyle w:val="ListBullet"/>
      </w:pPr>
      <w:r>
        <w:rPr>
          <w:b/>
          <w:rFonts w:eastAsia="微软雅黑"/>
        </w:rPr>
        <w:t>RV-0064 ｜ T3-0226《34层BOSS战与技能二次吞噬》｜ 原文明确</w:t>
      </w:r>
    </w:p>
    <w:p>
      <w:pPr>
        <w:ind w:left="340"/>
      </w:pPr>
      <w:r>
        <w:t>认知: 技能《？？？》是数次拯救涡波性命的正体不明技能</w:t>
      </w:r>
    </w:p>
    <w:p>
      <w:pPr>
        <w:ind w:left="340"/>
      </w:pPr>
      <w:r>
        <w:rPr>
          <w:color w:val="C00000"/>
        </w:rPr>
        <w:t>真相: 技能《？？？》会吞食涡波对拉丝缇娅拉的恋心,化作冰冷的机械般存在</w:t>
      </w:r>
    </w:p>
    <w:p>
      <w:pPr>
        <w:pStyle w:val="ListBullet"/>
      </w:pPr>
      <w:r>
        <w:rPr>
          <w:b/>
          <w:rFonts w:eastAsia="微软雅黑"/>
        </w:rPr>
        <w:t>RV-0073 ｜ T3-0273《技能『???』命名『最深部之誓约者』》｜ 原文明确</w:t>
      </w:r>
    </w:p>
    <w:p>
      <w:pPr>
        <w:ind w:left="340"/>
      </w:pPr>
      <w:r>
        <w:t>认知: 技能『？？？』是夺取感情的恶意、使徒植入的木马</w:t>
      </w:r>
    </w:p>
    <w:p>
      <w:pPr>
        <w:ind w:left="340"/>
      </w:pPr>
      <w:r>
        <w:rPr>
          <w:color w:val="C00000"/>
        </w:rPr>
        <w:t>真相: 技能是始祖为拯救阳滝打造的『真正的成长』,名为『最深部之誓约者』</w:t>
      </w:r>
    </w:p>
    <w:p>
      <w:pPr>
        <w:pStyle w:val="ListBullet"/>
      </w:pPr>
      <w:r>
        <w:rPr>
          <w:b/>
          <w:rFonts w:eastAsia="微软雅黑"/>
        </w:rPr>
        <w:t>RV-0155 ｜ T3-0944《解除技能???命名祝梦湖面》｜ 原文明确</w:t>
      </w:r>
    </w:p>
    <w:p>
      <w:pPr>
        <w:ind w:left="340"/>
      </w:pPr>
      <w:r>
        <w:t>认知: 技能【???】是神秘的第二固有技能</w:t>
      </w:r>
    </w:p>
    <w:p>
      <w:pPr>
        <w:ind w:left="340"/>
      </w:pPr>
      <w:r>
        <w:rPr>
          <w:color w:val="C00000"/>
        </w:rPr>
        <w:t>真相: 是失去湖凪后被妹妹阳滝安上的概念面具『祝梦的湖面』,用于掩盖本性</w:t>
      </w:r>
    </w:p>
    <w:p>
      <w:pPr>
        <w:pStyle w:val="ListBullet"/>
      </w:pPr>
      <w:r>
        <w:rPr>
          <w:b/>
          <w:rFonts w:eastAsia="微软雅黑"/>
        </w:rPr>
        <w:t>RV-0174 ｜ T3-1161《拉古涅将涡波错认为母亲》｜ 原文明确</w:t>
      </w:r>
    </w:p>
    <w:p>
      <w:pPr>
        <w:ind w:left="340"/>
      </w:pPr>
      <w:r>
        <w:t>认知: 涡波的固有技能『？？？』已被改造为『最深部之誓约者』,不再构成威胁</w:t>
      </w:r>
    </w:p>
    <w:p>
      <w:pPr>
        <w:ind w:left="340"/>
      </w:pPr>
      <w:r>
        <w:rPr>
          <w:color w:val="C00000"/>
        </w:rPr>
        <w:t>真相: 技能『？？？』仍在暗中发动,能反转对象认知/情感——拉古涅在『亲和』幻觉中将涡波错认为早逝的母亲(『最喜欢你了……妈妈……!』)</w:t>
      </w:r>
    </w:p>
    <w:p>
      <w:pPr>
        <w:pStyle w:val="ListBullet"/>
      </w:pPr>
      <w:r>
        <w:rPr>
          <w:b/>
          <w:rFonts w:eastAsia="微软雅黑"/>
        </w:rPr>
        <w:t>RV-0175 ｜ T3-1164《涡波技能《???》真面目》｜ 原文明确</w:t>
      </w:r>
    </w:p>
    <w:p>
      <w:pPr>
        <w:ind w:left="340"/>
      </w:pPr>
      <w:r>
        <w:t>认知: 技能《???》是神秘的第二固有技能/拉古涅错认的元凶</w:t>
      </w:r>
    </w:p>
    <w:p>
      <w:pPr>
        <w:ind w:left="340"/>
      </w:pPr>
      <w:r>
        <w:rPr>
          <w:color w:val="C00000"/>
        </w:rPr>
        <w:t>真相: 《???》魔力最原本的性质是『镜』——无所不能的英雄·救世主·主人公表象之下,本质只是映照他人理想的镜子</w:t>
      </w:r>
    </w:p>
    <w:p>
      <w:pPr>
        <w:pStyle w:val="Heading2"/>
      </w:pPr>
      <w:r>
        <w:t>轴6 · 阳滝=100层水之理盗窃者(28 节点)</w:t>
      </w:r>
    </w:p>
    <w:p>
      <w:pPr>
        <w:pStyle w:val="ListBullet"/>
      </w:pPr>
      <w:r>
        <w:rPr>
          <w:b/>
          <w:rFonts w:eastAsia="微软雅黑"/>
        </w:rPr>
        <w:t>RV-0003 ｜ T0-0024《阳滝改造涡波次元之理开端》｜ 原文明确</w:t>
      </w:r>
    </w:p>
    <w:p>
      <w:pPr>
        <w:ind w:left="340"/>
      </w:pPr>
      <w:r>
        <w:t>认知: 涡波与妹妹是童年重逢的正常兄妹</w:t>
      </w:r>
    </w:p>
    <w:p>
      <w:pPr>
        <w:ind w:left="340"/>
      </w:pPr>
      <w:r>
        <w:rPr>
          <w:color w:val="C00000"/>
        </w:rPr>
        <w:t>真相: 涡波是阳滝以魔之毒改造出的『理想哥哥』,为映照理想而生的次元之理的盗窃者</w:t>
      </w:r>
    </w:p>
    <w:p>
      <w:pPr>
        <w:pStyle w:val="ListBullet"/>
      </w:pPr>
      <w:r>
        <w:rPr>
          <w:b/>
          <w:rFonts w:eastAsia="微软雅黑"/>
        </w:rPr>
        <w:t>RV-0005 ｜ T0-0044《阳滝异常真相揭穿》｜ 原文明确</w:t>
      </w:r>
    </w:p>
    <w:p>
      <w:pPr>
        <w:ind w:left="340"/>
      </w:pPr>
      <w:r>
        <w:t>认知: 阳滝是天佑之才、事件是因双亲自身失败而发</w:t>
      </w:r>
    </w:p>
    <w:p>
      <w:pPr>
        <w:ind w:left="340"/>
      </w:pPr>
      <w:r>
        <w:rPr>
          <w:color w:val="C00000"/>
        </w:rPr>
        <w:t>真相: 阳滝是来历不明的异样存在,亲自谋划令双亲身败并使涡波遵循其设计的走向</w:t>
      </w:r>
    </w:p>
    <w:p>
      <w:pPr>
        <w:pStyle w:val="ListBullet"/>
      </w:pPr>
      <w:r>
        <w:rPr>
          <w:b/>
          <w:rFonts w:eastAsia="微软雅黑"/>
        </w:rPr>
        <w:t>RV-0008 ｜ T0-0056《病房和解真相:阳滝洗脑》｜ 原文明确</w:t>
      </w:r>
    </w:p>
    <w:p>
      <w:pPr>
        <w:ind w:left="340"/>
      </w:pPr>
      <w:r>
        <w:t>认知: 涡波与阳滝是自然和解的宠爱兄妹(妹控);历史记载:始祖亲手杀死怪物妹妹</w:t>
      </w:r>
    </w:p>
    <w:p>
      <w:pPr>
        <w:ind w:left="340"/>
      </w:pPr>
      <w:r>
        <w:rPr>
          <w:color w:val="C00000"/>
        </w:rPr>
        <w:t>真相: 涡波的『妹控』核心是被阳滝(水之理)以精神干涉魔法植入的洗脑;『和解』是阳滝改写记忆促成的戏码</w:t>
      </w:r>
    </w:p>
    <w:p>
      <w:pPr>
        <w:pStyle w:val="ListBullet"/>
      </w:pPr>
      <w:r>
        <w:rPr>
          <w:b/>
          <w:rFonts w:eastAsia="微软雅黑"/>
        </w:rPr>
        <w:t>RV-0009 ｜ T0-0057《阳滝=水之理的盗窃者真相》｜ 合理推断</w:t>
      </w:r>
    </w:p>
    <w:p>
      <w:pPr>
        <w:ind w:left="340"/>
      </w:pPr>
      <w:r>
        <w:t>认知: 阳滝是病弱待救的普通妹妹</w:t>
      </w:r>
    </w:p>
    <w:p>
      <w:pPr>
        <w:ind w:left="340"/>
      </w:pPr>
      <w:r>
        <w:rPr>
          <w:color w:val="C00000"/>
        </w:rPr>
        <w:t>真相: 阳滝是水之理的盗窃者,在被认为无魔法的原世界以魔法操纵一切(魔力为『星之颜色的完成形』)</w:t>
      </w:r>
    </w:p>
    <w:p>
      <w:pPr>
        <w:pStyle w:val="ListBullet"/>
      </w:pPr>
      <w:r>
        <w:rPr>
          <w:b/>
          <w:rFonts w:eastAsia="微软雅黑"/>
        </w:rPr>
        <w:t>RV-0012 ｜ T1-0014《千年前终局阳滝殒命》｜ 原文明确</w:t>
      </w:r>
    </w:p>
    <w:p>
      <w:pPr>
        <w:ind w:left="340"/>
      </w:pPr>
      <w:r>
        <w:t>认知: 涡波穿越后需救活病重的妹妹阳滝</w:t>
      </w:r>
    </w:p>
    <w:p>
      <w:pPr>
        <w:ind w:left="340"/>
      </w:pPr>
      <w:r>
        <w:rPr>
          <w:color w:val="C00000"/>
        </w:rPr>
        <w:t>真相: 千年前阳滝已因魔力变换成怪物而死,被哥哥亲手所杀;始祖疯狂复仇化为怪物</w:t>
      </w:r>
    </w:p>
    <w:p>
      <w:pPr>
        <w:pStyle w:val="ListBullet"/>
      </w:pPr>
      <w:r>
        <w:rPr>
          <w:b/>
          <w:rFonts w:eastAsia="微软雅黑"/>
        </w:rPr>
        <w:t>RV-0013 ｜ T1-0015《千年前终末,缇娅拉说服始祖涡波》｜ 原文明确</w:t>
      </w:r>
    </w:p>
    <w:p>
      <w:pPr>
        <w:ind w:left="340"/>
      </w:pPr>
      <w:r>
        <w:t>认知: 千年前阳滝已死,始祖涡波被缇娅拉讨伐而死(历史记载)</w:t>
      </w:r>
    </w:p>
    <w:p>
      <w:pPr>
        <w:ind w:left="340"/>
      </w:pPr>
      <w:r>
        <w:rPr>
          <w:color w:val="C00000"/>
        </w:rPr>
        <w:t>真相: 阳滝的魂被抽入水之理魔石而未死,始祖涡波被说服停战</w:t>
      </w:r>
    </w:p>
    <w:p>
      <w:pPr>
        <w:pStyle w:val="ListBullet"/>
      </w:pPr>
      <w:r>
        <w:rPr>
          <w:b/>
          <w:rFonts w:eastAsia="微软雅黑"/>
        </w:rPr>
        <w:t>RV-0015 ｜ T1-0037《揭示阳滝病本质为魔之毒吸引》｜ 原文明确</w:t>
      </w:r>
    </w:p>
    <w:p>
      <w:pPr>
        <w:ind w:left="340"/>
      </w:pPr>
      <w:r>
        <w:t>认知: 阳滝患现代科学无法治愈的不明绝症</w:t>
      </w:r>
    </w:p>
    <w:p>
      <w:pPr>
        <w:ind w:left="340"/>
      </w:pPr>
      <w:r>
        <w:rPr>
          <w:color w:val="C00000"/>
        </w:rPr>
        <w:t>真相: 阳滝的病因是原世界中亦存在的魔之毒对超常才能的失控吸引</w:t>
      </w:r>
    </w:p>
    <w:p>
      <w:pPr>
        <w:pStyle w:val="ListBullet"/>
      </w:pPr>
      <w:r>
        <w:rPr>
          <w:b/>
          <w:rFonts w:eastAsia="微软雅黑"/>
        </w:rPr>
        <w:t>RV-0018 ｜ T1-0050《阳滝自白穿越真实目的》｜ 原文明确</w:t>
      </w:r>
    </w:p>
    <w:p>
      <w:pPr>
        <w:ind w:left="340"/>
      </w:pPr>
      <w:r>
        <w:t>认知: 阳滝是被使徒召唤来异世界的妹妹</w:t>
      </w:r>
    </w:p>
    <w:p>
      <w:pPr>
        <w:ind w:left="340"/>
      </w:pPr>
      <w:r>
        <w:rPr>
          <w:color w:val="C00000"/>
        </w:rPr>
        <w:t>真相: 阳滝为清偿涡波的诅咒代价,伪装成被召唤主动来到异世界</w:t>
      </w:r>
    </w:p>
    <w:p>
      <w:pPr>
        <w:pStyle w:val="ListBullet"/>
      </w:pPr>
      <w:r>
        <w:rPr>
          <w:b/>
          <w:rFonts w:eastAsia="微软雅黑"/>
        </w:rPr>
        <w:t>RV-0019 ｜ T1-0057《揭穿阳滝操控线装病恶化》｜ 原文明确</w:t>
      </w:r>
    </w:p>
    <w:p>
      <w:pPr>
        <w:ind w:left="340"/>
      </w:pPr>
      <w:r>
        <w:t>认知: 阳滝的病情是自然恶化</w:t>
      </w:r>
    </w:p>
    <w:p>
      <w:pPr>
        <w:ind w:left="340"/>
      </w:pPr>
      <w:r>
        <w:rPr>
          <w:color w:val="C00000"/>
        </w:rPr>
        <w:t>真相: 阳滝凭『线』自由操控魔力装出重病</w:t>
      </w:r>
    </w:p>
    <w:p>
      <w:pPr>
        <w:pStyle w:val="ListBullet"/>
      </w:pPr>
      <w:r>
        <w:rPr>
          <w:b/>
          <w:rFonts w:eastAsia="微软雅黑"/>
        </w:rPr>
        <w:t>RV-0020 ｜ T1-0060《阳滝越境界化怪物涡波贯心》｜ 原文明确</w:t>
      </w:r>
    </w:p>
    <w:p>
      <w:pPr>
        <w:ind w:left="340"/>
      </w:pPr>
      <w:r>
        <w:t>认知: 阳滝的疾病将成功根除</w:t>
      </w:r>
    </w:p>
    <w:p>
      <w:pPr>
        <w:ind w:left="340"/>
      </w:pPr>
      <w:r>
        <w:rPr>
          <w:color w:val="C00000"/>
        </w:rPr>
        <w:t>真相: 阳滝自愿越境化怪并自封,间接引爆涡波复仇</w:t>
      </w:r>
    </w:p>
    <w:p>
      <w:pPr>
        <w:pStyle w:val="ListBullet"/>
      </w:pPr>
      <w:r>
        <w:rPr>
          <w:b/>
          <w:rFonts w:eastAsia="微软雅黑"/>
        </w:rPr>
        <w:t>RV-0024 ｜ T1-0077《阳滝毁灭原世界,穿越异世界》｜ 合理推断</w:t>
      </w:r>
    </w:p>
    <w:p>
      <w:pPr>
        <w:ind w:left="340"/>
      </w:pPr>
      <w:r>
        <w:t>认知: 原世界人类正常生活;阳滝是病弱妹妹</w:t>
      </w:r>
    </w:p>
    <w:p>
      <w:pPr>
        <w:ind w:left="340"/>
      </w:pPr>
      <w:r>
        <w:rPr>
          <w:color w:val="C00000"/>
        </w:rPr>
        <w:t>真相: 阳滝以『静止』将全人类冻成冰雕、毁灭原世界后携哥哥之魂前往异世界</w:t>
      </w:r>
    </w:p>
    <w:p>
      <w:pPr>
        <w:pStyle w:val="ListBullet"/>
      </w:pPr>
      <w:r>
        <w:rPr>
          <w:b/>
          <w:rFonts w:eastAsia="微软雅黑"/>
        </w:rPr>
        <w:t>RV-0034 ｜ T2-0018《西斯异化阳滝为新支配王》｜ 合理推断</w:t>
      </w:r>
    </w:p>
    <w:p>
      <w:pPr>
        <w:ind w:left="340"/>
      </w:pPr>
      <w:r>
        <w:t>认知: 阳滝是待救的病弱妹妹</w:t>
      </w:r>
    </w:p>
    <w:p>
      <w:pPr>
        <w:ind w:left="340"/>
      </w:pPr>
      <w:r>
        <w:rPr>
          <w:color w:val="C00000"/>
        </w:rPr>
        <w:t>真相: 阳滝被使徒西斯扶持为新任『支配之王』(水之理的盗窃者),历史因西斯失手而异化</w:t>
      </w:r>
    </w:p>
    <w:p>
      <w:pPr>
        <w:pStyle w:val="ListBullet"/>
      </w:pPr>
      <w:r>
        <w:rPr>
          <w:b/>
          <w:rFonts w:eastAsia="微软雅黑"/>
        </w:rPr>
        <w:t>RV-0039 ｜ T2-0045《识破世界索命与阳滝契约》｜ 原文明确</w:t>
      </w:r>
    </w:p>
    <w:p>
      <w:pPr>
        <w:ind w:left="340"/>
      </w:pPr>
      <w:r>
        <w:t>认知: 与阳滝是表面亲密的姐妹,旅途为偶然冒险</w:t>
      </w:r>
    </w:p>
    <w:p>
      <w:pPr>
        <w:ind w:left="340"/>
      </w:pPr>
      <w:r>
        <w:rPr>
          <w:color w:val="C00000"/>
        </w:rPr>
        <w:t>真相: 一切皆为阳滝(水之理)以『线』与预知编排的剧本,缇亚拉被定为其『代替』赴死的替身</w:t>
      </w:r>
    </w:p>
    <w:p>
      <w:pPr>
        <w:pStyle w:val="ListBullet"/>
      </w:pPr>
      <w:r>
        <w:rPr>
          <w:b/>
          <w:rFonts w:eastAsia="微软雅黑"/>
        </w:rPr>
        <w:t>RV-0047 ｜ T4-0031《相川阳滝是真正异邦人丶调整涡波的幕后黑手》｜ 原文明确</w:t>
      </w:r>
    </w:p>
    <w:p>
      <w:pPr>
        <w:ind w:left="340"/>
      </w:pPr>
      <w:r>
        <w:t>认知: 相川阳滝只是待救的病弱妹妹</w:t>
      </w:r>
    </w:p>
    <w:p>
      <w:pPr>
        <w:ind w:left="340"/>
      </w:pPr>
      <w:r>
        <w:rPr>
          <w:color w:val="C00000"/>
        </w:rPr>
        <w:t>真相: 阳滝早于一切被唤作异邦人,是调整涡波的幕后黑手(水之理),连圣人缇亚拉都从其身上学习</w:t>
      </w:r>
    </w:p>
    <w:p>
      <w:pPr>
        <w:pStyle w:val="ListBullet"/>
      </w:pPr>
      <w:r>
        <w:rPr>
          <w:b/>
          <w:rFonts w:eastAsia="微软雅黑"/>
        </w:rPr>
        <w:t>RV-0072 ｜ T3-0272《心异解放引暴走,呼唤阳滝得回应》｜ 原文明确</w:t>
      </w:r>
    </w:p>
    <w:p>
      <w:pPr>
        <w:ind w:left="340"/>
      </w:pPr>
      <w:r>
        <w:t>认知: 阳滝已经不存在于任何地方</w:t>
      </w:r>
    </w:p>
    <w:p>
      <w:pPr>
        <w:ind w:left="340"/>
      </w:pPr>
      <w:r>
        <w:rPr>
          <w:color w:val="C00000"/>
        </w:rPr>
        <w:t>真相: 阳滝的魂就在涡波体内,一直在</w:t>
      </w:r>
    </w:p>
    <w:p>
      <w:pPr>
        <w:pStyle w:val="ListBullet"/>
      </w:pPr>
      <w:r>
        <w:rPr>
          <w:b/>
          <w:rFonts w:eastAsia="微软雅黑"/>
        </w:rPr>
        <w:t>RV-0076 ｜ T3-0276《始祖躯壳夺阳滝魔石,少女阳滝再诞》｜ 原文明确</w:t>
      </w:r>
    </w:p>
    <w:p>
      <w:pPr>
        <w:ind w:left="340"/>
      </w:pPr>
      <w:r>
        <w:t>认知: 阳滝已死,涡波体内寄宿阳滝之魂</w:t>
      </w:r>
    </w:p>
    <w:p>
      <w:pPr>
        <w:ind w:left="340"/>
      </w:pPr>
      <w:r>
        <w:rPr>
          <w:color w:val="C00000"/>
        </w:rPr>
        <w:t>真相: 阳滝的魂与始祖涡波的躯壳结合,少女相川阳滝再诞于战场</w:t>
      </w:r>
    </w:p>
    <w:p>
      <w:pPr>
        <w:pStyle w:val="ListBullet"/>
      </w:pPr>
      <w:r>
        <w:rPr>
          <w:b/>
          <w:rFonts w:eastAsia="微软雅黑"/>
        </w:rPr>
        <w:t>RV-0077 ｜ T3-0277《兄妹错装·最终剑斗决出胜负》｜ 原文明确</w:t>
      </w:r>
    </w:p>
    <w:p>
      <w:pPr>
        <w:ind w:left="340"/>
      </w:pPr>
      <w:r>
        <w:t>认知: 阳滝与涡波一体同魂,两魂共存于一身</w:t>
      </w:r>
    </w:p>
    <w:p>
      <w:pPr>
        <w:ind w:left="340"/>
      </w:pPr>
      <w:r>
        <w:rPr>
          <w:color w:val="C00000"/>
        </w:rPr>
        <w:t>真相: 身体与魂错装,阳滝再诞为独立少女,涡波丧失阳滝的才能(冻结魔法/并列思考/剑术)</w:t>
      </w:r>
    </w:p>
    <w:p>
      <w:pPr>
        <w:pStyle w:val="ListBullet"/>
      </w:pPr>
      <w:r>
        <w:rPr>
          <w:b/>
          <w:rFonts w:eastAsia="微软雅黑"/>
        </w:rPr>
        <w:t>RV-0095 ｜ T3-0428《白日梦:阳滝冰封联合国缇亚败退》｜ 原文明确</w:t>
      </w:r>
    </w:p>
    <w:p>
      <w:pPr>
        <w:ind w:left="340"/>
      </w:pPr>
      <w:r>
        <w:t>认知: 阳滝只是待救的妹妹</w:t>
      </w:r>
    </w:p>
    <w:p>
      <w:pPr>
        <w:ind w:left="340"/>
      </w:pPr>
      <w:r>
        <w:rPr>
          <w:color w:val="C00000"/>
        </w:rPr>
        <w:t>真相: 阳滝将成为冰封世界、独占魔之毒的强敌对手</w:t>
      </w:r>
    </w:p>
    <w:p>
      <w:pPr>
        <w:pStyle w:val="ListBullet"/>
      </w:pPr>
      <w:r>
        <w:rPr>
          <w:b/>
          <w:rFonts w:eastAsia="微软雅黑"/>
        </w:rPr>
        <w:t>RV-0096 ｜ T3-0429《涡波等级63随阳滝走向迷宫》｜ 原文明确</w:t>
      </w:r>
    </w:p>
    <w:p>
      <w:pPr>
        <w:ind w:left="340"/>
      </w:pPr>
      <w:r>
        <w:t>认知: 涡波在阳滝引导下继续攻略迷宫(兄妹同行)</w:t>
      </w:r>
    </w:p>
    <w:p>
      <w:pPr>
        <w:ind w:left="340"/>
      </w:pPr>
      <w:r>
        <w:rPr>
          <w:color w:val="C00000"/>
        </w:rPr>
        <w:t>真相: 维持兄妹情谊的操持者阳滝意图将涡波升至99级,涡波暗中决心届时以当初被杀的方式杀死阳滝</w:t>
      </w:r>
    </w:p>
    <w:p>
      <w:pPr>
        <w:pStyle w:val="ListBullet"/>
      </w:pPr>
      <w:r>
        <w:rPr>
          <w:b/>
          <w:rFonts w:eastAsia="微软雅黑"/>
        </w:rPr>
        <w:t>RV-0097 ｜ T3-0437《识别阳滝为冬之世界幕后操纵者》｜ 原文明确</w:t>
      </w:r>
    </w:p>
    <w:p>
      <w:pPr>
        <w:ind w:left="340"/>
      </w:pPr>
      <w:r>
        <w:t>认知: 阳滝是受制于沉睡魔法的待救妹妹</w:t>
      </w:r>
    </w:p>
    <w:p>
      <w:pPr>
        <w:ind w:left="340"/>
      </w:pPr>
      <w:r>
        <w:rPr>
          <w:color w:val="C00000"/>
        </w:rPr>
        <w:t>真相: 阳滝=水之理的盗窃者/一切幕后操纵者/冬之世界的缔造者</w:t>
      </w:r>
    </w:p>
    <w:p>
      <w:pPr>
        <w:pStyle w:val="ListBullet"/>
      </w:pPr>
      <w:r>
        <w:rPr>
          <w:b/>
          <w:rFonts w:eastAsia="微软雅黑"/>
        </w:rPr>
        <w:t>RV-0102 ｜ T3-0455《得知败于阳滝记忆被夺》｜ 原文明确</w:t>
      </w:r>
    </w:p>
    <w:p>
      <w:pPr>
        <w:ind w:left="340"/>
      </w:pPr>
      <w:r>
        <w:t>认知: 自己曾战胜拉古涅成为世界第一,处于主动攻略状态</w:t>
      </w:r>
    </w:p>
    <w:p>
      <w:pPr>
        <w:ind w:left="340"/>
      </w:pPr>
      <w:r>
        <w:rPr>
          <w:color w:val="C00000"/>
        </w:rPr>
        <w:t>真相: 他败于阳滝、连同记忆被夺,如今身在阳滝支配的『冬之世界』</w:t>
      </w:r>
    </w:p>
    <w:p>
      <w:pPr>
        <w:pStyle w:val="ListBullet"/>
      </w:pPr>
      <w:r>
        <w:rPr>
          <w:b/>
          <w:rFonts w:eastAsia="微软雅黑"/>
        </w:rPr>
        <w:t>RV-0104 ｜ T3-0458《冬之世界苏醒晓阿尔缇玛丽亚》｜ 原文明确</w:t>
      </w:r>
    </w:p>
    <w:p>
      <w:pPr>
        <w:ind w:left="340"/>
      </w:pPr>
      <w:r>
        <w:t>认知: 涡波在冬之世界应如往常般被篡改记忆、便于阳滝使用</w:t>
      </w:r>
    </w:p>
    <w:p>
      <w:pPr>
        <w:ind w:left="340"/>
      </w:pPr>
      <w:r>
        <w:rPr>
          <w:color w:val="C00000"/>
        </w:rPr>
        <w:t>真相: 他的记忆完整无损,且看的是缇亚拉而非阿尔缇的记忆——脱离阳滝剧本的关键破绽</w:t>
      </w:r>
    </w:p>
    <w:p>
      <w:pPr>
        <w:pStyle w:val="ListBullet"/>
      </w:pPr>
      <w:r>
        <w:rPr>
          <w:b/>
          <w:rFonts w:eastAsia="微软雅黑"/>
        </w:rPr>
        <w:t>RV-0112 ｜ T3-0480《阳滝苏醒登场白线支配》｜ 原文明确</w:t>
      </w:r>
    </w:p>
    <w:p>
      <w:pPr>
        <w:ind w:left="340"/>
      </w:pPr>
      <w:r>
        <w:t>认知: 阳滝是待救的病弱妹妹,一直陷入昏睡</w:t>
      </w:r>
    </w:p>
    <w:p>
      <w:pPr>
        <w:ind w:left="340"/>
      </w:pPr>
      <w:r>
        <w:rPr>
          <w:color w:val="C00000"/>
        </w:rPr>
        <w:t>真相: 阳滝已苏醒,是水之理的盗窃者、世界之敌,也是调整涡波的始作俑者</w:t>
      </w:r>
    </w:p>
    <w:p>
      <w:pPr>
        <w:pStyle w:val="ListBullet"/>
      </w:pPr>
      <w:r>
        <w:rPr>
          <w:b/>
          <w:rFonts w:eastAsia="微软雅黑"/>
        </w:rPr>
        <w:t>RV-0115 ｜ T3-0500《阳滝揭示召唤真相=她是异世界执笔者》｜ 原文明确</w:t>
      </w:r>
    </w:p>
    <w:p>
      <w:pPr>
        <w:ind w:left="340"/>
      </w:pPr>
      <w:r>
        <w:t>认知: 涡波以为妹妹是被动受召唤、自幼落于人后的失败者</w:t>
      </w:r>
    </w:p>
    <w:p>
      <w:pPr>
        <w:ind w:left="340"/>
      </w:pPr>
      <w:r>
        <w:rPr>
          <w:color w:val="C00000"/>
        </w:rPr>
        <w:t>真相: 阳滝是主动介入召唤的『执笔者』,从原世界就掌握未来视,异世界乃其所撰之书</w:t>
      </w:r>
    </w:p>
    <w:p>
      <w:pPr>
        <w:pStyle w:val="ListBullet"/>
      </w:pPr>
      <w:r>
        <w:rPr>
          <w:b/>
          <w:rFonts w:eastAsia="微软雅黑"/>
        </w:rPr>
        <w:t>RV-0116 ｜ T3-0509《反转:『我并非相川阳滝』身体交换》｜ 原文明确</w:t>
      </w:r>
    </w:p>
    <w:p>
      <w:pPr>
        <w:ind w:left="340"/>
      </w:pPr>
      <w:r>
        <w:t>认知: 以为哥哥一直与妹妹阳滝对峙、阳滝是独力支配世界的支配者</w:t>
      </w:r>
    </w:p>
    <w:p>
      <w:pPr>
        <w:ind w:left="340"/>
      </w:pPr>
      <w:r>
        <w:rPr>
          <w:color w:val="C00000"/>
        </w:rPr>
        <w:t>真相: 因帕林库洛『世界奉还阵』,阳滝一年前已与涡波交换了身体——『现在的我并非相川阳滝』</w:t>
      </w:r>
    </w:p>
    <w:p>
      <w:pPr>
        <w:pStyle w:val="ListBullet"/>
      </w:pPr>
      <w:r>
        <w:rPr>
          <w:b/>
          <w:rFonts w:eastAsia="微软雅黑"/>
        </w:rPr>
        <w:t>RV-0118 ｜ T3-0515《行间最后对答案,兄妹真相揭露》｜ 合理推断</w:t>
      </w:r>
    </w:p>
    <w:p>
      <w:pPr>
        <w:ind w:left="340"/>
      </w:pPr>
      <w:r>
        <w:t>认知: 阳滝是无情的世界支配者,只要冰封世界</w:t>
      </w:r>
    </w:p>
    <w:p>
      <w:pPr>
        <w:ind w:left="340"/>
      </w:pPr>
      <w:r>
        <w:rPr>
          <w:color w:val="C00000"/>
        </w:rPr>
        <w:t>真相: 在《我的世界的物语》之力下,阳滝得以重新阅览兄妹记忆——她真正渴望的是一直注视着哥哥的羁绊</w:t>
      </w:r>
    </w:p>
    <w:p>
      <w:pPr>
        <w:pStyle w:val="ListBullet"/>
      </w:pPr>
      <w:r>
        <w:rPr>
          <w:b/>
          <w:rFonts w:eastAsia="微软雅黑"/>
        </w:rPr>
        <w:t>RV-0126 ｜ T3-0539《涡波携赛尔德拉古奈尔返原来世界》｜ 原文明确</w:t>
      </w:r>
    </w:p>
    <w:p>
      <w:pPr>
        <w:ind w:left="340"/>
      </w:pPr>
      <w:r>
        <w:t>认知: 原来世界一直停留在2019年</w:t>
      </w:r>
    </w:p>
    <w:p>
      <w:pPr>
        <w:ind w:left="340"/>
      </w:pPr>
      <w:r>
        <w:rPr>
          <w:color w:val="C00000"/>
        </w:rPr>
        <w:t>真相: 原来世界已被阳滝魔法静止1014年,实际时间已达3032年</w:t>
      </w:r>
    </w:p>
    <w:p>
      <w:pPr>
        <w:pStyle w:val="ListBullet"/>
      </w:pPr>
      <w:r>
        <w:rPr>
          <w:b/>
          <w:rFonts w:eastAsia="微软雅黑"/>
        </w:rPr>
        <w:t>RV-0160 ｜ T3-1071《迪普拉库拉梦中揭露阳滝真相》｜ 原文明确</w:t>
      </w:r>
    </w:p>
    <w:p>
      <w:pPr>
        <w:ind w:left="340"/>
      </w:pPr>
      <w:r>
        <w:t>认知: 阳滝是待救的完美妹妹,双亲身败名裂是咎由自取</w:t>
      </w:r>
    </w:p>
    <w:p>
      <w:pPr>
        <w:ind w:left="340"/>
      </w:pPr>
      <w:r>
        <w:rPr>
          <w:color w:val="C00000"/>
        </w:rPr>
        <w:t>真相: 阳滝是来历不明的存在,策划双亲身败名裂,欲夺走涡波的『弱小』</w:t>
      </w:r>
    </w:p>
    <w:p>
      <w:pPr>
        <w:pStyle w:val="Heading2"/>
      </w:pPr>
      <w:r>
        <w:t>轴0 · 通用/未归轴(111 节点)</w:t>
      </w:r>
    </w:p>
    <w:p>
      <w:pPr>
        <w:pStyle w:val="ListBullet"/>
      </w:pPr>
      <w:r>
        <w:rPr>
          <w:b/>
          <w:rFonts w:eastAsia="微软雅黑"/>
        </w:rPr>
        <w:t>RV-0001 ｜ T0-0022《魔法即诅咒:湖凪之死真相》｜ 原文明确</w:t>
      </w:r>
    </w:p>
    <w:p>
      <w:pPr>
        <w:ind w:left="340"/>
      </w:pPr>
      <w:r>
        <w:t>认知: 『魔法』是让珍视之人得以实现的恩赐;湖凪是真实温暖的家庭成员</w:t>
      </w:r>
    </w:p>
    <w:p>
      <w:pPr>
        <w:ind w:left="340"/>
      </w:pPr>
      <w:r>
        <w:rPr>
          <w:color w:val="C00000"/>
        </w:rPr>
        <w:t>真相: 『魔法』是索取代价的诅咒——湖凪之死并非事故而是『代价』,湖凪是被涡波失败魔法操控『命运』的被造物</w:t>
      </w:r>
    </w:p>
    <w:p>
      <w:pPr>
        <w:pStyle w:val="ListBullet"/>
      </w:pPr>
      <w:r>
        <w:rPr>
          <w:b/>
          <w:rFonts w:eastAsia="微软雅黑"/>
        </w:rPr>
        <w:t>RV-0002 ｜ T0-0023《阳滝冰封涡波记忆》｜ 原文明确</w:t>
      </w:r>
    </w:p>
    <w:p>
      <w:pPr>
        <w:ind w:left="340"/>
      </w:pPr>
      <w:r>
        <w:t>认知: 涡波是疗愈后重获希望的少年</w:t>
      </w:r>
    </w:p>
    <w:p>
      <w:pPr>
        <w:ind w:left="340"/>
      </w:pPr>
      <w:r>
        <w:rPr>
          <w:color w:val="C00000"/>
        </w:rPr>
        <w:t>真相: 涡波记忆被妹妹冰封,实际未完『改变』的愿望延续到异世界</w:t>
      </w:r>
    </w:p>
    <w:p>
      <w:pPr>
        <w:pStyle w:val="ListBullet"/>
      </w:pPr>
      <w:r>
        <w:rPr>
          <w:b/>
          <w:rFonts w:eastAsia="微软雅黑"/>
        </w:rPr>
        <w:t>RV-0004 ｜ T0-0043《病房和解与妹控觉醒获救赎》｜ 原文明确</w:t>
      </w:r>
    </w:p>
    <w:p>
      <w:pPr>
        <w:ind w:left="340"/>
      </w:pPr>
      <w:r>
        <w:t>认知: 阳滝是夺走父母宠爱、嘲笑自己无能的敌人</w:t>
      </w:r>
    </w:p>
    <w:p>
      <w:pPr>
        <w:ind w:left="340"/>
      </w:pPr>
      <w:r>
        <w:rPr>
          <w:color w:val="C00000"/>
        </w:rPr>
        <w:t>真相: 阳滝是真正拯救了涡波、给予他认可与爱的妹妹</w:t>
      </w:r>
    </w:p>
    <w:p>
      <w:pPr>
        <w:pStyle w:val="ListBullet"/>
      </w:pPr>
      <w:r>
        <w:rPr>
          <w:b/>
          <w:rFonts w:eastAsia="微软雅黑"/>
        </w:rPr>
        <w:t>RV-0006 ｜ T0-0048《走马灯·中学与父亲和解》｜ 原文明确</w:t>
      </w:r>
    </w:p>
    <w:p>
      <w:pPr>
        <w:ind w:left="340"/>
      </w:pPr>
      <w:r>
        <w:t>认知: 童年孤独、无人在意、无人伸出援手</w:t>
      </w:r>
    </w:p>
    <w:p>
      <w:pPr>
        <w:ind w:left="340"/>
      </w:pPr>
      <w:r>
        <w:rPr>
          <w:color w:val="C00000"/>
        </w:rPr>
        <w:t>真相: 记忆与走马灯所示居家的温情结局相矛盾,暗示其记忆被人为塑造过</w:t>
      </w:r>
    </w:p>
    <w:p>
      <w:pPr>
        <w:pStyle w:val="ListBullet"/>
      </w:pPr>
      <w:r>
        <w:rPr>
          <w:b/>
          <w:rFonts w:eastAsia="微软雅黑"/>
        </w:rPr>
        <w:t>RV-0007 ｜ T0-0055《拉古涅反转取回湖凪之名》｜ 原文明确</w:t>
      </w:r>
    </w:p>
    <w:p>
      <w:pPr>
        <w:ind w:left="340"/>
      </w:pPr>
      <w:r>
        <w:t>认知: 青梅竹马的名字因故不可考/近乎被遗忘</w:t>
      </w:r>
    </w:p>
    <w:p>
      <w:pPr>
        <w:ind w:left="340"/>
      </w:pPr>
      <w:r>
        <w:rPr>
          <w:color w:val="C00000"/>
        </w:rPr>
        <w:t>真相: 名字本应完整存在于过去,是被幕后之『理』强行抹去、可被反转取回</w:t>
      </w:r>
    </w:p>
    <w:p>
      <w:pPr>
        <w:pStyle w:val="ListBullet"/>
      </w:pPr>
      <w:r>
        <w:rPr>
          <w:b/>
          <w:rFonts w:eastAsia="微软雅黑"/>
        </w:rPr>
        <w:t>RV-0010 ｜ T1-0007《始祖邀请孤高剑士堕为地窃》｜ 合理推断</w:t>
      </w:r>
    </w:p>
    <w:p>
      <w:pPr>
        <w:ind w:left="340"/>
      </w:pPr>
      <w:r>
        <w:t>认知: 诺文是迷宫30层的敌方守护者,与涡波无旧渊源</w:t>
      </w:r>
    </w:p>
    <w:p>
      <w:pPr>
        <w:ind w:left="340"/>
      </w:pPr>
      <w:r>
        <w:rPr>
          <w:color w:val="C00000"/>
        </w:rPr>
        <w:t>真相: 诺文千年前是被始祖涡波亲自邀请堕为盗窃者的孤高剑士,两人有千年渊源</w:t>
      </w:r>
    </w:p>
    <w:p>
      <w:pPr>
        <w:pStyle w:val="ListBullet"/>
      </w:pPr>
      <w:r>
        <w:rPr>
          <w:b/>
          <w:rFonts w:eastAsia="微软雅黑"/>
        </w:rPr>
        <w:t>RV-0011 ｜ T1-0010《始祖涡波与使徒西斯立契》｜ 合理推断</w:t>
      </w:r>
    </w:p>
    <w:p>
      <w:pPr>
        <w:ind w:left="340"/>
      </w:pPr>
      <w:r>
        <w:t>认知: 使徒西斯是谜之敌方势力,与涡波无关</w:t>
      </w:r>
    </w:p>
    <w:p>
      <w:pPr>
        <w:ind w:left="340"/>
      </w:pPr>
      <w:r>
        <w:rPr>
          <w:color w:val="C00000"/>
        </w:rPr>
        <w:t>真相: 千年前始祖涡波为救妹妹在古堡大厅向使徒西斯求援立契;自称『缇娅拉』的少女(与拉丝缇娅拉极像)在场</w:t>
      </w:r>
    </w:p>
    <w:p>
      <w:pPr>
        <w:pStyle w:val="ListBullet"/>
      </w:pPr>
      <w:r>
        <w:rPr>
          <w:b/>
          <w:rFonts w:eastAsia="微软雅黑"/>
        </w:rPr>
        <w:t>RV-0014 ｜ T1-0035《召唤代价揭示兄妹永留此界》｜ 原文明确</w:t>
      </w:r>
    </w:p>
    <w:p>
      <w:pPr>
        <w:ind w:left="340"/>
      </w:pPr>
      <w:r>
        <w:t>认知: 穿越者可寻归途/以回归原世界为目标</w:t>
      </w:r>
    </w:p>
    <w:p>
      <w:pPr>
        <w:ind w:left="340"/>
      </w:pPr>
      <w:r>
        <w:rPr>
          <w:color w:val="C00000"/>
        </w:rPr>
        <w:t>真相: 涡波以『永留此界』为代价被召唤,永失归途</w:t>
      </w:r>
    </w:p>
    <w:p>
      <w:pPr>
        <w:pStyle w:val="ListBullet"/>
      </w:pPr>
      <w:r>
        <w:rPr>
          <w:b/>
          <w:rFonts w:eastAsia="微软雅黑"/>
        </w:rPr>
        <w:t>RV-0016 ｜ T1-0044《阅始祖手记认证咒术即诅咒》｜ 原文明确</w:t>
      </w:r>
    </w:p>
    <w:p>
      <w:pPr>
        <w:ind w:left="340"/>
      </w:pPr>
      <w:r>
        <w:t>认知: Level UP/status 是可倚重的提升机制</w:t>
      </w:r>
    </w:p>
    <w:p>
      <w:pPr>
        <w:ind w:left="340"/>
      </w:pPr>
      <w:r>
        <w:rPr>
          <w:color w:val="C00000"/>
        </w:rPr>
        <w:t>真相: 数字只是陷阱指标,整个世界皆诅咒</w:t>
      </w:r>
    </w:p>
    <w:p>
      <w:pPr>
        <w:pStyle w:val="ListBullet"/>
      </w:pPr>
      <w:r>
        <w:rPr>
          <w:b/>
          <w:rFonts w:eastAsia="微软雅黑"/>
        </w:rPr>
        <w:t>RV-0017 ｜ T1-0045《新历零年法尼亚救阿尔缇》｜ 原文明确</w:t>
      </w:r>
    </w:p>
    <w:p>
      <w:pPr>
        <w:ind w:left="340"/>
      </w:pPr>
      <w:r>
        <w:t>认知: 缇亚拉为圣人/被召唤的公主,剧情完全围绕她</w:t>
      </w:r>
    </w:p>
    <w:p>
      <w:pPr>
        <w:ind w:left="340"/>
      </w:pPr>
      <w:r>
        <w:rPr>
          <w:color w:val="C00000"/>
        </w:rPr>
        <w:t>真相: 缇亚拉才是缇亚拉视角的执笔者,修篡历史;本段为其亲述的『另一面』</w:t>
      </w:r>
    </w:p>
    <w:p>
      <w:pPr>
        <w:pStyle w:val="ListBullet"/>
      </w:pPr>
      <w:r>
        <w:rPr>
          <w:b/>
          <w:rFonts w:eastAsia="微软雅黑"/>
        </w:rPr>
        <w:t>RV-0021 ｜ T1-0061《缇娅拉执笔逆阻涡波暴走》｜ 原文明确</w:t>
      </w:r>
    </w:p>
    <w:p>
      <w:pPr>
        <w:ind w:left="340"/>
      </w:pPr>
      <w:r>
        <w:t>认知: 缇娅拉将追随涡波同生共死</w:t>
      </w:r>
    </w:p>
    <w:p>
      <w:pPr>
        <w:ind w:left="340"/>
      </w:pPr>
      <w:r>
        <w:rPr>
          <w:color w:val="C00000"/>
        </w:rPr>
        <w:t>真相: 缇娅拉独留改写未来,成为迟了千年的拯救者</w:t>
      </w:r>
    </w:p>
    <w:p>
      <w:pPr>
        <w:pStyle w:val="ListBullet"/>
      </w:pPr>
      <w:r>
        <w:rPr>
          <w:b/>
          <w:rFonts w:eastAsia="微软雅黑"/>
        </w:rPr>
        <w:t>RV-0022 ｜ T1-0063《勒迦希揭示阳滝不灭真相》｜ 原文明确</w:t>
      </w:r>
    </w:p>
    <w:p>
      <w:pPr>
        <w:ind w:left="340"/>
      </w:pPr>
      <w:r>
        <w:t>认知: 阳滝是不灭不可战胜的</w:t>
      </w:r>
    </w:p>
    <w:p>
      <w:pPr>
        <w:ind w:left="340"/>
      </w:pPr>
      <w:r>
        <w:rPr>
          <w:color w:val="C00000"/>
        </w:rPr>
        <w:t>真相: 阳滝的『不灭』可被特定条件致命攻击击破,唯一克星是缇娅拉</w:t>
      </w:r>
    </w:p>
    <w:p>
      <w:pPr>
        <w:pStyle w:val="ListBullet"/>
      </w:pPr>
      <w:r>
        <w:rPr>
          <w:b/>
          <w:rFonts w:eastAsia="微软雅黑"/>
        </w:rPr>
        <w:t>RV-0023 ｜ T1-0070《缇娅拉以幻紫腕救涡波止世界奉还阵》｜ 原文明确</w:t>
      </w:r>
    </w:p>
    <w:p>
      <w:pPr>
        <w:ind w:left="340"/>
      </w:pPr>
      <w:r>
        <w:t>认知: 『世界奉还阵』被希丝视作其胜利底牌;涡波与希丝互为不可和解的宿敌</w:t>
      </w:r>
    </w:p>
    <w:p>
      <w:pPr>
        <w:ind w:left="340"/>
      </w:pPr>
      <w:r>
        <w:rPr>
          <w:color w:val="C00000"/>
        </w:rPr>
        <w:t>真相: 『世界奉还阵』本身是一经破坏就暴走的陷阱,其真正用途是缇娅拉『魔法』的一环;涡波被全世界最温柔的方式击败、南北和解</w:t>
      </w:r>
    </w:p>
    <w:p>
      <w:pPr>
        <w:pStyle w:val="ListBullet"/>
      </w:pPr>
      <w:r>
        <w:rPr>
          <w:b/>
          <w:rFonts w:eastAsia="微软雅黑"/>
        </w:rPr>
        <w:t>RV-0025 ｜ T1-0079《涡波逃出先遇缇亚拉——最大分歧点》｜ 合理推断</w:t>
      </w:r>
    </w:p>
    <w:p>
      <w:pPr>
        <w:ind w:left="340"/>
      </w:pPr>
      <w:r>
        <w:t>认知: 阳滝的召唤计划完全按设计推进</w:t>
      </w:r>
    </w:p>
    <w:p>
      <w:pPr>
        <w:ind w:left="340"/>
      </w:pPr>
      <w:r>
        <w:rPr>
          <w:color w:val="C00000"/>
        </w:rPr>
        <w:t>真相: 涡波逃出后在芙茨亚茨庭院先见缇亚拉(而非阳滝),阳滝明知分歧却放任</w:t>
      </w:r>
    </w:p>
    <w:p>
      <w:pPr>
        <w:pStyle w:val="ListBullet"/>
      </w:pPr>
      <w:r>
        <w:rPr>
          <w:b/>
          <w:rFonts w:eastAsia="微软雅黑"/>
        </w:rPr>
        <w:t>RV-0026 ｜ T1-0094《恶龙吞噬智龙之村》｜ 合理推断</w:t>
      </w:r>
    </w:p>
    <w:p>
      <w:pPr>
        <w:ind w:left="340"/>
      </w:pPr>
      <w:r>
        <w:t>认知: 智龙之村是养育龙人的圣地,黑发少年是血族的希望</w:t>
      </w:r>
    </w:p>
    <w:p>
      <w:pPr>
        <w:ind w:left="340"/>
      </w:pPr>
      <w:r>
        <w:rPr>
          <w:color w:val="C00000"/>
        </w:rPr>
        <w:t>真相: 黑发少年为逃离村中洗脑仪式,以魔力变换仪式吞食全村(恶龙之肇始)</w:t>
      </w:r>
    </w:p>
    <w:p>
      <w:pPr>
        <w:pStyle w:val="ListBullet"/>
      </w:pPr>
      <w:r>
        <w:rPr>
          <w:b/>
          <w:rFonts w:eastAsia="微软雅黑"/>
        </w:rPr>
        <w:t>RV-0027 ｜ T1-0098《涡波假冒神明回应遗言》｜ 合理推断</w:t>
      </w:r>
    </w:p>
    <w:p>
      <w:pPr>
        <w:ind w:left="340"/>
      </w:pPr>
      <w:r>
        <w:t>认知: 回应祈祷的是碑白教之神(诺伊)</w:t>
      </w:r>
    </w:p>
    <w:p>
      <w:pPr>
        <w:ind w:left="340"/>
      </w:pPr>
      <w:r>
        <w:rPr>
          <w:color w:val="C00000"/>
        </w:rPr>
        <w:t>真相: 千年后的涡波以次元之理的盗窃者之力假冒神明回应王龙少女的祈祷</w:t>
      </w:r>
    </w:p>
    <w:p>
      <w:pPr>
        <w:pStyle w:val="ListBullet"/>
      </w:pPr>
      <w:r>
        <w:rPr>
          <w:b/>
          <w:rFonts w:eastAsia="微软雅黑"/>
        </w:rPr>
        <w:t>RV-0028 ｜ T1-0099《王龙少女完成留恋逝去》｜ 合理推断</w:t>
      </w:r>
    </w:p>
    <w:p>
      <w:pPr>
        <w:ind w:left="340"/>
      </w:pPr>
      <w:r>
        <w:t>认知: 赛尔德拉注定背负『恶龙(法夫纳)』之名的悲剧命运,表姊的留恋无法实现</w:t>
      </w:r>
    </w:p>
    <w:p>
      <w:pPr>
        <w:ind w:left="340"/>
      </w:pPr>
      <w:r>
        <w:rPr>
          <w:color w:val="C00000"/>
        </w:rPr>
        <w:t>真相: 在千年后涡波的引导下,赛尔德拉舍弃恶名、宣言自由活下去,表姊的留恋完成并安详逝去</w:t>
      </w:r>
    </w:p>
    <w:p>
      <w:pPr>
        <w:pStyle w:val="ListBullet"/>
      </w:pPr>
      <w:r>
        <w:rPr>
          <w:b/>
          <w:rFonts w:eastAsia="微软雅黑"/>
        </w:rPr>
        <w:t>RV-0029 ｜ T1-0111《古奈尔揭露弗茨亚茨之罪》｜ 原文明确</w:t>
      </w:r>
    </w:p>
    <w:p>
      <w:pPr>
        <w:ind w:left="340"/>
      </w:pPr>
      <w:r>
        <w:t>认知: 弗茨亚茨为文化底蕴深厚的正义骑士国度</w:t>
      </w:r>
    </w:p>
    <w:p>
      <w:pPr>
        <w:ind w:left="340"/>
      </w:pPr>
      <w:r>
        <w:rPr>
          <w:color w:val="C00000"/>
        </w:rPr>
        <w:t>真相: 千年前经圣人缇亚拉之手改造的邪恶国度,其扭曲调整是为千年后对抗相川阳滝制造人才</w:t>
      </w:r>
    </w:p>
    <w:p>
      <w:pPr>
        <w:pStyle w:val="ListBullet"/>
      </w:pPr>
      <w:r>
        <w:rPr>
          <w:b/>
          <w:rFonts w:eastAsia="微软雅黑"/>
        </w:rPr>
        <w:t>RV-0030 ｜ T3-1170《妈妈灭口里埃尔、替拉古涅清障(里埃尔之死真相)》｜ 原文明确</w:t>
      </w:r>
    </w:p>
    <w:p>
      <w:pPr>
        <w:ind w:left="340"/>
      </w:pPr>
      <w:r>
        <w:t>认知: 里埃尔死于与怪物同归于尽/兄弟内讧</w:t>
      </w:r>
    </w:p>
    <w:p>
      <w:pPr>
        <w:ind w:left="340"/>
      </w:pPr>
      <w:r>
        <w:rPr>
          <w:color w:val="C00000"/>
        </w:rPr>
        <w:t>真相: 实为拉古涅之母为让拉古涅独享『第一』而设计的谋杀</w:t>
      </w:r>
    </w:p>
    <w:p>
      <w:pPr>
        <w:pStyle w:val="ListBullet"/>
      </w:pPr>
      <w:r>
        <w:rPr>
          <w:b/>
          <w:rFonts w:eastAsia="微软雅黑"/>
        </w:rPr>
        <w:t>RV-0031 ｜ T2-0006《艾德独白·千年前真相破绽》｜ 合理推断</w:t>
      </w:r>
    </w:p>
    <w:p>
      <w:pPr>
        <w:ind w:left="340"/>
      </w:pPr>
      <w:r>
        <w:t>认知: 40层守护者艾德是迷宫既定的敌人,守护者规则自始完善</w:t>
      </w:r>
    </w:p>
    <w:p>
      <w:pPr>
        <w:ind w:left="340"/>
      </w:pPr>
      <w:r>
        <w:rPr>
          <w:color w:val="C00000"/>
        </w:rPr>
        <w:t>真相: 艾德认出涡波是『涡波大人』,揭示连『再诞』也失败、守护者规则并不完善的真相</w:t>
      </w:r>
    </w:p>
    <w:p>
      <w:pPr>
        <w:pStyle w:val="ListBullet"/>
      </w:pPr>
      <w:r>
        <w:rPr>
          <w:b/>
          <w:rFonts w:eastAsia="微软雅黑"/>
        </w:rPr>
        <w:t>RV-0032 ｜ T2-0008《千年前·使徒勒伽西背叛背刺》｜ 原文明确</w:t>
      </w:r>
    </w:p>
    <w:p>
      <w:pPr>
        <w:ind w:left="340"/>
      </w:pPr>
      <w:r>
        <w:t>认知: 迷宫建造计划即将完美成功,一切尽在掌握</w:t>
      </w:r>
    </w:p>
    <w:p>
      <w:pPr>
        <w:ind w:left="340"/>
      </w:pPr>
      <w:r>
        <w:rPr>
          <w:color w:val="C00000"/>
        </w:rPr>
        <w:t>真相: 勒伽西背叛导致迷宫不完全、始祖涡波失忆被吞没</w:t>
      </w:r>
    </w:p>
    <w:p>
      <w:pPr>
        <w:pStyle w:val="ListBullet"/>
      </w:pPr>
      <w:r>
        <w:rPr>
          <w:b/>
          <w:rFonts w:eastAsia="微软雅黑"/>
        </w:rPr>
        <w:t>RV-0035 ｜ T2-0019《过家家游戏造出支配之王》｜ 合理推断</w:t>
      </w:r>
    </w:p>
    <w:p>
      <w:pPr>
        <w:ind w:left="340"/>
      </w:pPr>
      <w:r>
        <w:t>认知: 『支配之王』是天生注定的支配者/缇缇的天然王位</w:t>
      </w:r>
    </w:p>
    <w:p>
      <w:pPr>
        <w:ind w:left="340"/>
      </w:pPr>
      <w:r>
        <w:rPr>
          <w:color w:val="C00000"/>
        </w:rPr>
        <w:t>真相: 『支配之王』是姐弟(缇缇/艾德)过家家游戏创造的人为幻想,而非天然之王</w:t>
      </w:r>
    </w:p>
    <w:p>
      <w:pPr>
        <w:pStyle w:val="ListBullet"/>
      </w:pPr>
      <w:r>
        <w:rPr>
          <w:b/>
          <w:rFonts w:eastAsia="微软雅黑"/>
        </w:rPr>
        <w:t>RV-0037 ｜ T2-0042《赫尔米娜赠书约定青空》｜ 原文明确</w:t>
      </w:r>
    </w:p>
    <w:p>
      <w:pPr>
        <w:ind w:left="340"/>
      </w:pPr>
      <w:r>
        <w:t>认知: 赠书信赖、立下青空之约的温暖同伴</w:t>
      </w:r>
    </w:p>
    <w:p>
      <w:pPr>
        <w:ind w:left="340"/>
      </w:pPr>
      <w:r>
        <w:rPr>
          <w:color w:val="C00000"/>
        </w:rPr>
        <w:t>真相: 预见到她将在血空下被死者怨嗟永世禁锢的破灭结局</w:t>
      </w:r>
    </w:p>
    <w:p>
      <w:pPr>
        <w:pStyle w:val="ListBullet"/>
      </w:pPr>
      <w:r>
        <w:rPr>
          <w:b/>
          <w:rFonts w:eastAsia="微软雅黑"/>
        </w:rPr>
        <w:t>RV-0038 ｜ T2-0044《被迫腰斩堕魔少女》｜ 原文明确</w:t>
      </w:r>
    </w:p>
    <w:p>
      <w:pPr>
        <w:ind w:left="340"/>
      </w:pPr>
      <w:r>
        <w:t>认知: 少女是被罗密斯迫害的坚强幸存者,值得救赎</w:t>
      </w:r>
    </w:p>
    <w:p>
      <w:pPr>
        <w:ind w:left="340"/>
      </w:pPr>
      <w:r>
        <w:rPr>
          <w:color w:val="C00000"/>
        </w:rPr>
        <w:t>真相: 她已堕为魔人,仇恨剥夺其幸福者,化身为诅咒人世的复仇者</w:t>
      </w:r>
    </w:p>
    <w:p>
      <w:pPr>
        <w:pStyle w:val="ListBullet"/>
      </w:pPr>
      <w:r>
        <w:rPr>
          <w:b/>
          <w:rFonts w:eastAsia="微软雅黑"/>
        </w:rPr>
        <w:t>RV-0041 ｜ T2-0055《勒迦希背刺涡波致其被迷宫吞噬》｜ 原文明确</w:t>
      </w:r>
    </w:p>
    <w:p>
      <w:pPr>
        <w:ind w:left="340"/>
      </w:pPr>
      <w:r>
        <w:t>认知: 涡波视缇娅拉为最棒的弟子与可托付之人;勒迦希是可信赖的使徒盟友</w:t>
      </w:r>
    </w:p>
    <w:p>
      <w:pPr>
        <w:ind w:left="340"/>
      </w:pPr>
      <w:r>
        <w:rPr>
          <w:color w:val="C00000"/>
        </w:rPr>
        <w:t>真相: 缇娅拉正是创造此阴谋的犯人之一——为千年后能由『拉斯缇亚拉』拾起信赖,主动舍弃与师傅之间的信任</w:t>
      </w:r>
    </w:p>
    <w:p>
      <w:pPr>
        <w:pStyle w:val="ListBullet"/>
      </w:pPr>
      <w:r>
        <w:rPr>
          <w:b/>
          <w:rFonts w:eastAsia="微软雅黑"/>
        </w:rPr>
        <w:t>RV-0042 ｜ T2-0063《『命运之日』拉斯缇亚拉临死谢母》｜ 原文明确</w:t>
      </w:r>
    </w:p>
    <w:p>
      <w:pPr>
        <w:ind w:left="340"/>
      </w:pPr>
      <w:r>
        <w:t>认知: 拉斯缇亚拉是被母亲利用、舍弃的弃子</w:t>
      </w:r>
    </w:p>
    <w:p>
      <w:pPr>
        <w:ind w:left="340"/>
      </w:pPr>
      <w:r>
        <w:rPr>
          <w:color w:val="C00000"/>
        </w:rPr>
        <w:t>真相: 拉斯缇亚拉明知一切却甘愿代母献身,临死仍感谢母亲让给她人生</w:t>
      </w:r>
    </w:p>
    <w:p>
      <w:pPr>
        <w:pStyle w:val="ListBullet"/>
      </w:pPr>
      <w:r>
        <w:rPr>
          <w:b/>
          <w:rFonts w:eastAsia="微软雅黑"/>
        </w:rPr>
        <w:t>RV-0043 ｜ T2-0082《赛尔德拉身世第一页·智龙之村》｜ 原文明确</w:t>
      </w:r>
    </w:p>
    <w:p>
      <w:pPr>
        <w:ind w:left="340"/>
      </w:pPr>
      <w:r>
        <w:t>认知: 赛尔德拉作为80层守护者/『无之理的盗窃者』深不可测的宿敌形象</w:t>
      </w:r>
    </w:p>
    <w:p>
      <w:pPr>
        <w:ind w:left="340"/>
      </w:pPr>
      <w:r>
        <w:rPr>
          <w:color w:val="C00000"/>
        </w:rPr>
        <w:t>真相: 赛尔德拉出身背负诅咒的『智龙之村』,为『恶龙(法夫纳)』,自幼不被理解、追求快乐而不得</w:t>
      </w:r>
    </w:p>
    <w:p>
      <w:pPr>
        <w:pStyle w:val="ListBullet"/>
      </w:pPr>
      <w:r>
        <w:rPr>
          <w:b/>
          <w:rFonts w:eastAsia="微软雅黑"/>
        </w:rPr>
        <w:t>RV-0045 ｜ T4-0020《诺斯菲揭佩艾希亚寿命仅剩一月》｜ 原文明确</w:t>
      </w:r>
    </w:p>
    <w:p>
      <w:pPr>
        <w:ind w:left="340"/>
      </w:pPr>
      <w:r>
        <w:t>认知: 罗德认为可在『这里』(佩艾希亚)永远和平</w:t>
      </w:r>
    </w:p>
    <w:p>
      <w:pPr>
        <w:ind w:left="340"/>
      </w:pPr>
      <w:r>
        <w:rPr>
          <w:color w:val="C00000"/>
        </w:rPr>
        <w:t>真相: 佩艾希亚千年寿命将尽,留连仅剩一月</w:t>
      </w:r>
    </w:p>
    <w:p>
      <w:pPr>
        <w:pStyle w:val="ListBullet"/>
      </w:pPr>
      <w:r>
        <w:rPr>
          <w:b/>
          <w:rFonts w:eastAsia="微软雅黑"/>
        </w:rPr>
        <w:t>RV-0048 ｜ T4-0034《阿尔缇千年守候成约》｜ 原文明确</w:t>
      </w:r>
    </w:p>
    <w:p>
      <w:pPr>
        <w:ind w:left="340"/>
      </w:pPr>
      <w:r>
        <w:t>认知: 阿尔缇是被讨伐的敌人/火之理的盗窃者</w:t>
      </w:r>
    </w:p>
    <w:p>
      <w:pPr>
        <w:ind w:left="340"/>
      </w:pPr>
      <w:r>
        <w:rPr>
          <w:color w:val="C00000"/>
        </w:rPr>
        <w:t>真相: 阿尔缇本名玛利亚,千年来以『玛利亚』之身达成与始祖的约定</w:t>
      </w:r>
    </w:p>
    <w:p>
      <w:pPr>
        <w:pStyle w:val="ListBullet"/>
      </w:pPr>
      <w:r>
        <w:rPr>
          <w:b/>
          <w:rFonts w:eastAsia="微软雅黑"/>
        </w:rPr>
        <w:t>RV-0049 ｜ T4-0043《拉丝缇娅拉以圣人之器被培育》｜ 原文明确</w:t>
      </w:r>
    </w:p>
    <w:p>
      <w:pPr>
        <w:ind w:left="340"/>
      </w:pPr>
      <w:r>
        <w:t>认知: 莱纳一度认为拉丝缇娅拉臆断缇娅拉深爱涡波是错的</w:t>
      </w:r>
    </w:p>
    <w:p>
      <w:pPr>
        <w:ind w:left="340"/>
      </w:pPr>
      <w:r>
        <w:rPr>
          <w:color w:val="C00000"/>
        </w:rPr>
        <w:t>真相: 拉丝缇娅拉的主张完全正确——缇娅拉小姐至死都以异性之爱爱着涡波,此爱已融入拉丝缇娅拉自身</w:t>
      </w:r>
    </w:p>
    <w:p>
      <w:pPr>
        <w:pStyle w:val="ListBullet"/>
      </w:pPr>
      <w:r>
        <w:rPr>
          <w:b/>
          <w:rFonts w:eastAsia="微软雅黑"/>
        </w:rPr>
        <w:t>RV-0050 ｜ T4-0045《世界奉还阵吞没与迷宫计划送归》｜ 原文明确</w:t>
      </w:r>
    </w:p>
    <w:p>
      <w:pPr>
        <w:ind w:left="340"/>
      </w:pPr>
      <w:r>
        <w:t>认知: 涡波以为重塑身体可治愈诺斯菲一切心伤</w:t>
      </w:r>
    </w:p>
    <w:p>
      <w:pPr>
        <w:ind w:left="340"/>
      </w:pPr>
      <w:r>
        <w:rPr>
          <w:color w:val="C00000"/>
        </w:rPr>
        <w:t>真相: 『咏唱』代价本源的心伤无法以魔法治愈,创伤延续千年</w:t>
      </w:r>
    </w:p>
    <w:p>
      <w:pPr>
        <w:pStyle w:val="ListBullet"/>
      </w:pPr>
      <w:r>
        <w:rPr>
          <w:b/>
          <w:rFonts w:eastAsia="微软雅黑"/>
        </w:rPr>
        <w:t>RV-0051 ｜ T3-0083《自揭圣人之躯》｜ 合理推断</w:t>
      </w:r>
    </w:p>
    <w:p>
      <w:pPr>
        <w:ind w:left="340"/>
      </w:pPr>
      <w:r>
        <w:t>认知: 拉丝缇娅拉是与圣人同姓的普通少女;圣人缇娅拉是已逝传说</w:t>
      </w:r>
    </w:p>
    <w:p>
      <w:pPr>
        <w:ind w:left="340"/>
      </w:pPr>
      <w:r>
        <w:rPr>
          <w:color w:val="C00000"/>
        </w:rPr>
        <w:t>真相: 拉丝缇娅拉的肉体是耗费庞大资金与魔力打造的圣人缇娅拉之躯(『因为圣人缇娅拉就是我啊』)</w:t>
      </w:r>
    </w:p>
    <w:p>
      <w:pPr>
        <w:pStyle w:val="ListBullet"/>
      </w:pPr>
      <w:r>
        <w:rPr>
          <w:b/>
          <w:rFonts w:eastAsia="微软雅黑"/>
        </w:rPr>
        <w:t>RV-0052 ｜ T3-0089《海因奇袭与被造物警告》｜ 合理推断</w:t>
      </w:r>
    </w:p>
    <w:p>
      <w:pPr>
        <w:ind w:left="340"/>
      </w:pPr>
      <w:r>
        <w:t>认知: 海因是遵守联合国规则、凭实力竞争的对手</w:t>
      </w:r>
    </w:p>
    <w:p>
      <w:pPr>
        <w:ind w:left="340"/>
      </w:pPr>
      <w:r>
        <w:rPr>
          <w:color w:val="C00000"/>
        </w:rPr>
        <w:t>真相: 海因若取胜便要二人离开联合国,碎裂戒指发动『Sehr・Wind』暴风奇袭,并发出关于『被造物』的警告</w:t>
      </w:r>
    </w:p>
    <w:p>
      <w:pPr>
        <w:pStyle w:val="ListBullet"/>
      </w:pPr>
      <w:r>
        <w:rPr>
          <w:b/>
          <w:rFonts w:eastAsia="微软雅黑"/>
        </w:rPr>
        <w:t>RV-0053 ｜ T3-0104《玛利亚的黑炎与阿尔缇同化》｜ 原文明确</w:t>
      </w:r>
    </w:p>
    <w:p>
      <w:pPr>
        <w:ind w:left="340"/>
      </w:pPr>
      <w:r>
        <w:t>认知: 阿尔缇是单纯支持玛利亚恋情、感同身受的慈爱师父</w:t>
      </w:r>
    </w:p>
    <w:p>
      <w:pPr>
        <w:ind w:left="340"/>
      </w:pPr>
      <w:r>
        <w:rPr>
          <w:color w:val="C00000"/>
        </w:rPr>
        <w:t>真相: 阿尔缇一直在利用玛利亚,以完成自己与『满面疮痍的英雄(涡波)』的悲恋实现,二人意识和火焰逐渐同化</w:t>
      </w:r>
    </w:p>
    <w:p>
      <w:pPr>
        <w:pStyle w:val="ListBullet"/>
      </w:pPr>
      <w:r>
        <w:rPr>
          <w:b/>
          <w:rFonts w:eastAsia="微软雅黑"/>
        </w:rPr>
        <w:t>RV-0054 ｜ T3-0112《拉丝缇娅拉道出真正梦想拒绝成圣》｜ 原文明确</w:t>
      </w:r>
    </w:p>
    <w:p>
      <w:pPr>
        <w:ind w:left="340"/>
      </w:pPr>
      <w:r>
        <w:t>认知: 拉丝缇娅拉将被重塑为『圣人缇娅拉』,终结其作为少女的故事</w:t>
      </w:r>
    </w:p>
    <w:p>
      <w:pPr>
        <w:ind w:left="340"/>
      </w:pPr>
      <w:r>
        <w:rPr>
          <w:color w:val="C00000"/>
        </w:rPr>
        <w:t>真相: 拉丝缇娅拉否认成圣,宣告继续自己冒险故事的梦想,归于自身</w:t>
      </w:r>
    </w:p>
    <w:p>
      <w:pPr>
        <w:pStyle w:val="ListBullet"/>
      </w:pPr>
      <w:r>
        <w:rPr>
          <w:b/>
          <w:rFonts w:eastAsia="微软雅黑"/>
        </w:rPr>
        <w:t>RV-0055 ｜ T3-0116《回家见家遭火噬,丘陵成第十层》｜ 原文明确</w:t>
      </w:r>
    </w:p>
    <w:p>
      <w:pPr>
        <w:ind w:left="340"/>
      </w:pPr>
      <w:r>
        <w:t>认知: 阿尔缇是可交流的同伴守护者</w:t>
      </w:r>
    </w:p>
    <w:p>
      <w:pPr>
        <w:ind w:left="340"/>
      </w:pPr>
      <w:r>
        <w:rPr>
          <w:color w:val="C00000"/>
        </w:rPr>
        <w:t>真相: 阿尔缇唆使玛利亚叛变,化为敌人;燃烧的丘陵是第十层(火之理的盗窃者的阶层)</w:t>
      </w:r>
    </w:p>
    <w:p>
      <w:pPr>
        <w:pStyle w:val="ListBullet"/>
      </w:pPr>
      <w:r>
        <w:rPr>
          <w:b/>
          <w:rFonts w:eastAsia="微软雅黑"/>
        </w:rPr>
        <w:t>RV-0057 ｜ T3-0126《帕林库洛吞缇达魔石,开第二十层代理》｜ 原文明确</w:t>
      </w:r>
    </w:p>
    <w:p>
      <w:pPr>
        <w:ind w:left="340"/>
      </w:pPr>
      <w:r>
        <w:t>认知: 第十之试练获胜即为本次劫难的终点</w:t>
      </w:r>
    </w:p>
    <w:p>
      <w:pPr>
        <w:ind w:left="340"/>
      </w:pPr>
      <w:r>
        <w:rPr>
          <w:color w:val="C00000"/>
        </w:rPr>
        <w:t>真相: 帕林库洛承接缇达意志,真正的『第二十之试练』(缇达魔石)才刚开始</w:t>
      </w:r>
    </w:p>
    <w:p>
      <w:pPr>
        <w:pStyle w:val="ListBullet"/>
      </w:pPr>
      <w:r>
        <w:rPr>
          <w:b/>
          <w:rFonts w:eastAsia="微软雅黑"/>
        </w:rPr>
        <w:t>RV-0060 ｜ T3-0163《手环真相之梦·妹妹之名》｜ 原文明确</w:t>
      </w:r>
    </w:p>
    <w:p>
      <w:pPr>
        <w:ind w:left="340"/>
      </w:pPr>
      <w:r>
        <w:t>认知: 妹妹名为玛利亚,手环为异世界生存必需之物</w:t>
      </w:r>
    </w:p>
    <w:p>
      <w:pPr>
        <w:ind w:left="340"/>
      </w:pPr>
      <w:r>
        <w:rPr>
          <w:color w:val="C00000"/>
        </w:rPr>
        <w:t>真相: 手环是被帕林库洛施以『比生命重要』优先度的精神诅咒,妹妹真名疑为相川阳滝</w:t>
      </w:r>
    </w:p>
    <w:p>
      <w:pPr>
        <w:pStyle w:val="ListBullet"/>
      </w:pPr>
      <w:r>
        <w:rPr>
          <w:b/>
          <w:rFonts w:eastAsia="微软雅黑"/>
        </w:rPr>
        <w:t>RV-0061 ｜ T3-0167《涡波领悟真愿与手环桎梏》｜ 原文明确</w:t>
      </w:r>
    </w:p>
    <w:p>
      <w:pPr>
        <w:ind w:left="340"/>
      </w:pPr>
      <w:r>
        <w:t>认知: 玛利亚是自己的妹妹</w:t>
      </w:r>
    </w:p>
    <w:p>
      <w:pPr>
        <w:ind w:left="340"/>
      </w:pPr>
      <w:r>
        <w:rPr>
          <w:color w:val="C00000"/>
        </w:rPr>
        <w:t>真相: 真正的妹妹阳滝不在异世界;手环是被强加的枷锁,帕林库洛并非救命恩人</w:t>
      </w:r>
    </w:p>
    <w:p>
      <w:pPr>
        <w:pStyle w:val="ListBullet"/>
      </w:pPr>
      <w:r>
        <w:rPr>
          <w:b/>
          <w:rFonts w:eastAsia="微软雅黑"/>
        </w:rPr>
        <w:t>RV-0062 ｜ T3-0182《拉丝缇娅拉揭穿斯诺恋心》｜ 原文明确</w:t>
      </w:r>
    </w:p>
    <w:p>
      <w:pPr>
        <w:ind w:left="340"/>
      </w:pPr>
      <w:r>
        <w:t>认知: 斯诺自认追求涡波只是因相处便利可被利用</w:t>
      </w:r>
    </w:p>
    <w:p>
      <w:pPr>
        <w:ind w:left="340"/>
      </w:pPr>
      <w:r>
        <w:rPr>
          <w:color w:val="C00000"/>
        </w:rPr>
        <w:t>真相: 斯诺真正喜欢涡波(『我、我喜欢涡波……?』)</w:t>
      </w:r>
    </w:p>
    <w:p>
      <w:pPr>
        <w:pStyle w:val="ListBullet"/>
      </w:pPr>
      <w:r>
        <w:rPr>
          <w:b/>
          <w:rFonts w:eastAsia="微软雅黑"/>
        </w:rPr>
        <w:t>RV-0070 ｜ T3-0265《复活阳滝的诱惑与海莉登场》｜ 原文明确</w:t>
      </w:r>
    </w:p>
    <w:p>
      <w:pPr>
        <w:ind w:left="340"/>
      </w:pPr>
      <w:r>
        <w:t>认知: 帕林库洛能复活阳滝与海因,接受他的救赎</w:t>
      </w:r>
    </w:p>
    <w:p>
      <w:pPr>
        <w:ind w:left="340"/>
      </w:pPr>
      <w:r>
        <w:rPr>
          <w:color w:val="C00000"/>
        </w:rPr>
        <w:t>真相: 帕林库洛根本做不到死而复生,那只是笼络的谎言</w:t>
      </w:r>
    </w:p>
    <w:p>
      <w:pPr>
        <w:pStyle w:val="ListBullet"/>
      </w:pPr>
      <w:r>
        <w:rPr>
          <w:b/>
          <w:rFonts w:eastAsia="微软雅黑"/>
        </w:rPr>
        <w:t>RV-0071 ｜ T3-0266《海莉以性命否定死而复生》｜ 原文明确</w:t>
      </w:r>
    </w:p>
    <w:p>
      <w:pPr>
        <w:ind w:left="340"/>
      </w:pPr>
      <w:r>
        <w:t>认知: 海莉=海因·赫勒比勒夏因的复活</w:t>
      </w:r>
    </w:p>
    <w:p>
      <w:pPr>
        <w:ind w:left="340"/>
      </w:pPr>
      <w:r>
        <w:rPr>
          <w:color w:val="C00000"/>
        </w:rPr>
        <w:t>真相: 海莉是独立的魔石人类,『我就是我』,死而复生并不存在</w:t>
      </w:r>
    </w:p>
    <w:p>
      <w:pPr>
        <w:pStyle w:val="ListBullet"/>
      </w:pPr>
      <w:r>
        <w:rPr>
          <w:b/>
          <w:rFonts w:eastAsia="微软雅黑"/>
        </w:rPr>
        <w:t>RV-0074 ｜ T3-0274《双魔石之力冻结帕林库洛,缇达分离》｜ 原文明确</w:t>
      </w:r>
    </w:p>
    <w:p>
      <w:pPr>
        <w:ind w:left="340"/>
      </w:pPr>
      <w:r>
        <w:t>认知: 帕林库洛=暗之理的盗窃者本体</w:t>
      </w:r>
    </w:p>
    <w:p>
      <w:pPr>
        <w:ind w:left="340"/>
      </w:pPr>
      <w:r>
        <w:rPr>
          <w:color w:val="C00000"/>
        </w:rPr>
        <w:t>真相: 暗之理魔石(缇达)一直寄宿帕林库洛体内,战败后分离脱落</w:t>
      </w:r>
    </w:p>
    <w:p>
      <w:pPr>
        <w:pStyle w:val="ListBullet"/>
      </w:pPr>
      <w:r>
        <w:rPr>
          <w:b/>
          <w:rFonts w:eastAsia="微软雅黑"/>
        </w:rPr>
        <w:t>RV-0079 ｜ T3-0309《诺斯菲篡改召唤·50层现身》｜ 原文明确</w:t>
      </w:r>
    </w:p>
    <w:p>
      <w:pPr>
        <w:ind w:left="340"/>
      </w:pPr>
      <w:r>
        <w:t>认知: 五十层将由守护者罗德『召还』现身</w:t>
      </w:r>
    </w:p>
    <w:p>
      <w:pPr>
        <w:ind w:left="340"/>
      </w:pPr>
      <w:r>
        <w:rPr>
          <w:color w:val="C00000"/>
        </w:rPr>
        <w:t>真相: 诺斯菲篡改术式代罗德现身,自称其代理</w:t>
      </w:r>
    </w:p>
    <w:p>
      <w:pPr>
        <w:pStyle w:val="ListBullet"/>
      </w:pPr>
      <w:r>
        <w:rPr>
          <w:b/>
          <w:rFonts w:eastAsia="微软雅黑"/>
        </w:rPr>
        <w:t>RV-0080 ｜ T3-0320《罗德化民众为魔石·佩艾希亚崩壊》｜ 原文明确</w:t>
      </w:r>
    </w:p>
    <w:p>
      <w:pPr>
        <w:ind w:left="340"/>
      </w:pPr>
      <w:r>
        <w:t>认知: 佩艾希亚是和平的乐园</w:t>
      </w:r>
    </w:p>
    <w:p>
      <w:pPr>
        <w:ind w:left="340"/>
      </w:pPr>
      <w:r>
        <w:rPr>
          <w:color w:val="C00000"/>
        </w:rPr>
        <w:t>真相: 五十层是罗德『除孤以外再无别物的虚无之空』,其留恋系于孤独;民众被化魔石升空</w:t>
      </w:r>
    </w:p>
    <w:p>
      <w:pPr>
        <w:pStyle w:val="ListBullet"/>
      </w:pPr>
      <w:r>
        <w:rPr>
          <w:b/>
          <w:rFonts w:eastAsia="微软雅黑"/>
        </w:rPr>
        <w:t>RV-0081 ｜ T3-0323《莱纳风之臂·二重奏剑·压制诺斯菲》｜ 原文明确</w:t>
      </w:r>
    </w:p>
    <w:p>
      <w:pPr>
        <w:ind w:left="340"/>
      </w:pPr>
      <w:r>
        <w:t>认知: 莱纳只能依赖『借来的力量』,内在单薄如纸</w:t>
      </w:r>
    </w:p>
    <w:p>
      <w:pPr>
        <w:ind w:left="340"/>
      </w:pPr>
      <w:r>
        <w:rPr>
          <w:color w:val="C00000"/>
        </w:rPr>
        <w:t>真相: 莱纳的『借力』实为人类羁绊之力,凭此压制光之理的盗窃者</w:t>
      </w:r>
    </w:p>
    <w:p>
      <w:pPr>
        <w:pStyle w:val="ListBullet"/>
      </w:pPr>
      <w:r>
        <w:rPr>
          <w:b/>
          <w:rFonts w:eastAsia="微软雅黑"/>
        </w:rPr>
        <w:t>RV-0082 ｜ T3-0327《缇缇忆起留恋乃归乡》｜ 原文明确</w:t>
      </w:r>
    </w:p>
    <w:p>
      <w:pPr>
        <w:ind w:left="340"/>
      </w:pPr>
      <w:r>
        <w:t>认知: 缇缇要救的人终不过国力与国民(支配之王使命)</w:t>
      </w:r>
    </w:p>
    <w:p>
      <w:pPr>
        <w:ind w:left="340"/>
      </w:pPr>
      <w:r>
        <w:rPr>
          <w:color w:val="C00000"/>
        </w:rPr>
        <w:t>真相: 缇缇的留恋是回到幼时草原的家(白樱树旁的人字形小屋、爷爷奶奶与艾德)</w:t>
      </w:r>
    </w:p>
    <w:p>
      <w:pPr>
        <w:pStyle w:val="ListBullet"/>
      </w:pPr>
      <w:r>
        <w:rPr>
          <w:b/>
          <w:rFonts w:eastAsia="微软雅黑"/>
        </w:rPr>
        <w:t>RV-0083 ｜ T3-0345《初次告白遭拒·契约解除诀别》｜ 原文明确</w:t>
      </w:r>
    </w:p>
    <w:p>
      <w:pPr>
        <w:ind w:left="340"/>
      </w:pPr>
      <w:r>
        <w:t>认知: 拉丝缇娅拉必然接受告白、二人两情相悦</w:t>
      </w:r>
    </w:p>
    <w:p>
      <w:pPr>
        <w:ind w:left="340"/>
      </w:pPr>
      <w:r>
        <w:rPr>
          <w:color w:val="C00000"/>
        </w:rPr>
        <w:t>真相: 拉丝缇娅拉因缇娅拉因素愤怒拒绝(实为深爱涡波,后文揭示),契约解除诀别</w:t>
      </w:r>
    </w:p>
    <w:p>
      <w:pPr>
        <w:pStyle w:val="ListBullet"/>
      </w:pPr>
      <w:r>
        <w:rPr>
          <w:b/>
          <w:rFonts w:eastAsia="微软雅黑"/>
        </w:rPr>
        <w:t>RV-0084 ｜ T3-0354《密会揭密·缇娅拉再诞计划》｜ 原文明确</w:t>
      </w:r>
    </w:p>
    <w:p>
      <w:pPr>
        <w:ind w:left="340"/>
      </w:pPr>
      <w:r>
        <w:t>认知: 拉丝缇娅拉拒绝告白源于厌恶涡波</w:t>
      </w:r>
    </w:p>
    <w:p>
      <w:pPr>
        <w:ind w:left="340"/>
      </w:pPr>
      <w:r>
        <w:rPr>
          <w:color w:val="C00000"/>
        </w:rPr>
        <w:t>真相: 拒绝实因缇娅拉因素与深爱涡波,且圣人缇娅拉正以莱纳为后继者</w:t>
      </w:r>
    </w:p>
    <w:p>
      <w:pPr>
        <w:pStyle w:val="ListBullet"/>
      </w:pPr>
      <w:r>
        <w:rPr>
          <w:b/>
          <w:rFonts w:eastAsia="微软雅黑"/>
        </w:rPr>
        <w:t>RV-0085 ｜ T3-0360《斯诺称老公·决意辞任》｜ 原文明确</w:t>
      </w:r>
    </w:p>
    <w:p>
      <w:pPr>
        <w:ind w:left="340"/>
      </w:pPr>
      <w:r>
        <w:t>认知: 斯诺是威严冷静的代理总司令/英雄</w:t>
      </w:r>
    </w:p>
    <w:p>
      <w:pPr>
        <w:ind w:left="340"/>
      </w:pPr>
      <w:r>
        <w:rPr>
          <w:color w:val="C00000"/>
        </w:rPr>
        <w:t>真相: 斯诺本性仍是依赖涡波、梦想成为新娘的少女</w:t>
      </w:r>
    </w:p>
    <w:p>
      <w:pPr>
        <w:pStyle w:val="ListBullet"/>
      </w:pPr>
      <w:r>
        <w:rPr>
          <w:b/>
          <w:rFonts w:eastAsia="微软雅黑"/>
        </w:rPr>
        <w:t>RV-0086 ｜ T3-0375《艾德怒火斥责始祖涡波》｜ 原文明确</w:t>
      </w:r>
    </w:p>
    <w:p>
      <w:pPr>
        <w:ind w:left="340"/>
      </w:pPr>
      <w:r>
        <w:t>认知: 涡波是随手可欺的逆贼</w:t>
      </w:r>
    </w:p>
    <w:p>
      <w:pPr>
        <w:ind w:left="340"/>
      </w:pPr>
      <w:r>
        <w:rPr>
          <w:color w:val="C00000"/>
        </w:rPr>
        <w:t>真相: 艾德旧识始祖涡波,深感其千年前带来的灾祸(『可憎的始祖』)</w:t>
      </w:r>
    </w:p>
    <w:p>
      <w:pPr>
        <w:pStyle w:val="ListBullet"/>
      </w:pPr>
      <w:r>
        <w:rPr>
          <w:b/>
          <w:rFonts w:eastAsia="微软雅黑"/>
        </w:rPr>
        <w:t>RV-0087 ｜ T3-0398《御殿对峙情感辩驳》｜ 原文明确</w:t>
      </w:r>
    </w:p>
    <w:p>
      <w:pPr>
        <w:ind w:left="340"/>
      </w:pPr>
      <w:r>
        <w:t>认知: 宰相艾德是胜任精英</w:t>
      </w:r>
    </w:p>
    <w:p>
      <w:pPr>
        <w:ind w:left="340"/>
      </w:pPr>
      <w:r>
        <w:rPr>
          <w:color w:val="C00000"/>
        </w:rPr>
        <w:t>真相: 支撑他的是身为弟弟却无力守护姐姐的卑微过往(跪地嚎泣、半死体化)</w:t>
      </w:r>
    </w:p>
    <w:p>
      <w:pPr>
        <w:pStyle w:val="ListBullet"/>
      </w:pPr>
      <w:r>
        <w:rPr>
          <w:b/>
          <w:rFonts w:eastAsia="微软雅黑"/>
        </w:rPr>
        <w:t>RV-0088 ｜ T3-0402《涡波捩转艾德魂取胜》｜ 原文明确</w:t>
      </w:r>
    </w:p>
    <w:p>
      <w:pPr>
        <w:ind w:left="340"/>
      </w:pPr>
      <w:r>
        <w:t>认知: 艾德是叛徒始祖</w:t>
      </w:r>
    </w:p>
    <w:p>
      <w:pPr>
        <w:ind w:left="340"/>
      </w:pPr>
      <w:r>
        <w:rPr>
          <w:color w:val="C00000"/>
        </w:rPr>
        <w:t>真相: 艾德只是拥有弟弟之心的无名孩子,因力量代价迷失;涡波以魂之捩转恢复其人生</w:t>
      </w:r>
    </w:p>
    <w:p>
      <w:pPr>
        <w:pStyle w:val="ListBullet"/>
      </w:pPr>
      <w:r>
        <w:rPr>
          <w:b/>
          <w:rFonts w:eastAsia="微软雅黑"/>
        </w:rPr>
        <w:t>RV-0089 ｜ T3-0407《艾德归来恳求做弟弟》｜ 合理推断</w:t>
      </w:r>
    </w:p>
    <w:p>
      <w:pPr>
        <w:ind w:left="340"/>
      </w:pPr>
      <w:r>
        <w:t>认知: 艾德(木之理·宰相)是缇缇的支配者/利用者,暗中算计扶持她为王</w:t>
      </w:r>
    </w:p>
    <w:p>
      <w:pPr>
        <w:ind w:left="340"/>
      </w:pPr>
      <w:r>
        <w:rPr>
          <w:color w:val="C00000"/>
        </w:rPr>
        <w:t>真相: 艾德坦白全部算计,以满身伤痕的树人之姿恳求『再一次让我作为你的弟弟陪在身边』,缇缇含泪接纳——以弟弟身份赎罪回归</w:t>
      </w:r>
    </w:p>
    <w:p>
      <w:pPr>
        <w:pStyle w:val="ListBullet"/>
      </w:pPr>
      <w:r>
        <w:rPr>
          <w:b/>
          <w:rFonts w:eastAsia="微软雅黑"/>
        </w:rPr>
        <w:t>RV-0090 ｜ T3-0409《共鸣魔法樱童乐土终结支配王》｜ 合理推断</w:t>
      </w:r>
    </w:p>
    <w:p>
      <w:pPr>
        <w:ind w:left="340"/>
      </w:pPr>
      <w:r>
        <w:t>认知: 『支配之王』是缇缇的真实身份/宿命</w:t>
      </w:r>
    </w:p>
    <w:p>
      <w:pPr>
        <w:ind w:left="340"/>
      </w:pPr>
      <w:r>
        <w:rPr>
          <w:color w:val="C00000"/>
        </w:rPr>
        <w:t>真相: 『支配之王』是姐弟共同创造、共同憧憬的理想本身,被两人亲手粉碎</w:t>
      </w:r>
    </w:p>
    <w:p>
      <w:pPr>
        <w:pStyle w:val="ListBullet"/>
      </w:pPr>
      <w:r>
        <w:rPr>
          <w:b/>
          <w:rFonts w:eastAsia="微软雅黑"/>
        </w:rPr>
        <w:t>RV-0098 ｜ T3-0439《诺瓦露被血魔法魔人化驱使旁观》｜ 合理推断</w:t>
      </w:r>
    </w:p>
    <w:p>
      <w:pPr>
        <w:ind w:left="340"/>
      </w:pPr>
      <w:r>
        <w:t>认知: 诺瓦露是艾德的学生、可自主行动的黑色魔石人类</w:t>
      </w:r>
    </w:p>
    <w:p>
      <w:pPr>
        <w:ind w:left="340"/>
      </w:pPr>
      <w:r>
        <w:rPr>
          <w:color w:val="C00000"/>
        </w:rPr>
        <w:t>真相: 诺瓦露被觉醒的『冰之少女』(阳滝)震慑后遭血魔法魔人化,沦为被驱使的旁观者</w:t>
      </w:r>
    </w:p>
    <w:p>
      <w:pPr>
        <w:pStyle w:val="ListBullet"/>
      </w:pPr>
      <w:r>
        <w:rPr>
          <w:b/>
          <w:rFonts w:eastAsia="微软雅黑"/>
        </w:rPr>
        <w:t>RV-0099 ｜ T3-0444《缇娅拉真心告白爱上师父》｜ 原文明确</w:t>
      </w:r>
    </w:p>
    <w:p>
      <w:pPr>
        <w:ind w:left="340"/>
      </w:pPr>
      <w:r>
        <w:t>认知: 缇娅拉自认只把师父当作『理想的主人公』旁观者,对爱的理解停留在书本</w:t>
      </w:r>
    </w:p>
    <w:p>
      <w:pPr>
        <w:ind w:left="340"/>
      </w:pPr>
      <w:r>
        <w:rPr>
          <w:color w:val="C00000"/>
        </w:rPr>
        <w:t>真相: 缇娅拉真正爱上相川涡波,脱离『读书』技能桎梏,愿为师父的幸福而战</w:t>
      </w:r>
    </w:p>
    <w:p>
      <w:pPr>
        <w:pStyle w:val="ListBullet"/>
      </w:pPr>
      <w:r>
        <w:rPr>
          <w:b/>
          <w:rFonts w:eastAsia="微软雅黑"/>
        </w:rPr>
        <w:t>RV-0101 ｜ T3-0454《圣人缇亚拉千年告白被拒》｜ 原文明确</w:t>
      </w:r>
    </w:p>
    <w:p>
      <w:pPr>
        <w:ind w:left="340"/>
      </w:pPr>
      <w:r>
        <w:t>认知: 圣人缇亚拉是已落幕的古老传说、对师父无情</w:t>
      </w:r>
    </w:p>
    <w:p>
      <w:pPr>
        <w:ind w:left="340"/>
      </w:pPr>
      <w:r>
        <w:rPr>
          <w:color w:val="C00000"/>
        </w:rPr>
        <w:t>真相: 她以狂气深爱涡波千年,谎言面具下全是真心,却终被涡波选择女儿拉斯缇亚拉</w:t>
      </w:r>
    </w:p>
    <w:p>
      <w:pPr>
        <w:pStyle w:val="ListBullet"/>
      </w:pPr>
      <w:r>
        <w:rPr>
          <w:b/>
          <w:rFonts w:eastAsia="微软雅黑"/>
        </w:rPr>
        <w:t>RV-0103 ｜ T3-0456《拉斯缇亚拉现人神真相》｜ 原文明确</w:t>
      </w:r>
    </w:p>
    <w:p>
      <w:pPr>
        <w:ind w:left="340"/>
      </w:pPr>
      <w:r>
        <w:t>认知: 拉斯缇亚拉是旅途中相遇相恋的魔石人类女孩、故事的女主角</w:t>
      </w:r>
    </w:p>
    <w:p>
      <w:pPr>
        <w:ind w:left="340"/>
      </w:pPr>
      <w:r>
        <w:rPr>
          <w:color w:val="C00000"/>
        </w:rPr>
        <w:t>真相: 她是莱文教与魔石线千年的总和、计划第六阶段『现人神』,本质是缇亚拉转嫁死亡的祭品</w:t>
      </w:r>
    </w:p>
    <w:p>
      <w:pPr>
        <w:pStyle w:val="ListBullet"/>
      </w:pPr>
      <w:r>
        <w:rPr>
          <w:b/>
          <w:rFonts w:eastAsia="微软雅黑"/>
        </w:rPr>
        <w:t>RV-0105 ｜ T3-0463《寻得拉斯缇亚拉已逝尸体》｜ 原文明确</w:t>
      </w:r>
    </w:p>
    <w:p>
      <w:pPr>
        <w:ind w:left="340"/>
      </w:pPr>
      <w:r>
        <w:t>认知: 缇亚拉/拉斯缇亚拉是重要的姐姐与女儿(仍以某种形式存在)</w:t>
      </w:r>
    </w:p>
    <w:p>
      <w:pPr>
        <w:ind w:left="340"/>
      </w:pPr>
      <w:r>
        <w:rPr>
          <w:color w:val="C00000"/>
        </w:rPr>
        <w:t>真相: 拉斯缇亚拉早已断气,裂缝(世界之理)不容许她苏生——『她会永远死去』</w:t>
      </w:r>
    </w:p>
    <w:p>
      <w:pPr>
        <w:pStyle w:val="ListBullet"/>
      </w:pPr>
      <w:r>
        <w:rPr>
          <w:b/>
          <w:rFonts w:eastAsia="微软雅黑"/>
        </w:rPr>
        <w:t>RV-0106 ｜ T3-0464《缇亚拉真身现:女儿成命运之人》｜ 原文明确</w:t>
      </w:r>
    </w:p>
    <w:p>
      <w:pPr>
        <w:ind w:left="340"/>
      </w:pPr>
      <w:r>
        <w:t>认知: 缇亚拉为圣人/母、拉斯缇亚拉为女儿</w:t>
      </w:r>
    </w:p>
    <w:p>
      <w:pPr>
        <w:ind w:left="340"/>
      </w:pPr>
      <w:r>
        <w:rPr>
          <w:color w:val="C00000"/>
        </w:rPr>
        <w:t>真相: 缇亚拉真身是蠕动鲜血,女儿以死证『唯一命运之人』地位</w:t>
      </w:r>
    </w:p>
    <w:p>
      <w:pPr>
        <w:pStyle w:val="ListBullet"/>
      </w:pPr>
      <w:r>
        <w:rPr>
          <w:b/>
          <w:rFonts w:eastAsia="微软雅黑"/>
        </w:rPr>
        <w:t>RV-0108 ｜ T3-0472《于35层遇魔石人类海莉·维斯普洛佩》｜ 原文明确</w:t>
      </w:r>
    </w:p>
    <w:p>
      <w:pPr>
        <w:ind w:left="340"/>
      </w:pPr>
      <w:r>
        <w:t>认知: 海莉只是普通魔石人类</w:t>
      </w:r>
    </w:p>
    <w:p>
      <w:pPr>
        <w:ind w:left="340"/>
      </w:pPr>
      <w:r>
        <w:rPr>
          <w:color w:val="C00000"/>
        </w:rPr>
        <w:t>真相: 海莉·维斯普洛佩即『天上之七骑士』海因·赫勒比勒夏因</w:t>
      </w:r>
    </w:p>
    <w:p>
      <w:pPr>
        <w:pStyle w:val="ListBullet"/>
      </w:pPr>
      <w:r>
        <w:rPr>
          <w:b/>
          <w:rFonts w:eastAsia="微软雅黑"/>
        </w:rPr>
        <w:t>RV-0109 ｜ T3-0473《涡波选择拉斯缇亚拉丶圣人缇亚拉咏唱再诞》｜ 原文明确</w:t>
      </w:r>
    </w:p>
    <w:p>
      <w:pPr>
        <w:ind w:left="340"/>
      </w:pPr>
      <w:r>
        <w:t>认知: 涡波的命运之人是千年前的圣人缇亚拉</w:t>
      </w:r>
    </w:p>
    <w:p>
      <w:pPr>
        <w:ind w:left="340"/>
      </w:pPr>
      <w:r>
        <w:rPr>
          <w:color w:val="C00000"/>
        </w:rPr>
        <w:t>真相: 命运红线连接的是拉斯缇亚拉,圣人缇亚拉与涡波实为师徒</w:t>
      </w:r>
    </w:p>
    <w:p>
      <w:pPr>
        <w:pStyle w:val="ListBullet"/>
      </w:pPr>
      <w:r>
        <w:rPr>
          <w:b/>
          <w:rFonts w:eastAsia="微软雅黑"/>
        </w:rPr>
        <w:t>RV-0110 ｜ T3-0475《涡波战死丶拉古涅成为月之理的盗窃者》｜ 原文明确</w:t>
      </w:r>
    </w:p>
    <w:p>
      <w:pPr>
        <w:ind w:left="340"/>
      </w:pPr>
      <w:r>
        <w:t>认知: 次元之理的代价要求牺牲拉斯缇亚拉</w:t>
      </w:r>
    </w:p>
    <w:p>
      <w:pPr>
        <w:ind w:left="340"/>
      </w:pPr>
      <w:r>
        <w:rPr>
          <w:color w:val="C00000"/>
        </w:rPr>
        <w:t>真相: 涡波作为诅咒持有者率先赴死,拉古涅化身月之理的盗窃者扰局</w:t>
      </w:r>
    </w:p>
    <w:p>
      <w:pPr>
        <w:pStyle w:val="ListBullet"/>
      </w:pPr>
      <w:r>
        <w:rPr>
          <w:b/>
          <w:rFonts w:eastAsia="微软雅黑"/>
        </w:rPr>
        <w:t>RV-0111 ｜ T3-0479《赛尔德拉·无之理盗窃者登场》｜ 原文明确</w:t>
      </w:r>
    </w:p>
    <w:p>
      <w:pPr>
        <w:ind w:left="340"/>
      </w:pPr>
      <w:r>
        <w:t>认知: 赛尔德拉是挡路的谜之敌人</w:t>
      </w:r>
    </w:p>
    <w:p>
      <w:pPr>
        <w:ind w:left="340"/>
      </w:pPr>
      <w:r>
        <w:rPr>
          <w:color w:val="C00000"/>
        </w:rPr>
        <w:t>真相: 赛尔德拉=千年前无之理的盗窃者·80层守护者·斯诺的亲生父亲</w:t>
      </w:r>
    </w:p>
    <w:p>
      <w:pPr>
        <w:pStyle w:val="ListBullet"/>
      </w:pPr>
      <w:r>
        <w:rPr>
          <w:b/>
          <w:rFonts w:eastAsia="微软雅黑"/>
        </w:rPr>
        <w:t>RV-0117 ｜ T3-0514《缇亚拉朗读阳滝心中黑暗》｜ 合理推断</w:t>
      </w:r>
    </w:p>
    <w:p>
      <w:pPr>
        <w:ind w:left="340"/>
      </w:pPr>
      <w:r>
        <w:t>认知: 缇亚拉在决战中已被击败/隐退,不再能介入战局</w:t>
      </w:r>
    </w:p>
    <w:p>
      <w:pPr>
        <w:ind w:left="340"/>
      </w:pPr>
      <w:r>
        <w:rPr>
          <w:color w:val="C00000"/>
        </w:rPr>
        <w:t>真相: 缇亚拉作为『比谁都更想阅读这书』的灵魂,以最后一次『读书』朗读阳滝心中隐藏的黑暗——那本书是兄妹的起点、妹妹的软肋</w:t>
      </w:r>
    </w:p>
    <w:p>
      <w:pPr>
        <w:pStyle w:val="ListBullet"/>
      </w:pPr>
      <w:r>
        <w:rPr>
          <w:b/>
          <w:rFonts w:eastAsia="微软雅黑"/>
        </w:rPr>
        <w:t>RV-0119 ｜ T3-0516《涡波拒绝阳滝,誓与拉斯缇亚拉同行》｜ 合理推断</w:t>
      </w:r>
    </w:p>
    <w:p>
      <w:pPr>
        <w:ind w:left="340"/>
      </w:pPr>
      <w:r>
        <w:t>认知: 涡波将随阳滝一同前行(兄妹同行是既定结局)</w:t>
      </w:r>
    </w:p>
    <w:p>
      <w:pPr>
        <w:ind w:left="340"/>
      </w:pPr>
      <w:r>
        <w:rPr>
          <w:color w:val="C00000"/>
        </w:rPr>
        <w:t>真相: 涡波拒绝与阳滝同行,选择拉斯缇亚拉,以『相信魔法』为代价让《我的世界的物语》继续</w:t>
      </w:r>
    </w:p>
    <w:p>
      <w:pPr>
        <w:pStyle w:val="ListBullet"/>
      </w:pPr>
      <w:r>
        <w:rPr>
          <w:b/>
          <w:rFonts w:eastAsia="微软雅黑"/>
        </w:rPr>
        <w:t>RV-0120 ｜ T3-0517《缇亚拉血团现身行间,真身揭露》｜ 合理推断</w:t>
      </w:r>
    </w:p>
    <w:p>
      <w:pPr>
        <w:ind w:left="340"/>
      </w:pPr>
      <w:r>
        <w:t>认知: 缇亚拉早已死亡/以灵魂或记忆形态存在</w:t>
      </w:r>
    </w:p>
    <w:p>
      <w:pPr>
        <w:ind w:left="340"/>
      </w:pPr>
      <w:r>
        <w:rPr>
          <w:color w:val="C00000"/>
        </w:rPr>
        <w:t>真相: 缇亚拉的真身是舍弃肉体、以意志分割自我换取力量的『血之团块』,塑形成幼孩「阳滝姊……我来了唷」现身</w:t>
      </w:r>
    </w:p>
    <w:p>
      <w:pPr>
        <w:pStyle w:val="ListBullet"/>
      </w:pPr>
      <w:r>
        <w:rPr>
          <w:b/>
          <w:rFonts w:eastAsia="微软雅黑"/>
        </w:rPr>
        <w:t>RV-0121 ｜ T3-0520《缇亚拉咏唱《愈阳之虹冠》治愈阳滝》｜ 合理推断</w:t>
      </w:r>
    </w:p>
    <w:p>
      <w:pPr>
        <w:ind w:left="340"/>
      </w:pPr>
      <w:r>
        <w:t>认知: 阳滝的《冻结逝水流年的雪底坚冰》是无敌的,冰封一切</w:t>
      </w:r>
    </w:p>
    <w:p>
      <w:pPr>
        <w:ind w:left="340"/>
      </w:pPr>
      <w:r>
        <w:rPr>
          <w:color w:val="C00000"/>
        </w:rPr>
        <w:t>真相: 真正的魔法体现施术者人生本质——被冻结的是阳滝自己的手(其人生停滞);白虹溶解寒冰</w:t>
      </w:r>
    </w:p>
    <w:p>
      <w:pPr>
        <w:pStyle w:val="ListBullet"/>
      </w:pPr>
      <w:r>
        <w:rPr>
          <w:b/>
          <w:rFonts w:eastAsia="微软雅黑"/>
        </w:rPr>
        <w:t>RV-0122 ｜ T3-0523《涡波苏醒,兄妹道别,故事不终止》｜ 合理推断</w:t>
      </w:r>
    </w:p>
    <w:p>
      <w:pPr>
        <w:ind w:left="340"/>
      </w:pPr>
      <w:r>
        <w:t>认知: 故事以阳滝的胜利/冬之世界告终,涡波失去一切</w:t>
      </w:r>
    </w:p>
    <w:p>
      <w:pPr>
        <w:ind w:left="340"/>
      </w:pPr>
      <w:r>
        <w:rPr>
          <w:color w:val="C00000"/>
        </w:rPr>
        <w:t>真相: 涡波从冬之异世界苏醒回到现实(异世界新历1015年),暴雪消退、春光漫溢——故事并未终止</w:t>
      </w:r>
    </w:p>
    <w:p>
      <w:pPr>
        <w:pStyle w:val="ListBullet"/>
      </w:pPr>
      <w:r>
        <w:rPr>
          <w:b/>
          <w:rFonts w:eastAsia="微软雅黑"/>
        </w:rPr>
        <w:t>RV-0123 ｜ T3-0525《缇亚拉自述幕后全盘计划》｜ 合理推断</w:t>
      </w:r>
    </w:p>
    <w:p>
      <w:pPr>
        <w:ind w:left="340"/>
      </w:pPr>
      <w:r>
        <w:t>认知: 最终决斗的胜负由涡波/阳滝/拉古涅的意志与实力决定</w:t>
      </w:r>
    </w:p>
    <w:p>
      <w:pPr>
        <w:ind w:left="340"/>
      </w:pPr>
      <w:r>
        <w:rPr>
          <w:color w:val="C00000"/>
        </w:rPr>
        <w:t>真相: 最终决斗的幕后总导演是缇亚拉本人(让拉古涅杀害师傅、混入法夫纳之血、使拉斯缇亚拉作为代替死去、先让阳滝赢一局)</w:t>
      </w:r>
    </w:p>
    <w:p>
      <w:pPr>
        <w:pStyle w:val="ListBullet"/>
      </w:pPr>
      <w:r>
        <w:rPr>
          <w:b/>
          <w:rFonts w:eastAsia="微软雅黑"/>
        </w:rPr>
        <w:t>RV-0124 ｜ T3-0530《涡波终局状态『主人公』全貌披露》｜ 原文明确</w:t>
      </w:r>
    </w:p>
    <w:p>
      <w:pPr>
        <w:ind w:left="340"/>
      </w:pPr>
      <w:r>
        <w:t>认知: 涡波自视为待攻略者、技能【???】属性成谜</w:t>
      </w:r>
    </w:p>
    <w:p>
      <w:pPr>
        <w:ind w:left="340"/>
      </w:pPr>
      <w:r>
        <w:rPr>
          <w:color w:val="C00000"/>
        </w:rPr>
        <w:t>真相: 千年前迷宫始祖以『主人公』真身与全量『理的盗窃者』之力臻于完全的最终形态</w:t>
      </w:r>
    </w:p>
    <w:p>
      <w:pPr>
        <w:pStyle w:val="ListBullet"/>
      </w:pPr>
      <w:r>
        <w:rPr>
          <w:b/>
          <w:rFonts w:eastAsia="微软雅黑"/>
        </w:rPr>
        <w:t>RV-0125 ｜ T3-0532《次元诅咒【狭隘】使涡波沉溺妄想》｜ 原文明确</w:t>
      </w:r>
    </w:p>
    <w:p>
      <w:pPr>
        <w:ind w:left="340"/>
      </w:pPr>
      <w:r>
        <w:t>认知: 涡波应在最终战后退隐平静生活</w:t>
      </w:r>
    </w:p>
    <w:p>
      <w:pPr>
        <w:ind w:left="340"/>
      </w:pPr>
      <w:r>
        <w:rPr>
          <w:color w:val="C00000"/>
        </w:rPr>
        <w:t>真相: 涡波承受次元之理盗窃者【狭隘】诅咒,定期陷入对拉斯缇亚拉的妄想以偿还代价</w:t>
      </w:r>
    </w:p>
    <w:p>
      <w:pPr>
        <w:pStyle w:val="ListBullet"/>
      </w:pPr>
      <w:r>
        <w:rPr>
          <w:b/>
          <w:rFonts w:eastAsia="微软雅黑"/>
        </w:rPr>
        <w:t>RV-0127 ｜ T3-0545《向古奈尔讲述裂缝真相》｜ 合理推断</w:t>
      </w:r>
    </w:p>
    <w:p>
      <w:pPr>
        <w:ind w:left="340"/>
      </w:pPr>
      <w:r>
        <w:t>认知: 『裂缝』(世界意志)已随阳滝冰河溶解而消失,且无人能认知</w:t>
      </w:r>
    </w:p>
    <w:p>
      <w:pPr>
        <w:ind w:left="340"/>
      </w:pPr>
      <w:r>
        <w:rPr>
          <w:color w:val="C00000"/>
        </w:rPr>
        <w:t>真相: 裂缝重现于天花板、只有涡波能与其对视;涡波以『圣人缇亚拉继任人、异世界防卫者』之名授予古奈尔知晓真相之权</w:t>
      </w:r>
    </w:p>
    <w:p>
      <w:pPr>
        <w:pStyle w:val="ListBullet"/>
      </w:pPr>
      <w:r>
        <w:rPr>
          <w:b/>
          <w:rFonts w:eastAsia="微软雅黑"/>
        </w:rPr>
        <w:t>RV-0128 ｜ T3-0552《街头信徒识破双祖身份》｜ 合理推断</w:t>
      </w:r>
    </w:p>
    <w:p>
      <w:pPr>
        <w:ind w:left="340"/>
      </w:pPr>
      <w:r>
        <w:t>认知: 涡波与缇亚在民众眼中是普通探索者/普通使徒人物</w:t>
      </w:r>
    </w:p>
    <w:p>
      <w:pPr>
        <w:ind w:left="340"/>
      </w:pPr>
      <w:r>
        <w:rPr>
          <w:color w:val="C00000"/>
        </w:rPr>
        <w:t>真相: 孩童喊缇亚『使徒大人』、雷梵教改新派少女认出涡波是『始祖大人』近乎发狂祈祷</w:t>
      </w:r>
    </w:p>
    <w:p>
      <w:pPr>
        <w:pStyle w:val="ListBullet"/>
      </w:pPr>
      <w:r>
        <w:rPr>
          <w:b/>
          <w:rFonts w:eastAsia="微软雅黑"/>
        </w:rPr>
        <w:t>RV-0129 ｜ T3-0555《赛尔德拉执教并自认负涡波》｜ 合理推断</w:t>
      </w:r>
    </w:p>
    <w:p>
      <w:pPr>
        <w:ind w:left="340"/>
      </w:pPr>
      <w:r>
        <w:t>认知: 赛尔德拉是自由自在、与涡波无纠葛的龙人强者</w:t>
      </w:r>
    </w:p>
    <w:p>
      <w:pPr>
        <w:ind w:left="340"/>
      </w:pPr>
      <w:r>
        <w:rPr>
          <w:color w:val="C00000"/>
        </w:rPr>
        <w:t>真相: 赛尔德拉自认对涡波负有责任,担任斯诺教官并誓言将格连从血陆带回</w:t>
      </w:r>
    </w:p>
    <w:p>
      <w:pPr>
        <w:pStyle w:val="ListBullet"/>
      </w:pPr>
      <w:r>
        <w:rPr>
          <w:b/>
          <w:rFonts w:eastAsia="微软雅黑"/>
        </w:rPr>
        <w:t>RV-0130 ｜ T3-0562《诺伊自涡波体内现身》｜ 原文明确</w:t>
      </w:r>
    </w:p>
    <w:p>
      <w:pPr>
        <w:ind w:left="340"/>
      </w:pPr>
      <w:r>
        <w:t>认知: 涡波体内仅有拉古涅的魔石/八十层敌手</w:t>
      </w:r>
    </w:p>
    <w:p>
      <w:pPr>
        <w:ind w:left="340"/>
      </w:pPr>
      <w:r>
        <w:rPr>
          <w:color w:val="C00000"/>
        </w:rPr>
        <w:t>真相: 涡波体内寄居着前任世界之主、九十守护者诺伊(以拉古涅之脸构筑外观)</w:t>
      </w:r>
    </w:p>
    <w:p>
      <w:pPr>
        <w:pStyle w:val="ListBullet"/>
      </w:pPr>
      <w:r>
        <w:rPr>
          <w:b/>
          <w:rFonts w:eastAsia="微软雅黑"/>
        </w:rPr>
        <w:t>RV-0131 ｜ T3-0578《格连指谪赛尔德拉为血陆祸根》｜ 原文明确</w:t>
      </w:r>
    </w:p>
    <w:p>
      <w:pPr>
        <w:ind w:left="340"/>
      </w:pPr>
      <w:r>
        <w:t>认知: 法尼亚坠入地狱唯罗密斯·涅夏一人所为,赛尔德拉为千年前伟人总大将</w:t>
      </w:r>
    </w:p>
    <w:p>
      <w:pPr>
        <w:ind w:left="340"/>
      </w:pPr>
      <w:r>
        <w:rPr>
          <w:color w:val="C00000"/>
        </w:rPr>
        <w:t>真相: 赛尔德拉是资助罗密斯复兴、令法尼亚再坠地狱的幕后推手,血陆的形成亦与他有关</w:t>
      </w:r>
    </w:p>
    <w:p>
      <w:pPr>
        <w:pStyle w:val="ListBullet"/>
      </w:pPr>
      <w:r>
        <w:rPr>
          <w:b/>
          <w:rFonts w:eastAsia="微软雅黑"/>
        </w:rPr>
        <w:t>RV-0132 ｜ T3-0588《格连背叛与血之理代行者化》｜ 原文明确</w:t>
      </w:r>
    </w:p>
    <w:p>
      <w:pPr>
        <w:ind w:left="340"/>
      </w:pPr>
      <w:r>
        <w:t>认知: 格连为推进攻略的队长/怀柔者、沃克家兄长;血之理的力量由法夫纳掌握</w:t>
      </w:r>
    </w:p>
    <w:p>
      <w:pPr>
        <w:ind w:left="340"/>
      </w:pPr>
      <w:r>
        <w:rPr>
          <w:color w:val="C00000"/>
        </w:rPr>
        <w:t>真相: 格连暗中叛变,以黑线将使徒希丝化魔石为筹码,并继承赫尔米娜心脏成为血之理盗窃者代行者</w:t>
      </w:r>
    </w:p>
    <w:p>
      <w:pPr>
        <w:pStyle w:val="ListBullet"/>
      </w:pPr>
      <w:r>
        <w:rPr>
          <w:b/>
          <w:rFonts w:eastAsia="微软雅黑"/>
        </w:rPr>
        <w:t>RV-0133 ｜ T3-0591《法夫纳让渡赫尔米娜心脏给格连》｜ 原文明确</w:t>
      </w:r>
    </w:p>
    <w:p>
      <w:pPr>
        <w:ind w:left="340"/>
      </w:pPr>
      <w:r>
        <w:t>认知: 血之理盗窃者的力量由法夫纳掌握、赫尔米娜心脏在其胸中</w:t>
      </w:r>
    </w:p>
    <w:p>
      <w:pPr>
        <w:ind w:left="340"/>
      </w:pPr>
      <w:r>
        <w:rPr>
          <w:color w:val="C00000"/>
        </w:rPr>
        <w:t>真相: 法夫纳舍弃理的盗窃者身份,将赫尔米娜心脏让与格连作为最后一手准备</w:t>
      </w:r>
    </w:p>
    <w:p>
      <w:pPr>
        <w:pStyle w:val="ListBullet"/>
      </w:pPr>
      <w:r>
        <w:rPr>
          <w:b/>
          <w:rFonts w:eastAsia="微软雅黑"/>
        </w:rPr>
        <w:t>RV-0136 ｜ T3-0608《法夫纳探查涡波,揭穿幸福伪装的阴郁真相》｜ 原文明确</w:t>
      </w:r>
    </w:p>
    <w:p>
      <w:pPr>
        <w:ind w:left="340"/>
      </w:pPr>
      <w:r>
        <w:t>认知: 涡波在联合国过着幸福充实的生活(书籍/布拉格展示)</w:t>
      </w:r>
    </w:p>
    <w:p>
      <w:pPr>
        <w:ind w:left="340"/>
      </w:pPr>
      <w:r>
        <w:rPr>
          <w:color w:val="C00000"/>
        </w:rPr>
        <w:t>真相: 法夫纳探查发现涡波真实处境是失去挚爱(拉斯缇亚拉)与妹妹后孤身一人、受幻觉侵扰的阴郁世界</w:t>
      </w:r>
    </w:p>
    <w:p>
      <w:pPr>
        <w:pStyle w:val="ListBullet"/>
      </w:pPr>
      <w:r>
        <w:rPr>
          <w:b/>
          <w:rFonts w:eastAsia="微软雅黑"/>
        </w:rPr>
        <w:t>RV-0137 ｜ T3-0621《涡波承认不快乐的真心:幸福叙事是演技/执笔》｜ 原文明确</w:t>
      </w:r>
    </w:p>
    <w:p>
      <w:pPr>
        <w:ind w:left="340"/>
      </w:pPr>
      <w:r>
        <w:t>认知: 涡波坚信与拉斯缇亚拉已是幸福结局</w:t>
      </w:r>
    </w:p>
    <w:p>
      <w:pPr>
        <w:ind w:left="340"/>
      </w:pPr>
      <w:r>
        <w:rPr>
          <w:color w:val="C00000"/>
        </w:rPr>
        <w:t>真相: 涡波坦言自己不快乐,一切幸福叙事皆由『执笔』与『演技』构筑(技能『演技』数值10.34)</w:t>
      </w:r>
    </w:p>
    <w:p>
      <w:pPr>
        <w:pStyle w:val="ListBullet"/>
      </w:pPr>
      <w:r>
        <w:rPr>
          <w:b/>
          <w:rFonts w:eastAsia="微软雅黑"/>
        </w:rPr>
        <w:t>RV-0138 ｜ T3-0632《涡波立誓成为魔法涡波》｜ 合理推断</w:t>
      </w:r>
    </w:p>
    <w:p>
      <w:pPr>
        <w:ind w:left="340"/>
      </w:pPr>
      <w:r>
        <w:t>认知: 涡波以攻略者/战斗者身份继续前行</w:t>
      </w:r>
    </w:p>
    <w:p>
      <w:pPr>
        <w:ind w:left="340"/>
      </w:pPr>
      <w:r>
        <w:rPr>
          <w:color w:val="C00000"/>
        </w:rPr>
        <w:t>真相: 涡波立志扮演坏蛋、挖掘世界构造、完成复活死者与窜改过去的真正『魔法』</w:t>
      </w:r>
    </w:p>
    <w:p>
      <w:pPr>
        <w:pStyle w:val="ListBullet"/>
      </w:pPr>
      <w:r>
        <w:rPr>
          <w:b/>
          <w:rFonts w:eastAsia="微软雅黑"/>
        </w:rPr>
        <w:t>RV-0139 ｜ T3-0640《古奈尔血陆战真相:真正胜者》｜ 原文明确</w:t>
      </w:r>
    </w:p>
    <w:p>
      <w:pPr>
        <w:ind w:left="340"/>
      </w:pPr>
      <w:r>
        <w:t>认知: 尼尔以为赛尔德拉说服/击倒了格连,血陆由赛尔德拉主导</w:t>
      </w:r>
    </w:p>
    <w:p>
      <w:pPr>
        <w:ind w:left="340"/>
      </w:pPr>
      <w:r>
        <w:rPr>
          <w:color w:val="C00000"/>
        </w:rPr>
        <w:t>真相: 古奈尔早已预布对策、假装中毒,从格连背后夺走血之理魔石与解药,完全凌驾二人,血陆由古奈尔『亲合』解除</w:t>
      </w:r>
    </w:p>
    <w:p>
      <w:pPr>
        <w:pStyle w:val="ListBullet"/>
      </w:pPr>
      <w:r>
        <w:rPr>
          <w:b/>
          <w:rFonts w:eastAsia="微软雅黑"/>
        </w:rPr>
        <w:t>RV-0140 ｜ T3-0641《诺伊揭露碑白教真相》｜ 原文明确</w:t>
      </w:r>
    </w:p>
    <w:p>
      <w:pPr>
        <w:ind w:left="340"/>
      </w:pPr>
      <w:r>
        <w:t>认知: 碑白教为真神宗教、能听见主君拉古涅之声</w:t>
      </w:r>
    </w:p>
    <w:p>
      <w:pPr>
        <w:ind w:left="340"/>
      </w:pPr>
      <w:r>
        <w:rPr>
          <w:color w:val="C00000"/>
        </w:rPr>
        <w:t>真相: 经书为尼尔幼时所写随笔、拉古涅之声为幻听、其灵魂在诺伊处;诺伊亲手否定自身存在</w:t>
      </w:r>
    </w:p>
    <w:p>
      <w:pPr>
        <w:pStyle w:val="ListBullet"/>
      </w:pPr>
      <w:r>
        <w:rPr>
          <w:b/>
          <w:rFonts w:eastAsia="微软雅黑"/>
        </w:rPr>
        <w:t>RV-0141 ｜ T3-0652《清洁工获赫尔米娜的心脏》｜ 原文明确</w:t>
      </w:r>
    </w:p>
    <w:p>
      <w:pPr>
        <w:ind w:left="340"/>
      </w:pPr>
      <w:r>
        <w:t>认知: 清洁工只是无言的『血之人偶』仆从</w:t>
      </w:r>
    </w:p>
    <w:p>
      <w:pPr>
        <w:ind w:left="340"/>
      </w:pPr>
      <w:r>
        <w:rPr>
          <w:color w:val="C00000"/>
        </w:rPr>
        <w:t>真相: 其真实身分为赫尔米娜之妹,现握有两颗理的盗窃者魔石</w:t>
      </w:r>
    </w:p>
    <w:p>
      <w:pPr>
        <w:pStyle w:val="ListBullet"/>
      </w:pPr>
      <w:r>
        <w:rPr>
          <w:b/>
          <w:rFonts w:eastAsia="微软雅黑"/>
        </w:rPr>
        <w:t>RV-0142 ｜ T3-0660《零层守护者的空虚》｜ 原文明确</w:t>
      </w:r>
    </w:p>
    <w:p>
      <w:pPr>
        <w:ind w:left="340"/>
      </w:pPr>
      <w:r>
        <w:t>认知: 涡波外表从容、双眼依旧看得见</w:t>
      </w:r>
    </w:p>
    <w:p>
      <w:pPr>
        <w:ind w:left="340"/>
      </w:pPr>
      <w:r>
        <w:rPr>
          <w:color w:val="C00000"/>
        </w:rPr>
        <w:t>真相: 涡波已目不能视、内在空空如也,是『零层守护者』</w:t>
      </w:r>
    </w:p>
    <w:p>
      <w:pPr>
        <w:pStyle w:val="ListBullet"/>
      </w:pPr>
      <w:r>
        <w:rPr>
          <w:b/>
          <w:rFonts w:eastAsia="微软雅黑"/>
        </w:rPr>
        <w:t>RV-0143 ｜ T3-0666《诺伊身份揭露与告白攻防》｜ 原文明确</w:t>
      </w:r>
    </w:p>
    <w:p>
      <w:pPr>
        <w:ind w:left="340"/>
      </w:pPr>
      <w:r>
        <w:t>认知: 涡波独自背负一切、诺伊只是隐藏在其体内的同居人</w:t>
      </w:r>
    </w:p>
    <w:p>
      <w:pPr>
        <w:ind w:left="340"/>
      </w:pPr>
      <w:r>
        <w:rPr>
          <w:color w:val="C00000"/>
        </w:rPr>
        <w:t>真相: 诺伊是从遥远从前就守望众人的神明大人/世界之主,与涡波订有隐藏她故事的契约</w:t>
      </w:r>
    </w:p>
    <w:p>
      <w:pPr>
        <w:pStyle w:val="ListBullet"/>
      </w:pPr>
      <w:r>
        <w:rPr>
          <w:b/>
          <w:rFonts w:eastAsia="微软雅黑"/>
        </w:rPr>
        <w:t>RV-0145 ｜ T3-0740《沃克家血统真相揭露》｜ 原文明确</w:t>
      </w:r>
    </w:p>
    <w:p>
      <w:pPr>
        <w:ind w:left="340"/>
      </w:pPr>
      <w:r>
        <w:t>认知: 四大贵族沃克家是天生的高贵血脉</w:t>
      </w:r>
    </w:p>
    <w:p>
      <w:pPr>
        <w:ind w:left="340"/>
      </w:pPr>
      <w:r>
        <w:rPr>
          <w:color w:val="C00000"/>
        </w:rPr>
        <w:t>真相: 沃克家是千年前缇亚拉改造的『被造物』,收养天才养子交配磨炼力量,家训只是寻找『真正的英雄』的无用仪式</w:t>
      </w:r>
    </w:p>
    <w:p>
      <w:pPr>
        <w:pStyle w:val="ListBullet"/>
      </w:pPr>
      <w:r>
        <w:rPr>
          <w:b/>
          <w:rFonts w:eastAsia="微软雅黑"/>
        </w:rPr>
        <w:t>RV-0146 ｜ T3-0748《揭晓真正的最下层》｜ 原文明确</w:t>
      </w:r>
    </w:p>
    <w:p>
      <w:pPr>
        <w:ind w:left="340"/>
      </w:pPr>
      <w:r>
        <w:t>认知: 『最深处』与神之座是迷宫真正的终点</w:t>
      </w:r>
    </w:p>
    <w:p>
      <w:pPr>
        <w:ind w:left="340"/>
      </w:pPr>
      <w:r>
        <w:rPr>
          <w:color w:val="C00000"/>
        </w:rPr>
        <w:t>真相: 『最深处』与神之座是被创造的异次元,99层下方的血之海才是真正的『最下层』</w:t>
      </w:r>
    </w:p>
    <w:p>
      <w:pPr>
        <w:pStyle w:val="ListBullet"/>
      </w:pPr>
      <w:r>
        <w:rPr>
          <w:b/>
          <w:rFonts w:eastAsia="微软雅黑"/>
        </w:rPr>
        <w:t>RV-0147 ｜ T3-0798《告白神明是弱者》｜ 原文明确</w:t>
      </w:r>
    </w:p>
    <w:p>
      <w:pPr>
        <w:ind w:left="340"/>
      </w:pPr>
      <w:r>
        <w:t>认知: 信仰心强烈的法夫纳视神为救世主、神明确凿存在</w:t>
      </w:r>
    </w:p>
    <w:p>
      <w:pPr>
        <w:ind w:left="340"/>
      </w:pPr>
      <w:r>
        <w:rPr>
          <w:color w:val="C00000"/>
        </w:rPr>
        <w:t>真相: 『最深处』的存在只是扮演神明的弱者,恶龙与救世主两身分须由人来贯彻</w:t>
      </w:r>
    </w:p>
    <w:p>
      <w:pPr>
        <w:pStyle w:val="ListBullet"/>
      </w:pPr>
      <w:r>
        <w:rPr>
          <w:b/>
          <w:rFonts w:eastAsia="微软雅黑"/>
        </w:rPr>
        <w:t>RV-0148 ｜ T3-0876《使徒无用的自嘲真相》｜ 原文明确</w:t>
      </w:r>
    </w:p>
    <w:p>
      <w:pPr>
        <w:ind w:left="340"/>
      </w:pPr>
      <w:r>
        <w:t>认知: 涡波是使徒们召唤出的『神明』,使徒的召唤功绩真实存在</w:t>
      </w:r>
    </w:p>
    <w:p>
      <w:pPr>
        <w:ind w:left="340"/>
      </w:pPr>
      <w:r>
        <w:rPr>
          <w:color w:val="C00000"/>
        </w:rPr>
        <w:t>真相: 涡波的出现是妹妹阳滝的力量注定所致,与使徒召唤毫无干系(使徒是被造的失败品)</w:t>
      </w:r>
    </w:p>
    <w:p>
      <w:pPr>
        <w:pStyle w:val="ListBullet"/>
      </w:pPr>
      <w:r>
        <w:rPr>
          <w:b/>
          <w:rFonts w:eastAsia="微软雅黑"/>
        </w:rPr>
        <w:t>RV-0149 ｜ T3-0904《帕林库洛借西娅还魂》｜ 原文明确</w:t>
      </w:r>
    </w:p>
    <w:p>
      <w:pPr>
        <w:ind w:left="340"/>
      </w:pPr>
      <w:r>
        <w:t>认知: 帕林库洛一年前『大灾厄』之日被自己的『世界奉还阵』吞没而亡</w:t>
      </w:r>
    </w:p>
    <w:p>
      <w:pPr>
        <w:ind w:left="340"/>
      </w:pPr>
      <w:r>
        <w:rPr>
          <w:color w:val="C00000"/>
        </w:rPr>
        <w:t>真相: 『世界奉还阵』实为净化魔之毒的术式,帕林库洛灵魂驻留『最深处』千年等待血缘者,借侄女西娅之身还魂</w:t>
      </w:r>
    </w:p>
    <w:p>
      <w:pPr>
        <w:pStyle w:val="ListBullet"/>
      </w:pPr>
      <w:r>
        <w:rPr>
          <w:b/>
          <w:rFonts w:eastAsia="微软雅黑"/>
        </w:rPr>
        <w:t>RV-0150 ｜ T3-0912《帕林库洛表皮转移成真货》｜ 合理推断</w:t>
      </w:r>
    </w:p>
    <w:p>
      <w:pPr>
        <w:ind w:left="340"/>
      </w:pPr>
      <w:r>
        <w:t>认知: 帕林库洛的灵魂/意志寄宿于西娅身体(借体还魂,西娅为内容)</w:t>
      </w:r>
    </w:p>
    <w:p>
      <w:pPr>
        <w:ind w:left="340"/>
      </w:pPr>
      <w:r>
        <w:rPr>
          <w:color w:val="C00000"/>
        </w:rPr>
        <w:t>真相: 帕林库洛早已从『内容』(西娅)转移到『表皮』,黑泥躯壳以帕林库洛身份成为『真货』</w:t>
      </w:r>
    </w:p>
    <w:p>
      <w:pPr>
        <w:pStyle w:val="ListBullet"/>
      </w:pPr>
      <w:r>
        <w:rPr>
          <w:b/>
          <w:rFonts w:eastAsia="微软雅黑"/>
        </w:rPr>
        <w:t>RV-0151 ｜ T3-0932《诺瓦露夺双魔石点破持有物》｜ 合理推断</w:t>
      </w:r>
    </w:p>
    <w:p>
      <w:pPr>
        <w:ind w:left="340"/>
      </w:pPr>
      <w:r>
        <w:t>认知: 基督的持有物(道具/魔石)是不可被夺取的攻略优势,局面尽在掌握</w:t>
      </w:r>
    </w:p>
    <w:p>
      <w:pPr>
        <w:ind w:left="340"/>
      </w:pPr>
      <w:r>
        <w:rPr>
          <w:color w:val="C00000"/>
        </w:rPr>
        <w:t>真相: 诺瓦露不知何时清醒,夺走『诺斯菲・弗茨亚茨』与『拉丝缇亚…』两颗魔石,局势反转</w:t>
      </w:r>
    </w:p>
    <w:p>
      <w:pPr>
        <w:pStyle w:val="ListBullet"/>
      </w:pPr>
      <w:r>
        <w:rPr>
          <w:b/>
          <w:rFonts w:eastAsia="微软雅黑"/>
        </w:rPr>
        <w:t>RV-0152 ｜ T3-0935《等级崩落吐毒与留恋点破》｜ 原文明确</w:t>
      </w:r>
    </w:p>
    <w:p>
      <w:pPr>
        <w:ind w:left="340"/>
      </w:pPr>
      <w:r>
        <w:t>认知: 基督的等级/魔力足以支配终局战局</w:t>
      </w:r>
    </w:p>
    <w:p>
      <w:pPr>
        <w:ind w:left="340"/>
      </w:pPr>
      <w:r>
        <w:rPr>
          <w:color w:val="C00000"/>
        </w:rPr>
        <w:t>真相: 失去理之盗窃者魔石后等级崩落至约30,六十多级魔之毒强制排出,留恋被莱纳点破</w:t>
      </w:r>
    </w:p>
    <w:p>
      <w:pPr>
        <w:pStyle w:val="ListBullet"/>
      </w:pPr>
      <w:r>
        <w:rPr>
          <w:b/>
          <w:rFonts w:eastAsia="微软雅黑"/>
        </w:rPr>
        <w:t>RV-0153 ｜ T3-0937《莱纳将继承涡波之名称主》｜ 原文明确</w:t>
      </w:r>
    </w:p>
    <w:p>
      <w:pPr>
        <w:ind w:left="340"/>
      </w:pPr>
      <w:r>
        <w:t>认知: 莱纳是涡波(基督)的同伴,后继者角色模糊</w:t>
      </w:r>
    </w:p>
    <w:p>
      <w:pPr>
        <w:ind w:left="340"/>
      </w:pPr>
      <w:r>
        <w:rPr>
          <w:color w:val="C00000"/>
        </w:rPr>
        <w:t>真相: 莱纳宣布继承『相川涡波・基督・欧亚・瓦尔德・弗茨亚茨・冯・沃克』之名成为主,开启下一个迷宫计划</w:t>
      </w:r>
    </w:p>
    <w:p>
      <w:pPr>
        <w:pStyle w:val="ListBullet"/>
      </w:pPr>
      <w:r>
        <w:rPr>
          <w:b/>
          <w:rFonts w:eastAsia="微软雅黑"/>
        </w:rPr>
        <w:t>RV-0154 ｜ T3-0940《《Gravity・Greed》压胜基督认败》｜ 合理推断</w:t>
      </w:r>
    </w:p>
    <w:p>
      <w:pPr>
        <w:ind w:left="340"/>
      </w:pPr>
      <w:r>
        <w:t>认知: 终谭祭送来的魔力归基督所有,星属性争夺占优</w:t>
      </w:r>
    </w:p>
    <w:p>
      <w:pPr>
        <w:ind w:left="340"/>
      </w:pPr>
      <w:r>
        <w:rPr>
          <w:color w:val="C00000"/>
        </w:rPr>
        <w:t>真相: 地上的大家为魔力注入『想要拯救你』的愿望,诺瓦露以共鸣魔法《Gravity・Greed》压胜,基督认败</w:t>
      </w:r>
    </w:p>
    <w:p>
      <w:pPr>
        <w:pStyle w:val="ListBullet"/>
      </w:pPr>
      <w:r>
        <w:rPr>
          <w:b/>
          <w:rFonts w:eastAsia="微软雅黑"/>
        </w:rPr>
        <w:t>RV-0156 ｜ T3-1009《拉丝缇亚拉再诞仪式完成》｜ 原文明确</w:t>
      </w:r>
    </w:p>
    <w:p>
      <w:pPr>
        <w:ind w:left="340"/>
      </w:pPr>
      <w:r>
        <w:t>认知: 拉丝缇亚拉已故,仅能以魔石/幽灵之姿伴在涡波身边</w:t>
      </w:r>
    </w:p>
    <w:p>
      <w:pPr>
        <w:ind w:left="340"/>
      </w:pPr>
      <w:r>
        <w:rPr>
          <w:color w:val="C00000"/>
        </w:rPr>
        <w:t>真相: 莱纳与诺瓦露完成『再诞』仪式:拉丝缇亚拉的灵魂与诺瓦露的肉体融合,真正回到地上</w:t>
      </w:r>
    </w:p>
    <w:p>
      <w:pPr>
        <w:pStyle w:val="ListBullet"/>
      </w:pPr>
      <w:r>
        <w:rPr>
          <w:b/>
          <w:rFonts w:eastAsia="微软雅黑"/>
        </w:rPr>
        <w:t>RV-0158 ｜ T3-1023《圣诞祭再开白虹魔法仍在》｜ 原文明确</w:t>
      </w:r>
    </w:p>
    <w:p>
      <w:pPr>
        <w:ind w:left="340"/>
      </w:pPr>
      <w:r>
        <w:t>认知: 祭典赞颂对象为『圣人』缇亚拉</w:t>
      </w:r>
    </w:p>
    <w:p>
      <w:pPr>
        <w:ind w:left="340"/>
      </w:pPr>
      <w:r>
        <w:rPr>
          <w:color w:val="C00000"/>
        </w:rPr>
        <w:t>真相: 『圣诞祭』改为赞颂『再诞』归来的涡波与拉丝缇亚拉(大哥哥和大姊姊)</w:t>
      </w:r>
    </w:p>
    <w:p>
      <w:pPr>
        <w:pStyle w:val="ListBullet"/>
      </w:pPr>
      <w:r>
        <w:rPr>
          <w:b/>
          <w:rFonts w:eastAsia="微软雅黑"/>
        </w:rPr>
        <w:t>RV-0159 ｜ T3-1060《缇娅拉当众否认恋爱并爆千年前情史》｜ 原文明确</w:t>
      </w:r>
    </w:p>
    <w:p>
      <w:pPr>
        <w:ind w:left="340"/>
      </w:pPr>
      <w:r>
        <w:t>认知: 拉丝缇娅拉坚信圣人缇娅拉深爱涡波、必应与其结合</w:t>
      </w:r>
    </w:p>
    <w:p>
      <w:pPr>
        <w:ind w:left="340"/>
      </w:pPr>
      <w:r>
        <w:rPr>
          <w:color w:val="C00000"/>
        </w:rPr>
        <w:t>真相: 缇娅拉只视涡波为家人/师父,并无恋爱之意;真正喜欢涡波的只有拉丝缇娅拉一人(并爆出涡波千年前『世界第一渣男』情史)</w:t>
      </w:r>
    </w:p>
    <w:p>
      <w:pPr>
        <w:pStyle w:val="ListBullet"/>
      </w:pPr>
      <w:r>
        <w:rPr>
          <w:b/>
          <w:rFonts w:eastAsia="微软雅黑"/>
        </w:rPr>
        <w:t>RV-0162 ｜ T3-1086《法芙纳死斗·众生之赤》｜ 原文明确</w:t>
      </w:r>
    </w:p>
    <w:p>
      <w:pPr>
        <w:ind w:left="340"/>
      </w:pPr>
      <w:r>
        <w:t>认知: 法芙纳·赫勒比勒夏因本身即『血之理的盗窃者』</w:t>
      </w:r>
    </w:p>
    <w:p>
      <w:pPr>
        <w:ind w:left="340"/>
      </w:pPr>
      <w:r>
        <w:rPr>
          <w:color w:val="C00000"/>
        </w:rPr>
        <w:t>真相: 真正的血之理的盗窃者是少女赫尔米娜·涅西亚(仅剩心脏),法芙纳只是她的代行者兼盾兵魔人</w:t>
      </w:r>
    </w:p>
    <w:p>
      <w:pPr>
        <w:pStyle w:val="ListBullet"/>
      </w:pPr>
      <w:r>
        <w:rPr>
          <w:b/>
          <w:rFonts w:eastAsia="微软雅黑"/>
        </w:rPr>
        <w:t>RV-0165 ｜ T3-1101《缇娅拉以身承伤唤醒缇亚》｜ 原文明确</w:t>
      </w:r>
    </w:p>
    <w:p>
      <w:pPr>
        <w:ind w:left="340"/>
      </w:pPr>
      <w:r>
        <w:t>认知: 缇亚被阿尔缇之魔法支配欲杀拉丝缇娅拉</w:t>
      </w:r>
    </w:p>
    <w:p>
      <w:pPr>
        <w:ind w:left="340"/>
      </w:pPr>
      <w:r>
        <w:rPr>
          <w:color w:val="C00000"/>
        </w:rPr>
        <w:t>真相: 缇亚挣破魔法,因信赖而把拉丝缇娅拉视为朋友并彻底清醒</w:t>
      </w:r>
    </w:p>
    <w:p>
      <w:pPr>
        <w:pStyle w:val="ListBullet"/>
      </w:pPr>
      <w:r>
        <w:rPr>
          <w:b/>
          <w:rFonts w:eastAsia="微软雅黑"/>
        </w:rPr>
        <w:t>RV-0167 ｜ T3-1122《诺斯菲背刺拉丝缇娅拉》｜ 原文明确</w:t>
      </w:r>
    </w:p>
    <w:p>
      <w:pPr>
        <w:ind w:left="340"/>
      </w:pPr>
      <w:r>
        <w:t>认知: 诺斯菲已动摇、似将接受拉丝缇娅拉『大家一起在新家生活』的邀请</w:t>
      </w:r>
    </w:p>
    <w:p>
      <w:pPr>
        <w:ind w:left="340"/>
      </w:pPr>
      <w:r>
        <w:rPr>
          <w:color w:val="C00000"/>
        </w:rPr>
        <w:t>真相: 诺斯菲以十字架型饰品化血红单刃剑刺入拉丝缇娅拉腹部,宣告其伤【永远无法复原】</w:t>
      </w:r>
    </w:p>
    <w:p>
      <w:pPr>
        <w:pStyle w:val="ListBullet"/>
      </w:pPr>
      <w:r>
        <w:rPr>
          <w:b/>
          <w:rFonts w:eastAsia="微软雅黑"/>
        </w:rPr>
        <w:t>RV-0170 ｜ T3-1139《拉古涅背刺与携尸夺权》｜ 原文明确</w:t>
      </w:r>
    </w:p>
    <w:p>
      <w:pPr>
        <w:ind w:left="340"/>
      </w:pPr>
      <w:r>
        <w:t>认知: 诺斯菲与拉古涅皆被涡波说服,Happy End 达成</w:t>
      </w:r>
    </w:p>
    <w:p>
      <w:pPr>
        <w:ind w:left="340"/>
      </w:pPr>
      <w:r>
        <w:rPr>
          <w:color w:val="C00000"/>
        </w:rPr>
        <w:t>真相: 拉古涅向来视涡波为必须防备的『梳容』,背刺斩杀涡波并携其尸体降临夺权(尸体另有蹊跷,后续复活)</w:t>
      </w:r>
    </w:p>
    <w:p>
      <w:pPr>
        <w:pStyle w:val="ListBullet"/>
      </w:pPr>
      <w:r>
        <w:rPr>
          <w:b/>
          <w:rFonts w:eastAsia="微软雅黑"/>
        </w:rPr>
        <w:t>RV-0171 ｜ T3-1136《拉古涅血祭骑士·铲灭元老院》｜ 原文明确</w:t>
      </w:r>
    </w:p>
    <w:p>
      <w:pPr>
        <w:ind w:left="340"/>
      </w:pPr>
      <w:r>
        <w:t>认知: 拉古涅是相川涡波可信赖的伙伴、思慕之人的亲信</w:t>
      </w:r>
    </w:p>
    <w:p>
      <w:pPr>
        <w:ind w:left="340"/>
      </w:pPr>
      <w:r>
        <w:rPr>
          <w:color w:val="C00000"/>
        </w:rPr>
        <w:t>真相: 拉古涅蛰伏一年只为『成为涡波友人』以突破其警戒,借亲近备好致命偷袭,并扫除元老院</w:t>
      </w:r>
    </w:p>
    <w:p>
      <w:pPr>
        <w:pStyle w:val="ListBullet"/>
      </w:pPr>
      <w:r>
        <w:rPr>
          <w:b/>
          <w:rFonts w:eastAsia="微软雅黑"/>
        </w:rPr>
        <w:t>RV-0172 ｜ T3-1142《诺斯菲恸哭赫尔米娜刺伤》｜ 原文明确</w:t>
      </w:r>
    </w:p>
    <w:p>
      <w:pPr>
        <w:ind w:left="340"/>
      </w:pPr>
      <w:r>
        <w:t>认知: 诺斯菲为复活涡波而战,是理应被讨伐的『光之御旗』</w:t>
      </w:r>
    </w:p>
    <w:p>
      <w:pPr>
        <w:ind w:left="340"/>
      </w:pPr>
      <w:r>
        <w:rPr>
          <w:color w:val="C00000"/>
        </w:rPr>
        <w:t>真相: 诺斯菲以『赫尔米娜的心脏』亲手刺伤妹妹拉丝缇娅拉,伤【永远无法复原】,在45层面目全非的房间悲泣</w:t>
      </w:r>
    </w:p>
    <w:p>
      <w:pPr>
        <w:pStyle w:val="ListBullet"/>
      </w:pPr>
      <w:r>
        <w:rPr>
          <w:b/>
          <w:rFonts w:eastAsia="微软雅黑"/>
        </w:rPr>
        <w:t>RV-0173 ｜ T3-1154《拉古涅自承星之理的盗窃者》｜ 原文明确</w:t>
      </w:r>
    </w:p>
    <w:p>
      <w:pPr>
        <w:ind w:left="340"/>
      </w:pPr>
      <w:r>
        <w:t>认知: 拉古涅是嫉恨基督、为『成为第一』而背叛的前骑士</w:t>
      </w:r>
    </w:p>
    <w:p>
      <w:pPr>
        <w:ind w:left="340"/>
      </w:pPr>
      <w:r>
        <w:rPr>
          <w:color w:val="C00000"/>
        </w:rPr>
        <w:t>真相: 拉古涅已窃取『星之理』成为『理的盗窃者』,其执念指向母亲与西多雅故乡(伏笔)</w:t>
      </w:r>
    </w:p>
    <w:p>
      <w:pPr>
        <w:pStyle w:val="ListBullet"/>
      </w:pPr>
      <w:r>
        <w:rPr>
          <w:b/>
          <w:rFonts w:eastAsia="微软雅黑"/>
        </w:rPr>
        <w:t>RV-0176 ｜ T3-1176《拉古涅挣脱星理诅咒醒返战场》｜ 原文明确</w:t>
      </w:r>
    </w:p>
    <w:p>
      <w:pPr>
        <w:ind w:left="340"/>
      </w:pPr>
      <w:r>
        <w:t>认知: 涡波被误认作妈妈(被星之理洗脑与欺骗)</w:t>
      </w:r>
    </w:p>
    <w:p>
      <w:pPr>
        <w:ind w:left="340"/>
      </w:pPr>
      <w:r>
        <w:rPr>
          <w:color w:val="C00000"/>
        </w:rPr>
        <w:t>真相: 真相只有一个——我成了骑士再未与妈妈重逢,涡波绝非妈妈</w:t>
      </w:r>
    </w:p>
    <w:p>
      <w:pPr>
        <w:pStyle w:val="ListBullet"/>
      </w:pPr>
      <w:r>
        <w:rPr>
          <w:b/>
          <w:rFonts w:eastAsia="微软雅黑"/>
        </w:rPr>
        <w:t>RV-0178 ｜ T3-1180《光之御旗集结群雄反转对血之理》｜ 原文明确</w:t>
      </w:r>
    </w:p>
    <w:p>
      <w:pPr>
        <w:ind w:left="340"/>
      </w:pPr>
      <w:r>
        <w:t>认知: 弗茨亚茨将以不可逆转的劣势沉沦、被血之理吞没</w:t>
      </w:r>
    </w:p>
    <w:p>
      <w:pPr>
        <w:ind w:left="340"/>
      </w:pPr>
      <w:r>
        <w:rPr>
          <w:color w:val="C00000"/>
        </w:rPr>
        <w:t>真相: 诺斯菲以光之御旗全负荷代替之力集结众英雄调动全军奇迹反击,战局翻转</w:t>
      </w:r>
    </w:p>
    <w:p>
      <w:pPr>
        <w:pStyle w:val="ListBullet"/>
      </w:pPr>
      <w:r>
        <w:rPr>
          <w:b/>
          <w:rFonts w:eastAsia="微软雅黑"/>
        </w:rPr>
        <w:t>RV-0181 ｜ T3-1207《拉古涅真货逝相同宙》｜ 原文明确</w:t>
      </w:r>
    </w:p>
    <w:p>
      <w:pPr>
        <w:ind w:left="340"/>
      </w:pPr>
      <w:r>
        <w:t>认知: 拉古涅自认是虚像/雾霭/没有实体</w:t>
      </w:r>
    </w:p>
    <w:p>
      <w:pPr>
        <w:ind w:left="340"/>
      </w:pPr>
      <w:r>
        <w:rPr>
          <w:color w:val="C00000"/>
        </w:rPr>
        <w:t>真相: 拉古涅是第一个以人之身凭自己之力成为『理的盗窃者』的真·货,存在本身即矛盾,世界要求她支付双倍代价</w:t>
      </w:r>
    </w:p>
    <w:p>
      <w:r>
        <w:br w:type="page"/>
      </w:r>
    </w:p>
    <w:p>
      <w:pPr>
        <w:pStyle w:val="Heading1"/>
      </w:pPr>
      <w:r>
        <w:t>T0 原世界(现代日本)</w:t>
      </w:r>
      <w:bookmarkStart w:id="10003" w:name="SEC_T0"/>
      <w:bookmarkEnd w:id="10003"/>
    </w:p>
    <w:p>
      <w:r>
        <w:t>58 事件 ｜ 原生家庭·英才教育·妹妹病倒·病床前救赎</w:t>
      </w:r>
    </w:p>
    <w:p>
      <w:pPr>
        <w:pStyle w:val="Heading2"/>
      </w:pPr>
      <w:r>
        <w:t>原生家庭与英才教育 · (17条)</w:t>
      </w:r>
      <w:bookmarkStart w:id="10004" w:name="SEG_T0_原生家庭与英才教育"/>
      <w:bookmarkEnd w:id="10004"/>
    </w:p>
    <w:p>
      <w:pPr>
        <w:spacing w:before="160"/>
      </w:pPr>
      <w:r>
        <w:rPr>
          <w:b/>
          <w:rFonts w:eastAsia="微软雅黑"/>
          <w:sz w:val="21"/>
        </w:rPr>
        <w:t>T0-0002 ｜ 阳滝病倒双亲消失,兄妹相依</w:t>
      </w:r>
    </w:p>
    <w:p>
      <w:pPr>
        <w:ind w:left="170"/>
      </w:pPr>
      <w:r>
        <w:rPr>
          <w:color w:val="808080"/>
          <w:sz w:val="17"/>
          <w:rFonts w:eastAsia="微软雅黑"/>
        </w:rPr>
        <w:t>时间: T0-穿越前(约数年前,月份不详) ｜ 类型: 剧情高潮 ｜ 置信度: 原文明确</w:t>
      </w:r>
    </w:p>
    <w:p>
      <w:pPr>
        <w:ind w:left="170"/>
      </w:pPr>
      <w:r>
        <w:rPr>
          <w:color w:val="808080"/>
          <w:sz w:val="17"/>
          <w:rFonts w:eastAsia="微软雅黑"/>
        </w:rPr>
        <w:t>锚点: 话:第三章-梦的奴隶,奴隶的梦 / block_id md-0055</w:t>
      </w:r>
    </w:p>
    <w:p>
      <w:pPr>
        <w:ind w:left="170"/>
      </w:pPr>
      <w:r>
        <w:t>描述: 涡波在异世界夜梦中清算『对过去的记忆』:妹妹相川阳滝罹患顽疾躺在白色病床上,「让她变成这样的罪魁祸首则是我」——涡波自觉负有罪责。梦回忆道:「在那一天,双亲的存在从我们这个家庭中消失了。──是我们令之消失的。而后,相川家便成为了只有兄妹两人的家庭。」在此之前涡波曾逃避相川家,「岂止是双亲,就连妹妹都被我视作了『不存在的人』」,直至妹妹病倒才直面自己的亏欠。此段是『相川涡波』之根源的回忆,确立其穿越后『必须回到原世界救妹妹』的核心动机。</w:t>
      </w:r>
    </w:p>
    <w:p>
      <w:pPr>
        <w:ind w:left="170"/>
      </w:pPr>
      <w:r>
        <w:t xml:space="preserve">台词: </w:t>
      </w:r>
      <w:r>
        <w:t>「在那一天,双亲的存在从我们这个家庭中消失了。──是我们令之消失的。」</w:t>
      </w:r>
      <w:r>
        <w:t xml:space="preserve"> ｜ </w:t>
      </w:r>
      <w:r>
        <w:t>「明明妹妹一直在努力,作为哥哥的我却将所有重担束之高阁不理不问。」</w:t>
      </w:r>
    </w:p>
    <w:p>
      <w:pPr>
        <w:ind w:left="170"/>
      </w:pPr>
      <w:r>
        <w:t xml:space="preserve">人物: 相川涡波(化名:基督·欧亚)、相川阳滝(妹妹/水之理的盗窃者) ｜ </w:t>
      </w:r>
      <w:r>
        <w:t>地点: 现代日本·医院病房</w:t>
      </w:r>
    </w:p>
    <w:p>
      <w:pPr>
        <w:spacing w:before="160"/>
      </w:pPr>
      <w:r>
        <w:rPr>
          <w:b/>
          <w:rFonts w:eastAsia="微软雅黑"/>
          <w:sz w:val="21"/>
        </w:rPr>
        <w:t>T0-0009 ｜ 模仿双亲婚戒设计戒指</w:t>
      </w:r>
    </w:p>
    <w:p>
      <w:pPr>
        <w:ind w:left="170"/>
      </w:pPr>
      <w:r>
        <w:rPr>
          <w:color w:val="808080"/>
          <w:sz w:val="17"/>
          <w:rFonts w:eastAsia="微软雅黑"/>
        </w:rPr>
        <w:t>时间: T0-穿越前(童年记忆) ｜ 类型: 日常探索 ｜ 置信度: 合理推断</w:t>
      </w:r>
    </w:p>
    <w:p>
      <w:pPr>
        <w:ind w:left="170"/>
      </w:pPr>
      <w:r>
        <w:rPr>
          <w:color w:val="808080"/>
          <w:sz w:val="17"/>
          <w:rFonts w:eastAsia="微软雅黑"/>
        </w:rPr>
        <w:t>锚点: 话141 / block_id md-0056</w:t>
      </w:r>
    </w:p>
    <w:p>
      <w:pPr>
        <w:ind w:left="170"/>
      </w:pPr>
      <w:r>
        <w:t>描述: 涡波锻造魔法戒指『晶盾』时，因不擅设计外观，遂模仿记忆中双亲的婚戒样式打造。该清纯而吸睛的设计恰好正中锻冶师艾利巴茨的好球带，被赞为『英雄打造的传说之戒』。此细节首次展现涡波对原世界家人的眷念，亦为其『终要回到原来的世界』的决心埋下温情注脚。</w:t>
      </w:r>
    </w:p>
    <w:p>
      <w:pPr>
        <w:ind w:left="170"/>
      </w:pPr>
      <w:r>
        <w:t xml:space="preserve">台词: </w:t>
      </w:r>
      <w:r>
        <w:t>「只是模仿记忆中双亲的婚戒罢了」</w:t>
      </w:r>
      <w:r>
        <w:t xml:space="preserve"> ｜ </w:t>
      </w:r>
      <w:r>
        <w:t>「真不愧是『英雄』打造的传说之戒啊……」</w:t>
      </w:r>
    </w:p>
    <w:p>
      <w:pPr>
        <w:ind w:left="170"/>
      </w:pPr>
      <w:r>
        <w:t xml:space="preserve">人物: 相川涡波(化名:基督·欧亚)、艾利巴茨 ｜ </w:t>
      </w:r>
      <w:r>
        <w:t>地点: 联合国劳拉维亚·史诗探索者本部工房</w:t>
      </w:r>
    </w:p>
    <w:p>
      <w:pPr>
        <w:spacing w:before="160"/>
      </w:pPr>
      <w:r>
        <w:rPr>
          <w:b/>
          <w:rFonts w:eastAsia="微软雅黑"/>
          <w:sz w:val="21"/>
        </w:rPr>
        <w:t>T0-0026 ｜ 涡波「月」属性真相与洗脑重置</w:t>
      </w:r>
    </w:p>
    <w:p>
      <w:pPr>
        <w:ind w:left="170"/>
      </w:pPr>
      <w:r>
        <w:rPr>
          <w:color w:val="808080"/>
          <w:sz w:val="17"/>
          <w:rFonts w:eastAsia="微软雅黑"/>
        </w:rPr>
        <w:t>时间: T0-原世界-英才教育期 ｜ 类型: 身份揭露 ｜ 置信度: 原文明确</w:t>
      </w:r>
    </w:p>
    <w:p>
      <w:pPr>
        <w:ind w:left="170"/>
      </w:pPr>
      <w:r>
        <w:rPr>
          <w:color w:val="808080"/>
          <w:sz w:val="17"/>
          <w:rFonts w:eastAsia="微软雅黑"/>
        </w:rPr>
        <w:t>锚点: 第409话 真正的兄妹 / block_id md-0316</w:t>
      </w:r>
    </w:p>
    <w:p>
      <w:pPr>
        <w:ind w:left="170"/>
      </w:pPr>
      <w:r>
        <w:t>描述: 原文解释：原本的涡波是『月』属性，本质是『成为谁的理想』——与芙茨亚茨骑士拉古涅同类，环绕『星球』却并非星星，白光皆反射自太阳而非自己所有。妹妹阳滝反复将哥哥的记忆消除再构筑，企图以人工方式创造其他才能，而『月』属性非常适合这种作业。涡波的记忆被一再消去，每次以新姿态重生又再接受洗脑、支付各种代价换取力量；阳滝不满就马上重置。在人道实验后期，阳滝终于研究出『理想的雏形』——得到『次元』属性的相川涡波，阳滝得到了『理想的哥哥』。</w:t>
      </w:r>
    </w:p>
    <w:p>
      <w:pPr>
        <w:ind w:left="170"/>
      </w:pPr>
      <w:r>
        <w:t xml:space="preserve">台词: </w:t>
      </w:r>
      <w:r>
        <w:t>「『月』这种属性非常适合这种作业」</w:t>
      </w:r>
      <w:r>
        <w:t xml:space="preserve"> ｜ </w:t>
      </w:r>
      <w:r>
        <w:t>「阳滝终于得到了『理想的哥哥』」</w:t>
      </w:r>
    </w:p>
    <w:p>
      <w:pPr>
        <w:ind w:left="170"/>
      </w:pPr>
      <w:r>
        <w:t xml:space="preserve">人物: 相川涡波(化名:基督·欧亚)、相川阳滝(水之理的盗窃者·100层) ｜ </w:t>
      </w:r>
      <w:r>
        <w:t>地点: 原世界·现代日本</w:t>
      </w:r>
    </w:p>
    <w:p>
      <w:pPr>
        <w:spacing w:before="160"/>
      </w:pPr>
      <w:r>
        <w:rPr>
          <w:b/>
          <w:rFonts w:eastAsia="微软雅黑"/>
          <w:sz w:val="21"/>
        </w:rPr>
        <w:t>T0-0030 ｜ 闪回演艺世家取名涡波</w:t>
      </w:r>
    </w:p>
    <w:p>
      <w:pPr>
        <w:ind w:left="170"/>
      </w:pPr>
      <w:r>
        <w:rPr>
          <w:color w:val="808080"/>
          <w:sz w:val="17"/>
          <w:rFonts w:eastAsia="微软雅黑"/>
        </w:rPr>
        <w:t>时间: T0-穿越前(幼年) ｜ 类型: 身份揭露 ｜ 置信度: 合理推断</w:t>
      </w:r>
    </w:p>
    <w:p>
      <w:pPr>
        <w:ind w:left="170"/>
      </w:pPr>
      <w:r>
        <w:rPr>
          <w:color w:val="808080"/>
          <w:sz w:val="17"/>
          <w:rFonts w:eastAsia="微软雅黑"/>
        </w:rPr>
        <w:t>锚点: 第424话异世界的伙伴们 / block_id md-0069(闪回)</w:t>
      </w:r>
    </w:p>
    <w:p>
      <w:pPr>
        <w:ind w:left="170"/>
      </w:pPr>
      <w:r>
        <w:t>描述: 面对缇莉小姐的玩笑话，涡波以闪回忆起双亲为他取名『涡波』与妹妹『阳滝』的缘由：双亲是演艺界人士，『既然是随了你姓相川这种稀奇的姓氏，就取个跟水有关的名字如何？』，并相信儿子将成为『群雄割据的演艺圈里成为中心点的大人物』。涡波心里反驳这个思路太不像话，并强调在这个『异世界』命名确实会影响孩子的命运。此段揭示原世界家庭背景与名字来历。</w:t>
      </w:r>
    </w:p>
    <w:p>
      <w:pPr>
        <w:ind w:left="170"/>
      </w:pPr>
      <w:r>
        <w:t xml:space="preserve">台词: </w:t>
      </w:r>
      <w:r>
        <w:t>「『既然是随了你姓相川这种稀奇的姓氏，就取个跟水有关的名字如何？制作人和观众一定会对这个名字印象深刻的。』」</w:t>
      </w:r>
      <w:r>
        <w:t xml:space="preserve"> ｜ </w:t>
      </w:r>
      <w:r>
        <w:t>「『绝对会是个天资聪颖，并且在群雄割据的演艺圈里成为中心点的大人物。』」</w:t>
      </w:r>
    </w:p>
    <w:p>
      <w:pPr>
        <w:ind w:left="170"/>
      </w:pPr>
      <w:r>
        <w:t xml:space="preserve">人物: 相川涡波(化名:基督·欧亚)、阳滝(水之理的盗窃者,妹妹,提及)、涡波双亲(原本世界演艺界人士,提及) ｜ </w:t>
      </w:r>
      <w:r>
        <w:t>地点: 原世界日本(闪回)</w:t>
      </w:r>
    </w:p>
    <w:p>
      <w:pPr>
        <w:spacing w:before="160"/>
      </w:pPr>
      <w:r>
        <w:rPr>
          <w:b/>
          <w:rFonts w:eastAsia="微软雅黑"/>
          <w:sz w:val="21"/>
        </w:rPr>
        <w:t>T0-0037 ｜ 幼年与父亲和好的可能性</w:t>
      </w:r>
    </w:p>
    <w:p>
      <w:pPr>
        <w:ind w:left="170"/>
      </w:pPr>
      <w:r>
        <w:rPr>
          <w:color w:val="808080"/>
          <w:sz w:val="17"/>
          <w:rFonts w:eastAsia="微软雅黑"/>
        </w:rPr>
        <w:t>时间: T0-涡波幼年(于T3沉睡前闪回) ｜ 类型: 身份揭露 ｜ 置信度: 合理推断</w:t>
      </w:r>
    </w:p>
    <w:p>
      <w:pPr>
        <w:ind w:left="170"/>
      </w:pPr>
      <w:r>
        <w:rPr>
          <w:color w:val="808080"/>
          <w:sz w:val="17"/>
          <w:rFonts w:eastAsia="微软雅黑"/>
        </w:rPr>
        <w:t>锚点: 话:第510话 ――Happy-End―― / block_id md-0342(闪回)</w:t>
      </w:r>
    </w:p>
    <w:p>
      <w:pPr>
        <w:ind w:left="170"/>
      </w:pPr>
      <w:r>
        <w:t>描述: 睡前的最后,怀念的一幕闪过涡波脑海——比湖凪同学这个起点更遥远的幼年时代:「有过和父亲融洽相处的可能性」。他不只解决了『留恋』,连那个愿望都实现了,觉察了『第一』重要的理由,想着「父亲一定会夸奖我。妹妹会露出笑容,母亲也会很开心」,终于相信自己存在于此处。原段为入睡前的闪回,仅点出「在最初的最初」与父子和好的可能性,未展开具体往事;父子关系的细节为合理推断。</w:t>
      </w:r>
    </w:p>
    <w:p>
      <w:pPr>
        <w:ind w:left="170"/>
      </w:pPr>
      <w:r>
        <w:t xml:space="preserve">人物: 相川涡波(幼年)、相川家父母(被提及)、相川阳滝(妹妹,被提及) ｜ </w:t>
      </w:r>
      <w:r>
        <w:t>地点: 原世界·日本·相川家(回忆)</w:t>
      </w:r>
    </w:p>
    <w:p>
      <w:pPr>
        <w:spacing w:before="160"/>
      </w:pPr>
      <w:r>
        <w:rPr>
          <w:b/>
          <w:rFonts w:eastAsia="微软雅黑"/>
          <w:sz w:val="21"/>
        </w:rPr>
        <w:t>T0-0038 ｜ 梦见原世界自宅房间</w:t>
      </w:r>
    </w:p>
    <w:p>
      <w:pPr>
        <w:ind w:left="170"/>
      </w:pPr>
      <w:r>
        <w:rPr>
          <w:color w:val="808080"/>
          <w:sz w:val="17"/>
          <w:rFonts w:eastAsia="微软雅黑"/>
        </w:rPr>
        <w:t>时间: T0-涡波幼年(相川家自宅)/T3-终谭祭后沉睡之梦 ｜ 类型: 身份揭露 ｜ 置信度: 原文明确</w:t>
      </w:r>
    </w:p>
    <w:p>
      <w:pPr>
        <w:ind w:left="170"/>
      </w:pPr>
      <w:r>
        <w:rPr>
          <w:color w:val="808080"/>
          <w:sz w:val="17"/>
          <w:rFonts w:eastAsia="微软雅黑"/>
        </w:rPr>
        <w:t>锚点: 话:第511话 于终幕的观众席 / block_id md-0343</w:t>
      </w:r>
    </w:p>
    <w:p>
      <w:pPr>
        <w:ind w:left="170"/>
      </w:pPr>
      <w:r>
        <w:t>描述: 涡波沉睡中梦见自己坐在『异世界』古旧剧院的观众席,前方布幕内站满演员;拉丝缇亚拉配合闭幕仪式先离席后,场景转换为『原世界』的相川家自宅——他小时候居住的房间,少见地开了电灯、被照得灯火通明。房间中央放着对小孩来说过大的高大桌子,角落摆着昂贵书桌,书架塞满各领域参考书和教科书,墙角倚着品类繁多的运动用具,地上散落数个家庭游戏机:「双亲的溺爱可见一班」。这正是他每每当与死亡比邻都会回来、往返多次的房间。</w:t>
      </w:r>
    </w:p>
    <w:p>
      <w:pPr>
        <w:ind w:left="170"/>
      </w:pPr>
      <w:r>
        <w:t xml:space="preserve">人物: 相川涡波、拉丝缇亚拉·弗茨亚茨(先离席)、相川家双亲(溺爱,被提及) ｜ </w:t>
      </w:r>
      <w:r>
        <w:t>地点: 原世界·日本·相川家自宅(梦中)</w:t>
      </w:r>
    </w:p>
    <w:p>
      <w:pPr>
        <w:spacing w:before="160"/>
      </w:pPr>
      <w:r>
        <w:rPr>
          <w:b/>
          <w:rFonts w:eastAsia="微软雅黑"/>
          <w:sz w:val="21"/>
        </w:rPr>
        <w:t>T0-0039 ｜ 幼年记忆:雨日小提琴与憧憬父亲</w:t>
      </w:r>
    </w:p>
    <w:p>
      <w:pPr>
        <w:ind w:left="170"/>
      </w:pPr>
      <w:r>
        <w:rPr>
          <w:color w:val="808080"/>
          <w:sz w:val="17"/>
          <w:rFonts w:eastAsia="微软雅黑"/>
        </w:rPr>
        <w:t>时间: T0-涡波幼年(约3岁) ｜ 类型: 日常探索 ｜ 置信度: 原文明确</w:t>
      </w:r>
    </w:p>
    <w:p>
      <w:pPr>
        <w:ind w:left="170"/>
      </w:pPr>
      <w:r>
        <w:rPr>
          <w:color w:val="808080"/>
          <w:sz w:val="17"/>
          <w:rFonts w:eastAsia="微软雅黑"/>
        </w:rPr>
        <w:t>锚点: 话:第287话《与生倶来的失败者》 / block_id 7272md-0046</w:t>
      </w:r>
    </w:p>
    <w:p>
      <w:pPr>
        <w:ind w:left="170"/>
      </w:pPr>
      <w:r>
        <w:t>描述: 涡波最久远的记忆:「那一天,我待在一间昏暗的屋子里。」那是摩天大楼高度竞赛中拔得头筹的最高级公寓最上层,「只有立于千万人之上的胜利者才有权触及的世界」。三岁的涡波喜欢屋内刺鼻的消毒液味道——「它既是父母于我的象征」。罕有的与父亲独处之日,外面下着雨,「父亲在雨天拿出乐器为我演奏了起来」,拉奏小提琴的父亲在孩童眼中威风凛凛,「父亲是名贯全日本的超级影星」。乐声令悲伤消散、化作憧憬:「作为孩子,我憧憬着自己的父亲。」这段价值不菲高级公寓里寥寥数语的亲子交流,成了他印象最深的记忆。</w:t>
      </w:r>
    </w:p>
    <w:p>
      <w:pPr>
        <w:ind w:left="170"/>
      </w:pPr>
      <w:r>
        <w:t xml:space="preserve">台词: </w:t>
      </w:r>
      <w:r>
        <w:t>「我最久远的记忆,就是发生在这个家里的一幕。」</w:t>
      </w:r>
      <w:r>
        <w:t xml:space="preserve"> ｜ </w:t>
      </w:r>
      <w:r>
        <w:t>「作为孩子,我憧憬着自己的父亲。」</w:t>
      </w:r>
    </w:p>
    <w:p>
      <w:pPr>
        <w:ind w:left="170"/>
      </w:pPr>
      <w:r>
        <w:t xml:space="preserve">人物: 相川涡波(化名:基督·欧亚)、相川涡波之父(超级影星) ｜ </w:t>
      </w:r>
      <w:r>
        <w:t>地点: 现代日本·最高级公寓最上层</w:t>
      </w:r>
    </w:p>
    <w:p>
      <w:pPr>
        <w:spacing w:before="160"/>
      </w:pPr>
      <w:r>
        <w:rPr>
          <w:b/>
          <w:rFonts w:eastAsia="微软雅黑"/>
          <w:sz w:val="21"/>
        </w:rPr>
        <w:t>T0-0040 ｜ 双亲真相:人渣父母与视若无物</w:t>
      </w:r>
    </w:p>
    <w:p>
      <w:pPr>
        <w:ind w:left="170"/>
      </w:pPr>
      <w:r>
        <w:rPr>
          <w:color w:val="808080"/>
          <w:sz w:val="17"/>
          <w:rFonts w:eastAsia="微软雅黑"/>
        </w:rPr>
        <w:t>时间: T0-涡波幼年至中学期 ｜ 类型: 身份揭露 ｜ 置信度: 原文明确</w:t>
      </w:r>
    </w:p>
    <w:p>
      <w:pPr>
        <w:ind w:left="170"/>
      </w:pPr>
      <w:r>
        <w:rPr>
          <w:color w:val="808080"/>
          <w:sz w:val="17"/>
          <w:rFonts w:eastAsia="微软雅黑"/>
        </w:rPr>
        <w:t>锚点: 话:第287话《与生倶来的失败者》 / block_id 7272md-0047~0048</w:t>
      </w:r>
    </w:p>
    <w:p>
      <w:pPr>
        <w:ind w:left="170"/>
      </w:pPr>
      <w:r>
        <w:t>描述: 涡波在数年后于最近距离领悟「相川涡波的父亲是个人渣」:父亲有才无德,「喜欢蔑视、践踏、剥削弱者」,对恶行毫无罪恶感,坚信那是天才理所当然的权利;母亲与之利害一致、一丘之貉。双亲的英才教育涵盖英语会话、钢琴、歌舞演艺、运动、名门私校等,却只把与己比肩的天才认作孩子。「在我还没上小学的时候,『相川涡波不是自己的孩子』的观点便在父母眼中定型了。」涡波被视同『无物』,接受义务教育与过分金钱后自甘平凡,「为了逃避自己无法战胜妹妹的事实」埋头漫画游戏、不愿出房间。而妹妹阳滝继承了双亲全部才能,独得优待与带出家门的权利。</w:t>
      </w:r>
    </w:p>
    <w:p>
      <w:pPr>
        <w:ind w:left="170"/>
      </w:pPr>
      <w:r>
        <w:t xml:space="preserve">台词: </w:t>
      </w:r>
      <w:r>
        <w:t>「虽然我自负是拥有远超常人的才能的。……可是我的才能终究不及父母。」</w:t>
      </w:r>
      <w:r>
        <w:t xml:space="preserve"> ｜ </w:t>
      </w:r>
      <w:r>
        <w:t>「因为双亲失去了对我的兴趣,将我视若『无物』」</w:t>
      </w:r>
    </w:p>
    <w:p>
      <w:pPr>
        <w:ind w:left="170"/>
      </w:pPr>
      <w:r>
        <w:t xml:space="preserve">人物: 相川涡波(化名:基督·欧亚)、相川涡波之父(超级影星)、相川涡波之母、相川阳滝(妹妹/水之理的盗窃者) ｜ </w:t>
      </w:r>
      <w:r>
        <w:t>地点: 现代日本·相川家</w:t>
      </w:r>
    </w:p>
    <w:p>
      <w:pPr>
        <w:spacing w:before="160"/>
      </w:pPr>
      <w:r>
        <w:rPr>
          <w:b/>
          <w:rFonts w:eastAsia="微软雅黑"/>
          <w:sz w:val="21"/>
        </w:rPr>
        <w:t>T0-0041 ｜ 父母被捕与妹妹阳滝患病</w:t>
      </w:r>
    </w:p>
    <w:p>
      <w:pPr>
        <w:ind w:left="170"/>
      </w:pPr>
      <w:r>
        <w:rPr>
          <w:color w:val="808080"/>
          <w:sz w:val="17"/>
          <w:rFonts w:eastAsia="微软雅黑"/>
        </w:rPr>
        <w:t>时间: T0-涡波中学期(父母被捕/阳滝发病) ｜ 类型: 剧情高潮 ｜ 置信度: 原文明确</w:t>
      </w:r>
    </w:p>
    <w:p>
      <w:pPr>
        <w:ind w:left="170"/>
      </w:pPr>
      <w:r>
        <w:rPr>
          <w:color w:val="808080"/>
          <w:sz w:val="17"/>
          <w:rFonts w:eastAsia="微软雅黑"/>
        </w:rPr>
        <w:t>锚点: 话:第287话《与生倶来的失败者》 / block_id 7272md-0048~0049</w:t>
      </w:r>
    </w:p>
    <w:p>
      <w:pPr>
        <w:ind w:left="170"/>
      </w:pPr>
      <w:r>
        <w:t>描述: 中学念到一半的转机:「──父亲被逮捕了。」涡波从晨间新闻获悉父亲因使用违法药物等一连串罪证被捕,母亲也陷入同样状况,「我怅然若失地站在房间里……只是独自守望着这个相川家的末路」。此刻极少联络的手机响起,电话来自医院:妹妹阳滝因病住院,联系不上其他亲人,万般无奈才找他为临时监护人。医生告知阳滝「年纪这么小身体就过劳到这种程度是很罕见的」,验血异常项目上两位数,还有原因不明的哮喘症状需长期检查。病床上「曾经无所不能的妹妹」失去了所有光辉,虚弱地对他说:「除了哥哥我就再也没有别人能依靠了……──」</w:t>
      </w:r>
    </w:p>
    <w:p>
      <w:pPr>
        <w:ind w:left="170"/>
      </w:pPr>
      <w:r>
        <w:t xml:space="preserve">台词: </w:t>
      </w:r>
      <w:r>
        <w:t>「──父亲被逮捕了。」</w:t>
      </w:r>
      <w:r>
        <w:t xml:space="preserve"> ｜ </w:t>
      </w:r>
      <w:r>
        <w:t>「除了哥哥我就再也没有别人能依靠了……──」</w:t>
      </w:r>
    </w:p>
    <w:p>
      <w:pPr>
        <w:ind w:left="170"/>
      </w:pPr>
      <w:r>
        <w:t xml:space="preserve">人物: 相川涡波(化名:基督·欧亚)、相川阳滝(妹妹/水之理的盗窃者)、相川涡波之父(超级影星)、相川涡波之母 ｜ </w:t>
      </w:r>
      <w:r>
        <w:t>地点: 现代日本·医院病房</w:t>
      </w:r>
    </w:p>
    <w:p>
      <w:pPr>
        <w:spacing w:before="160"/>
      </w:pPr>
      <w:r>
        <w:rPr>
          <w:b/>
          <w:rFonts w:eastAsia="微软雅黑"/>
          <w:sz w:val="21"/>
        </w:rPr>
        <w:t>T0-0044 ｜ 阳滝异常真相揭穿</w:t>
      </w:r>
      <w:r>
        <w:rPr>
          <w:b/>
          <w:color w:val="C00000"/>
          <w:rFonts w:eastAsia="微软雅黑"/>
        </w:rPr>
        <w:t xml:space="preserve">  [⚡反转]</w:t>
      </w:r>
    </w:p>
    <w:p>
      <w:pPr>
        <w:ind w:left="170"/>
      </w:pPr>
      <w:r>
        <w:rPr>
          <w:color w:val="808080"/>
          <w:sz w:val="17"/>
          <w:rFonts w:eastAsia="微软雅黑"/>
        </w:rPr>
        <w:t>时间: T0-原世界(双亲败亡前后) ｜ 类型: 身份揭露 ｜ 置信度: 合理推断</w:t>
      </w:r>
    </w:p>
    <w:p>
      <w:pPr>
        <w:ind w:left="170"/>
      </w:pPr>
      <w:r>
        <w:rPr>
          <w:color w:val="808080"/>
          <w:sz w:val="17"/>
          <w:rFonts w:eastAsia="微软雅黑"/>
        </w:rPr>
        <w:t>锚点: 话:287 / block_id 7272md-0052</w:t>
      </w:r>
    </w:p>
    <w:p>
      <w:pPr>
        <w:ind w:left="170"/>
      </w:pPr>
      <w:r>
        <w:t>描述: 梦中自称迪普拉库拉的使徒向涡波抛出惊人论断：「令你的双亲身败名裂的人，毫无疑问就是相川阳滝」「为了和你在一起，相川阳滝亲自描绘了你们在原本世界的结局」「阳滝此人，是极为异样的『来历不明的某种存在』」。并指真正与父亲最大的相似者其实是涡波自己，且责难他千年前与缇娅拉许下永远约定却忘诸脑后、且坐视她往生，「现在的你跟你的父亲有什么不同？」。最后点明阳滝正试图夺走涡波那份『为了理解大家而必须的弱小』，暗示其当下的性格价值观可能皆为阳滝所干涉塑造。本段为后期揭示阳滝实为百层水之理的盗窃者、阴谋之幕的关键伏笔。</w:t>
      </w:r>
    </w:p>
    <w:p>
      <w:pPr>
        <w:ind w:left="170"/>
      </w:pPr>
      <w:r>
        <w:t xml:space="preserve">台词: </w:t>
      </w:r>
      <w:r>
        <w:t>「令你的双亲身败名裂的人，毫无疑问就是相川阳滝」</w:t>
      </w:r>
      <w:r>
        <w:t xml:space="preserve"> ｜ </w:t>
      </w:r>
      <w:r>
        <w:t>「阳滝此人，是极为异样的『来历不明的某种存在』」</w:t>
      </w:r>
    </w:p>
    <w:p>
      <w:pPr>
        <w:ind w:left="170"/>
      </w:pPr>
      <w:r>
        <w:t xml:space="preserve">人物: 相川涡波(化名:基督·欧亚)、相川阳滝(妹妹/水之理的盗窃者)、迪普拉库拉(使徒·本体被困于植物) ｜ </w:t>
      </w:r>
      <w:r>
        <w:t>地点: 原世界/回想(梦中独白)</w:t>
      </w:r>
    </w:p>
    <w:p>
      <w:pPr>
        <w:ind w:left="170"/>
      </w:pPr>
      <w:r>
        <w:rPr>
          <w:color w:val="C00000"/>
          <w:rFonts w:eastAsia="微软雅黑"/>
        </w:rPr>
        <w:t>⚡ 反转 RV-0005 轴6: 阳滝是天佑之才、事件是因双亲自身失败而发 → 阳滝是来历不明的异样存在,亲自谋划令双亲身败并使涡波遵循其设计的走向</w:t>
      </w:r>
    </w:p>
    <w:p>
      <w:pPr>
        <w:ind w:left="170"/>
      </w:pPr>
      <w:r>
        <w:t xml:space="preserve">　注: 迪普拉库拉梦中直判:『令你的双亲身败名裂的人,毫无疑问就是相川阳滝』。轴6 身份真相第一次点名</w:t>
      </w:r>
    </w:p>
    <w:p>
      <w:pPr>
        <w:spacing w:before="160"/>
      </w:pPr>
      <w:r>
        <w:rPr>
          <w:b/>
          <w:rFonts w:eastAsia="微软雅黑"/>
          <w:sz w:val="21"/>
        </w:rPr>
        <w:t>T0-0045 ｜ 涡波少时不被父亲正视</w:t>
      </w:r>
    </w:p>
    <w:p>
      <w:pPr>
        <w:ind w:left="170"/>
      </w:pPr>
      <w:r>
        <w:rPr>
          <w:color w:val="808080"/>
          <w:sz w:val="17"/>
          <w:rFonts w:eastAsia="微软雅黑"/>
        </w:rPr>
        <w:t>时间: T0-涡波少时-高级公寓时期 ｜ 类型: 剧情高潮 ｜ 置信度: 原文明确</w:t>
      </w:r>
    </w:p>
    <w:p>
      <w:pPr>
        <w:ind w:left="170"/>
      </w:pPr>
      <w:r>
        <w:rPr>
          <w:color w:val="808080"/>
          <w:sz w:val="17"/>
          <w:rFonts w:eastAsia="微软雅黑"/>
        </w:rPr>
        <w:t>锚点: 话:第304话 友人 / block_id 7272md-0163、7272md-0187</w:t>
      </w:r>
    </w:p>
    <w:p>
      <w:pPr>
        <w:ind w:left="170"/>
      </w:pPr>
      <w:r>
        <w:t>描述: 涡波在屋顶与拉古涅谈心中回忆起少时:高级公寓『毗邻大都会的天空的房间』、素色家具、总是被雨水浇打的窗户。母亲是『名女演员』黑发美人,曾以『成为超越我的演员』的『如诅咒般的期待』相待;父亲虽在场却始终背对自己,他只能『每一天每一天,都只能看着父亲的背影』,恳求父亲看自己一眼却得不到一句话。涡波承认家人『真的都非常厉害』,自己拼命想得到他们中任何一个人的赞赏。拉古涅谈及亡母临死前施加的『成为能让她自豪的最棒的孩子的诅咒』,二人境遇相似。这也成为他对同类(诺斯菲)产生厌恶感、逃避相认的心理根源。</w:t>
      </w:r>
    </w:p>
    <w:p>
      <w:pPr>
        <w:ind w:left="170"/>
      </w:pPr>
      <w:r>
        <w:t xml:space="preserve">台词: </w:t>
      </w:r>
      <w:r>
        <w:t>「成为超越我的演员」</w:t>
      </w:r>
      <w:r>
        <w:t xml:space="preserve"> ｜ </w:t>
      </w:r>
      <w:r>
        <w:t>「每一天每一天、每一天每一天每一天,我都在看着父亲」</w:t>
      </w:r>
    </w:p>
    <w:p>
      <w:pPr>
        <w:ind w:left="170"/>
      </w:pPr>
      <w:r>
        <w:t xml:space="preserve">人物: 相川涡波(化名:基督·欧亚)、拉古涅、相川涡波之母(女演员) ｜ </w:t>
      </w:r>
      <w:r>
        <w:t>地点: 现代日本·大都会高级公寓</w:t>
      </w:r>
    </w:p>
    <w:p>
      <w:pPr>
        <w:spacing w:before="160"/>
      </w:pPr>
      <w:r>
        <w:rPr>
          <w:b/>
          <w:rFonts w:eastAsia="微软雅黑"/>
          <w:sz w:val="21"/>
        </w:rPr>
        <w:t>T0-0046 ｜ 原世界·渴望父母关注的少年</w:t>
      </w:r>
    </w:p>
    <w:p>
      <w:pPr>
        <w:ind w:left="170"/>
      </w:pPr>
      <w:r>
        <w:rPr>
          <w:color w:val="808080"/>
          <w:sz w:val="17"/>
          <w:rFonts w:eastAsia="微软雅黑"/>
        </w:rPr>
        <w:t>时间: T0-涡波少年时期(原世界日本) ｜ 类型: 日常探索 ｜ 置信度: 合理推断</w:t>
      </w:r>
    </w:p>
    <w:p>
      <w:pPr>
        <w:ind w:left="170"/>
      </w:pPr>
      <w:r>
        <w:rPr>
          <w:color w:val="808080"/>
          <w:sz w:val="17"/>
          <w:rFonts w:eastAsia="微软雅黑"/>
        </w:rPr>
        <w:t>锚点: 话:第313话 第■十■■练『■■』 / block_id 7272md-0230</w:t>
      </w:r>
    </w:p>
    <w:p>
      <w:pPr>
        <w:ind w:left="170"/>
      </w:pPr>
      <w:r>
        <w:t>描述: 诺斯菲声泪俱下逼涡波承认『妹妹比你重要』，涡波忆起自己的原世界童年：『小时候，在被父母放弃的时候，我也有同样的感情。在明白父母心目中的第一不是自己的时候，我也忍不住想哭。』他曾在双亲居住的公寓里缩在自己的房间，却无法割舍，每天早晨仍强打精神露面，强调不受期待的自己的存在；甚至假装跌倒、泫然欲泣、恶作剧来吸引双亲注意。这些羞于启齿的往事，正是涡波如今对诺斯菲『被讨厌也要被看到』的心理共鸣与救赎欲望的源头。</w:t>
      </w:r>
    </w:p>
    <w:p>
      <w:pPr>
        <w:ind w:left="170"/>
      </w:pPr>
      <w:r>
        <w:t xml:space="preserve">台词: </w:t>
      </w:r>
      <w:r>
        <w:t>「小时候，在被父母放弃的时候，我也有同样的感情。」</w:t>
      </w:r>
    </w:p>
    <w:p>
      <w:pPr>
        <w:ind w:left="170"/>
      </w:pPr>
      <w:r>
        <w:t xml:space="preserve">人物: 相川涡波(化名:基督·欧亚)、相川阳滝(水之理的盗窃者/妹妹)、涡波父母(原世界) ｜ </w:t>
      </w:r>
      <w:r>
        <w:t>地点: 现代日本(穿越前)</w:t>
      </w:r>
    </w:p>
    <w:p>
      <w:pPr>
        <w:spacing w:before="160"/>
      </w:pPr>
      <w:r>
        <w:rPr>
          <w:b/>
          <w:rFonts w:eastAsia="微软雅黑"/>
          <w:sz w:val="21"/>
        </w:rPr>
        <w:t>T0-0048 ｜ 走马灯·中学与父亲和解</w:t>
      </w:r>
      <w:r>
        <w:rPr>
          <w:b/>
          <w:color w:val="C00000"/>
          <w:rFonts w:eastAsia="微软雅黑"/>
        </w:rPr>
        <w:t xml:space="preserve">  [⚡反转]</w:t>
      </w:r>
    </w:p>
    <w:p>
      <w:pPr>
        <w:ind w:left="170"/>
      </w:pPr>
      <w:r>
        <w:rPr>
          <w:color w:val="808080"/>
          <w:sz w:val="17"/>
          <w:rFonts w:eastAsia="微软雅黑"/>
        </w:rPr>
        <w:t>时间: T0-涡波中学时期(约12-15岁) ｜ 类型: 穿越召唤 ｜ 置信度: 合理推断</w:t>
      </w:r>
    </w:p>
    <w:p>
      <w:pPr>
        <w:ind w:left="170"/>
      </w:pPr>
      <w:r>
        <w:rPr>
          <w:color w:val="808080"/>
          <w:sz w:val="17"/>
          <w:rFonts w:eastAsia="微软雅黑"/>
        </w:rPr>
        <w:t>锚点: 话:317 / block_id 7272md-0243</w:t>
      </w:r>
    </w:p>
    <w:p>
      <w:pPr>
        <w:ind w:left="170"/>
      </w:pPr>
      <w:r>
        <w:t>描述: 走马灯切至中学时期,地点为自家玻璃架构的起居室,窗外雨声不绝。这段时期涡波'在百般无奈之下放弃了自身的可能性',本应不堪回首。然而记忆中父亲背对雨窗微笑着看向涡波,涡波则含泪拼命喊道:'父亲,大家一起生活吧!我希望大家能在一起!'父亲感动道:'我还是有家人在啊。即便愚蠢如我,涡波——只要有你在……'两人含泪相视而笑,走上家族和解之路,父亲甚至想冲上前拥抱他。涡波震惊:'正因为这种事从未发生,我才一直是孤独的。'他意识到眼前情景若属实,则自己孤独的童年记忆或有虚假之处。</w:t>
      </w:r>
    </w:p>
    <w:p>
      <w:pPr>
        <w:ind w:left="170"/>
      </w:pPr>
      <w:r>
        <w:t xml:space="preserve">台词: </w:t>
      </w:r>
      <w:r>
        <w:t>「――父亲，大家一起生活吧！我希望大家能在一起！从今往后，永远在一起！」</w:t>
      </w:r>
      <w:r>
        <w:t xml:space="preserve"> ｜ </w:t>
      </w:r>
      <w:r>
        <w:t>「我还有家人在啊。即便愚蠢如我，涡波――只要有你在……」</w:t>
      </w:r>
      <w:r>
        <w:t xml:space="preserve"> ｜ </w:t>
      </w:r>
      <w:r>
        <w:t>「正因为这种事从未发生，我才一直是孤独的。」</w:t>
      </w:r>
    </w:p>
    <w:p>
      <w:pPr>
        <w:ind w:left="170"/>
      </w:pPr>
      <w:r>
        <w:t xml:space="preserve">人物: 相川涡波(化名:基督·欧亚)、相川阳滝(妹妹/水之理的盗窃者)、涡波的父亲(未点名) ｜ </w:t>
      </w:r>
      <w:r>
        <w:t>地点: 现代日本·高层公寓起居室</w:t>
      </w:r>
    </w:p>
    <w:p>
      <w:pPr>
        <w:ind w:left="170"/>
      </w:pPr>
      <w:r>
        <w:rPr>
          <w:color w:val="C00000"/>
          <w:rFonts w:eastAsia="微软雅黑"/>
        </w:rPr>
        <w:t>⚡ 反转 RV-0006 轴0: 童年孤独、无人在意、无人伸出援手 → 记忆与走马灯所示居家的温情结局相矛盾,暗示其记忆被人为塑造过</w:t>
      </w:r>
    </w:p>
    <w:p>
      <w:pPr>
        <w:ind w:left="170"/>
      </w:pPr>
      <w:r>
        <w:t xml:space="preserve">　注: 走马灯温情画面与『放弃自身可能性』自述相矛盾——记忆被塑造的文本内违和,为轴6 洗脑真相伏笔</w:t>
      </w:r>
    </w:p>
    <w:p>
      <w:pPr>
        <w:spacing w:before="160"/>
      </w:pPr>
      <w:r>
        <w:rPr>
          <w:b/>
          <w:rFonts w:eastAsia="微软雅黑"/>
          <w:sz w:val="21"/>
        </w:rPr>
        <w:t>T0-0049 ｜ 涡波童年:父亲如咒的『第一』教育</w:t>
      </w:r>
    </w:p>
    <w:p>
      <w:pPr>
        <w:ind w:left="170"/>
      </w:pPr>
      <w:r>
        <w:rPr>
          <w:color w:val="808080"/>
          <w:sz w:val="17"/>
          <w:rFonts w:eastAsia="微软雅黑"/>
        </w:rPr>
        <w:t>时间: T0-涡波童年 ｜ 类型: 日常探索 ｜ 置信度: 原文明确</w:t>
      </w:r>
    </w:p>
    <w:p>
      <w:pPr>
        <w:ind w:left="170"/>
      </w:pPr>
      <w:r>
        <w:rPr>
          <w:color w:val="808080"/>
          <w:sz w:val="17"/>
          <w:rFonts w:eastAsia="微软雅黑"/>
        </w:rPr>
        <w:t>锚点: 话:第329话 自彼日之后已经 / block_id 7373md-0062</w:t>
      </w:r>
    </w:p>
    <w:p>
      <w:pPr>
        <w:ind w:left="170"/>
      </w:pPr>
      <w:r>
        <w:t>描述: 拉古涅以涡波视角见证其幼年:异世界(日本石之国)的亲子对话中，父亲断定为演员、以演戏为生，向孩童涡波灌输「无论何时不断取胜、输了就不再有价值」的咒诅般教诲——「是啊，涡波是肯定会成为世界『第一』的男人，毕竟你是我的儿子啊」。涡波被送进塔中接受舞蹈、祈祷、歌唱、乐器、剑术、泪水的多样特训，一月仅见一次面。父亲还以妹妹阳泷作比对「连这么简单的事情都……你妹妹阳泷已经能做到了啊」，令涡波在眼泪横流中不断重复「对不起」。</w:t>
      </w:r>
    </w:p>
    <w:p>
      <w:pPr>
        <w:ind w:left="170"/>
      </w:pPr>
      <w:r>
        <w:t xml:space="preserve">台词: </w:t>
      </w:r>
      <w:r>
        <w:t>「――是啊，涡波是肯定会成为世界『第一』的男人，毕竟你是我的儿子啊。」</w:t>
      </w:r>
      <w:r>
        <w:t xml:space="preserve"> ｜ </w:t>
      </w:r>
      <w:r>
        <w:t>「――涡波！你为什么连这点事都做不到！？你明明是我的儿子，为什么！！」</w:t>
      </w:r>
    </w:p>
    <w:p>
      <w:pPr>
        <w:ind w:left="170"/>
      </w:pPr>
      <w:r>
        <w:t xml:space="preserve">人物: 相川涡波(化名:基督·欧亚)、涡波之父(演员)、相川阳泷(妹妹/水之理的盗窃者)、涡波之母 ｜ </w:t>
      </w:r>
      <w:r>
        <w:t>地点: 日本现代的塔式训练设施(拉古涅称『石之国』)</w:t>
      </w:r>
    </w:p>
    <w:p>
      <w:pPr>
        <w:spacing w:before="160"/>
      </w:pPr>
      <w:r>
        <w:rPr>
          <w:b/>
          <w:rFonts w:eastAsia="微软雅黑"/>
          <w:sz w:val="21"/>
        </w:rPr>
        <w:t>T0-0050 ｜ 涡波被父亲培养成第一</w:t>
      </w:r>
    </w:p>
    <w:p>
      <w:pPr>
        <w:ind w:left="170"/>
      </w:pPr>
      <w:r>
        <w:rPr>
          <w:color w:val="808080"/>
          <w:sz w:val="17"/>
          <w:rFonts w:eastAsia="微软雅黑"/>
        </w:rPr>
        <w:t>时间: T0-涡波童年·现代日本 ｜ 类型: 日常探索 ｜ 置信度: 原文明确</w:t>
      </w:r>
    </w:p>
    <w:p>
      <w:pPr>
        <w:ind w:left="170"/>
      </w:pPr>
      <w:r>
        <w:rPr>
          <w:color w:val="808080"/>
          <w:sz w:val="17"/>
          <w:rFonts w:eastAsia="微软雅黑"/>
        </w:rPr>
        <w:t>锚点: 话:第329话 自彼日之后已经 / block_id 7373md-0062</w:t>
      </w:r>
    </w:p>
    <w:p>
      <w:pPr>
        <w:ind w:left="170"/>
      </w:pPr>
      <w:r>
        <w:t>描述: 拉古涅借『亲和』以涡波的视角见证他的童年(与现代日本完全不同的『石之国』街道)。涡波之父(黑发男子、演员)将幼子培养成世界第一的结晶，一边走一边灌输『无论如何，不断取胜才是最重要的。哪怕只输了一次，你也不再是第一了』。涡波被迫进入各色石塔接受舞蹈、祈祷、歌唱、乐器、剑术、体术、讲座的多样特训，一月才与父亲见一次。拉古涅从旁诅咒这段亲子关系：『这不该是施以年龄尚小的孩子的教诲，他那如咒诅一般将话语烙印在孩子心中的姿态让我极为不快』。</w:t>
      </w:r>
    </w:p>
    <w:p>
      <w:pPr>
        <w:ind w:left="170"/>
      </w:pPr>
      <w:r>
        <w:t xml:space="preserve">台词: </w:t>
      </w:r>
      <w:r>
        <w:t>「听好了，不要因为一次胜利而松懈。……如果不是第一，那就毫无价值。」</w:t>
      </w:r>
    </w:p>
    <w:p>
      <w:pPr>
        <w:ind w:left="170"/>
      </w:pPr>
      <w:r>
        <w:t xml:space="preserve">人物: 相川涡波、涡波之父(演员)、相川阳滝、拉古涅·卡伊库欧拉(旁观) ｜ </w:t>
      </w:r>
      <w:r>
        <w:t>地点: 现代日本·石之国街道与训练塔</w:t>
      </w:r>
    </w:p>
    <w:p>
      <w:pPr>
        <w:spacing w:before="160"/>
      </w:pPr>
      <w:r>
        <w:rPr>
          <w:b/>
          <w:rFonts w:eastAsia="微软雅黑"/>
          <w:sz w:val="21"/>
        </w:rPr>
        <w:t>T0-0056 ｜ 涡波父亲被捕·与阳滝和解</w:t>
      </w:r>
      <w:r>
        <w:rPr>
          <w:b/>
          <w:color w:val="C00000"/>
          <w:rFonts w:eastAsia="微软雅黑"/>
        </w:rPr>
        <w:t xml:space="preserve">  [⚡反转]</w:t>
      </w:r>
    </w:p>
    <w:p>
      <w:pPr>
        <w:ind w:left="170"/>
      </w:pPr>
      <w:r>
        <w:rPr>
          <w:color w:val="808080"/>
          <w:sz w:val="17"/>
          <w:rFonts w:eastAsia="微软雅黑"/>
        </w:rPr>
        <w:t>时间: T0-涡波原世界·父亲被捕后 ｜ 类型: 身份揭露 ｜ 置信度: 原文明确</w:t>
      </w:r>
    </w:p>
    <w:p>
      <w:pPr>
        <w:ind w:left="170"/>
      </w:pPr>
      <w:r>
        <w:rPr>
          <w:color w:val="808080"/>
          <w:sz w:val="17"/>
          <w:rFonts w:eastAsia="微软雅黑"/>
        </w:rPr>
        <w:t>锚点: 话:第333话 今后的日子 / block_id 7373md-0084</w:t>
      </w:r>
    </w:p>
    <w:p>
      <w:pPr>
        <w:ind w:left="170"/>
      </w:pPr>
      <w:r>
        <w:t>描述: 涡波的父亲因触犯『石之国』法律被治安组织逮捕。得知此事后，涡波火急火燎赶往医院见患病的妹妹阳滝——那个他原本因嫉妒而对之熟视无睹的存在。原世界历史记载里『「始祖」亲手杀死了成为「怪物」的「妹妹」』，可眼前和解的一幕令拉古涅大感违和：两人紧紧相拥，阳滝请求『我想和哥哥住在一个地方、在一起吃同样的东西……我再也不想像之前那样生活了』，涡波则承诺『今后我们会在一起的。我们两个永远——』。拉古涅断言阳滝是不应存在于涡波原人生中的异物、欺骗了世界才跻身于此的异常因子。</w:t>
      </w:r>
    </w:p>
    <w:p>
      <w:pPr>
        <w:ind w:left="170"/>
      </w:pPr>
      <w:r>
        <w:t xml:space="preserve">人物: 相川涡波、相川阳滝、拉古涅·卡伊库欧拉(旁观) ｜ </w:t>
      </w:r>
      <w:r>
        <w:t>地点: 现代日本·医院白色病房</w:t>
      </w:r>
    </w:p>
    <w:p>
      <w:pPr>
        <w:ind w:left="170"/>
      </w:pPr>
      <w:r>
        <w:rPr>
          <w:color w:val="C00000"/>
          <w:rFonts w:eastAsia="微软雅黑"/>
        </w:rPr>
        <w:t>⚡ 反转 RV-0008 轴6: 涡波与阳滝是自然和解的宠爱兄妹(妹控);历史记载:始祖亲手杀死怪物妹妹 → 涡波的『妹控』核心是被阳滝(水之理)以精神干涉魔法植入的洗脑;『和解』是阳滝改写记忆促成的戏码</w:t>
      </w:r>
    </w:p>
    <w:p>
      <w:pPr>
        <w:ind w:left="170"/>
      </w:pPr>
      <w:r>
        <w:t xml:space="preserve">　注: 合并 T0-0056/T1-0136(同场景:父亲被捕后的医院和解,拉古涅观感)。拉古涅判定阳滝是『不应存在于涡波原本人生中的异物』『欺骗了世界才…』。轴6 洗脑真相集中揭露;亦为 RV-0004 的二次反转</w:t>
      </w:r>
    </w:p>
    <w:p>
      <w:pPr>
        <w:spacing w:before="160"/>
      </w:pPr>
      <w:r>
        <w:rPr>
          <w:b/>
          <w:rFonts w:eastAsia="微软雅黑"/>
          <w:sz w:val="21"/>
        </w:rPr>
        <w:t>T0-0058 ｜ 雪镇兄妹手牵共行</w:t>
      </w:r>
    </w:p>
    <w:p>
      <w:pPr>
        <w:ind w:left="170"/>
      </w:pPr>
      <w:r>
        <w:rPr>
          <w:color w:val="808080"/>
          <w:sz w:val="17"/>
          <w:rFonts w:eastAsia="微软雅黑"/>
        </w:rPr>
        <w:t>时间: T0-日本-失去双亲后/迁居雪镇 ｜ 类型: 日常探索 ｜ 置信度: 原文明确</w:t>
      </w:r>
    </w:p>
    <w:p>
      <w:pPr>
        <w:ind w:left="170"/>
      </w:pPr>
      <w:r>
        <w:rPr>
          <w:color w:val="808080"/>
          <w:sz w:val="17"/>
          <w:rFonts w:eastAsia="微软雅黑"/>
        </w:rPr>
        <w:t>锚点: 话:第346话 闭幕 / block_id 7373md-0170~0171</w:t>
      </w:r>
    </w:p>
    <w:p>
      <w:pPr>
        <w:ind w:left="170"/>
      </w:pPr>
      <w:r>
        <w:t>描述: 因异世界首次见到的雪，涡波忆起原本世界的记忆：失去双亲的相川兄妹搬出父母留下的高级公寓、离开了那间白色的住房，来到一个雪花飘洒的城镇度过一年四季的低温。「所以，我们一直是手牵手一起走」。他曾相信若两个人在一起，就算在降雪不断的小镇里也不会感到一丝寒意。「于我而言，雪就是妹妹、『相川阳滝』的象征」。他攥紧掌心融化的雪花，重新审视对妹妹的感情——「阳滝是重要的家人……帮助她是我的义务，令她幸福是我的使命」。</w:t>
      </w:r>
    </w:p>
    <w:p>
      <w:pPr>
        <w:ind w:left="170"/>
      </w:pPr>
      <w:r>
        <w:t xml:space="preserve">台词: </w:t>
      </w:r>
      <w:r>
        <w:t>「『所以我们一直是手牵手一起走。』」</w:t>
      </w:r>
      <w:r>
        <w:t xml:space="preserve"> ｜ </w:t>
      </w:r>
      <w:r>
        <w:t>「『于·我·而·言，雪就是妹妹、『相川阳滝』的象征。』」</w:t>
      </w:r>
    </w:p>
    <w:p>
      <w:pPr>
        <w:ind w:left="170"/>
      </w:pPr>
      <w:r>
        <w:t xml:space="preserve">人物: 相川涡波(化名:基督·欧亚/千年前始祖)、相川阳滝(水之理的盗窃者/妹妹) ｜ </w:t>
      </w:r>
      <w:r>
        <w:t>地点: 现代日本·迁居后的雪花小镇</w:t>
      </w:r>
    </w:p>
    <w:p>
      <w:pPr>
        <w:pStyle w:val="Heading2"/>
      </w:pPr>
      <w:r>
        <w:t>阳滝患病与兄妹相依 · (3条)</w:t>
      </w:r>
      <w:bookmarkStart w:id="10005" w:name="SEG_T0_阳滝患病与兄妹相依"/>
      <w:bookmarkEnd w:id="10005"/>
    </w:p>
    <w:p>
      <w:pPr>
        <w:spacing w:before="160"/>
      </w:pPr>
      <w:r>
        <w:rPr>
          <w:b/>
          <w:rFonts w:eastAsia="微软雅黑"/>
          <w:sz w:val="21"/>
        </w:rPr>
        <w:t>T0-0001 ｜ 闪回:阳滝病倒·相川家仅存兄妹</w:t>
      </w:r>
      <w:r>
        <w:rPr>
          <w:b/>
          <w:color w:val="C00000"/>
          <w:rFonts w:eastAsia="微软雅黑"/>
        </w:rPr>
        <w:t xml:space="preserve">  [▶伏笔端]</w:t>
      </w:r>
    </w:p>
    <w:p>
      <w:pPr>
        <w:ind w:left="170"/>
      </w:pPr>
      <w:r>
        <w:rPr>
          <w:color w:val="808080"/>
          <w:sz w:val="17"/>
          <w:rFonts w:eastAsia="微软雅黑"/>
        </w:rPr>
        <w:t>时间: T0-约少年期 ｜ 类型: 身份揭露 ｜ 置信度: 合理推断</w:t>
      </w:r>
    </w:p>
    <w:p>
      <w:pPr>
        <w:ind w:left="170"/>
      </w:pPr>
      <w:r>
        <w:rPr>
          <w:color w:val="808080"/>
          <w:sz w:val="17"/>
          <w:rFonts w:eastAsia="微软雅黑"/>
        </w:rPr>
        <w:t>锚点: 话:第三章-梦的奴隶，奴隶的梦 / block_id md-0055</w:t>
      </w:r>
    </w:p>
    <w:p>
      <w:pPr>
        <w:ind w:left="170"/>
      </w:pPr>
      <w:r>
        <w:t>描述: 涡波梦见过去：妹妹相川阳滝罹患顽疾卧床，「那一天，我在病房里与最爱的妹妹面对面」。梦揭示相川家双亲已消失，「是我们令之消失的。而后，相川家便成为了只有兄妹两人的家庭」。阳滝成为涡波在这世上唯一的家人，他自认是令妹妹拖垮的始作俑者，亟欲赎罪守护。此为涡波为何执意『归还』原世界的根本动机。</w:t>
      </w:r>
    </w:p>
    <w:p>
      <w:pPr>
        <w:ind w:left="170"/>
      </w:pPr>
      <w:r>
        <w:t xml:space="preserve">台词: </w:t>
      </w:r>
      <w:r>
        <w:t>「阳滝罹患顽疾。」</w:t>
      </w:r>
      <w:r>
        <w:t xml:space="preserve"> ｜ </w:t>
      </w:r>
      <w:r>
        <w:t>「相川家便成为了只有兄妹两人的家庭。」</w:t>
      </w:r>
      <w:r>
        <w:t xml:space="preserve"> ｜ </w:t>
      </w:r>
      <w:r>
        <w:t>「我必须要赎罪而不可。」</w:t>
      </w:r>
    </w:p>
    <w:p>
      <w:pPr>
        <w:ind w:left="170"/>
      </w:pPr>
      <w:r>
        <w:t xml:space="preserve">人物: 相川涡波(化名:基督·欧亚)、相川阳滝(妹妹/水之理的盗窃者) ｜ </w:t>
      </w:r>
      <w:r>
        <w:t>地点: 现代日本·医院病房</w:t>
      </w:r>
    </w:p>
    <w:p>
      <w:pPr>
        <w:ind w:left="170"/>
      </w:pPr>
      <w:r>
        <w:rPr>
          <w:color w:val="BF8F00"/>
          <w:rFonts w:eastAsia="微软雅黑"/>
        </w:rPr>
        <w:t>▶ 伏笔: FC-0001《阳滝=水之理的盗窃者(反转轴6)》→ 回收于 T3-0514《缇亚拉朗读阳滝心中黑暗》(closed)</w:t>
      </w:r>
    </w:p>
    <w:p>
      <w:pPr>
        <w:ind w:left="170"/>
      </w:pPr>
      <w:r>
        <w:t xml:space="preserve">　注: 同主题 T0-0003(病床前和解)、T0-0004(黑暗恐惧)、T0-0005(归乡执念)、T0-0044(阳滝异常真相揭穿)均指向100层水之理身份,统一在此回收</w:t>
      </w:r>
    </w:p>
    <w:p>
      <w:pPr>
        <w:spacing w:before="160"/>
      </w:pPr>
      <w:r>
        <w:rPr>
          <w:b/>
          <w:rFonts w:eastAsia="微软雅黑"/>
          <w:sz w:val="21"/>
        </w:rPr>
        <w:t>T0-0007 ｜ 病床前誓守护妹妹</w:t>
      </w:r>
      <w:r>
        <w:rPr>
          <w:b/>
          <w:color w:val="C00000"/>
          <w:rFonts w:eastAsia="微软雅黑"/>
        </w:rPr>
        <w:t xml:space="preserve">  [▶伏笔端]</w:t>
      </w:r>
    </w:p>
    <w:p>
      <w:pPr>
        <w:ind w:left="170"/>
      </w:pPr>
      <w:r>
        <w:rPr>
          <w:color w:val="808080"/>
          <w:sz w:val="17"/>
          <w:rFonts w:eastAsia="微软雅黑"/>
        </w:rPr>
        <w:t>时间: T0-阳滝住院期间（原世界·日本） ｜ 类型: 剧情高潮 ｜ 置信度: 合理推断</w:t>
      </w:r>
    </w:p>
    <w:p>
      <w:pPr>
        <w:ind w:left="170"/>
      </w:pPr>
      <w:r>
        <w:rPr>
          <w:color w:val="808080"/>
          <w:sz w:val="17"/>
          <w:rFonts w:eastAsia="微软雅黑"/>
        </w:rPr>
        <w:t>锚点: 第四章-拉丝缇娅拉・弗茨亚茨的战闘 / block_id md-0147（闪回段，千年后于拉丝缇娅拉战败北之际讲述）</w:t>
      </w:r>
    </w:p>
    <w:p>
      <w:pPr>
        <w:ind w:left="170"/>
      </w:pPr>
      <w:r>
        <w:t>描述: 拉丝缇娅拉战败北之际，『手环』的暗属性魔力渗入涡波意识，将他引向『诅咒的终点』。意识收束至唯一方向——守护手环。闪回显示原世界记忆：幼小的涡波在弥漫刺鼻消毒液味的病房中，于最爱的她——妹妹相川阳滝——的病床前发过誓『唯有守护才是我的存在意义』。此真实记忆被『手环』（帕林库洛·勒伽西的暗之理的盗窃者控制术式）以认识阻碍扭曲为『守护手环』，成为触发最终防卫术式『不罚的大英雄』的开关。原段以『最爱的她』代称，AI 推算指向妹妹阳滝（关联反转轴：涡波=千年前始祖、阳滝=水之理的盗窃者）。</w:t>
      </w:r>
    </w:p>
    <w:p>
      <w:pPr>
        <w:ind w:left="170"/>
      </w:pPr>
      <w:r>
        <w:t xml:space="preserve">台词: </w:t>
      </w:r>
      <w:r>
        <w:t>「嗅着刺鼻的消毒液的味道。我在病床的旁边，在最爱的她面前发过誓。」</w:t>
      </w:r>
      <w:r>
        <w:t xml:space="preserve"> ｜ </w:t>
      </w:r>
      <w:r>
        <w:t>「唯有守护才是我的存在意义。」</w:t>
      </w:r>
    </w:p>
    <w:p>
      <w:pPr>
        <w:ind w:left="170"/>
      </w:pPr>
      <w:r>
        <w:t xml:space="preserve">人物: 相川涡波(化名:基督·欧亚)、相川阳滝(妹妹/水之理的盗窃者) ｜ </w:t>
      </w:r>
      <w:r>
        <w:t>地点: 原世界·日本·医院病房</w:t>
      </w:r>
    </w:p>
    <w:p>
      <w:pPr>
        <w:ind w:left="170"/>
      </w:pPr>
      <w:r>
        <w:rPr>
          <w:color w:val="BF8F00"/>
          <w:rFonts w:eastAsia="微软雅黑"/>
        </w:rPr>
        <w:t>▶ 伏笔: FC-0033《手环/记忆封印与真名揭晓》→ 回收于 T3-0123《吐露真名相川涡波,妹妹阳滝》(closed)</w:t>
      </w:r>
    </w:p>
    <w:p>
      <w:pPr>
        <w:ind w:left="170"/>
      </w:pPr>
      <w:r>
        <w:t xml:space="preserve">　注: 旧ID引用 EV-第三章-0021(手环双毁、记忆恢复、真名揭晓);T3-0141(大火灾后苏醒重逢玛利亚→手环与失忆之谜)、T3-0144(斯诺揭穿基督之名与手环)同链</w:t>
      </w:r>
    </w:p>
    <w:p>
      <w:pPr>
        <w:spacing w:before="160"/>
      </w:pPr>
      <w:r>
        <w:rPr>
          <w:b/>
          <w:rFonts w:eastAsia="微软雅黑"/>
          <w:sz w:val="21"/>
        </w:rPr>
        <w:t>T0-0010 ｜ 涡波独力照顾病妹寻医</w:t>
      </w:r>
    </w:p>
    <w:p>
      <w:pPr>
        <w:ind w:left="170"/>
      </w:pPr>
      <w:r>
        <w:rPr>
          <w:color w:val="808080"/>
          <w:sz w:val="17"/>
          <w:rFonts w:eastAsia="微软雅黑"/>
        </w:rPr>
        <w:t>时间: T0-穿越前-阳滝患病期间 ｜ 类型: 剧情高潮 ｜ 置信度: 原文明确</w:t>
      </w:r>
    </w:p>
    <w:p>
      <w:pPr>
        <w:ind w:left="170"/>
      </w:pPr>
      <w:r>
        <w:rPr>
          <w:color w:val="808080"/>
          <w:sz w:val="17"/>
          <w:rFonts w:eastAsia="微软雅黑"/>
        </w:rPr>
        <w:t>锚点: 话:第150话 Prologue / block_id md-0103</w:t>
      </w:r>
    </w:p>
    <w:p>
      <w:pPr>
        <w:ind w:left="170"/>
      </w:pPr>
      <w:r>
        <w:t>描述: 涡波在梦中被「记忆的整理」牵引,回放出异世界前的原世界人生:妹妹相川阳滝因他而患病,「回忆从妹妹因为疾病所苦开始」「妹妹会患上那个疾病,我是要负责任的」,为此「发誓自己要为了赎罪而活」,「离开了双亲,我与妹妹两个人开始了新的生活」,包办所有家务与打工,「在来回介绍和中介的医院颠簸来颠簸去的过程中,我的身体也开始变差了」,却因「为了妹妹而受苦受累的这一事实,竟让我有些乐在其中」。他坚持寻找能医治『相川阳滝』的医生,「寻找着、寻找着、寻找着──」,直到某座古风城堡大厅里,一场决定性的对话正在上演。</w:t>
      </w:r>
    </w:p>
    <w:p>
      <w:pPr>
        <w:ind w:left="170"/>
      </w:pPr>
      <w:r>
        <w:t xml:space="preserve">台词: </w:t>
      </w:r>
      <w:r>
        <w:t>「妹妹会患上那个疾病,我是要负责任的。」</w:t>
      </w:r>
      <w:r>
        <w:t xml:space="preserve"> ｜ </w:t>
      </w:r>
      <w:r>
        <w:t>「我寻找着能够对医治『相川阳滝』一事点头的人──」</w:t>
      </w:r>
    </w:p>
    <w:p>
      <w:pPr>
        <w:ind w:left="170"/>
      </w:pPr>
      <w:r>
        <w:t xml:space="preserve">人物: 相川涡波(化名:基督·欧亚)、相川阳滝(妹妹/水之理的盗窃者)、涡波父母 ｜ </w:t>
      </w:r>
      <w:r>
        <w:t>地点: 现代日本(T0原世界)</w:t>
      </w:r>
    </w:p>
    <w:p>
      <w:pPr>
        <w:pStyle w:val="Heading2"/>
      </w:pPr>
      <w:r>
        <w:t>湖凪与魔法代价 · (9条)</w:t>
      </w:r>
      <w:bookmarkStart w:id="10006" w:name="SEG_T0_湖凪与魔法代价"/>
      <w:bookmarkEnd w:id="10006"/>
    </w:p>
    <w:p>
      <w:pPr>
        <w:spacing w:before="160"/>
      </w:pPr>
      <w:r>
        <w:rPr>
          <w:b/>
          <w:rFonts w:eastAsia="微软雅黑"/>
          <w:sz w:val="21"/>
        </w:rPr>
        <w:t>T0-0020 ｜ 青梅竹马湖凪登场温暖兄妹</w:t>
      </w:r>
      <w:r>
        <w:rPr>
          <w:b/>
          <w:color w:val="C00000"/>
          <w:rFonts w:eastAsia="微软雅黑"/>
        </w:rPr>
        <w:t xml:space="preserve">  [▶伏笔端]</w:t>
      </w:r>
    </w:p>
    <w:p>
      <w:pPr>
        <w:ind w:left="170"/>
      </w:pPr>
      <w:r>
        <w:rPr>
          <w:color w:val="808080"/>
          <w:sz w:val="17"/>
          <w:rFonts w:eastAsia="微软雅黑"/>
        </w:rPr>
        <w:t>时间: T0-小学时期 ｜ 类型: 角色入队 ｜ 置信度: 原文明确</w:t>
      </w:r>
    </w:p>
    <w:p>
      <w:pPr>
        <w:ind w:left="170"/>
      </w:pPr>
      <w:r>
        <w:rPr>
          <w:color w:val="808080"/>
          <w:sz w:val="17"/>
          <w:rFonts w:eastAsia="微软雅黑"/>
        </w:rPr>
        <w:t>锚点: 话:第407-408话真正的话 / block_id md-0306,md-0307</w:t>
      </w:r>
    </w:p>
    <w:p>
      <w:pPr>
        <w:ind w:left="170"/>
      </w:pPr>
      <w:r>
        <w:t>描述: 因失败魔法以『改变未来』的方式被引入，一位既率直又活泼的少女出现了，名叫湖凪。湖凪内心无比强韧、个性明亮开朗，以『青梅竹马』而非『家人』的身分与兄妹关联，将两人从行将崩溃的内心拯救出来：她与涡波在校装作不认识却渐成密友，让涡波的脸开始出现笑容；又以同世代童星之姿反复向阳滝宣战，成为阳滝第一位朋友与希望之光。涡波与父亲、阳滝与母亲的关系随之一一和解，相川家这个『家庭』获得良性影响——这一切顺利到连兄妹都觉得『顺利过头』。</w:t>
      </w:r>
    </w:p>
    <w:p>
      <w:pPr>
        <w:ind w:left="170"/>
      </w:pPr>
      <w:r>
        <w:t xml:space="preserve">台词: </w:t>
      </w:r>
      <w:r>
        <w:t>「好久不见！！」</w:t>
      </w:r>
      <w:r>
        <w:t xml:space="preserve"> ｜ </w:t>
      </w:r>
      <w:r>
        <w:t>「阳滝，今天也要和我决胜负喔！」</w:t>
      </w:r>
      <w:r>
        <w:t xml:space="preserve"> ｜ </w:t>
      </w:r>
      <w:r>
        <w:t>「总有一天会遇见的。足以和你『对等』地商谈的朋友……不对，总有一天你能遇见超越你的对手。」</w:t>
      </w:r>
    </w:p>
    <w:p>
      <w:pPr>
        <w:ind w:left="170"/>
      </w:pPr>
      <w:r>
        <w:t xml:space="preserve">人物: 湖凪(青梅竹马)、相川涡波(化名:基督·欧亚)、相川阳滝(妹妹/水之理的盗窃者) ｜ </w:t>
      </w:r>
      <w:r>
        <w:t>地点: 现代日本</w:t>
      </w:r>
    </w:p>
    <w:p>
      <w:pPr>
        <w:ind w:left="170"/>
      </w:pPr>
      <w:r>
        <w:rPr>
          <w:color w:val="BF8F00"/>
          <w:rFonts w:eastAsia="微软雅黑"/>
        </w:rPr>
        <w:t>▶ 伏笔: FC-0081《湖凪=魔法控制的命运被造物》→ 回收于 T0-0025《医院之日真相：人偶戏约定》(closed)</w:t>
      </w:r>
    </w:p>
    <w:p>
      <w:pPr>
        <w:ind w:left="170"/>
      </w:pPr>
      <w:r>
        <w:t xml:space="preserve">　注: 旧ID引用 EV-第八章-0005(阳滝随即加速毁世计划);T0-0027(水瀬湖凪之死与挚爱之人诅咒→阳滝因湖凪而选择相信出路)、T0-0028(阳滝加速吸收魔之毒,世界异变)同链</w:t>
      </w:r>
    </w:p>
    <w:p>
      <w:pPr>
        <w:spacing w:before="160"/>
      </w:pPr>
      <w:r>
        <w:rPr>
          <w:b/>
          <w:rFonts w:eastAsia="微软雅黑"/>
          <w:sz w:val="21"/>
        </w:rPr>
        <w:t>T0-0021 ｜ 湖凪之死·魔法代价追讨</w:t>
      </w:r>
    </w:p>
    <w:p>
      <w:pPr>
        <w:ind w:left="170"/>
      </w:pPr>
      <w:r>
        <w:rPr>
          <w:color w:val="808080"/>
          <w:sz w:val="17"/>
          <w:rFonts w:eastAsia="微软雅黑"/>
        </w:rPr>
        <w:t>时间: T0-小学时期晚期 ｜ 类型: 世界事件 ｜ 置信度: 原文明确</w:t>
      </w:r>
    </w:p>
    <w:p>
      <w:pPr>
        <w:ind w:left="170"/>
      </w:pPr>
      <w:r>
        <w:rPr>
          <w:color w:val="808080"/>
          <w:sz w:val="17"/>
          <w:rFonts w:eastAsia="微软雅黑"/>
        </w:rPr>
        <w:t>锚点: 话:第408话真正的留恋 / block_id md-0310</w:t>
      </w:r>
    </w:p>
    <w:p>
      <w:pPr>
        <w:ind w:left="170"/>
      </w:pPr>
      <w:r>
        <w:t>描述: 在阳滝觉得幽暗隧道终于存在出口之际，『魔法』解除了——相川兄妹想要『珍视之人』，而在得到之后魔法就到了终点。那一天湖凪因事故死去，讣告传到相川家。阳滝从『未来视』知道那并非事故，她感到背后『裂缝』全神贯注的视线，领悟这是『代价』：涡波为习得魔法而无意识签下『契约』，获得了改变命运的力量，同时也背上了【挚爱之人的死亡】这份代价。因魔法不完备，湖凪未被吸足成为与代价相符的珍视之人，负债未清，此后相川家不幸接踵而至，父母事业失败、身陷丑闻，最终只逃过死亡以被逮捕收场。</w:t>
      </w:r>
    </w:p>
    <w:p>
      <w:pPr>
        <w:ind w:left="170"/>
      </w:pPr>
      <w:r>
        <w:t xml:space="preserve">台词: </w:t>
      </w:r>
      <w:r>
        <w:t>「那一天，湖凪因事故死去。」</w:t>
      </w:r>
      <w:r>
        <w:t xml:space="preserve"> ｜ </w:t>
      </w:r>
      <w:r>
        <w:t>「这种东西……不过是『诅咒』而已……」</w:t>
      </w:r>
      <w:r>
        <w:t xml:space="preserve"> ｜ </w:t>
      </w:r>
      <w:r>
        <w:t>「一切都是等价交换。既然是凭空获得的『珍视之人』，那么『代价』当然就只能是『珍视之人』的死亡。」</w:t>
      </w:r>
    </w:p>
    <w:p>
      <w:pPr>
        <w:ind w:left="170"/>
      </w:pPr>
      <w:r>
        <w:t xml:space="preserve">人物: 湖凪(青梅竹马)、相川涡波(化名:基督·欧亚)、相川阳滝(妹妹/水之理的盗窃者) ｜ </w:t>
      </w:r>
      <w:r>
        <w:t>地点: 现代日本</w:t>
      </w:r>
    </w:p>
    <w:p>
      <w:pPr>
        <w:spacing w:before="160"/>
      </w:pPr>
      <w:r>
        <w:rPr>
          <w:b/>
          <w:rFonts w:eastAsia="微软雅黑"/>
          <w:sz w:val="21"/>
        </w:rPr>
        <w:t>T0-0022 ｜ 涡波得知魔法即诅咒真相</w:t>
      </w:r>
      <w:r>
        <w:rPr>
          <w:b/>
          <w:color w:val="C00000"/>
          <w:rFonts w:eastAsia="微软雅黑"/>
        </w:rPr>
        <w:t xml:space="preserve">  [⚡反转]</w:t>
      </w:r>
    </w:p>
    <w:p>
      <w:pPr>
        <w:ind w:left="170"/>
      </w:pPr>
      <w:r>
        <w:rPr>
          <w:color w:val="808080"/>
          <w:sz w:val="17"/>
          <w:rFonts w:eastAsia="微软雅黑"/>
        </w:rPr>
        <w:t>时间: T0-湖凪死后·少年期 ｜ 类型: 身份揭露 ｜ 置信度: 原文明确</w:t>
      </w:r>
    </w:p>
    <w:p>
      <w:pPr>
        <w:ind w:left="170"/>
      </w:pPr>
      <w:r>
        <w:rPr>
          <w:color w:val="808080"/>
          <w:sz w:val="17"/>
          <w:rFonts w:eastAsia="微软雅黑"/>
        </w:rPr>
        <w:t>锚点: 话:第408话真正的留恋 / block_id md-0311</w:t>
      </w:r>
    </w:p>
    <w:p>
      <w:pPr>
        <w:ind w:left="170"/>
      </w:pPr>
      <w:r>
        <w:t>描述: 家庭会议中涡波崩溃地质问为何会变成如此，阳滝坦白指向失败的『魔法』负债。涡波流泪嘶吼：『也就是说，那天之后的全部都是『魔法』……全都是谎言吗！？』并领悟湖凪之所以异常强韧与善良，只因命运被自己的『魔法』操纵。结论是湖凪是被魔法操控的被造物，最终为这场虚假的『梦』而死。阳滝回答『这世界上根本没有魔法那样方便的东西，我们所发现的不过是诅咒而已』。最悲痛的转向是：涡波向阳滝问及『约定』，却否认『我没印象……忘掉它吧。我哪可能赢得了你』，令阳滝的思考彻底停止。</w:t>
      </w:r>
    </w:p>
    <w:p>
      <w:pPr>
        <w:ind w:left="170"/>
      </w:pPr>
      <w:r>
        <w:t xml:space="preserve">台词: </w:t>
      </w:r>
      <w:r>
        <w:t>「『哈、哈哈……。哈哈哈哈！也就是说、那天之后的全部都是『魔法』……全都是谎言吗！？』」</w:t>
      </w:r>
      <w:r>
        <w:t xml:space="preserve"> ｜ </w:t>
      </w:r>
      <w:r>
        <w:t>「『那些全都是虚伪的啊！！是我玩弄了她的内心和她的人生！！那种事情，怎么可以被原谅——！！』」</w:t>
      </w:r>
      <w:r>
        <w:t xml:space="preserve"> ｜ </w:t>
      </w:r>
      <w:r>
        <w:t>「我没印象……忘掉它吧。我哪可能赢得了你……」</w:t>
      </w:r>
    </w:p>
    <w:p>
      <w:pPr>
        <w:ind w:left="170"/>
      </w:pPr>
      <w:r>
        <w:t xml:space="preserve">人物: 相川涡波(化名:基督·欧亚)、相川阳滝(妹妹/水之理的盗窃者)、湖凪(被造物/回溯) ｜ </w:t>
      </w:r>
      <w:r>
        <w:t>地点: 现代日本·相川家</w:t>
      </w:r>
    </w:p>
    <w:p>
      <w:pPr>
        <w:ind w:left="170"/>
      </w:pPr>
      <w:r>
        <w:rPr>
          <w:color w:val="C00000"/>
          <w:rFonts w:eastAsia="微软雅黑"/>
        </w:rPr>
        <w:t>⚡ 反转 RV-0001 轴0: 『魔法』是让珍视之人得以实现的恩赐;湖凪是真实温暖的家庭成员 → 『魔法』是索取代价的诅咒——湖凪之死并非事故而是『代价』,湖凪是被涡波失败魔法操控『命运』的被造物</w:t>
      </w:r>
    </w:p>
    <w:p>
      <w:pPr>
        <w:ind w:left="170"/>
      </w:pPr>
      <w:r>
        <w:t xml:space="preserve">　注: 合并 T0-0021/T0-0022(同场景:湖凪之死与家庭会议)。T0-0021 的『魔法=恩赐』为合理推断,『代价』由原文『领悟这是代价』支撑。axis0:魔法本质反转,非六大轴;与 T1-0044(咒术即诅咒)构成魔法认知链</w:t>
      </w:r>
    </w:p>
    <w:p>
      <w:pPr>
        <w:spacing w:before="160"/>
      </w:pPr>
      <w:r>
        <w:rPr>
          <w:b/>
          <w:rFonts w:eastAsia="微软雅黑"/>
          <w:sz w:val="21"/>
        </w:rPr>
        <w:t>T0-0027 ｜ 水瀬湖凪之死与挚爱之人诅咒</w:t>
      </w:r>
    </w:p>
    <w:p>
      <w:pPr>
        <w:ind w:left="170"/>
      </w:pPr>
      <w:r>
        <w:rPr>
          <w:color w:val="808080"/>
          <w:sz w:val="17"/>
          <w:rFonts w:eastAsia="微软雅黑"/>
        </w:rPr>
        <w:t>时间: T0-原世界 ｜ 类型: 身份揭露 ｜ 置信度: 原文明确</w:t>
      </w:r>
    </w:p>
    <w:p>
      <w:pPr>
        <w:ind w:left="170"/>
      </w:pPr>
      <w:r>
        <w:rPr>
          <w:color w:val="808080"/>
          <w:sz w:val="17"/>
          <w:rFonts w:eastAsia="微软雅黑"/>
        </w:rPr>
        <w:t>锚点: 第409话 真正的兄妹 / block_id md-0316、md-0327</w:t>
      </w:r>
    </w:p>
    <w:p>
      <w:pPr>
        <w:ind w:left="170"/>
      </w:pPr>
      <w:r>
        <w:t>描述: 『挚爱之人的死亡』是涡波一切起点堕入的诅咒，唯此诅咒未被解除——因为涡波曾以魔法效果与最理想的『珍视之人』水瀬湖凪相遇，导致原世界中无法再诞生比她更符合条件的存在。湖凪是阳滝的『第一位朋友』、改善兄妹关系的桥梁，因涡波的失败魔法而死。阳滝在最后一战重读『相川兄妹的故事』时想起她，忆起那句『——能够超过你的朋友，总有一天会出现的』，以及在一切终结后『——到那时再三个人一起玩吧』的约定。</w:t>
      </w:r>
    </w:p>
    <w:p>
      <w:pPr>
        <w:ind w:left="170"/>
      </w:pPr>
      <w:r>
        <w:t xml:space="preserve">台词: </w:t>
      </w:r>
      <w:r>
        <w:t>「『——能够超过你的朋友，总有一天会出现的』」</w:t>
      </w:r>
      <w:r>
        <w:t xml:space="preserve"> ｜ </w:t>
      </w:r>
      <w:r>
        <w:t>「『——到那时再三个人一起玩吧』」</w:t>
      </w:r>
    </w:p>
    <w:p>
      <w:pPr>
        <w:ind w:left="170"/>
      </w:pPr>
      <w:r>
        <w:t xml:space="preserve">人物: 相川涡波(化名:基督·欧亚)、相川阳滝(水之理的盗窃者·100层)、水瀬湖凪 ｜ </w:t>
      </w:r>
      <w:r>
        <w:t>地点: 原世界·现代日本</w:t>
      </w:r>
    </w:p>
    <w:p>
      <w:pPr>
        <w:spacing w:before="160"/>
      </w:pPr>
      <w:r>
        <w:rPr>
          <w:b/>
          <w:rFonts w:eastAsia="微软雅黑"/>
          <w:sz w:val="21"/>
        </w:rPr>
        <w:t>T0-0034 ｜ 湖凪之死与厌世之夜</w:t>
      </w:r>
    </w:p>
    <w:p>
      <w:pPr>
        <w:ind w:left="170"/>
      </w:pPr>
      <w:r>
        <w:rPr>
          <w:color w:val="808080"/>
          <w:sz w:val="17"/>
          <w:rFonts w:eastAsia="微软雅黑"/>
        </w:rPr>
        <w:t>时间: T0-涡波少年期(湖凪之死前后) ｜ 类型: 剧情高潮 ｜ 置信度: 原文明确</w:t>
      </w:r>
    </w:p>
    <w:p>
      <w:pPr>
        <w:ind w:left="170"/>
      </w:pPr>
      <w:r>
        <w:rPr>
          <w:color w:val="808080"/>
          <w:sz w:val="17"/>
          <w:rFonts w:eastAsia="微软雅黑"/>
        </w:rPr>
        <w:t>锚点: 话:第503话 『祝福』 / block_id md-0290</w:t>
      </w:r>
    </w:p>
    <w:p>
      <w:pPr>
        <w:ind w:left="170"/>
      </w:pPr>
      <w:r>
        <w:t>描述: 半成品魔法效果是「以失去真正渴求的事物为代价攫取期望的东西」,为涡波带来青梅竹马『水濑湖凪』这份希望,却让他在转眼间失去她——湖凪之死使人生重新被绝望覆盖。葬礼后兄妹被赶回昏暗的游戏房,日复一日注视「GAMEOVER」。涡波夜不能寐,眺望大厦林立的都会夜景,一再想像自己跳下去的景象,只能望月流泪。他自答「为什么」的答案:「真正的『魔法』和『如梦似幻』的人生都是我打开的」,并断言:「归根究柢,我就不该诞生」。</w:t>
      </w:r>
    </w:p>
    <w:p>
      <w:pPr>
        <w:ind w:left="170"/>
      </w:pPr>
      <w:r>
        <w:t xml:space="preserve">台词: </w:t>
      </w:r>
      <w:r>
        <w:t>「『以失去真正渴求的事物为代价攫取期望的东西』」</w:t>
      </w:r>
      <w:r>
        <w:t xml:space="preserve"> ｜ </w:t>
      </w:r>
      <w:r>
        <w:t>「『归根究柢,我就不该诞生。』」</w:t>
      </w:r>
    </w:p>
    <w:p>
      <w:pPr>
        <w:ind w:left="170"/>
      </w:pPr>
      <w:r>
        <w:t xml:space="preserve">人物: 相川涡波、水濑湖凪(已故青梅竹马)、相川阳滝(被提及) ｜ </w:t>
      </w:r>
      <w:r>
        <w:t>地点: 原世界·日本</w:t>
      </w:r>
    </w:p>
    <w:p>
      <w:pPr>
        <w:spacing w:before="160"/>
      </w:pPr>
      <w:r>
        <w:rPr>
          <w:b/>
          <w:rFonts w:eastAsia="微软雅黑"/>
          <w:sz w:val="21"/>
        </w:rPr>
        <w:t>T0-0036 ｜ 涡波看见水濑湖凪之影</w:t>
      </w:r>
    </w:p>
    <w:p>
      <w:pPr>
        <w:ind w:left="170"/>
      </w:pPr>
      <w:r>
        <w:rPr>
          <w:color w:val="808080"/>
          <w:sz w:val="17"/>
          <w:rFonts w:eastAsia="微软雅黑"/>
        </w:rPr>
        <w:t>时间: T0-原世界·比千年前更早/T3-第508话回溯讲述 ｜ 类型: 身份揭露 ｜ 置信度: 原文明确</w:t>
      </w:r>
    </w:p>
    <w:p>
      <w:pPr>
        <w:ind w:left="170"/>
      </w:pPr>
      <w:r>
        <w:rPr>
          <w:color w:val="808080"/>
          <w:sz w:val="17"/>
          <w:rFonts w:eastAsia="微软雅黑"/>
        </w:rPr>
        <w:t>锚点: 话:第508话 第零之试炼『一切的开端』 / block_id md-0330</w:t>
      </w:r>
    </w:p>
    <w:p>
      <w:pPr>
        <w:ind w:left="170"/>
      </w:pPr>
      <w:r>
        <w:t>描述: 涡波没能在拉古涅瞥视之处看见早逝的里埃尔，却看见了另一个人——年纪相仿的少女，茶色头发落在肩头，服装不是布匹而是化学纤维，穿着不可能出现在异世界的现代连身裙。他唤出她的名字：「……湖凪同学。」比千年前更早的往事浮出脑海：在『原世界』经历的第一个『魔法』的失败——「湖凪同学就是被那个失败造成的第一个牺牲者」，涡波内心独白「——内心被我的『魔法』玩弄，在最后死于非命的少女」。湖凪在近处默默听完了拉古涅与涡波的交谈，态度友善地挥手道谢，随后缓缓将脸转了过来，涡波下意识扭过头。原段以「湖凪同学」称呼，未提本名；「水濑湖凪」为后文第509话明示的全名。</w:t>
      </w:r>
    </w:p>
    <w:p>
      <w:pPr>
        <w:ind w:left="170"/>
      </w:pPr>
      <w:r>
        <w:t xml:space="preserve">台词: </w:t>
      </w:r>
      <w:r>
        <w:t>「『……湖凪同学。』」</w:t>
      </w:r>
      <w:r>
        <w:t xml:space="preserve"> ｜ </w:t>
      </w:r>
      <w:r>
        <w:t>「『湖凪同学就是被那个失败造成的第一个牺牲者。』」</w:t>
      </w:r>
    </w:p>
    <w:p>
      <w:pPr>
        <w:ind w:left="170"/>
      </w:pPr>
      <w:r>
        <w:t xml:space="preserve">人物: 水濑湖凪(原世界青梅竹马/第一个牺牲者)、拉古涅・卡伊库欧拉、里埃尔・卡伊库欧拉(被提及)、相川涡波(化名:基督·欧亚) ｜ </w:t>
      </w:r>
      <w:r>
        <w:t>地点: 原世界·日本(回溯)/迷宫100层</w:t>
      </w:r>
    </w:p>
    <w:p>
      <w:pPr>
        <w:spacing w:before="160"/>
      </w:pPr>
      <w:r>
        <w:rPr>
          <w:b/>
          <w:rFonts w:eastAsia="微软雅黑"/>
          <w:sz w:val="21"/>
        </w:rPr>
        <w:t>T0-0053 ｜ 涡波学院伪装与湖凪相遇</w:t>
      </w:r>
    </w:p>
    <w:p>
      <w:pPr>
        <w:ind w:left="170"/>
      </w:pPr>
      <w:r>
        <w:rPr>
          <w:color w:val="808080"/>
          <w:sz w:val="17"/>
          <w:rFonts w:eastAsia="微软雅黑"/>
        </w:rPr>
        <w:t>时间: T0-涡波学院时代（逃离演员训练后） ｜ 类型: 日常探索 ｜ 置信度: 原文明确</w:t>
      </w:r>
    </w:p>
    <w:p>
      <w:pPr>
        <w:ind w:left="170"/>
      </w:pPr>
      <w:r>
        <w:rPr>
          <w:color w:val="808080"/>
          <w:sz w:val="17"/>
          <w:rFonts w:eastAsia="微软雅黑"/>
        </w:rPr>
        <w:t>锚点: 话:332 / block_id 7373md-0080-0082</w:t>
      </w:r>
    </w:p>
    <w:p>
      <w:pPr>
        <w:ind w:left="170"/>
      </w:pPr>
      <w:r>
        <w:t>描述: 拉古涅通过『亲和』见证涡波在现代日本（异世界石之国）学院的日子。逃离父亲演员训练的涡波在此做回普通学生，为埋没于集体而刻意维持『不生事端的孩子』的『理想』人设——『绝不与人深交，将闲暇时间全部消磨在娱乐上』。直到在石之塔间隙邂逅一位茶色头发垂肩的少女（青梅竹马湖凪），少女一眼认出他：『我怎么可能会认错小涡啊！』两人遂成为密友，约定放学后私下相见，一起上下学、进餐、玩游戏，就这样持续了约一年。拉古涅断言：这场邂逅对涡波而言『就相当于我和里埃尔的相遇』。</w:t>
      </w:r>
    </w:p>
    <w:p>
      <w:pPr>
        <w:ind w:left="170"/>
      </w:pPr>
      <w:r>
        <w:t xml:space="preserve">台词: </w:t>
      </w:r>
      <w:r>
        <w:t>「诶，难道说……你是相川先生家的……？」</w:t>
      </w:r>
      <w:r>
        <w:t xml:space="preserve"> ｜ </w:t>
      </w:r>
      <w:r>
        <w:t>「我怎么可能会认错小涡啊！」</w:t>
      </w:r>
      <w:r>
        <w:t xml:space="preserve"> ｜ </w:t>
      </w:r>
      <w:r>
        <w:t>「从明天开始我们两个一起上下学吧！」</w:t>
      </w:r>
    </w:p>
    <w:p>
      <w:pPr>
        <w:ind w:left="170"/>
      </w:pPr>
      <w:r>
        <w:t xml:space="preserve">人物: 相川涡波(化名:基督·欧亚/相川涡波)、湖凪（Konagi，青梅竹马少女）、相川阳滝（被提及） ｜ </w:t>
      </w:r>
      <w:r>
        <w:t>地点: 现代日本（石之国）·学院及周边</w:t>
      </w:r>
    </w:p>
    <w:p>
      <w:pPr>
        <w:spacing w:before="160"/>
      </w:pPr>
      <w:r>
        <w:rPr>
          <w:b/>
          <w:rFonts w:eastAsia="微软雅黑"/>
          <w:sz w:val="21"/>
        </w:rPr>
        <w:t>T0-0054 ｜ 湖凪诉真心告白随之殒命</w:t>
      </w:r>
      <w:r>
        <w:rPr>
          <w:b/>
          <w:color w:val="C00000"/>
          <w:rFonts w:eastAsia="微软雅黑"/>
        </w:rPr>
        <w:t xml:space="preserve">  [▶伏笔端]</w:t>
      </w:r>
    </w:p>
    <w:p>
      <w:pPr>
        <w:ind w:left="170"/>
      </w:pPr>
      <w:r>
        <w:rPr>
          <w:color w:val="808080"/>
          <w:sz w:val="17"/>
          <w:rFonts w:eastAsia="微软雅黑"/>
        </w:rPr>
        <w:t>时间: T0-涡波学院时代（命运之日） ｜ 类型: 剧情高潮 ｜ 置信度: 原文明确</w:t>
      </w:r>
    </w:p>
    <w:p>
      <w:pPr>
        <w:ind w:left="170"/>
      </w:pPr>
      <w:r>
        <w:rPr>
          <w:color w:val="808080"/>
          <w:sz w:val="17"/>
          <w:rFonts w:eastAsia="微软雅黑"/>
        </w:rPr>
        <w:t>锚点: 话:332 / block_id 7373md-0082-0083</w:t>
      </w:r>
    </w:p>
    <w:p>
      <w:pPr>
        <w:ind w:left="170"/>
      </w:pPr>
      <w:r>
        <w:t>描述: 在涡波演技濒临极限、无法维持『不生事端的孩子』这一『理想』时，青梅竹马的少女向他伸出援手。夕阳下学院房间里，少女握着涡波的手大喊：『请、请不要哭了！从今以后，你不会再孤身一人了！』涡波代之倾诉本应属于自己的真心：『我想和你在一起。』少女答应：『今后大家要在一起。』——然而当晚，少女的死讯便传来（据称死于事故）。涡波精神恍惚，在葬礼上一整天呼唤『■■同学……』等待回应，学会了【人死不能复生】。</w:t>
      </w:r>
    </w:p>
    <w:p>
      <w:pPr>
        <w:ind w:left="170"/>
      </w:pPr>
      <w:r>
        <w:t xml:space="preserve">台词: </w:t>
      </w:r>
      <w:r>
        <w:t>「――请、请不要哭了！从今以后，你不会再孤身一人了！」</w:t>
      </w:r>
      <w:r>
        <w:t xml:space="preserve"> ｜ </w:t>
      </w:r>
      <w:r>
        <w:t>「&lt;大家要在一起&gt;。所以，请不要再哭了……」</w:t>
      </w:r>
      <w:r>
        <w:t xml:space="preserve"> ｜ </w:t>
      </w:r>
      <w:r>
        <w:t>「死了……？■■同学她……？」</w:t>
      </w:r>
      <w:r>
        <w:t xml:space="preserve"> ｜ </w:t>
      </w:r>
      <w:r>
        <w:t>「■■同学，为什么……！为什么……！！」</w:t>
      </w:r>
    </w:p>
    <w:p>
      <w:pPr>
        <w:ind w:left="170"/>
      </w:pPr>
      <w:r>
        <w:t xml:space="preserve">人物: 相川涡波(化名:基督·欧亚)、湖凪（Konagi，青梅竹马少女） ｜ </w:t>
      </w:r>
      <w:r>
        <w:t>地点: 现代日本（石之国）·学院房间、葬礼</w:t>
      </w:r>
    </w:p>
    <w:p>
      <w:pPr>
        <w:ind w:left="170"/>
      </w:pPr>
      <w:r>
        <w:rPr>
          <w:color w:val="BF8F00"/>
          <w:rFonts w:eastAsia="微软雅黑"/>
        </w:rPr>
        <w:t>▶ 伏笔: FC-0082《名字/记忆归于无→反转取回》→ 回收于 T0-0055《拉古涅反转取回湖凪之名》(closed)</w:t>
      </w:r>
    </w:p>
    <w:p>
      <w:pPr>
        <w:ind w:left="170"/>
      </w:pPr>
      <w:r>
        <w:t xml:space="preserve">　注: 旧ID引用 EV-第73章-0005(拉古涅反转取回湖凪之名);T0-0053(涡波学院伪装与湖凪相遇→名字被黑块遮蔽、人为龃龉)同链;T3-1161(反转拉古涅错认涡波为母)为后续回响</w:t>
      </w:r>
    </w:p>
    <w:p>
      <w:pPr>
        <w:spacing w:before="160"/>
      </w:pPr>
      <w:r>
        <w:rPr>
          <w:b/>
          <w:rFonts w:eastAsia="微软雅黑"/>
          <w:sz w:val="21"/>
        </w:rPr>
        <w:t>T0-0055 ｜ 拉古涅反转取回湖凪之名</w:t>
      </w:r>
      <w:r>
        <w:rPr>
          <w:b/>
          <w:color w:val="C00000"/>
          <w:rFonts w:eastAsia="微软雅黑"/>
        </w:rPr>
        <w:t xml:space="preserve">  [◀回收端 ⚡反转]</w:t>
      </w:r>
    </w:p>
    <w:p>
      <w:pPr>
        <w:ind w:left="170"/>
      </w:pPr>
      <w:r>
        <w:rPr>
          <w:color w:val="808080"/>
          <w:sz w:val="17"/>
          <w:rFonts w:eastAsia="微软雅黑"/>
        </w:rPr>
        <w:t>时间: T0-涡波学院时代（葬礼后） ｜ 类型: 咏唱节点 ｜ 置信度: 合理推断</w:t>
      </w:r>
    </w:p>
    <w:p>
      <w:pPr>
        <w:ind w:left="170"/>
      </w:pPr>
      <w:r>
        <w:rPr>
          <w:color w:val="808080"/>
          <w:sz w:val="17"/>
          <w:rFonts w:eastAsia="微软雅黑"/>
        </w:rPr>
        <w:t>锚点: 话:332 / block_id 7373md-0083</w:t>
      </w:r>
    </w:p>
    <w:p>
      <w:pPr>
        <w:ind w:left="170"/>
      </w:pPr>
      <w:r>
        <w:t>描述: 拉古涅断定涡波青梅竹马的『名字』被某种力量刻意抹去、令其一并被『归于无』——『涡波也绝不可以让她归于无』。她宣称『名字是存在的/确实存在于此』，发动『反转』：『『我为逐幻之幻』。『甚而无法存在于世界（你）之中』——！』对象是位于遥远过去、他人记忆中的名字，盗取的理与『亲和』令她无视一切障碍强行干涉。承受仿佛失去全身血液般的脱力感后，她终于听见名字——『湖凪（Konagi）同学……！！』涡波也同时取回了名字。但拉古涅同时感到有一股能与『理之盗窃者』匹敌的冰冷沉重魔力在对名字进行干涉。</w:t>
      </w:r>
    </w:p>
    <w:p>
      <w:pPr>
        <w:ind w:left="170"/>
      </w:pPr>
      <w:r>
        <w:t xml:space="preserve">台词: </w:t>
      </w:r>
      <w:r>
        <w:t>「涡波也绝不可以让她『归于无』――！」</w:t>
      </w:r>
      <w:r>
        <w:t xml:space="preserve"> ｜ </w:t>
      </w:r>
      <w:r>
        <w:t>「湖凪（Konagi）同学……！！」</w:t>
      </w:r>
      <w:r>
        <w:t xml:space="preserve"> ｜ </w:t>
      </w:r>
      <w:r>
        <w:t>「我听见了她的名字。少女名为湖凪。」</w:t>
      </w:r>
    </w:p>
    <w:p>
      <w:pPr>
        <w:ind w:left="170"/>
      </w:pPr>
      <w:r>
        <w:t xml:space="preserve">人物: 拉古涅·卡伊库欧拉(星之理的盗窃者)、相川涡波(化名:基督·欧亚)、湖凪（Konagi，青梅竹马少女）、相川阳滝(水之理的盗窃者/幕后干涉者) ｜ </w:t>
      </w:r>
      <w:r>
        <w:t>地点: 异世界石之国（追忆空间）</w:t>
      </w:r>
    </w:p>
    <w:p>
      <w:pPr>
        <w:ind w:left="170"/>
      </w:pPr>
      <w:r>
        <w:rPr>
          <w:color w:val="2E75B6"/>
          <w:rFonts w:eastAsia="微软雅黑"/>
        </w:rPr>
        <w:t>◀ 回收: FC-0082《名字/记忆归于无→反转取回》← 伏笔起于 T0-0054《湖凪诉真心告白随之殒命》</w:t>
      </w:r>
    </w:p>
    <w:p>
      <w:pPr>
        <w:ind w:left="170"/>
      </w:pPr>
      <w:r>
        <w:rPr>
          <w:color w:val="C00000"/>
          <w:rFonts w:eastAsia="微软雅黑"/>
        </w:rPr>
        <w:t>⚡ 反转 RV-0007 轴0: 青梅竹马的名字因故不可考/近乎被遗忘 → 名字本应完整存在于过去,是被幕后之『理』强行抹去、可被反转取回</w:t>
      </w:r>
    </w:p>
    <w:p>
      <w:pPr>
        <w:ind w:left="170"/>
      </w:pPr>
      <w:r>
        <w:t xml:space="preserve">　注: 拉古涅咏唱『我为逐幻之幻』反转取回被抹去的名字;揭示『归于无』机制,关联轴6 的抹除链</w:t>
      </w:r>
    </w:p>
    <w:p>
      <w:pPr>
        <w:pStyle w:val="Heading2"/>
      </w:pPr>
      <w:r>
        <w:t>病床前救赎与妹控觉醒 · (6条)</w:t>
      </w:r>
      <w:bookmarkStart w:id="10007" w:name="SEG_T0_病床前救赎与妹控觉醒"/>
      <w:bookmarkEnd w:id="10007"/>
    </w:p>
    <w:p>
      <w:pPr>
        <w:spacing w:before="160"/>
      </w:pPr>
      <w:r>
        <w:rPr>
          <w:b/>
          <w:rFonts w:eastAsia="微软雅黑"/>
          <w:sz w:val="21"/>
        </w:rPr>
        <w:t>T0-0003 ｜ 病床前和解,涡波妹控觉醒</w:t>
      </w:r>
    </w:p>
    <w:p>
      <w:pPr>
        <w:ind w:left="170"/>
      </w:pPr>
      <w:r>
        <w:rPr>
          <w:color w:val="808080"/>
          <w:sz w:val="17"/>
          <w:rFonts w:eastAsia="微软雅黑"/>
        </w:rPr>
        <w:t>时间: T0-穿越前(『决定生存方式的那一天』) ｜ 类型: 剧情高潮 ｜ 置信度: 原文明确</w:t>
      </w:r>
    </w:p>
    <w:p>
      <w:pPr>
        <w:ind w:left="170"/>
      </w:pPr>
      <w:r>
        <w:rPr>
          <w:color w:val="808080"/>
          <w:sz w:val="17"/>
          <w:rFonts w:eastAsia="微软雅黑"/>
        </w:rPr>
        <w:t>锚点: 话:第三章-梦的奴隶,奴隶的梦 / block_id md-0055 ~ md-0056</w:t>
      </w:r>
    </w:p>
    <w:p>
      <w:pPr>
        <w:ind w:left="170"/>
      </w:pPr>
      <w:r>
        <w:t>描述: 梦中的那天,涡波在病房与妹妹面对面,宣誓从今往后「我会永远陪在身边守护你」「我会守护你,直到永远」。阳滝感动落泪:「好开心⋯⋯终于、终于⋯⋯哥哥终于肯看向我了⋯⋯」。涡波意识到「将妹妹拖垮的始作俑者不是别人,就是我这个哥哥」,遂将『守护与阳滝的约定』立为生存的全部意义:「相川涡波这个人的一切,都是为了守护那份约定而存在的。」梦醒前涡波呐喊「我绝对要救你。只要能救你,我会──!!」却够不到妹妹——梦因采取了与记忆不同的行动而破灭。此约定构成全书核心执念(妹妹=水之理盗窃者的重大伏笔)。</w:t>
      </w:r>
    </w:p>
    <w:p>
      <w:pPr>
        <w:ind w:left="170"/>
      </w:pPr>
      <w:r>
        <w:t xml:space="preserve">台词: </w:t>
      </w:r>
      <w:r>
        <w:t>「从今往后我们就能永远在一起了呢⋯⋯真的、好开心⋯⋯」</w:t>
      </w:r>
      <w:r>
        <w:t xml:space="preserve"> ｜ </w:t>
      </w:r>
      <w:r>
        <w:t>「我跟妹妹约好了。我说过「我们会永远在一起。」</w:t>
      </w:r>
    </w:p>
    <w:p>
      <w:pPr>
        <w:ind w:left="170"/>
      </w:pPr>
      <w:r>
        <w:t xml:space="preserve">人物: 相川涡波(化名:基督·欧亚)、相川阳滝(妹妹/水之理的盗窃者) ｜ </w:t>
      </w:r>
      <w:r>
        <w:t>地点: 现代日本·医院病房</w:t>
      </w:r>
    </w:p>
    <w:p>
      <w:pPr>
        <w:spacing w:before="160"/>
      </w:pPr>
      <w:r>
        <w:rPr>
          <w:b/>
          <w:rFonts w:eastAsia="微软雅黑"/>
          <w:sz w:val="21"/>
        </w:rPr>
        <w:t>T0-0025 ｜ 医院之日真相：人偶戏约定</w:t>
      </w:r>
      <w:r>
        <w:rPr>
          <w:b/>
          <w:color w:val="C00000"/>
          <w:rFonts w:eastAsia="微软雅黑"/>
        </w:rPr>
        <w:t xml:space="preserve">  [◀回收端]</w:t>
      </w:r>
    </w:p>
    <w:p>
      <w:pPr>
        <w:ind w:left="170"/>
      </w:pPr>
      <w:r>
        <w:rPr>
          <w:color w:val="808080"/>
          <w:sz w:val="17"/>
          <w:rFonts w:eastAsia="微软雅黑"/>
        </w:rPr>
        <w:t>时间: T0-原世界-病弱期 ｜ 类型: 剧情高潮 ｜ 置信度: 原文明确</w:t>
      </w:r>
    </w:p>
    <w:p>
      <w:pPr>
        <w:ind w:left="170"/>
      </w:pPr>
      <w:r>
        <w:rPr>
          <w:color w:val="808080"/>
          <w:sz w:val="17"/>
          <w:rFonts w:eastAsia="微软雅黑"/>
        </w:rPr>
        <w:t>锚点: 第409话 真正的兄妹 / block_id md-0316</w:t>
      </w:r>
    </w:p>
    <w:p>
      <w:pPr>
        <w:ind w:left="170"/>
      </w:pPr>
      <w:r>
        <w:t>描述: 『医院之日』是涡波误闯异世界后最初回想起的记忆，也是拉古涅追击涡波尸体时发现记忆连接蹊跷之处。真相揭晓：那天某医院病房里，患病的妹妹阳滝确认『从今以后哥哥会守护我……？』，哥哥回答『没错，我会守护你。永远的在一起。』——这不过是阳滝编写的人偶戏，为了让被重制无数次的记忆符合逻辑的戏剧。阳滝为复制『虽然贫苦却幸福』的家庭故事，兄妹脱离相川家进入贫困生活，哥哥打工养病妹，阳滝在暗处为毁掉世界做准备。</w:t>
      </w:r>
    </w:p>
    <w:p>
      <w:pPr>
        <w:ind w:left="170"/>
      </w:pPr>
      <w:r>
        <w:t xml:space="preserve">台词: </w:t>
      </w:r>
      <w:r>
        <w:t>「『从今以后哥哥会守护我……？』」</w:t>
      </w:r>
      <w:r>
        <w:t xml:space="preserve"> ｜ </w:t>
      </w:r>
      <w:r>
        <w:t>「『没错，我会守护你。永远的在一起。』」</w:t>
      </w:r>
    </w:p>
    <w:p>
      <w:pPr>
        <w:ind w:left="170"/>
      </w:pPr>
      <w:r>
        <w:t xml:space="preserve">人物: 相川涡波(化名:基督·欧亚)、相川阳滝(水之理的盗窃者·100层) ｜ </w:t>
      </w:r>
      <w:r>
        <w:t>地点: 原世界·现代日本/医院病房</w:t>
      </w:r>
    </w:p>
    <w:p>
      <w:pPr>
        <w:ind w:left="170"/>
      </w:pPr>
      <w:r>
        <w:rPr>
          <w:color w:val="2E75B6"/>
          <w:rFonts w:eastAsia="微软雅黑"/>
        </w:rPr>
        <w:t>◀ 回收: FC-0081《湖凪=魔法控制的命运被造物》← 伏笔起于 T0-0020《青梅竹马湖凪登场温暖兄妹》</w:t>
      </w:r>
    </w:p>
    <w:p>
      <w:pPr>
        <w:spacing w:before="160"/>
      </w:pPr>
      <w:r>
        <w:rPr>
          <w:b/>
          <w:rFonts w:eastAsia="微软雅黑"/>
          <w:sz w:val="21"/>
        </w:rPr>
        <w:t>T0-0042 ｜ 病床前兄妹和解</w:t>
      </w:r>
    </w:p>
    <w:p>
      <w:pPr>
        <w:ind w:left="170"/>
      </w:pPr>
      <w:r>
        <w:rPr>
          <w:color w:val="808080"/>
          <w:sz w:val="17"/>
          <w:rFonts w:eastAsia="微软雅黑"/>
        </w:rPr>
        <w:t>时间: T0-少年期-病床位(原世界) ｜ 类型: 剧情高潮 ｜ 置信度: 原文明确</w:t>
      </w:r>
    </w:p>
    <w:p>
      <w:pPr>
        <w:ind w:left="170"/>
      </w:pPr>
      <w:r>
        <w:rPr>
          <w:color w:val="808080"/>
          <w:sz w:val="17"/>
          <w:rFonts w:eastAsia="微软雅黑"/>
        </w:rPr>
        <w:t>锚点: 话:287 / block_id 7272md-0050, 7272md-0051</w:t>
      </w:r>
    </w:p>
    <w:p>
      <w:pPr>
        <w:ind w:left="170"/>
      </w:pPr>
      <w:r>
        <w:t>描述: 涡波在妹妹相川阳滝病榻前追忆少年时代。曾将妹妹视作『无物』、因嫉妒把她绝对化为遥不可及天才的涡波，第一次跪下道歉握住她纤细的手腕：「抱歉，阳滝…一直都是我不好…是我在跟你赌气」。阳滝却抚摸他的脸颊，称「哥哥是个温柔的人。这份温柔才是强大」。涡波内心独白「从这一天起，一个全新的我诞生了」，抱住妹妹立誓「放心吧，阳滝。今后我们会在一起的。我们两个永远──」。兄妹以双亲消失为转机互认家人、填补内心空洞，涡波自此觉醒『要永远守护妹妹』的执念，成为其人生主线「留住」的开端。</w:t>
      </w:r>
    </w:p>
    <w:p>
      <w:pPr>
        <w:ind w:left="170"/>
      </w:pPr>
      <w:r>
        <w:t xml:space="preserve">台词: </w:t>
      </w:r>
      <w:r>
        <w:t>「哥哥是个温柔的人。这份温柔才是强大」</w:t>
      </w:r>
      <w:r>
        <w:t xml:space="preserve"> ｜ </w:t>
      </w:r>
      <w:r>
        <w:t>「放心吧，阳滝。今后我们会在一起的。我们两个永远──」</w:t>
      </w:r>
      <w:r>
        <w:t xml:space="preserve"> ｜ </w:t>
      </w:r>
      <w:r>
        <w:t>「我绝对不会再走上错误的道路。作为哥哥，我绝对要将妹妹──」</w:t>
      </w:r>
    </w:p>
    <w:p>
      <w:pPr>
        <w:ind w:left="170"/>
      </w:pPr>
      <w:r>
        <w:t xml:space="preserve">人物: 相川涡波(化名:基督·欧亚)、相川阳滝(妹妹/水之理的盗窃者)、医生(守望者) ｜ </w:t>
      </w:r>
      <w:r>
        <w:t>地点: 原世界·现代日本·医院病房</w:t>
      </w:r>
    </w:p>
    <w:p>
      <w:pPr>
        <w:spacing w:before="160"/>
      </w:pPr>
      <w:r>
        <w:rPr>
          <w:b/>
          <w:rFonts w:eastAsia="微软雅黑"/>
          <w:sz w:val="21"/>
        </w:rPr>
        <w:t>T0-0043 ｜ 病房和解与妹控觉醒获救赎</w:t>
      </w:r>
      <w:r>
        <w:rPr>
          <w:b/>
          <w:color w:val="C00000"/>
          <w:rFonts w:eastAsia="微软雅黑"/>
        </w:rPr>
        <w:t xml:space="preserve">  [⚡反转]</w:t>
      </w:r>
    </w:p>
    <w:p>
      <w:pPr>
        <w:ind w:left="170"/>
      </w:pPr>
      <w:r>
        <w:rPr>
          <w:color w:val="808080"/>
          <w:sz w:val="17"/>
          <w:rFonts w:eastAsia="微软雅黑"/>
        </w:rPr>
        <w:t>时间: T0-涡波中学期(病房和解) ｜ 类型: 剧情高潮 ｜ 置信度: 原文明确</w:t>
      </w:r>
    </w:p>
    <w:p>
      <w:pPr>
        <w:ind w:left="170"/>
      </w:pPr>
      <w:r>
        <w:rPr>
          <w:color w:val="808080"/>
          <w:sz w:val="17"/>
          <w:rFonts w:eastAsia="微软雅黑"/>
        </w:rPr>
        <w:t>锚点: 话:第287话《与生倶来的失败者》 / block_id 7272md-0050~0051</w:t>
      </w:r>
    </w:p>
    <w:p>
      <w:pPr>
        <w:ind w:left="170"/>
      </w:pPr>
      <w:r>
        <w:t>描述: 面对孱弱的妹妹,涡波道歉:「抱、抱歉,阳滝……一直都是我不好……是我在跟你赌气。」阳滝轻抚他的脸颊,给予他一生中第一次的认可与救赎:「哥哥现在的表情足以证明你的温柔。请哥哥对自己有自信一些。因为这份温柔正是哥哥的强大所在啊。」又说「像我和父亲母亲这样外强中干的人不能称之为强大」,「──哥哥是个温柔的人。这份温柔才是强大。」阳滝恳求今后与哥哥一起生活,涡波答应并第一次主动拥抱妹妹:「放心吧,阳滝。今后我们会在一起的。我们两个永远──」从此他成为妹控:「相川阳滝由我来守护。妹妹就是我的一切。要永远守护她。无论以什么为交换都要守护好她。」</w:t>
      </w:r>
    </w:p>
    <w:p>
      <w:pPr>
        <w:ind w:left="170"/>
      </w:pPr>
      <w:r>
        <w:t xml:space="preserve">台词: </w:t>
      </w:r>
      <w:r>
        <w:t>「──哥哥是个温柔的人。这份温柔才是强大。」</w:t>
      </w:r>
      <w:r>
        <w:t xml:space="preserve"> ｜ </w:t>
      </w:r>
      <w:r>
        <w:t>「相川阳滝由我来守护。妹妹就是我的一切。」</w:t>
      </w:r>
    </w:p>
    <w:p>
      <w:pPr>
        <w:ind w:left="170"/>
      </w:pPr>
      <w:r>
        <w:t xml:space="preserve">人物: 相川涡波(化名:基督·欧亚)、相川阳滝(妹妹/水之理的盗窃者) ｜ </w:t>
      </w:r>
      <w:r>
        <w:t>地点: 现代日本·医院病房</w:t>
      </w:r>
    </w:p>
    <w:p>
      <w:pPr>
        <w:ind w:left="170"/>
      </w:pPr>
      <w:r>
        <w:rPr>
          <w:color w:val="C00000"/>
          <w:rFonts w:eastAsia="微软雅黑"/>
        </w:rPr>
        <w:t>⚡ 反转 RV-0004 轴0: 阳滝是夺走父母宠爱、嘲笑自己无能的敌人 → 阳滝是真正拯救了涡波、给予他认可与爱的妹妹</w:t>
      </w:r>
    </w:p>
    <w:p>
      <w:pPr>
        <w:ind w:left="170"/>
      </w:pPr>
      <w:r>
        <w:t xml:space="preserve">　注: 第一层反转(敌人→拯救者);后被 RV-0008(病房和解=洗脑)二次反转,构成轴6 洗脑链的铺垫</w:t>
      </w:r>
    </w:p>
    <w:p>
      <w:pPr>
        <w:spacing w:before="160"/>
      </w:pPr>
      <w:r>
        <w:rPr>
          <w:b/>
          <w:rFonts w:eastAsia="微软雅黑"/>
          <w:sz w:val="21"/>
        </w:rPr>
        <w:t>T0-0047 ｜ 走马灯·小学青梅竹马救赎</w:t>
      </w:r>
    </w:p>
    <w:p>
      <w:pPr>
        <w:ind w:left="170"/>
      </w:pPr>
      <w:r>
        <w:rPr>
          <w:color w:val="808080"/>
          <w:sz w:val="17"/>
          <w:rFonts w:eastAsia="微软雅黑"/>
        </w:rPr>
        <w:t>时间: T0-涡波小学时期(约8-10岁) ｜ 类型: 穿越召唤 ｜ 置信度: 合理推断</w:t>
      </w:r>
    </w:p>
    <w:p>
      <w:pPr>
        <w:ind w:left="170"/>
      </w:pPr>
      <w:r>
        <w:rPr>
          <w:color w:val="808080"/>
          <w:sz w:val="17"/>
          <w:rFonts w:eastAsia="微软雅黑"/>
        </w:rPr>
        <w:t>锚点: 话:317 / block_id 7272md-0243</w:t>
      </w:r>
    </w:p>
    <w:p>
      <w:pPr>
        <w:ind w:left="170"/>
      </w:pPr>
      <w:r>
        <w:t>描述: 走马灯闪回涡波小学时光。因相比妹妹的才能而被双亲视若'无物',年幼的涡波在学校孤身一人。黄昏空荡的教室里只剩下他与一名容貌可爱的茶发女孩子,两人面对面热泪盈眶。那女孩握着他的手笨拙而坚强地鼓励他:'从今以后,你不会再孤身一人了!'涡波认出她是境遇相仿的财阀家大小姐,曾多次施以援手、一起玩耍,却不知为何将其遗忘。这是她将涡波从绝望深渊拯救出来的记忆,少年时期漫长而艰苦的战斗迎来'结局',黄金般璀璨的少年时期于此开始。</w:t>
      </w:r>
    </w:p>
    <w:p>
      <w:pPr>
        <w:ind w:left="170"/>
      </w:pPr>
      <w:r>
        <w:t xml:space="preserve">台词: </w:t>
      </w:r>
      <w:r>
        <w:t>「――请、请不要哭了！从今以后，你不会再孤身一人了！」</w:t>
      </w:r>
      <w:r>
        <w:t xml:space="preserve"> ｜ </w:t>
      </w:r>
      <w:r>
        <w:t>「我不会从涡波君面前消失的……今后『大家要在一起』。」</w:t>
      </w:r>
      <w:r>
        <w:t xml:space="preserve"> ｜ </w:t>
      </w:r>
      <w:r>
        <w:t>「我曾有过一个青梅竹马，我和她――」</w:t>
      </w:r>
    </w:p>
    <w:p>
      <w:pPr>
        <w:ind w:left="170"/>
      </w:pPr>
      <w:r>
        <w:t xml:space="preserve">人物: 相川涡波(化名:基督·欧亚)、相川阳滝(妹妹/水之理的盗窃者)、青梅竹马·财阀家大小姐(未点名) ｜ </w:t>
      </w:r>
      <w:r>
        <w:t>地点: 现代日本·小学教室</w:t>
      </w:r>
    </w:p>
    <w:p>
      <w:pPr>
        <w:spacing w:before="160"/>
      </w:pPr>
      <w:r>
        <w:rPr>
          <w:b/>
          <w:rFonts w:eastAsia="微软雅黑"/>
          <w:sz w:val="21"/>
        </w:rPr>
        <w:t>T0-0057 ｜ 阳滝=水之理的盗窃者真相</w:t>
      </w:r>
      <w:r>
        <w:rPr>
          <w:b/>
          <w:color w:val="C00000"/>
          <w:rFonts w:eastAsia="微软雅黑"/>
        </w:rPr>
        <w:t xml:space="preserve">  [⚡反转]</w:t>
      </w:r>
    </w:p>
    <w:p>
      <w:pPr>
        <w:ind w:left="170"/>
      </w:pPr>
      <w:r>
        <w:rPr>
          <w:color w:val="808080"/>
          <w:sz w:val="17"/>
          <w:rFonts w:eastAsia="微软雅黑"/>
        </w:rPr>
        <w:t>时间: T0-涡波原世界·医院病房 ｜ 类型: 身份揭露 ｜ 置信度: 原文明确</w:t>
      </w:r>
    </w:p>
    <w:p>
      <w:pPr>
        <w:ind w:left="170"/>
      </w:pPr>
      <w:r>
        <w:rPr>
          <w:color w:val="808080"/>
          <w:sz w:val="17"/>
          <w:rFonts w:eastAsia="微软雅黑"/>
        </w:rPr>
        <w:t>锚点: 话:第333话 今后的日子 / block_id 7373md-0085</w:t>
      </w:r>
    </w:p>
    <w:p>
      <w:pPr>
        <w:ind w:left="170"/>
      </w:pPr>
      <w:r>
        <w:t>描述: 在兄妹相拥的和解戏码中，阳滝的魔力不断膨胀，令拉古涅倒吸凉气：那是多种属性反复混合至极限的奇异黑色，是吸引一切的『星的颜色』——『而阳滝的魔力是它的『完成形』』。阳滝在本不应有魔法的世界里使用魔法，以纯白/青色魔力构筑精神干涉(水为主体、辅以光与暗，与神圣魔法近似)，将涡波心中所有重要事物抹去、以自己取而代之，并植入关键词：『你是我心中第一的、独一无二的——最重要的家人』。拉古涅断言这是『理之盗窃者』们使用的世界之举，且唯一不受『水之理的盗窃者』钳制的她将阳滝视为真正的敌人。</w:t>
      </w:r>
    </w:p>
    <w:p>
      <w:pPr>
        <w:ind w:left="170"/>
      </w:pPr>
      <w:r>
        <w:t xml:space="preserve">人物: 相川阳滝(水之理的盗窃者)、相川涡波、拉古涅·卡伊库欧拉 ｜ </w:t>
      </w:r>
      <w:r>
        <w:t>地点: 现代日本·医院白色病房</w:t>
      </w:r>
    </w:p>
    <w:p>
      <w:pPr>
        <w:ind w:left="170"/>
      </w:pPr>
      <w:r>
        <w:rPr>
          <w:color w:val="C00000"/>
          <w:rFonts w:eastAsia="微软雅黑"/>
        </w:rPr>
        <w:t>⚡ 反转 RV-0009 轴6: 阳滝是病弱待救的普通妹妹 → 阳滝是水之理的盗窃者,在被认为无魔法的原世界以魔法操纵一切(魔力为『星之颜色的完成形』)</w:t>
      </w:r>
    </w:p>
    <w:p>
      <w:pPr>
        <w:ind w:left="170"/>
      </w:pPr>
      <w:r>
        <w:t xml:space="preserve">　注: before/after 为空,依描述推断:after 由原文『于本不应有魔法的世界里使用魔法』『完成形』支撑;before 为全篇共识。轴6 直接命中</w:t>
      </w:r>
    </w:p>
    <w:p>
      <w:pPr>
        <w:pStyle w:val="Heading2"/>
      </w:pPr>
      <w:r>
        <w:t>记忆消除与穿越前夜 · (12条)</w:t>
      </w:r>
      <w:bookmarkStart w:id="10008" w:name="SEG_T0_记忆消除与穿越前夜"/>
      <w:bookmarkEnd w:id="10008"/>
    </w:p>
    <w:p>
      <w:pPr>
        <w:spacing w:before="160"/>
      </w:pPr>
      <w:r>
        <w:rPr>
          <w:b/>
          <w:rFonts w:eastAsia="微软雅黑"/>
          <w:sz w:val="21"/>
        </w:rPr>
        <w:t>T0-0004 ｜ 黑暗恐惧唤醒日本家人之思</w:t>
      </w:r>
    </w:p>
    <w:p>
      <w:pPr>
        <w:ind w:left="170"/>
      </w:pPr>
      <w:r>
        <w:rPr>
          <w:color w:val="808080"/>
          <w:sz w:val="17"/>
          <w:rFonts w:eastAsia="微软雅黑"/>
        </w:rPr>
        <w:t>时间: T0-穿越前(日本童年) ｜ 类型: 日常探索 ｜ 置信度: 合理推断</w:t>
      </w:r>
    </w:p>
    <w:p>
      <w:pPr>
        <w:ind w:left="170"/>
      </w:pPr>
      <w:r>
        <w:rPr>
          <w:color w:val="808080"/>
          <w:sz w:val="17"/>
          <w:rFonts w:eastAsia="微软雅黑"/>
        </w:rPr>
        <w:t>锚点: 话:第四章-二十层阶处，魍魉沉影池。盼求君临至，直至黯逝时。 / block_id md-0072</w:t>
      </w:r>
    </w:p>
    <w:p>
      <w:pPr>
        <w:ind w:left="170"/>
      </w:pPr>
      <w:r>
        <w:t>描述: 在缇达的精神魔法黑暗中，基督的精神濒临崩溃，内心涌出对异世界孤身赴死的恐惧，并以『我孤身一人死在这里什么也不剩、剩下的家人、妹妹该如何是好』唤醒对日本家人的挂念。又能回忆起在缇达『夺去对黑暗的习惯』后，对黑暗的恐惧『简直就跟自己幼少之时，毫无意义地在半夜号泣的感觉如出一辙，每天夜里都对黑暗感到恐惧，因为对死亡的联想而不安』。这一段以闪回形式揭示主角生前既存对妹妹（相川阳滝）病倒、原生家庭的深重牵挂，是其成为妹控的情感根基。</w:t>
      </w:r>
    </w:p>
    <w:p>
      <w:pPr>
        <w:ind w:left="170"/>
      </w:pPr>
      <w:r>
        <w:t xml:space="preserve">人物: 相川涡波(化名:基督·欧亚)、相川阳滝(妹妹) ｜ </w:t>
      </w:r>
      <w:r>
        <w:t>地点: 现代日本(回忆)/迷宫第五层(触发场景)</w:t>
      </w:r>
    </w:p>
    <w:p>
      <w:pPr>
        <w:spacing w:before="160"/>
      </w:pPr>
      <w:r>
        <w:rPr>
          <w:b/>
          <w:rFonts w:eastAsia="微软雅黑"/>
          <w:sz w:val="21"/>
        </w:rPr>
        <w:t>T0-0005 ｜ 归乡执念与妹妹之影</w:t>
      </w:r>
    </w:p>
    <w:p>
      <w:pPr>
        <w:ind w:left="170"/>
      </w:pPr>
      <w:r>
        <w:rPr>
          <w:color w:val="808080"/>
          <w:sz w:val="17"/>
          <w:rFonts w:eastAsia="微软雅黑"/>
        </w:rPr>
        <w:t>时间: T0-约穿越前数年(现代日本) ｜ 类型: 剧情高潮 ｜ 置信度: 合理推断</w:t>
      </w:r>
    </w:p>
    <w:p>
      <w:pPr>
        <w:ind w:left="170"/>
      </w:pPr>
      <w:r>
        <w:rPr>
          <w:color w:val="808080"/>
          <w:sz w:val="17"/>
          <w:rFonts w:eastAsia="微软雅黑"/>
        </w:rPr>
        <w:t>锚点: 话:第四章-队伍~第五章-分岐点『前祭』 / block_id md-0081,md-0117,md-0106</w:t>
      </w:r>
    </w:p>
    <w:p>
      <w:pPr>
        <w:ind w:left="170"/>
      </w:pPr>
      <w:r>
        <w:t>描述: 穿越者涡波的原世界记忆在几处闪回浮现：他来自「既没有魔法也没有怪物」的现代世界，自称在原世界没有参加祭典的经历；面对玛利亚消沉的模样，他内心独白「玛利亚和『她』实在是太过相似」——那是一个与玛利亚相似的、令他心痛的身影。当阿尔缇揭破玛利亚恋心、他的内心濒临混乱时，他默念必须回去的理由：「如果我不回去的话家人会、她会、妹·妹·她·就·会──」。这份对原世界家人的执念，正是他攻略迷宫最深部、追求『归还』的原动力。</w:t>
      </w:r>
    </w:p>
    <w:p>
      <w:pPr>
        <w:ind w:left="170"/>
      </w:pPr>
      <w:r>
        <w:t xml:space="preserve">台词: </w:t>
      </w:r>
      <w:r>
        <w:t>「玛利亚和『她』实在是太过相似，我不想看到玛利亚呈现出这样的姿态。」</w:t>
      </w:r>
      <w:r>
        <w:t xml:space="preserve"> ｜ </w:t>
      </w:r>
      <w:r>
        <w:t>「如果我不回去的话家人会、她会、妹·妹·她·就·会──」</w:t>
      </w:r>
      <w:r>
        <w:t xml:space="preserve"> ｜ </w:t>
      </w:r>
      <w:r>
        <w:t>「在我的世界里既没有魔法也没有怪物。」</w:t>
      </w:r>
    </w:p>
    <w:p>
      <w:pPr>
        <w:ind w:left="170"/>
      </w:pPr>
      <w:r>
        <w:t xml:space="preserve">人物: 相川涡波(化名:基督·欧亚)、(妹妹·未登场) ｜ </w:t>
      </w:r>
      <w:r>
        <w:t>地点: 现代日本(回忆)</w:t>
      </w:r>
    </w:p>
    <w:p>
      <w:pPr>
        <w:spacing w:before="160"/>
      </w:pPr>
      <w:r>
        <w:rPr>
          <w:b/>
          <w:rFonts w:eastAsia="微软雅黑"/>
          <w:sz w:val="21"/>
        </w:rPr>
        <w:t>T0-0006 ｜ 原世界记忆·病弱妹妹与英雄憧憬</w:t>
      </w:r>
    </w:p>
    <w:p>
      <w:pPr>
        <w:ind w:left="170"/>
      </w:pPr>
      <w:r>
        <w:rPr>
          <w:color w:val="808080"/>
          <w:sz w:val="17"/>
          <w:rFonts w:eastAsia="微软雅黑"/>
        </w:rPr>
        <w:t>时间: T0-约8-18岁(原世界) ｜ 类型: 日常探索 ｜ 置信度: 合理推断</w:t>
      </w:r>
    </w:p>
    <w:p>
      <w:pPr>
        <w:ind w:left="170"/>
      </w:pPr>
      <w:r>
        <w:rPr>
          <w:color w:val="808080"/>
          <w:sz w:val="17"/>
          <w:rFonts w:eastAsia="微软雅黑"/>
        </w:rPr>
        <w:t>锚点: 话:第三章·第一章-劳拉维亚国的全新物语 / block_id: md-0003,md-0018,md-0083(闪回)</w:t>
      </w:r>
    </w:p>
    <w:p>
      <w:pPr>
        <w:ind w:left="170"/>
      </w:pPr>
      <w:r>
        <w:t>描述: 涡波的原世界记忆碎片：妹妹『自小身体就很虚弱，住院时间也相当久』，有慢性发烧的症状，需长期治疗；涡波幼少时透过液晶电视憧憬『沐浴着鲜血赌上彼此的一切战斗的身影』，萌生对『剑』与英雄的梦想；学生时代则厌倦『在自己的能力范围内拼死工作』，与斯诺的心境相似。这些记忆与异世界『妹妹玛利亚』『手环幸福』的设定形成对照，是T0家族与英才教育背景的侧写。</w:t>
      </w:r>
    </w:p>
    <w:p>
      <w:pPr>
        <w:ind w:left="170"/>
      </w:pPr>
      <w:r>
        <w:t xml:space="preserve">台词: </w:t>
      </w:r>
      <w:r>
        <w:t>「妹妹她自小身体就很虚弱，住院时间也相当久」</w:t>
      </w:r>
      <w:r>
        <w:t xml:space="preserve"> ｜ </w:t>
      </w:r>
      <w:r>
        <w:t>「在液晶电视的另一侧挥舞着剑的主人公们，沐浴着鲜血赌上彼此的一切战斗的身影」</w:t>
      </w:r>
    </w:p>
    <w:p>
      <w:pPr>
        <w:ind w:left="170"/>
      </w:pPr>
      <w:r>
        <w:t xml:space="preserve">人物: 相川涡波(化名:基督·欧亚)、相川阳滝(妹妹，原世界) ｜ </w:t>
      </w:r>
      <w:r>
        <w:t>地点: 现代日本(原世界)</w:t>
      </w:r>
    </w:p>
    <w:p>
      <w:pPr>
        <w:spacing w:before="160"/>
      </w:pPr>
      <w:r>
        <w:rPr>
          <w:b/>
          <w:rFonts w:eastAsia="微软雅黑"/>
          <w:sz w:val="21"/>
        </w:rPr>
        <w:t>T0-0008 ｜ 原世界16年无异性缘分</w:t>
      </w:r>
    </w:p>
    <w:p>
      <w:pPr>
        <w:ind w:left="170"/>
      </w:pPr>
      <w:r>
        <w:rPr>
          <w:color w:val="808080"/>
          <w:sz w:val="17"/>
          <w:rFonts w:eastAsia="微软雅黑"/>
        </w:rPr>
        <w:t>时间: T0-约16岁(穿越前数周) ｜ 类型: 剧情高潮 ｜ 置信度: 原文明确</w:t>
      </w:r>
    </w:p>
    <w:p>
      <w:pPr>
        <w:ind w:left="170"/>
      </w:pPr>
      <w:r>
        <w:rPr>
          <w:color w:val="808080"/>
          <w:sz w:val="17"/>
          <w:rFonts w:eastAsia="微软雅黑"/>
        </w:rPr>
        <w:t>锚点: 话132~134 / block_id md-0010、md-0015</w:t>
      </w:r>
    </w:p>
    <w:p>
      <w:pPr>
        <w:ind w:left="170"/>
      </w:pPr>
      <w:r>
        <w:t>描述: 涡波在船上自省：自己16年多的人生中，从未被同龄异性告白，眼中唯一的异性只有妹妹阳滝。回忆原世界恋爱黑历史——自以为收到情书却空等无人、向在意的女孩子搭话遭厌弃、情人节巧克力只从妹妹手上收到过。他对此归因于自己眼中『只有一个妹妹阳滝』，来到异世界数周却接连被两位少女告白，感到震惊与责任。</w:t>
      </w:r>
    </w:p>
    <w:p>
      <w:pPr>
        <w:ind w:left="170"/>
      </w:pPr>
      <w:r>
        <w:t xml:space="preserve">台词: </w:t>
      </w:r>
      <w:r>
        <w:t>「在原来的世界里我跟同年代的女孩子没什么接点。总觉得我眼中的异性就只有一个妹妹阳滝」</w:t>
      </w:r>
      <w:r>
        <w:t xml:space="preserve"> ｜ </w:t>
      </w:r>
      <w:r>
        <w:t>「情人节巧克力也只从妹妹手上收到过」</w:t>
      </w:r>
    </w:p>
    <w:p>
      <w:pPr>
        <w:ind w:left="170"/>
      </w:pPr>
      <w:r>
        <w:t xml:space="preserve">人物: 相川涡波(化名:基督·欧亚)、相川阳滝(妹妹/水之理的盗窃者) ｜ </w:t>
      </w:r>
      <w:r>
        <w:t>地点: 现代日本(回忆)</w:t>
      </w:r>
    </w:p>
    <w:p>
      <w:pPr>
        <w:spacing w:before="160"/>
      </w:pPr>
      <w:r>
        <w:rPr>
          <w:b/>
          <w:rFonts w:eastAsia="微软雅黑"/>
          <w:sz w:val="21"/>
        </w:rPr>
        <w:t>T0-0011 ｜ 原世界与阳滝的兄妹记忆</w:t>
      </w:r>
    </w:p>
    <w:p>
      <w:pPr>
        <w:ind w:left="170"/>
      </w:pPr>
      <w:r>
        <w:rPr>
          <w:color w:val="808080"/>
          <w:sz w:val="17"/>
          <w:rFonts w:eastAsia="微软雅黑"/>
        </w:rPr>
        <w:t>时间: T0-穿越前·兄妹少年时代 ｜ 类型: 日常探索 ｜ 置信度: 合理推断</w:t>
      </w:r>
    </w:p>
    <w:p>
      <w:pPr>
        <w:ind w:left="170"/>
      </w:pPr>
      <w:r>
        <w:rPr>
          <w:color w:val="808080"/>
          <w:sz w:val="17"/>
          <w:rFonts w:eastAsia="微软雅黑"/>
        </w:rPr>
        <w:t>锚点: 话:第176话 / block_id md-0240~md-0241</w:t>
      </w:r>
    </w:p>
    <w:p>
      <w:pPr>
        <w:ind w:left="170"/>
      </w:pPr>
      <w:r>
        <w:t>描述: 被帕林库洛以『阳滝不存在』『原来的世界是妄想』逼问至崩溃边缘时,涡波竭力主张:即便记忆可能被给予,他也记得与原世界(取代魔法的科学技术发达、无魔法的世界)中妹妹相川阳滝共同生活的片段,那是唯一能给他温暖的记忆——『只有那在原来的世界生活的记忆,才能给我一丝温暖』。他也忆及初到异世界时因技能『？？？』与『并列思考』的负面影响、以及未能察觉『魔力』实为『毒』而导致使徒西斯复活与记忆复苏的过往。这些回忆既是支撑他前进的根基,也是其身份焦虑的源头(本段记忆真实性存疑,帕林库洛质疑其为被给予的假记忆)。</w:t>
      </w:r>
    </w:p>
    <w:p>
      <w:pPr>
        <w:ind w:left="170"/>
      </w:pPr>
      <w:r>
        <w:t xml:space="preserve">台词: </w:t>
      </w:r>
      <w:r>
        <w:t>「我也有回忆!我也能想起来,我们兄妹在原来的世界的生活!」</w:t>
      </w:r>
      <w:r>
        <w:t xml:space="preserve"> ｜ </w:t>
      </w:r>
      <w:r>
        <w:t>「就算这是被给予的记忆,但是我也愿意相信!因为只有那份记忆,只有那在原来的世界生活的记忆,才能给我一丝温暖啊!!」</w:t>
      </w:r>
    </w:p>
    <w:p>
      <w:pPr>
        <w:ind w:left="170"/>
      </w:pPr>
      <w:r>
        <w:t xml:space="preserve">人物: 相川涡波(化名:基督·欧亚)、相川阳滝(妹妹/水之理的盗窃者) ｜ </w:t>
      </w:r>
      <w:r>
        <w:t>地点: 现代日本(原世界·回忆中)</w:t>
      </w:r>
    </w:p>
    <w:p>
      <w:pPr>
        <w:spacing w:before="160"/>
      </w:pPr>
      <w:r>
        <w:rPr>
          <w:b/>
          <w:rFonts w:eastAsia="微软雅黑"/>
          <w:sz w:val="21"/>
        </w:rPr>
        <w:t>T0-0012 ｜ 原世界身世·唯余妹妹阳滝</w:t>
      </w:r>
    </w:p>
    <w:p>
      <w:pPr>
        <w:ind w:left="170"/>
      </w:pPr>
      <w:r>
        <w:rPr>
          <w:color w:val="808080"/>
          <w:sz w:val="17"/>
          <w:rFonts w:eastAsia="微软雅黑"/>
        </w:rPr>
        <w:t>时间: T0-穿越前(约T-1000) ｜ 类型: 身份揭露 ｜ 置信度: 原文明确</w:t>
      </w:r>
    </w:p>
    <w:p>
      <w:pPr>
        <w:ind w:left="170"/>
      </w:pPr>
      <w:r>
        <w:rPr>
          <w:color w:val="808080"/>
          <w:sz w:val="17"/>
          <w:rFonts w:eastAsia="微软雅黑"/>
        </w:rPr>
        <w:t>锚点: 话:244 / block_id md-0109(另参话231 md-0023、话245 md-0115)</w:t>
      </w:r>
    </w:p>
    <w:p>
      <w:pPr>
        <w:ind w:left="170"/>
      </w:pPr>
      <w:r>
        <w:t>描述: 马车闲谈中斯诺提起欲向涡波双亲致意,涡波道出「我没有双亲,现在只有阳滝一个亲人」——双亲在很早很早之前就已不在。回想过往亦知:在原世界饮酒被妹妹严令禁止(「在我的世界里,饮酒这项行为被妹妹她严令禁止了」),且若无妹妹的病与异世界变故,自己本有意投身服装行业。原文:「不、我没有双亲,所以我想那应该是没戏的。」</w:t>
      </w:r>
    </w:p>
    <w:p>
      <w:pPr>
        <w:ind w:left="170"/>
      </w:pPr>
      <w:r>
        <w:t xml:space="preserve">人物: 相川涡波(化名:基督·欧亚)、相川阳滝(妹妹/水之理的盗窃者,提及) ｜ </w:t>
      </w:r>
      <w:r>
        <w:t>地点: 原世界(现代日本,穿越前)/于本土马车追忆</w:t>
      </w:r>
    </w:p>
    <w:p>
      <w:pPr>
        <w:spacing w:before="160"/>
      </w:pPr>
      <w:r>
        <w:rPr>
          <w:b/>
          <w:rFonts w:eastAsia="微软雅黑"/>
          <w:sz w:val="21"/>
        </w:rPr>
        <w:t>T0-0013 ｜ 原世界学业与阳滝之病</w:t>
      </w:r>
    </w:p>
    <w:p>
      <w:pPr>
        <w:ind w:left="170"/>
      </w:pPr>
      <w:r>
        <w:rPr>
          <w:color w:val="808080"/>
          <w:sz w:val="17"/>
          <w:rFonts w:eastAsia="微软雅黑"/>
        </w:rPr>
        <w:t>时间: T0-现代日本(穿越前) ｜ 类型: 日常探索 ｜ 置信度: 合理推断</w:t>
      </w:r>
    </w:p>
    <w:p>
      <w:pPr>
        <w:ind w:left="170"/>
      </w:pPr>
      <w:r>
        <w:rPr>
          <w:color w:val="808080"/>
          <w:sz w:val="17"/>
          <w:rFonts w:eastAsia="微软雅黑"/>
        </w:rPr>
        <w:t>锚点: 话:第263话 / block_id md-0250,md-0252,md-0256</w:t>
      </w:r>
    </w:p>
    <w:p>
      <w:pPr>
        <w:ind w:left="170"/>
      </w:pPr>
      <w:r>
        <w:t>描述: 涡波在会议后联想「以我在原来世界的学校中习得的知识来看，这恐怕就是所谓的历史的转折点」「曾作为学生的我修习过历史这门学问」，以历史教科书类比异世界政治；他同时回忆阳滝的『病症』「就连处于千年前之全盛期的一众人物都无能为力」，暗示妹妹与生俱来的病早在原世界便已存在。兄妹是全次元全世界最亲密的兄妹。</w:t>
      </w:r>
    </w:p>
    <w:p>
      <w:pPr>
        <w:ind w:left="170"/>
      </w:pPr>
      <w:r>
        <w:t xml:space="preserve">台词: </w:t>
      </w:r>
      <w:r>
        <w:t>「这恐怕就是所谓的历史的转折点」</w:t>
      </w:r>
      <w:r>
        <w:t xml:space="preserve"> ｜ </w:t>
      </w:r>
      <w:r>
        <w:t>「就连处于千年前之全盛期的一众人物都无能为力」</w:t>
      </w:r>
    </w:p>
    <w:p>
      <w:pPr>
        <w:ind w:left="170"/>
      </w:pPr>
      <w:r>
        <w:t xml:space="preserve">人物: 相川涡波(化名:基督·欧亚)、相川阳滝 ｜ </w:t>
      </w:r>
      <w:r>
        <w:t>地点: 现代日本(原世界)</w:t>
      </w:r>
    </w:p>
    <w:p>
      <w:pPr>
        <w:spacing w:before="160"/>
      </w:pPr>
      <w:r>
        <w:rPr>
          <w:b/>
          <w:rFonts w:eastAsia="微软雅黑"/>
          <w:sz w:val="21"/>
        </w:rPr>
        <w:t>T0-0023 ｜ 阳滝冰封涡波记忆</w:t>
      </w:r>
      <w:r>
        <w:rPr>
          <w:b/>
          <w:color w:val="C00000"/>
          <w:rFonts w:eastAsia="微软雅黑"/>
        </w:rPr>
        <w:t xml:space="preserve">  [⚡反转]</w:t>
      </w:r>
    </w:p>
    <w:p>
      <w:pPr>
        <w:ind w:left="170"/>
      </w:pPr>
      <w:r>
        <w:rPr>
          <w:color w:val="808080"/>
          <w:sz w:val="17"/>
          <w:rFonts w:eastAsia="微软雅黑"/>
        </w:rPr>
        <w:t>时间: T0-少年期(记忆消除前夕) ｜ 类型: 咏唱节点 ｜ 置信度: 原文明确</w:t>
      </w:r>
    </w:p>
    <w:p>
      <w:pPr>
        <w:ind w:left="170"/>
      </w:pPr>
      <w:r>
        <w:rPr>
          <w:color w:val="808080"/>
          <w:sz w:val="17"/>
          <w:rFonts w:eastAsia="微软雅黑"/>
        </w:rPr>
        <w:t>锚点: 话:第408话真正的留恋 / block_id md-0312,md-0313</w:t>
      </w:r>
    </w:p>
    <w:p>
      <w:pPr>
        <w:ind w:left="170"/>
      </w:pPr>
      <w:r>
        <w:t>描述: 心灵折服于孤身恐惧的阳滝停止思考，称可冰封过去、将记忆化为『无物』。涡波请求『将此刻待在这边的我终结掉』，阳滝承诺会消除记忆并定然解除哥哥的『诅咒』，心中发誓；哥哥就是『我的哥哥』，直到履行约定都要一直在一起。阳滝咏唱《静止吧》，施展后世名为《Freeze》的含有『水之理』力量的魔法，冰封涡波记忆，涡波在意识消弭之际留下遗言：『我很弱……所以，我想要……改变……像你那样——』。阳滝凝望怀中沉眠之作答：『可以变得了喔，哥哥。因为下一次，我会一直看着的。』</w:t>
      </w:r>
    </w:p>
    <w:p>
      <w:pPr>
        <w:ind w:left="170"/>
      </w:pPr>
      <w:r>
        <w:t xml:space="preserve">台词: </w:t>
      </w:r>
      <w:r>
        <w:t>「——《静止吧》。」</w:t>
      </w:r>
      <w:r>
        <w:t xml:space="preserve"> ｜ </w:t>
      </w:r>
      <w:r>
        <w:t>「我、很弱……所以，我想要……改变……一直都想……变得……像你……那样——」</w:t>
      </w:r>
      <w:r>
        <w:t xml:space="preserve"> ｜ </w:t>
      </w:r>
      <w:r>
        <w:t>「可以变得了喔，哥哥。因为下一次，我会一直看着的。」</w:t>
      </w:r>
    </w:p>
    <w:p>
      <w:pPr>
        <w:ind w:left="170"/>
      </w:pPr>
      <w:r>
        <w:t xml:space="preserve">人物: 相川阳滝(妹妹/水之理的盗窃者)、相川涡波(化名:基督·欧亚) ｜ </w:t>
      </w:r>
      <w:r>
        <w:t>地点: 现代日本·相川家涡波房间</w:t>
      </w:r>
    </w:p>
    <w:p>
      <w:pPr>
        <w:ind w:left="170"/>
      </w:pPr>
      <w:r>
        <w:rPr>
          <w:color w:val="C00000"/>
          <w:rFonts w:eastAsia="微软雅黑"/>
        </w:rPr>
        <w:t>⚡ 反转 RV-0002 轴0: 涡波是疗愈后重获希望的少年 → 涡波记忆被妹妹冰封,实际未完『改变』的愿望延续到异世界</w:t>
      </w:r>
    </w:p>
    <w:p>
      <w:pPr>
        <w:ind w:left="170"/>
      </w:pPr>
      <w:r>
        <w:t xml:space="preserve">　注: 阳滝以《静止》咏唱冰封记忆并立誓解除哥哥的诅咒。操纵链一环(关联轴6),本条本体为涡波记忆认知反转</w:t>
      </w:r>
    </w:p>
    <w:p>
      <w:pPr>
        <w:spacing w:before="160"/>
      </w:pPr>
      <w:r>
        <w:rPr>
          <w:b/>
          <w:rFonts w:eastAsia="微软雅黑"/>
          <w:sz w:val="21"/>
        </w:rPr>
        <w:t>T0-0024 ｜ 阳滝改造涡波次元之理开端</w:t>
      </w:r>
      <w:r>
        <w:rPr>
          <w:b/>
          <w:color w:val="C00000"/>
          <w:rFonts w:eastAsia="微软雅黑"/>
        </w:rPr>
        <w:t xml:space="preserve">  [◀回收端 ⚡反转]</w:t>
      </w:r>
    </w:p>
    <w:p>
      <w:pPr>
        <w:ind w:left="170"/>
      </w:pPr>
      <w:r>
        <w:rPr>
          <w:color w:val="808080"/>
          <w:sz w:val="17"/>
          <w:rFonts w:eastAsia="微软雅黑"/>
        </w:rPr>
        <w:t>时间: T0-少年期(记忆消除当晚) ｜ 类型: 身份揭露 ｜ 置信度: 原文明确</w:t>
      </w:r>
    </w:p>
    <w:p>
      <w:pPr>
        <w:ind w:left="170"/>
      </w:pPr>
      <w:r>
        <w:rPr>
          <w:color w:val="808080"/>
          <w:sz w:val="17"/>
          <w:rFonts w:eastAsia="微软雅黑"/>
        </w:rPr>
        <w:t>锚点: 话:第408话真正的留恋 / block_id md-0313,md-0314,md-0315</w:t>
      </w:r>
    </w:p>
    <w:p>
      <w:pPr>
        <w:ind w:left="170"/>
      </w:pPr>
      <w:r>
        <w:t>描述: 阳滝将『没有质量的神经』延伸到体外，忍受硫酸般剧痛，读取哥哥的身体：洞悉涡波拥有「映照出他人『理想』的体质」的破格才能，但为与自己对等仍需改造。她先以《静止》之力将双亲与青梅竹马完全从涡波人生中剔除，再移植游戏里世界第一融洽的兄妹记忆填补空白，反复雕琢人格与记忆直到素质匹敌自己。无数白『线』将涡波缠成茧，阳滝在其中展开改造实验。这就是『我们』所知的两位『异邦人』的开端——『水之理的盗窃者』阳滝与『次元之理的盗窃者』涡波的起点。</w:t>
      </w:r>
    </w:p>
    <w:p>
      <w:pPr>
        <w:ind w:left="170"/>
      </w:pPr>
      <w:r>
        <w:t xml:space="preserve">台词: </w:t>
      </w:r>
      <w:r>
        <w:t>「哥哥可是、『我的哥哥』喔，我们可是不管发生什么都能相互宽恕的『对等』的『家人』喔……所以我是不会留手的。」</w:t>
      </w:r>
      <w:r>
        <w:t xml:space="preserve"> ｜ </w:t>
      </w:r>
      <w:r>
        <w:t>「为了和我变得『对等』……现在就让我用这双手来改造你吧……『我的哥哥』……」</w:t>
      </w:r>
      <w:r>
        <w:t xml:space="preserve"> ｜ </w:t>
      </w:r>
      <w:r>
        <w:t>「这就是『我们』所知的两位『异邦人』的开端。『水之理的盗窃者』阳滝与『次元之理的盗窃者』涡波的起点。」</w:t>
      </w:r>
    </w:p>
    <w:p>
      <w:pPr>
        <w:ind w:left="170"/>
      </w:pPr>
      <w:r>
        <w:t xml:space="preserve">人物: 相川阳滝(妹妹/水之理的盗窃者)、相川涡波(化名:基督·欧亚/被改造为次元之理的盗窃者) ｜ </w:t>
      </w:r>
      <w:r>
        <w:t>地点: 现代日本·相川家</w:t>
      </w:r>
    </w:p>
    <w:p>
      <w:pPr>
        <w:ind w:left="170"/>
      </w:pPr>
      <w:r>
        <w:rPr>
          <w:color w:val="2E75B6"/>
          <w:rFonts w:eastAsia="微软雅黑"/>
        </w:rPr>
        <w:t>◀ 回收: FC-0016《技能???=阳滝/使徒植入(闭环)》← 伏笔起于 T3-1164《涡波技能《???》真面目》</w:t>
      </w:r>
    </w:p>
    <w:p>
      <w:pPr>
        <w:ind w:left="170"/>
      </w:pPr>
      <w:r>
        <w:rPr>
          <w:color w:val="C00000"/>
          <w:rFonts w:eastAsia="微软雅黑"/>
        </w:rPr>
        <w:t>⚡ 反转 RV-0003 轴6: 涡波与妹妹是童年重逢的正常兄妹 → 涡波是阳滝以魔之毒改造出的『理想哥哥』,为映照理想而生的次元之理的盗窃者</w:t>
      </w:r>
    </w:p>
    <w:p>
      <w:pPr>
        <w:ind w:left="170"/>
      </w:pPr>
      <w:r>
        <w:t xml:space="preserve">　注: 轴6 核心证据:阳滝将双亲与青梅竹马从涡波人生中剔除,移植『世界第一融洽』兄妹记忆填补</w:t>
      </w:r>
    </w:p>
    <w:p>
      <w:pPr>
        <w:spacing w:before="160"/>
      </w:pPr>
      <w:r>
        <w:rPr>
          <w:b/>
          <w:rFonts w:eastAsia="微软雅黑"/>
          <w:sz w:val="21"/>
        </w:rPr>
        <w:t>T0-0028 ｜ 阳滝加速吸收魔之毒，世界异变</w:t>
      </w:r>
    </w:p>
    <w:p>
      <w:pPr>
        <w:ind w:left="170"/>
      </w:pPr>
      <w:r>
        <w:rPr>
          <w:color w:val="808080"/>
          <w:sz w:val="17"/>
          <w:rFonts w:eastAsia="微软雅黑"/>
        </w:rPr>
        <w:t>时间: T0-原世界-末期 ｜ 类型: 世界事件 ｜ 置信度: 原文明确</w:t>
      </w:r>
    </w:p>
    <w:p>
      <w:pPr>
        <w:ind w:left="170"/>
      </w:pPr>
      <w:r>
        <w:rPr>
          <w:color w:val="808080"/>
          <w:sz w:val="17"/>
          <w:rFonts w:eastAsia="微软雅黑"/>
        </w:rPr>
        <w:t>锚点: 第409话 真正的兄妹 / block_id md-0316</w:t>
      </w:r>
    </w:p>
    <w:p>
      <w:pPr>
        <w:ind w:left="170"/>
      </w:pPr>
      <w:r>
        <w:t>描述: 阳滝要为了自己的目的将『世界』牺牲。她强行加快『魔之毒』吸收与『没有质量的神经』生成，因吸收速度异常，世界渐渐改变：天体异变、各地发生酷似小冰期的现象、一般人也能看见的巨型『裂缝』在地平线现踪，能适应微量魔之毒的人类接连出现。人类多次破坏阳滝的脑均未能阻止冰河期，因为她的身体早已超脱人类范畴，成为绝不会死亡、损坏、停止的『怪物』，能操弄无数人民、随手发射星球级寒气。</w:t>
      </w:r>
    </w:p>
    <w:p>
      <w:pPr>
        <w:ind w:left="170"/>
      </w:pPr>
      <w:r>
        <w:t xml:space="preserve">人物: 相川阳滝(水之理的盗窃者·100层)、相川涡波(化名:基督·欧亚) ｜ </w:t>
      </w:r>
      <w:r>
        <w:t>地点: 原世界·现代日本→冰河期</w:t>
      </w:r>
    </w:p>
    <w:p>
      <w:pPr>
        <w:spacing w:before="160"/>
      </w:pPr>
      <w:r>
        <w:rPr>
          <w:b/>
          <w:rFonts w:eastAsia="微软雅黑"/>
          <w:sz w:val="21"/>
        </w:rPr>
        <w:t>T0-0031 ｜ 涡波原世界的罪与丧失</w:t>
      </w:r>
    </w:p>
    <w:p>
      <w:pPr>
        <w:ind w:left="170"/>
      </w:pPr>
      <w:r>
        <w:rPr>
          <w:color w:val="808080"/>
          <w:sz w:val="17"/>
          <w:rFonts w:eastAsia="微软雅黑"/>
        </w:rPr>
        <w:t>时间: T0-原世界(穿越前, 多年间) ｜ 类型: 日常探索 ｜ 置信度: 原文明确</w:t>
      </w:r>
    </w:p>
    <w:p>
      <w:pPr>
        <w:ind w:left="170"/>
      </w:pPr>
      <w:r>
        <w:rPr>
          <w:color w:val="808080"/>
          <w:sz w:val="17"/>
          <w:rFonts w:eastAsia="微软雅黑"/>
        </w:rPr>
        <w:t>锚点: 话:第451话 爱的告白 / block_id md-0274~0275</w:t>
      </w:r>
    </w:p>
    <w:p>
      <w:pPr>
        <w:ind w:left="170"/>
      </w:pPr>
      <w:r>
        <w:t>描述: 在沙滩上, 涡波回想起原世界:「总感觉一年四季都在下雨」——从前住过的高耸大楼里一家四口共同生活的回忆、看过好几次的湖凪老家、与阳滝两人一起生活时的公寓。他自白: 逃避双亲、任性地窝在房间、没有察觉妹妹的病痛、放弃锻炼魔法、不仅把双亲搞进监狱、还害死了青梅竹马湖凪。妹妹阳滝已死, 他不知如何向父母说明, 也自觉没脸去见湖凪。原文:「不管到哪里都找不到我所熟悉的『原世界』了。对我来说，这里也和『异世界』没两样。即使『归来』，我也还是『异邦人』。」</w:t>
      </w:r>
    </w:p>
    <w:p>
      <w:pPr>
        <w:ind w:left="170"/>
      </w:pPr>
      <w:r>
        <w:t xml:space="preserve">台词: </w:t>
      </w:r>
      <w:r>
        <w:t>「妹妹阳滝死了，这种事我该怎么向父母说明才好呢？青梅竹马的湖凪我也没脸去见。」</w:t>
      </w:r>
      <w:r>
        <w:t xml:space="preserve"> ｜ </w:t>
      </w:r>
      <w:r>
        <w:t>「逃避双亲，任性地窝在房间。没有察觉妹妹的病痛，放弃锻炼魔法。不仅把双亲搞进监狱，还害死了青梅竹马……！」</w:t>
      </w:r>
    </w:p>
    <w:p>
      <w:pPr>
        <w:ind w:left="170"/>
      </w:pPr>
      <w:r>
        <w:t xml:space="preserve">人物: 相川涡波(化名:基督·欧亚)、相川阳滝(妹妹/水之理的盗窃者)、湖凪(青梅竹马) ｜ </w:t>
      </w:r>
      <w:r>
        <w:t>地点: 原世界·日本</w:t>
      </w:r>
    </w:p>
    <w:p>
      <w:pPr>
        <w:spacing w:before="160"/>
      </w:pPr>
      <w:r>
        <w:rPr>
          <w:b/>
          <w:rFonts w:eastAsia="微软雅黑"/>
          <w:sz w:val="21"/>
        </w:rPr>
        <w:t>T0-0032 ｜ 涡波约会古奈尔订新契约</w:t>
      </w:r>
      <w:r>
        <w:rPr>
          <w:b/>
          <w:color w:val="C00000"/>
          <w:rFonts w:eastAsia="微软雅黑"/>
        </w:rPr>
        <w:t xml:space="preserve">  [▶伏笔端]</w:t>
      </w:r>
    </w:p>
    <w:p>
      <w:pPr>
        <w:ind w:left="170"/>
      </w:pPr>
      <w:r>
        <w:rPr>
          <w:color w:val="808080"/>
          <w:sz w:val="17"/>
          <w:rFonts w:eastAsia="微软雅黑"/>
        </w:rPr>
        <w:t>时间: T0-涡波失踪前夕(约会日)/T3-终谭祭回忆 ｜ 类型: 身份揭露 ｜ 置信度: 原文明确</w:t>
      </w:r>
    </w:p>
    <w:p>
      <w:pPr>
        <w:ind w:left="170"/>
      </w:pPr>
      <w:r>
        <w:rPr>
          <w:color w:val="808080"/>
          <w:sz w:val="17"/>
          <w:rFonts w:eastAsia="微软雅黑"/>
        </w:rPr>
        <w:t>锚点: 话:第464话 古奈尔·库洛尼柯尔 / block_id md-0031</w:t>
      </w:r>
    </w:p>
    <w:p>
      <w:pPr>
        <w:ind w:left="170"/>
      </w:pPr>
      <w:r>
        <w:t>描述: 回忆中，涡波带古奈尔前往『异世界』的『日本』——购物中心高楼层的『美食街』约会：搭电车、买衣服、玩游戏、品尝甜点。约会最后涡波向古奈尔递出邀请：「古奈尔，再一次和我签下『契约』吧」，宣告「『真正的报酬』，便是我会消失不见」，他将带着所有『理的盗窃者』『化为无物』，把地上的世界与联合国、南北联合的稳定托付给古奈尔。古奈尔时隔千年告白「咱喜欢你」，在涡波「我知道」的回应下，怀着获得『安心』的心意应允并签下新『契约』，相约一同前往『最深处』。</w:t>
      </w:r>
    </w:p>
    <w:p>
      <w:pPr>
        <w:ind w:left="170"/>
      </w:pPr>
      <w:r>
        <w:t xml:space="preserve">台词: </w:t>
      </w:r>
      <w:r>
        <w:t>「『古奈尔，再一次和我签下『契约』吧。』」</w:t>
      </w:r>
      <w:r>
        <w:t xml:space="preserve"> ｜ </w:t>
      </w:r>
      <w:r>
        <w:t>「『『真正的报酬』，便是我会消失不见。』」</w:t>
      </w:r>
      <w:r>
        <w:t xml:space="preserve"> ｜ </w:t>
      </w:r>
      <w:r>
        <w:t>「『涡波大人……咱喜欢你。』」</w:t>
      </w:r>
    </w:p>
    <w:p>
      <w:pPr>
        <w:ind w:left="170"/>
      </w:pPr>
      <w:r>
        <w:t xml:space="preserve">人物: 古奈尔·库洛尼柯尔·修尔斯·历基亚·英格丽特(最后的吸血种)、相川涡波(化名:基督·欧亚) ｜ </w:t>
      </w:r>
      <w:r>
        <w:t>地点: 原世界·日本·购物中心美食街→联合国</w:t>
      </w:r>
    </w:p>
    <w:p>
      <w:pPr>
        <w:ind w:left="170"/>
      </w:pPr>
      <w:r>
        <w:rPr>
          <w:color w:val="BF8F00"/>
          <w:rFonts w:eastAsia="微软雅黑"/>
        </w:rPr>
        <w:t>▶ 伏笔: FC-0052《涡波将『化为无物』的约定》→ 回收于 T3-0809《blackshift覆写人生·化无物》(closed)</w:t>
      </w:r>
    </w:p>
    <w:p>
      <w:pPr>
        <w:ind w:left="170"/>
      </w:pPr>
      <w:r>
        <w:t xml:space="preserve">　注: 旧ID引用 EV-010-0012(涡波将『化为无物』的约定);blackshift 覆写人生即该约定之兑现</w:t>
      </w:r>
    </w:p>
    <w:p>
      <w:pPr>
        <w:pStyle w:val="Heading2"/>
      </w:pPr>
      <w:r>
        <w:t>走马灯·童年回溯段 · (6条)</w:t>
      </w:r>
      <w:bookmarkStart w:id="10009" w:name="SEG_T0_走马灯·童年回溯段"/>
      <w:bookmarkEnd w:id="10009"/>
    </w:p>
    <w:p>
      <w:pPr>
        <w:spacing w:before="160"/>
      </w:pPr>
      <w:r>
        <w:rPr>
          <w:b/>
          <w:rFonts w:eastAsia="微软雅黑"/>
          <w:sz w:val="21"/>
        </w:rPr>
        <w:t>T0-0015 ｜ 阳滝生而不同·天才体质觉醒</w:t>
      </w:r>
    </w:p>
    <w:p>
      <w:pPr>
        <w:ind w:left="170"/>
      </w:pPr>
      <w:r>
        <w:rPr>
          <w:color w:val="808080"/>
          <w:sz w:val="17"/>
          <w:rFonts w:eastAsia="微软雅黑"/>
        </w:rPr>
        <w:t>时间: T0-西暦2012年前后(阳滝幼年期) ｜ 类型: 世界事件 ｜ 置信度: 原文明确</w:t>
      </w:r>
    </w:p>
    <w:p>
      <w:pPr>
        <w:ind w:left="170"/>
      </w:pPr>
      <w:r>
        <w:rPr>
          <w:color w:val="808080"/>
          <w:sz w:val="17"/>
          <w:rFonts w:eastAsia="微软雅黑"/>
        </w:rPr>
        <w:t>锚点: 话:第406话西暦2012年 / block_id md-0294</w:t>
      </w:r>
    </w:p>
    <w:p>
      <w:pPr>
        <w:ind w:left="170"/>
      </w:pPr>
      <w:r>
        <w:t>描述: 故事从『与生俱来的不同』起头。相川阳滝诞生于世界顶尖富裕家庭，双亲皆享誉全球，从出生那一刻起便承领无上恩惠。『与生俱来的不同』正是构筑成『相川阳滝』这异常之物的关键。幼年期她推导出自己是『吸引『魔之毒』的体质』，经训练数分钟便能看清『魔之毒』、数十分钟可控干涉、一天便熟练收进体内。她在高塔顶层住宅里独享溢满世界的『魔之毒』，兴奋地宣称『这是我的世界』，立志『度过这个世界里最特别的人生』。</w:t>
      </w:r>
    </w:p>
    <w:p>
      <w:pPr>
        <w:ind w:left="170"/>
      </w:pPr>
      <w:r>
        <w:t xml:space="preserve">台词: </w:t>
      </w:r>
      <w:r>
        <w:t>「『果然，这些模糊的东西全部都是『我的』！呼呵、呼呵呵！』」</w:t>
      </w:r>
      <w:r>
        <w:t xml:space="preserve"> ｜ </w:t>
      </w:r>
      <w:r>
        <w:t>「『这就是，『我的世界』……』」</w:t>
      </w:r>
    </w:p>
    <w:p>
      <w:pPr>
        <w:ind w:left="170"/>
      </w:pPr>
      <w:r>
        <w:t xml:space="preserve">人物: 相川阳滝(妹妹/水之理的盗窃者)、相川涡波(化名:基督·欧亚) ｜ </w:t>
      </w:r>
      <w:r>
        <w:t>地点: 现代日本·相川家高塔顶层住宅</w:t>
      </w:r>
    </w:p>
    <w:p>
      <w:pPr>
        <w:spacing w:before="160"/>
      </w:pPr>
      <w:r>
        <w:rPr>
          <w:b/>
          <w:rFonts w:eastAsia="微软雅黑"/>
          <w:sz w:val="21"/>
        </w:rPr>
        <w:t>T0-0017 ｜ 阳滝恶性循环与未来视预言</w:t>
      </w:r>
    </w:p>
    <w:p>
      <w:pPr>
        <w:ind w:left="170"/>
      </w:pPr>
      <w:r>
        <w:rPr>
          <w:color w:val="808080"/>
          <w:sz w:val="17"/>
          <w:rFonts w:eastAsia="微软雅黑"/>
        </w:rPr>
        <w:t>时间: T0-幼年期晚期(阳滝10岁前后) ｜ 类型: 世界事件 ｜ 置信度: 原文明确</w:t>
      </w:r>
    </w:p>
    <w:p>
      <w:pPr>
        <w:ind w:left="170"/>
      </w:pPr>
      <w:r>
        <w:rPr>
          <w:color w:val="808080"/>
          <w:sz w:val="17"/>
          <w:rFonts w:eastAsia="微软雅黑"/>
        </w:rPr>
        <w:t>锚点: 话:第407话真正的魔法 / block_id md-0299,md-0300,md-0301</w:t>
      </w:r>
    </w:p>
    <w:p>
      <w:pPr>
        <w:ind w:left="170"/>
      </w:pPr>
      <w:r>
        <w:t>描述: 阳滝复制出『没有质量的神经』吸收『魔之毒』，却陷入无法控制的恶性循环，神经密度超越常人数万倍，开始深受头痛之苦。她领悟这体质是『与生俱来的疾病』：只要溃堤一次便再也无法以人之力阻挡，注定化为席卷世界的浊流。随神经增殖，她的预测能力超越人类，被迫见到自身的结局——【最后是，独自一人。相川阳滝伫立于冰冻的街道上。】从此觉醒『思考系』技能（人称『将世界这本书倒着阅读』），并确立连向她求助的『停下来』都不被允许的死局，身体受伤也会被强制修复。</w:t>
      </w:r>
    </w:p>
    <w:p>
      <w:pPr>
        <w:ind w:left="170"/>
      </w:pPr>
      <w:r>
        <w:t xml:space="preserve">台词: </w:t>
      </w:r>
      <w:r>
        <w:t>「『那东西』不是『与生俱来的不同』而是『与生俱来的疾病』。」</w:t>
      </w:r>
      <w:r>
        <w:t xml:space="preserve"> ｜ </w:t>
      </w:r>
      <w:r>
        <w:t>「【最后是，独自一人。相川阳滝伫立于冰冻的街道上，嗤嗤发笑。】」</w:t>
      </w:r>
      <w:r>
        <w:t xml:space="preserve"> ｜ </w:t>
      </w:r>
      <w:r>
        <w:t>「拜托了，停下来……！」</w:t>
      </w:r>
    </w:p>
    <w:p>
      <w:pPr>
        <w:ind w:left="170"/>
      </w:pPr>
      <w:r>
        <w:t xml:space="preserve">人物: 相川阳滝(妹妹/水之理的盗窃者) ｜ </w:t>
      </w:r>
      <w:r>
        <w:t>地点: 现代日本·相川家</w:t>
      </w:r>
    </w:p>
    <w:p>
      <w:pPr>
        <w:spacing w:before="160"/>
      </w:pPr>
      <w:r>
        <w:rPr>
          <w:b/>
          <w:rFonts w:eastAsia="微软雅黑"/>
          <w:sz w:val="21"/>
        </w:rPr>
        <w:t>T0-0018 ｜ 阳滝教涡波魔法失败</w:t>
      </w:r>
    </w:p>
    <w:p>
      <w:pPr>
        <w:ind w:left="170"/>
      </w:pPr>
      <w:r>
        <w:rPr>
          <w:color w:val="808080"/>
          <w:sz w:val="17"/>
          <w:rFonts w:eastAsia="微软雅黑"/>
        </w:rPr>
        <w:t>时间: T0-幼年期晚期(阳滝10岁前后) ｜ 类型: 剧情高潮 ｜ 置信度: 原文明确</w:t>
      </w:r>
    </w:p>
    <w:p>
      <w:pPr>
        <w:ind w:left="170"/>
      </w:pPr>
      <w:r>
        <w:rPr>
          <w:color w:val="808080"/>
          <w:sz w:val="17"/>
          <w:rFonts w:eastAsia="微软雅黑"/>
        </w:rPr>
        <w:t>锚点: 话:第407话真正的魔法 / block_id md-0303,md-0304,md-0305</w:t>
      </w:r>
    </w:p>
    <w:p>
      <w:pPr>
        <w:ind w:left="170"/>
      </w:pPr>
      <w:r>
        <w:t>描述: 阳滝因恐惧孤身结局而向哥哥求助，利用涡波对『魔法』的心理阴影引起注意，展示『魔之毒』的冰柱与超能力后，说服哥哥训练『魔之毒』。然而训练长达一个月，涡波始终无法感知『魔之毒』——事实上涡波比谁都更契合『魔之毒』，只是以『现象本身』级的妹妹为基准才显拙劣。最终涡波放弃，承认『又是才能这座高墙』。兄妹在充满『魔之毒』的房间里各自许下愿望：『但愿前方，能存在希望』与『但愿终将，能见到希望』。</w:t>
      </w:r>
    </w:p>
    <w:p>
      <w:pPr>
        <w:ind w:left="170"/>
      </w:pPr>
      <w:r>
        <w:t xml:space="preserve">台词: </w:t>
      </w:r>
      <w:r>
        <w:t>「『要、教我那个吗……？你要教我？』」</w:t>
      </w:r>
      <w:r>
        <w:t xml:space="preserve"> ｜ </w:t>
      </w:r>
      <w:r>
        <w:t>「『哈哈……也就是说，这也是与生俱来的才能吗……才能才能才能，又是才能这座高墙……』」</w:t>
      </w:r>
      <w:r>
        <w:t xml:space="preserve"> ｜ </w:t>
      </w:r>
      <w:r>
        <w:t>「『一点就好……真的只要一点点就足够了，『但愿前方，能存在希望』……』」</w:t>
      </w:r>
    </w:p>
    <w:p>
      <w:pPr>
        <w:ind w:left="170"/>
      </w:pPr>
      <w:r>
        <w:t xml:space="preserve">人物: 相川涡波(化名:基督·欧亚)、相川阳滝(妹妹/水之理的盗窃者) ｜ </w:t>
      </w:r>
      <w:r>
        <w:t>地点: 现代日本·相川家涡波房间</w:t>
      </w:r>
    </w:p>
    <w:p>
      <w:pPr>
        <w:spacing w:before="160"/>
      </w:pPr>
      <w:r>
        <w:rPr>
          <w:b/>
          <w:rFonts w:eastAsia="微软雅黑"/>
          <w:sz w:val="21"/>
        </w:rPr>
        <w:t>T0-0019 ｜ 兄妹许愿发动首次真正魔法</w:t>
      </w:r>
    </w:p>
    <w:p>
      <w:pPr>
        <w:ind w:left="170"/>
      </w:pPr>
      <w:r>
        <w:rPr>
          <w:color w:val="808080"/>
          <w:sz w:val="17"/>
          <w:rFonts w:eastAsia="微软雅黑"/>
        </w:rPr>
        <w:t>时间: T0-幼年期晚期(阳滝10岁前后,训练一个月后) ｜ 类型: 咏唱节点 ｜ 置信度: 原文明确</w:t>
      </w:r>
    </w:p>
    <w:p>
      <w:pPr>
        <w:ind w:left="170"/>
      </w:pPr>
      <w:r>
        <w:rPr>
          <w:color w:val="808080"/>
          <w:sz w:val="17"/>
          <w:rFonts w:eastAsia="微软雅黑"/>
        </w:rPr>
        <w:t>锚点: 话:第407话真正的魔法 / block_id md-0305</w:t>
      </w:r>
    </w:p>
    <w:p>
      <w:pPr>
        <w:ind w:left="170"/>
      </w:pPr>
      <w:r>
        <w:t>描述: 窗外，这次响起了清脆的爆鸣声——全都被『裂缝』听见了，这正是『理的盗窃者』手续完成的瞬间，也是两人初次无意识中发动的真正『魔法』。但作为一个月特训的报酬而来的『魔法』理所当然不完全，与未来『风之理的盗窃者』〈缇亚拉〉与『木之理的盗窃者』〈艾德〉行使的魔法同性质：姐姐〈对应〉是「循着路线坠落」的《■道落土（Lord·of·Lord）》，弟弟〈对应〉是「持续守护归宿」的《王■落土（Lost·Vi·EithéA）》，两者都是「为了获得希望拥有的东西而忽视了真正必要的东西」的失败魔法。这魔法以『改变未来』的方式，让一名少女出现在兄妹的故事中。</w:t>
      </w:r>
    </w:p>
    <w:p>
      <w:pPr>
        <w:ind w:left="170"/>
      </w:pPr>
      <w:r>
        <w:t xml:space="preserve">台词: </w:t>
      </w:r>
      <w:r>
        <w:t>「姐姐是「循着路线坠落」的《■道落土（Lord·of·Lord）》。」</w:t>
      </w:r>
      <w:r>
        <w:t xml:space="preserve"> ｜ </w:t>
      </w:r>
      <w:r>
        <w:t>「弟弟是「持续守护归宿」的《王■落土（Lost·Vi·EithéA）》。」</w:t>
      </w:r>
    </w:p>
    <w:p>
      <w:pPr>
        <w:ind w:left="170"/>
      </w:pPr>
      <w:r>
        <w:t xml:space="preserve">人物: 相川涡波(化名:基督·欧亚)、相川阳滝(妹妹/水之理的盗窃者) ｜ </w:t>
      </w:r>
      <w:r>
        <w:t>地点: 现代日本·相川家</w:t>
      </w:r>
    </w:p>
    <w:p>
      <w:pPr>
        <w:spacing w:before="160"/>
      </w:pPr>
      <w:r>
        <w:rPr>
          <w:b/>
          <w:rFonts w:eastAsia="微软雅黑"/>
          <w:sz w:val="21"/>
        </w:rPr>
        <w:t>T0-0033 ｜ 兄妹染指魔法许下心愿</w:t>
      </w:r>
    </w:p>
    <w:p>
      <w:pPr>
        <w:ind w:left="170"/>
      </w:pPr>
      <w:r>
        <w:rPr>
          <w:color w:val="808080"/>
          <w:sz w:val="17"/>
          <w:rFonts w:eastAsia="微软雅黑"/>
        </w:rPr>
        <w:t>时间: T0-涡波少年期(染指魔法时) ｜ 类型: 剧情高潮 ｜ 置信度: 原文明确</w:t>
      </w:r>
    </w:p>
    <w:p>
      <w:pPr>
        <w:ind w:left="170"/>
      </w:pPr>
      <w:r>
        <w:rPr>
          <w:color w:val="808080"/>
          <w:sz w:val="17"/>
          <w:rFonts w:eastAsia="微软雅黑"/>
        </w:rPr>
        <w:t>锚点: 话:第503话 『祝福』 / block_id md-0290</w:t>
      </w:r>
    </w:p>
    <w:p>
      <w:pPr>
        <w:ind w:left="170"/>
      </w:pPr>
      <w:r>
        <w:t>描述: 涡波自省失败人生如『梦』,追忆其起点:兄妹因被双亲舍弃而对人生绝望,成天坐在昏暗房间以虚无眼神逃入幻想世界,向往「就算得和全世界为敌都要拯救女主角」的王道RPG世界。两人拼命学习魔法却无才能,绝望加倍,涡波许下最初的愿望:「只要一点就好……真的只要一点就够了,『但愿前方,存在希望』」。这份期望传入『原世界』的『裂缝』深处,使最初的真正『魔法』以不完全状态成立——最先启动真正『魔法』的是哥哥涡波,最先失败的也是他。</w:t>
      </w:r>
    </w:p>
    <w:p>
      <w:pPr>
        <w:ind w:left="170"/>
      </w:pPr>
      <w:r>
        <w:t xml:space="preserve">台词: </w:t>
      </w:r>
      <w:r>
        <w:t>「『只要一点就好……真的只要一点就够了,『但愿前方,存在希望』——』」</w:t>
      </w:r>
    </w:p>
    <w:p>
      <w:pPr>
        <w:ind w:left="170"/>
      </w:pPr>
      <w:r>
        <w:t xml:space="preserve">人物: 相川涡波(少年)、相川阳滝(妹妹,少年) ｜ </w:t>
      </w:r>
      <w:r>
        <w:t>地点: 原世界·日本·昏暗的游戏房间</w:t>
      </w:r>
    </w:p>
    <w:p>
      <w:pPr>
        <w:spacing w:before="160"/>
      </w:pPr>
      <w:r>
        <w:rPr>
          <w:b/>
          <w:rFonts w:eastAsia="微软雅黑"/>
          <w:sz w:val="21"/>
        </w:rPr>
        <w:t>T0-0035 ｜ 拜托阳滝施加忘却</w:t>
      </w:r>
    </w:p>
    <w:p>
      <w:pPr>
        <w:ind w:left="170"/>
      </w:pPr>
      <w:r>
        <w:rPr>
          <w:color w:val="808080"/>
          <w:sz w:val="17"/>
          <w:rFonts w:eastAsia="微软雅黑"/>
        </w:rPr>
        <w:t>时间: T0-涡波少年期末 ｜ 类型: 穿越召唤 ｜ 置信度: 原文明确</w:t>
      </w:r>
    </w:p>
    <w:p>
      <w:pPr>
        <w:ind w:left="170"/>
      </w:pPr>
      <w:r>
        <w:rPr>
          <w:color w:val="808080"/>
          <w:sz w:val="17"/>
          <w:rFonts w:eastAsia="微软雅黑"/>
        </w:rPr>
        <w:t>锚点: 话:第503话 『祝福』 / block_id md-0291</w:t>
      </w:r>
    </w:p>
    <w:p>
      <w:pPr>
        <w:ind w:left="170"/>
      </w:pPr>
      <w:r>
        <w:t>描述: 年少的涡波得出和『异世界』的拉古涅相同的答案——想跳下人生这栋高楼,却无勇气亲自跳,只好拜托妹妹阳滝对自己施加『忘却』,把责任推给妹妹、自己迎接新的人生,『如梦似幻』的舞台因此转往『异世界』。他自认「没有反省就逃跑了」,在异世界又犯下和湖凪那时一样的错:「轻率地按下不能触碰的按钮整整两次,被召唤到千年后的迷宫」,并在那里与『拉丝缇亚拉』邂逅。原段叙述「被召唤到千年后的迷宫」,按全作设定指千年前被召唤、千年后苏醒,此处以原文表述记录。</w:t>
      </w:r>
    </w:p>
    <w:p>
      <w:pPr>
        <w:ind w:left="170"/>
      </w:pPr>
      <w:r>
        <w:t xml:space="preserve">台词: </w:t>
      </w:r>
      <w:r>
        <w:t>「『我不知羞耻地想跳下人生这栋高楼。』」</w:t>
      </w:r>
      <w:r>
        <w:t xml:space="preserve"> ｜ </w:t>
      </w:r>
      <w:r>
        <w:t>「『轻率地按下不能触碰的按钮整整两次,被召唤到千年后的迷宫。』」</w:t>
      </w:r>
    </w:p>
    <w:p>
      <w:pPr>
        <w:ind w:left="170"/>
      </w:pPr>
      <w:r>
        <w:t xml:space="preserve">人物: 相川涡波、相川阳滝、拉古涅·卡伊库欧拉(被类比,异世界人物) ｜ </w:t>
      </w:r>
      <w:r>
        <w:t>地点: 原世界·日本 → 异世界迷宫</w:t>
      </w:r>
    </w:p>
    <w:p>
      <w:pPr>
        <w:pStyle w:val="Heading2"/>
      </w:pPr>
      <w:r>
        <w:t>其他/补遗 · (5条)</w:t>
      </w:r>
      <w:bookmarkStart w:id="10010" w:name="SEG_T0_其他/补遗"/>
      <w:bookmarkEnd w:id="10010"/>
    </w:p>
    <w:p>
      <w:pPr>
        <w:spacing w:before="160"/>
      </w:pPr>
      <w:r>
        <w:rPr>
          <w:b/>
          <w:rFonts w:eastAsia="微软雅黑"/>
          <w:sz w:val="21"/>
        </w:rPr>
        <w:t>T0-0014 ｜ 原世界童年兄妹竞赛</w:t>
      </w:r>
    </w:p>
    <w:p>
      <w:pPr>
        <w:ind w:left="170"/>
      </w:pPr>
      <w:r>
        <w:rPr>
          <w:color w:val="808080"/>
          <w:sz w:val="17"/>
          <w:rFonts w:eastAsia="微软雅黑"/>
        </w:rPr>
        <w:t>时间: T0-涡波童年(冬季) ｜ 类型: 日常探索 ｜ 置信度: 合理推断</w:t>
      </w:r>
    </w:p>
    <w:p>
      <w:pPr>
        <w:ind w:left="170"/>
      </w:pPr>
      <w:r>
        <w:rPr>
          <w:color w:val="808080"/>
          <w:sz w:val="17"/>
          <w:rFonts w:eastAsia="微软雅黑"/>
        </w:rPr>
        <w:t>锚点: 话:第402话『身高相较』 / block_id md-0259/0260</w:t>
      </w:r>
    </w:p>
    <w:p>
      <w:pPr>
        <w:ind w:left="170"/>
      </w:pPr>
      <w:r>
        <w:t>描述: 涡波与阳滝凭借阿雷伊斯流剑术对决时，共同唤起原世界童年回忆：阔大运动场积雪，两人以测体适能为名比拼运动能力。年幼涡波因想被父母认同，拼死以世界『第一』为目标，却从未赢过妹妹一次。原句「不管几次都是我输。……双亲总是在夸奖着妹妹(阳滝)，总是在责备哥哥(涡波)的不中用。所以我憎恨妹妹」「我以差了几岁的妹妹为对手，结果却是不管怎么做都赢不了」。最终双亲眼中只余妹妹，哥哥被视作『无物』，是段辛酸苦涩的回忆。</w:t>
      </w:r>
    </w:p>
    <w:p>
      <w:pPr>
        <w:ind w:left="170"/>
      </w:pPr>
      <w:r>
        <w:t xml:space="preserve">台词: </w:t>
      </w:r>
      <w:r>
        <w:t>「『不管几次都是我输。双亲总是在夸奖着妹妹，总是在责备哥哥的不中用。所以我憎恨妹妹。』」</w:t>
      </w:r>
    </w:p>
    <w:p>
      <w:pPr>
        <w:ind w:left="170"/>
      </w:pPr>
      <w:r>
        <w:t xml:space="preserve">人物: 相川涡波(化名:基督·欧亚)、相川阳滝(妹妹/水之理的盗窃者)、涡波父母 ｜ </w:t>
      </w:r>
      <w:r>
        <w:t>地点: 现代日本·冬季运动场</w:t>
      </w:r>
    </w:p>
    <w:p>
      <w:pPr>
        <w:spacing w:before="160"/>
      </w:pPr>
      <w:r>
        <w:rPr>
          <w:b/>
          <w:rFonts w:eastAsia="微软雅黑"/>
          <w:sz w:val="21"/>
        </w:rPr>
        <w:t>T0-0016 ｜ 兄妹初遇·立下约定</w:t>
      </w:r>
    </w:p>
    <w:p>
      <w:pPr>
        <w:ind w:left="170"/>
      </w:pPr>
      <w:r>
        <w:rPr>
          <w:color w:val="808080"/>
          <w:sz w:val="17"/>
          <w:rFonts w:eastAsia="微软雅黑"/>
        </w:rPr>
        <w:t>时间: T0-西暦2012年前后(阳滝7岁·初遇涡波) ｜ 类型: 剧情高潮 ｜ 置信度: 原文明确</w:t>
      </w:r>
    </w:p>
    <w:p>
      <w:pPr>
        <w:ind w:left="170"/>
      </w:pPr>
      <w:r>
        <w:rPr>
          <w:color w:val="808080"/>
          <w:sz w:val="17"/>
          <w:rFonts w:eastAsia="微软雅黑"/>
        </w:rPr>
        <w:t>锚点: 话:第406话西暦2012年 / block_id md-0296,md-0297</w:t>
      </w:r>
    </w:p>
    <w:p>
      <w:pPr>
        <w:ind w:left="170"/>
      </w:pPr>
      <w:r>
        <w:t>描述: 一直注视阳滝的『裂缝』第一次移开视线。阳滝在走廊撞见幼年涡波——相差三岁、受英才教育与洗脑价值观灌输的扭曲哥哥，自称必须成为『第一』。阳滝向哥哥问出残酷疑问，涡波颤抖着宣告『我可是『你的哥哥』啊！所以当然会比你厉害』，而『裂缝』竟将『魔之毒』赠给涡波，让哥哥首度赢过妹妹。阳滝提出以『约定』作为契约，两人互誓『绝对不会输给哥哥／妹妹』，由此始解『契约』技术的本质，兄妹的起点诞生。</w:t>
      </w:r>
    </w:p>
    <w:p>
      <w:pPr>
        <w:ind w:left="170"/>
      </w:pPr>
      <w:r>
        <w:t xml:space="preserve">台词: </w:t>
      </w:r>
      <w:r>
        <w:t>「『才不是你……！是我！我才是『第一』……！！』」</w:t>
      </w:r>
      <w:r>
        <w:t xml:space="preserve"> ｜ </w:t>
      </w:r>
      <w:r>
        <w:t>「『那个，再对我说一次……嗯、你是要和我……立下『约定』吗？』」</w:t>
      </w:r>
      <w:r>
        <w:t xml:space="preserve"> ｜ </w:t>
      </w:r>
      <w:r>
        <w:t>「『我也……不会输的。绝对不会的喔，不会输给『哥哥』——！』」</w:t>
      </w:r>
    </w:p>
    <w:p>
      <w:pPr>
        <w:ind w:left="170"/>
      </w:pPr>
      <w:r>
        <w:t xml:space="preserve">人物: 相川阳滝(妹妹/水之理的盗窃者)、相川涡波(化名:基督·欧亚) ｜ </w:t>
      </w:r>
      <w:r>
        <w:t>地点: 现代日本·相川家</w:t>
      </w:r>
    </w:p>
    <w:p>
      <w:pPr>
        <w:spacing w:before="160"/>
      </w:pPr>
      <w:r>
        <w:rPr>
          <w:b/>
          <w:rFonts w:eastAsia="微软雅黑"/>
          <w:sz w:val="21"/>
        </w:rPr>
        <w:t>T0-0029 ｜ 电车兄妹安稳时光(原世界童年)</w:t>
      </w:r>
    </w:p>
    <w:p>
      <w:pPr>
        <w:ind w:left="170"/>
      </w:pPr>
      <w:r>
        <w:rPr>
          <w:color w:val="808080"/>
          <w:sz w:val="17"/>
          <w:rFonts w:eastAsia="微软雅黑"/>
        </w:rPr>
        <w:t>时间: T0-原世界/涡波与阳滝少女时代 ｜ 类型: 日常探索 ｜ 置信度: 原文明确</w:t>
      </w:r>
    </w:p>
    <w:p>
      <w:pPr>
        <w:ind w:left="170"/>
      </w:pPr>
      <w:r>
        <w:rPr>
          <w:color w:val="808080"/>
          <w:sz w:val="17"/>
          <w:rFonts w:eastAsia="微软雅黑"/>
        </w:rPr>
        <w:t>锚点: 话:第418话西暦3032年 / block_id md-0025</w:t>
      </w:r>
    </w:p>
    <w:p>
      <w:pPr>
        <w:ind w:left="170"/>
      </w:pPr>
      <w:r>
        <w:t>描述: 闪回原世界童年/少女时期：平日正午，涡波与阳滝并坐于班次稀少的地方铁路上，母亲带五岁男孩在旁道『你看那边，是大海喔』。兄妹视线交叠自然流露微笑，手掌在座位上交叠，一同眺望窗外广阔青天。涡波评价『温暖人心的记忆』，也自认『那时是个没能注意到阳滝苦痛的蠢蛋』。这段是涡波『真正想回去的安稳时光』的原点。</w:t>
      </w:r>
    </w:p>
    <w:p>
      <w:pPr>
        <w:ind w:left="170"/>
      </w:pPr>
      <w:r>
        <w:t xml:space="preserve">台词: </w:t>
      </w:r>
      <w:r>
        <w:t>「那时的两人，确实对彼此露出了笑颜」</w:t>
      </w:r>
      <w:r>
        <w:t xml:space="preserve"> ｜ </w:t>
      </w:r>
      <w:r>
        <w:t>「马麻、大海～」……兄妹的右手与妹妹的左手，确实在座位上交叠着」</w:t>
      </w:r>
    </w:p>
    <w:p>
      <w:pPr>
        <w:ind w:left="170"/>
      </w:pPr>
      <w:r>
        <w:t xml:space="preserve">人物: 相川涡波(化名:基督·欧亚)、相川阳滝(妹妹/水之理的盗窃者) ｜ </w:t>
      </w:r>
      <w:r>
        <w:t>地点: 原来的世界(地球)/地方列车</w:t>
      </w:r>
    </w:p>
    <w:p>
      <w:pPr>
        <w:spacing w:before="160"/>
      </w:pPr>
      <w:r>
        <w:rPr>
          <w:b/>
          <w:rFonts w:eastAsia="微软雅黑"/>
          <w:sz w:val="21"/>
        </w:rPr>
        <w:t>T0-0051 ｜ 涡波流泪特训挫败</w:t>
      </w:r>
    </w:p>
    <w:p>
      <w:pPr>
        <w:ind w:left="170"/>
      </w:pPr>
      <w:r>
        <w:rPr>
          <w:color w:val="808080"/>
          <w:sz w:val="17"/>
          <w:rFonts w:eastAsia="微软雅黑"/>
        </w:rPr>
        <w:t>时间: T0-涡波童年·现代日本 ｜ 类型: 日常探索 ｜ 置信度: 原文明确</w:t>
      </w:r>
    </w:p>
    <w:p>
      <w:pPr>
        <w:ind w:left="170"/>
      </w:pPr>
      <w:r>
        <w:rPr>
          <w:color w:val="808080"/>
          <w:sz w:val="17"/>
          <w:rFonts w:eastAsia="微软雅黑"/>
        </w:rPr>
        <w:t>锚点: 话:第329话 自彼日之后已经 / block_id 7373md-0063</w:t>
      </w:r>
    </w:p>
    <w:p>
      <w:pPr>
        <w:ind w:left="170"/>
      </w:pPr>
      <w:r>
        <w:t>描述: 涡波在『随心所欲流泪的特训』上跟不上进度，一个月一次的珍贵亲子会变作父亲的怒吼(『你为什么连这点事都做不到！？你明明是我的儿子』『你妹妹阳滝已经能做到了啊！』)。妹妹阳滝在母亲指导下只用几分钟便掌握哭与止泪(其魔力显『水之理的盗窃者』迹象)。涡波因恐惧被讨厌而不住道歉流泪，父亲却在感到为难与不安，两人因误会而疏远。涡波独自回到白色房间喃喃『或许父亲已经讨厌我了……但即便如此，我也……』，为成为『第一』而彻夜复习。</w:t>
      </w:r>
    </w:p>
    <w:p>
      <w:pPr>
        <w:ind w:left="170"/>
      </w:pPr>
      <w:r>
        <w:t xml:space="preserve">人物: 相川涡波、相川阳滝、涡波之父、涡波之母 ｜ </w:t>
      </w:r>
      <w:r>
        <w:t>地点: 现代日本·白色房间</w:t>
      </w:r>
    </w:p>
    <w:p>
      <w:pPr>
        <w:spacing w:before="160"/>
      </w:pPr>
      <w:r>
        <w:rPr>
          <w:b/>
          <w:rFonts w:eastAsia="微软雅黑"/>
          <w:sz w:val="21"/>
        </w:rPr>
        <w:t>T0-0052 ｜ 阳泷受宠、涡波失去家人接点</w:t>
      </w:r>
    </w:p>
    <w:p>
      <w:pPr>
        <w:ind w:left="170"/>
      </w:pPr>
      <w:r>
        <w:rPr>
          <w:color w:val="808080"/>
          <w:sz w:val="17"/>
          <w:rFonts w:eastAsia="微软雅黑"/>
        </w:rPr>
        <w:t>时间: T0-涡波童年 ｜ 类型: 剧情高潮 ｜ 置信度: 原文明确</w:t>
      </w:r>
    </w:p>
    <w:p>
      <w:pPr>
        <w:ind w:left="170"/>
      </w:pPr>
      <w:r>
        <w:rPr>
          <w:color w:val="808080"/>
          <w:sz w:val="17"/>
          <w:rFonts w:eastAsia="微软雅黑"/>
        </w:rPr>
        <w:t>锚点: 话:第329话 自彼日之后已经 / block_id 7373md-0065</w:t>
      </w:r>
    </w:p>
    <w:p>
      <w:pPr>
        <w:ind w:left="170"/>
      </w:pPr>
      <w:r>
        <w:t>描述: 一月一次的亲子团聚里，双亲绕过走向前的涡波，只唤妹妹的名字——「――阳泷」——温柔地称赞、并为她寻来更高水平的讲师。每当阳泷被称作『女儿』，涡波的脸色便苍白几分，鼓起勇气想介入却因恐惧吞回「那个……呃……」，终以「不……没、没什么……」故作笑颜退开，就此失去了与家人的接点，独自在白色房间复盘特训、练习装笑与泪水。这关键的一句「没什么」日后成了他与拉古涅足以『亲和』的条件——两人人生的核心都重合在『对亲情的渴望』上。</w:t>
      </w:r>
    </w:p>
    <w:p>
      <w:pPr>
        <w:ind w:left="170"/>
      </w:pPr>
      <w:r>
        <w:t xml:space="preserve">台词: </w:t>
      </w:r>
      <w:r>
        <w:t>「――阳泷。」</w:t>
      </w:r>
      <w:r>
        <w:t xml:space="preserve"> ｜ </w:t>
      </w:r>
      <w:r>
        <w:t>「不……没、没什么……」</w:t>
      </w:r>
      <w:r>
        <w:t xml:space="preserve"> ｜ </w:t>
      </w:r>
      <w:r>
        <w:t>「……不成为父亲希冀的『第一』的话，我在这个家中――就·不·存·在·了。」</w:t>
      </w:r>
    </w:p>
    <w:p>
      <w:pPr>
        <w:ind w:left="170"/>
      </w:pPr>
      <w:r>
        <w:t xml:space="preserve">人物: 相川涡波(化名:基督·欧亚)、相川阳泷(妹妹/水之理的盗窃者)、涡波之父、涡波之母 ｜ </w:t>
      </w:r>
      <w:r>
        <w:t>地点: 日本现代(白色房间)</w:t>
      </w:r>
    </w:p>
    <w:p>
      <w:r>
        <w:br w:type="page"/>
      </w:r>
    </w:p>
    <w:p>
      <w:pPr>
        <w:pStyle w:val="Heading1"/>
      </w:pPr>
      <w:r>
        <w:t>T1 千年前境界战争期(T-1000~T-995)</w:t>
      </w:r>
      <w:bookmarkStart w:id="10011" w:name="SEC_T1"/>
      <w:bookmarkEnd w:id="10011"/>
    </w:p>
    <w:p>
      <w:r>
        <w:t>121 事件 ｜ 召唤·圣人救世·阳滝异化·始祖复仇</w:t>
      </w:r>
    </w:p>
    <w:p>
      <w:pPr>
        <w:pStyle w:val="Heading2"/>
      </w:pPr>
      <w:r>
        <w:t>召唤与异邦人使命 · (24条)</w:t>
      </w:r>
      <w:bookmarkStart w:id="10012" w:name="SEG_T1_召唤与异邦人使命"/>
      <w:bookmarkEnd w:id="10012"/>
    </w:p>
    <w:p>
      <w:pPr>
        <w:spacing w:before="160"/>
      </w:pPr>
      <w:r>
        <w:rPr>
          <w:b/>
          <w:rFonts w:eastAsia="微软雅黑"/>
          <w:sz w:val="21"/>
        </w:rPr>
        <w:t>T1-0009 ｜ 莱文教传承隐示异邦人</w:t>
      </w:r>
    </w:p>
    <w:p>
      <w:pPr>
        <w:ind w:left="170"/>
      </w:pPr>
      <w:r>
        <w:rPr>
          <w:color w:val="808080"/>
          <w:sz w:val="17"/>
          <w:rFonts w:eastAsia="微软雅黑"/>
        </w:rPr>
        <w:t>时间: T1-约T-1000~T-995(圣人缇娅拉时代) ｜ 类型: 世界事件 ｜ 置信度: 合理推断</w:t>
      </w:r>
    </w:p>
    <w:p>
      <w:pPr>
        <w:ind w:left="170"/>
      </w:pPr>
      <w:r>
        <w:rPr>
          <w:color w:val="808080"/>
          <w:sz w:val="17"/>
          <w:rFonts w:eastAsia="微软雅黑"/>
        </w:rPr>
        <w:t>锚点: 话135 / block_id md-0023</w:t>
      </w:r>
    </w:p>
    <w:p>
      <w:pPr>
        <w:ind w:left="170"/>
      </w:pPr>
      <w:r>
        <w:t>描述: 甲板会议上，拉丝缇娅拉与缇亚以莱文教高层身份透露：莱文教传承中存有暗示异世界存在的文献，且『异邦人』被视为超出『理』之外的来访者，记载其能更容易地抵达『理』。她们推测莱文教始祖缇娅拉或与异世界有所联系，宛如现今的涡波。涡波首次获得有关异世界与回归可能性的情报，虽传承暧昧、详情不明，仍确立了『以迷宫最深处为目标并锻炼次元魔术』的方针。</w:t>
      </w:r>
    </w:p>
    <w:p>
      <w:pPr>
        <w:ind w:left="170"/>
      </w:pPr>
      <w:r>
        <w:t xml:space="preserve">台词: </w:t>
      </w:r>
      <w:r>
        <w:t>「在莱文教的传承中，有暗示异世界存在的文献……」</w:t>
      </w:r>
      <w:r>
        <w:t xml:space="preserve"> ｜ </w:t>
      </w:r>
      <w:r>
        <w:t>「说不定，莱文教的始祖缇娅拉就跟异世界有某种联系呢」</w:t>
      </w:r>
      <w:r>
        <w:t xml:space="preserve"> ｜ </w:t>
      </w:r>
      <w:r>
        <w:t>「『异邦人』这一存在，被认为是超出『理』之外的来访者」</w:t>
      </w:r>
    </w:p>
    <w:p>
      <w:pPr>
        <w:ind w:left="170"/>
      </w:pPr>
      <w:r>
        <w:t xml:space="preserve">人物: 拉丝缇娅拉·弗茨亚茨、缇亚(迪亚波罗·西斯)、相川涡波(化名:基督·欧亚)、莱文教始祖·圣人缇娅拉 ｜ </w:t>
      </w:r>
      <w:r>
        <w:t>地点: 魔石船Living Legend号·甲板</w:t>
      </w:r>
    </w:p>
    <w:p>
      <w:pPr>
        <w:spacing w:before="160"/>
      </w:pPr>
      <w:r>
        <w:rPr>
          <w:b/>
          <w:rFonts w:eastAsia="微软雅黑"/>
          <w:sz w:val="21"/>
        </w:rPr>
        <w:t>T1-0031 ｜ 兄妹被召唤为异邦人</w:t>
      </w:r>
      <w:r>
        <w:rPr>
          <w:b/>
          <w:color w:val="C00000"/>
          <w:rFonts w:eastAsia="微软雅黑"/>
        </w:rPr>
        <w:t xml:space="preserve">  [▶伏笔端]</w:t>
      </w:r>
    </w:p>
    <w:p>
      <w:pPr>
        <w:ind w:left="170"/>
      </w:pPr>
      <w:r>
        <w:rPr>
          <w:color w:val="808080"/>
          <w:sz w:val="17"/>
          <w:rFonts w:eastAsia="微软雅黑"/>
        </w:rPr>
        <w:t>时间: T1-约T-1000(千年前境界战争开端) ｜ 类型: 穿越召唤 ｜ 置信度: 原文明确</w:t>
      </w:r>
    </w:p>
    <w:p>
      <w:pPr>
        <w:ind w:left="170"/>
      </w:pPr>
      <w:r>
        <w:rPr>
          <w:color w:val="808080"/>
          <w:sz w:val="17"/>
          <w:rFonts w:eastAsia="微软雅黑"/>
        </w:rPr>
        <w:t>锚点: 话:第259话 / block_id md-0225; 话:诺斯菲其一 / block_id md-0265</w:t>
      </w:r>
    </w:p>
    <w:p>
      <w:pPr>
        <w:ind w:left="170"/>
      </w:pPr>
      <w:r>
        <w:t>描述: 使徒西斯称阳滝是「跟涡波一样作为异邦人、以『内心比这个世界的所有人都要强大之人』的条件被召唤到了这个世界」；诺斯菲亦回想「三名使徒与两名异邦人的开端」，如今「只有那个涡波大人留了下来」。涡波与阳滝兄妹正是千年前被召唤的『异邦人』，这也是其后阳滝被使徒西斯选中为新『支配之王』的源头。</w:t>
      </w:r>
    </w:p>
    <w:p>
      <w:pPr>
        <w:ind w:left="170"/>
      </w:pPr>
      <w:r>
        <w:t xml:space="preserve">台词: </w:t>
      </w:r>
      <w:r>
        <w:t>「阳滝是跟涡波一样作为异邦人……被召唤到了这个世界」</w:t>
      </w:r>
      <w:r>
        <w:t xml:space="preserve"> ｜ </w:t>
      </w:r>
      <w:r>
        <w:t>「三名使徒与两名异邦人的开端」</w:t>
      </w:r>
    </w:p>
    <w:p>
      <w:pPr>
        <w:ind w:left="170"/>
      </w:pPr>
      <w:r>
        <w:t xml:space="preserve">人物: 相川涡波(始祖涡波/次元之理的盗窃者)、相川阳滝、使徒西斯、使徒勒伽西(帕林库洛)、使徒迪普拉库拉 ｜ </w:t>
      </w:r>
      <w:r>
        <w:t>地点: 异世界</w:t>
      </w:r>
    </w:p>
    <w:p>
      <w:pPr>
        <w:ind w:left="170"/>
      </w:pPr>
      <w:r>
        <w:rPr>
          <w:color w:val="BF8F00"/>
          <w:rFonts w:eastAsia="微软雅黑"/>
        </w:rPr>
        <w:t>▶ 伏笔: FC-0003《阳滝=水之理/兄妹终局》→ 回收于 T3-0521《第百之试炼落幕，阳滝紧紧拥抱》(closed)</w:t>
      </w:r>
    </w:p>
    <w:p>
      <w:pPr>
        <w:ind w:left="170"/>
      </w:pPr>
      <w:r>
        <w:t xml:space="preserve">　注: 同链:T1-0036(冰之力特化→水之理终局)、T2-0024(LevelUp治阳滝失败)、T2-0105(阳滝以母亲身份现身)、T4-0031(相川阳滝是真正异邦人·幕后黑手)</w:t>
      </w:r>
    </w:p>
    <w:p>
      <w:pPr>
        <w:spacing w:before="160"/>
      </w:pPr>
      <w:r>
        <w:rPr>
          <w:b/>
          <w:rFonts w:eastAsia="微软雅黑"/>
          <w:sz w:val="21"/>
        </w:rPr>
        <w:t>T1-0032 ｜ 塔顶邂逅缇娅拉公主·星之理序章</w:t>
      </w:r>
    </w:p>
    <w:p>
      <w:pPr>
        <w:ind w:left="170"/>
      </w:pPr>
      <w:r>
        <w:rPr>
          <w:color w:val="808080"/>
          <w:sz w:val="17"/>
          <w:rFonts w:eastAsia="微软雅黑"/>
        </w:rPr>
        <w:t>时间: T1-千年前·召唤之初 ｜ 类型: 穿越召唤 ｜ 置信度: 原文明确</w:t>
      </w:r>
    </w:p>
    <w:p>
      <w:pPr>
        <w:ind w:left="170"/>
      </w:pPr>
      <w:r>
        <w:rPr>
          <w:color w:val="808080"/>
          <w:sz w:val="17"/>
          <w:rFonts w:eastAsia="微软雅黑"/>
        </w:rPr>
        <w:t>锚点: 话:第349话 第二话 / block_id md-0009</w:t>
      </w:r>
    </w:p>
    <w:p>
      <w:pPr>
        <w:ind w:left="170"/>
      </w:pPr>
      <w:r>
        <w:t>描述: 过去视展开千年前序章。涡波穿越到异世界后，被一群陌生大人围困，天性胆小逃出险境，在逃跑途中偶遇一位公主。在一座塔的塔顶房间里，两人拙劣地唤出彼此的名字：『我叫涡波』『相川涡波』，『我是『我是缇娅拉』『缇娅拉·弗茨亚茨』。生来便遭到诅咒的两人第一次看到自己以外的受诅之人。缇娅拉日后称这段为『星空的物语』，因为师父和阳滝姐是为她暗无天日的世界带来光明的两颗星星。此序章名为『少年邂逅少女的星之理』，是千年前一切的开端。</w:t>
      </w:r>
    </w:p>
    <w:p>
      <w:pPr>
        <w:ind w:left="170"/>
      </w:pPr>
      <w:r>
        <w:t xml:space="preserve">台词: </w:t>
      </w:r>
      <w:r>
        <w:t>「『我叫涡波』『相川涡波』『你的名字是』……」</w:t>
      </w:r>
      <w:r>
        <w:t xml:space="preserve"> ｜ </w:t>
      </w:r>
      <w:r>
        <w:t>「『我是缇娅拉』『缇娅拉·弗茨亚茨』……」</w:t>
      </w:r>
      <w:r>
        <w:t xml:space="preserve"> ｜ </w:t>
      </w:r>
      <w:r>
        <w:t>「序章、少年邂逅少女的星之理」</w:t>
      </w:r>
    </w:p>
    <w:p>
      <w:pPr>
        <w:ind w:left="170"/>
      </w:pPr>
      <w:r>
        <w:t xml:space="preserve">人物: 相川涡波(异邦人,千年前)、缇娅拉·弗茨亚茨(公主/圣人,千年前) ｜ </w:t>
      </w:r>
      <w:r>
        <w:t>地点: 千年前·弗茨亚茨国·塔顶</w:t>
      </w:r>
    </w:p>
    <w:p>
      <w:pPr>
        <w:spacing w:before="160"/>
      </w:pPr>
      <w:r>
        <w:rPr>
          <w:b/>
          <w:rFonts w:eastAsia="微软雅黑"/>
          <w:sz w:val="21"/>
        </w:rPr>
        <w:t>T1-0033 ｜ 神殿重逢使徒与痊愈的阳滝</w:t>
      </w:r>
    </w:p>
    <w:p>
      <w:pPr>
        <w:ind w:left="170"/>
      </w:pPr>
      <w:r>
        <w:rPr>
          <w:color w:val="808080"/>
          <w:sz w:val="17"/>
          <w:rFonts w:eastAsia="微软雅黑"/>
        </w:rPr>
        <w:t>时间: T1-千年前·召唤仪式后 ｜ 类型: 穿越召唤 ｜ 置信度: 原文明确</w:t>
      </w:r>
    </w:p>
    <w:p>
      <w:pPr>
        <w:ind w:left="170"/>
      </w:pPr>
      <w:r>
        <w:rPr>
          <w:color w:val="808080"/>
          <w:sz w:val="17"/>
          <w:rFonts w:eastAsia="微软雅黑"/>
        </w:rPr>
        <w:t>锚点: 话:第349话 第二话 / block_id md-0010</w:t>
      </w:r>
    </w:p>
    <w:p>
      <w:pPr>
        <w:ind w:left="170"/>
      </w:pPr>
      <w:r>
        <w:t>描述: 塔顶序章只是昙花一现，重装骑士破门带走涡波，将他押回『举行异邦人召唤仪式的神殿』。地下室里站着五名男女，妹妹阳滝健康地站在其中，不再咳嗽气色良好——据使徒西斯称是她『搞定』了阳滝的病，使其脱离生命危险。西斯是金发高个子美女，自称『正义的使徒』，拒绝了涡波的道谢；另有司掌智慧与中庸的使徒迪普拉库拉(白发老者)与茶色头发的少年勒伽西。涡波因阳滝痊愈喜极而泣，对西斯感激涕零连连道谢。此段揭示妹妹被先期召唤并获救的真相。</w:t>
      </w:r>
    </w:p>
    <w:p>
      <w:pPr>
        <w:ind w:left="170"/>
      </w:pPr>
      <w:r>
        <w:t xml:space="preserve">台词: </w:t>
      </w:r>
      <w:r>
        <w:t>「『——你怎么回事，涡波！为什么要逃跑啊！？』」</w:t>
      </w:r>
      <w:r>
        <w:t xml:space="preserve"> ｜ </w:t>
      </w:r>
      <w:r>
        <w:t>「『基本是脱离生命危险了哦！都是拜我所赐呢！』(西斯)」</w:t>
      </w:r>
      <w:r>
        <w:t xml:space="preserve"> ｜ </w:t>
      </w:r>
      <w:r>
        <w:t>「『……没、没问题！要我赞颂多少次都没问题！感激不尽！西斯！』」</w:t>
      </w:r>
    </w:p>
    <w:p>
      <w:pPr>
        <w:ind w:left="170"/>
      </w:pPr>
      <w:r>
        <w:t xml:space="preserve">人物: 相川涡波(化名:基督·欧亚)、相川阳滝、使徒西斯(迪亚布罗·西斯,千年前)、使徒迪普拉库拉(司掌智慧与中庸)、使徒勒伽西(少年) ｜ </w:t>
      </w:r>
      <w:r>
        <w:t>地点: 千年前·弗茨亚茨·神殿地下室</w:t>
      </w:r>
    </w:p>
    <w:p>
      <w:pPr>
        <w:spacing w:before="160"/>
      </w:pPr>
      <w:r>
        <w:rPr>
          <w:b/>
          <w:rFonts w:eastAsia="微软雅黑"/>
          <w:sz w:val="21"/>
        </w:rPr>
        <w:t>T1-0034 ｜ 迪普拉库拉讲魔之毒与前任容器</w:t>
      </w:r>
    </w:p>
    <w:p>
      <w:pPr>
        <w:ind w:left="170"/>
      </w:pPr>
      <w:r>
        <w:rPr>
          <w:color w:val="808080"/>
          <w:sz w:val="17"/>
          <w:rFonts w:eastAsia="微软雅黑"/>
        </w:rPr>
        <w:t>时间: T1-千年前·召唤后数日 ｜ 类型: 境界战争战役 ｜ 置信度: 原文明确</w:t>
      </w:r>
    </w:p>
    <w:p>
      <w:pPr>
        <w:ind w:left="170"/>
      </w:pPr>
      <w:r>
        <w:rPr>
          <w:color w:val="808080"/>
          <w:sz w:val="17"/>
          <w:rFonts w:eastAsia="微软雅黑"/>
        </w:rPr>
        <w:t>锚点: 话:第350话 第五号理的盗窃者 / block_id md-0011/0012</w:t>
      </w:r>
    </w:p>
    <w:p>
      <w:pPr>
        <w:ind w:left="170"/>
      </w:pPr>
      <w:r>
        <w:t>描述: 迪普拉库拉带兄妹到城堡庭院，讲解世界的危机：黑云是循环失败的『根源』淤积，落到地面即成『魔之毒』，扭曲有形之物。使徒为恢复星球循环机能，制造过三个『适应魔之毒的容器』(即强行抽出『自我』根源、拓展身体容量的存在)，但都失败了——当事人丧失作为人的机能，付出最重要之物作代价且永世不得解脱：一人以死亡换得【自由之风】丧失自由活着的权利，一人以死亡换得【不灭之火】失去与珍重之人的牵绊，一人以死亡换得【无止之暗】失去相信他人的心。他们成为活尸永远彷徨。涡波目睹泥偶演示，理解救世者舍弃少数人的觉悟。</w:t>
      </w:r>
    </w:p>
    <w:p>
      <w:pPr>
        <w:ind w:left="170"/>
      </w:pPr>
      <w:r>
        <w:t xml:space="preserve">台词: </w:t>
      </w:r>
      <w:r>
        <w:t>「『根源』是一切存在的基础。」</w:t>
      </w:r>
      <w:r>
        <w:t xml:space="preserve"> ｜ </w:t>
      </w:r>
      <w:r>
        <w:t>「有的以死亡换得【自由之风】,从此失去了自由地活着的权利。」</w:t>
      </w:r>
      <w:r>
        <w:t xml:space="preserve"> ｜ </w:t>
      </w:r>
      <w:r>
        <w:t>「『代价』是这个世界最为基本的东西。没有无中生有的道理。」</w:t>
      </w:r>
    </w:p>
    <w:p>
      <w:pPr>
        <w:ind w:left="170"/>
      </w:pPr>
      <w:r>
        <w:t xml:space="preserve">人物: 相川涡波(化名:基督·欧亚)、相川阳滝、使徒迪普拉库拉、使徒西斯、使徒勒伽西、前任的适应容器们(无名,自由之风/不灭之火/无止之暗) ｜ </w:t>
      </w:r>
      <w:r>
        <w:t>地点: 千年前·弗茨亚茨城堡庭院</w:t>
      </w:r>
    </w:p>
    <w:p>
      <w:pPr>
        <w:spacing w:before="160"/>
      </w:pPr>
      <w:r>
        <w:rPr>
          <w:b/>
          <w:rFonts w:eastAsia="微软雅黑"/>
          <w:sz w:val="21"/>
        </w:rPr>
        <w:t>T1-0035 ｜ 召唤代价揭示兄妹永留此界</w:t>
      </w:r>
      <w:r>
        <w:rPr>
          <w:b/>
          <w:color w:val="C00000"/>
          <w:rFonts w:eastAsia="微软雅黑"/>
        </w:rPr>
        <w:t xml:space="preserve">  [⚡反转]</w:t>
      </w:r>
    </w:p>
    <w:p>
      <w:pPr>
        <w:ind w:left="170"/>
      </w:pPr>
      <w:r>
        <w:rPr>
          <w:color w:val="808080"/>
          <w:sz w:val="17"/>
          <w:rFonts w:eastAsia="微软雅黑"/>
        </w:rPr>
        <w:t>时间: T1-千年前·召唤代价揭示 ｜ 类型: 穿越召唤 ｜ 置信度: 原文明确</w:t>
      </w:r>
    </w:p>
    <w:p>
      <w:pPr>
        <w:ind w:left="170"/>
      </w:pPr>
      <w:r>
        <w:rPr>
          <w:color w:val="808080"/>
          <w:sz w:val="17"/>
          <w:rFonts w:eastAsia="微软雅黑"/>
        </w:rPr>
        <w:t>锚点: 话:第350话 第五号理的盗窃者 / block_id md-0013</w:t>
      </w:r>
    </w:p>
    <w:p>
      <w:pPr>
        <w:ind w:left="170"/>
      </w:pPr>
      <w:r>
        <w:t>描述: 迪普拉库拉宣告兄妹早已『死过』并支付了代价，被世界判定为可与死人无异，已是『适应魔之毒的容器』。他道出召唤的真实代价：『与世界的交易』条件是以『这颗星球的危机』为代价召唤相川阳滝，以『相川兄妹永远留在这个世界』为代价召唤相川涡波。涡波听后震愕，意识到自己永远无法回原来的世界，却为能与妹妹一同留下、守护她而接受。迪普拉库拉推测世界作出如此判断的缘由，涡波选择相信阳滝信赖的迪普拉库拉，并追问『与世界的交易』的本质以跟上话题。</w:t>
      </w:r>
    </w:p>
    <w:p>
      <w:pPr>
        <w:ind w:left="170"/>
      </w:pPr>
      <w:r>
        <w:t xml:space="preserve">台词: </w:t>
      </w:r>
      <w:r>
        <w:t>「经历一次死亡、放弃为人是首要条件。」</w:t>
      </w:r>
      <w:r>
        <w:t xml:space="preserve"> ｜ </w:t>
      </w:r>
      <w:r>
        <w:t>「以『相川兄妹永远留在这个世界』为『代价』召唤相川涡波。」</w:t>
      </w:r>
      <w:r>
        <w:t xml:space="preserve"> ｜ </w:t>
      </w:r>
      <w:r>
        <w:t>「你们已经与死人无异。世界作出了这样的判断。」</w:t>
      </w:r>
    </w:p>
    <w:p>
      <w:pPr>
        <w:ind w:left="170"/>
      </w:pPr>
      <w:r>
        <w:t xml:space="preserve">人物: 相川涡波(化名:基督·欧亚)、相川阳滝、使徒迪普拉库拉 ｜ </w:t>
      </w:r>
      <w:r>
        <w:t>地点: 千年前·弗茨亚茨城堡庭院</w:t>
      </w:r>
    </w:p>
    <w:p>
      <w:pPr>
        <w:ind w:left="170"/>
      </w:pPr>
      <w:r>
        <w:rPr>
          <w:color w:val="C00000"/>
          <w:rFonts w:eastAsia="微软雅黑"/>
        </w:rPr>
        <w:t>⚡ 反转 RV-0014 轴0: 穿越者可寻归途/以回归原世界为目标 → 涡波以『永留此界』为代价被召唤,永失归途</w:t>
      </w:r>
    </w:p>
    <w:p>
      <w:pPr>
        <w:ind w:left="170"/>
      </w:pPr>
      <w:r>
        <w:t xml:space="preserve">　注: 『与世界的交易』:以星球危机为代价召唤阳滝,以兄妹永留为代价召唤涡波。世界规则反转</w:t>
      </w:r>
    </w:p>
    <w:p>
      <w:pPr>
        <w:spacing w:before="160"/>
      </w:pPr>
      <w:r>
        <w:rPr>
          <w:b/>
          <w:rFonts w:eastAsia="微软雅黑"/>
          <w:sz w:val="21"/>
        </w:rPr>
        <w:t>T1-0036 ｜ 涡波掌控次元之力阳滝特化冰之力</w:t>
      </w:r>
    </w:p>
    <w:p>
      <w:pPr>
        <w:ind w:left="170"/>
      </w:pPr>
      <w:r>
        <w:rPr>
          <w:color w:val="808080"/>
          <w:sz w:val="17"/>
          <w:rFonts w:eastAsia="微软雅黑"/>
        </w:rPr>
        <w:t>时间: T1-千年前·召唤初日 ｜ 类型: 穿越召唤 ｜ 置信度: 原文明确</w:t>
      </w:r>
    </w:p>
    <w:p>
      <w:pPr>
        <w:ind w:left="170"/>
      </w:pPr>
      <w:r>
        <w:rPr>
          <w:color w:val="808080"/>
          <w:sz w:val="17"/>
          <w:rFonts w:eastAsia="微软雅黑"/>
        </w:rPr>
        <w:t>锚点: 话:第351话 次元之理的盗窃者的起点 / block_id md-0017</w:t>
      </w:r>
    </w:p>
    <w:p>
      <w:pPr>
        <w:ind w:left="170"/>
      </w:pPr>
      <w:r>
        <w:t>描述: 涡波依西斯『近乎魔法般的某种东西』的心法实践，将『魔之毒』循环转化为『为你们而存在的力量』——无色透明之雾染上淡紫，视野获得超越肉体的第三只眼般全域感知。但随即阳滝爆发出浓密白雾，将整座庭院填满，特化的『冰之力』令温度骤降、当场重创涡波动弹不得。西斯惊呼『循环能力会向特定的方向特化……居然会是『冰之力』……明明涡波是『次元之力』』。使徒本以为最有希望获得我主之力的阳滝会执掌次元，结果次元却落在涡波身上，两人定位被逆转确认。</w:t>
      </w:r>
    </w:p>
    <w:p>
      <w:pPr>
        <w:ind w:left="170"/>
      </w:pPr>
      <w:r>
        <w:t xml:space="preserve">台词: </w:t>
      </w:r>
      <w:r>
        <w:t>「雾霭拥有五感,就像是我身体的一部分。」</w:t>
      </w:r>
      <w:r>
        <w:t xml:space="preserve"> ｜ </w:t>
      </w:r>
      <w:r>
        <w:t>「白雾以阳滝为中心……填满了整座庭院。」</w:t>
      </w:r>
      <w:r>
        <w:t xml:space="preserve"> ｜ </w:t>
      </w:r>
      <w:r>
        <w:t>「明明涡波是『次元之力』啊……?(西斯)」</w:t>
      </w:r>
    </w:p>
    <w:p>
      <w:pPr>
        <w:ind w:left="170"/>
      </w:pPr>
      <w:r>
        <w:t xml:space="preserve">人物: 相川涡波(化名:基督·欧亚/次元之理的盗窃者)、相川阳滝(冰之力/水之理的盗窃者雏形)、使徒西斯、使徒迪普拉库拉 ｜ </w:t>
      </w:r>
      <w:r>
        <w:t>地点: 千年前·弗茨亚茨城堡庭院</w:t>
      </w:r>
    </w:p>
    <w:p>
      <w:pPr>
        <w:spacing w:before="160"/>
      </w:pPr>
      <w:r>
        <w:rPr>
          <w:b/>
          <w:rFonts w:eastAsia="微软雅黑"/>
          <w:sz w:val="21"/>
        </w:rPr>
        <w:t>T1-0037 ｜ 揭示阳滝病本质为魔之毒吸引</w:t>
      </w:r>
      <w:r>
        <w:rPr>
          <w:b/>
          <w:color w:val="C00000"/>
          <w:rFonts w:eastAsia="微软雅黑"/>
        </w:rPr>
        <w:t xml:space="preserve">  [⚡反转]</w:t>
      </w:r>
    </w:p>
    <w:p>
      <w:pPr>
        <w:ind w:left="170"/>
      </w:pPr>
      <w:r>
        <w:rPr>
          <w:color w:val="808080"/>
          <w:sz w:val="17"/>
          <w:rFonts w:eastAsia="微软雅黑"/>
        </w:rPr>
        <w:t>时间: T1-千年前·召唤初日 ｜ 类型: 剧情高潮 ｜ 置信度: 原文明确</w:t>
      </w:r>
    </w:p>
    <w:p>
      <w:pPr>
        <w:ind w:left="170"/>
      </w:pPr>
      <w:r>
        <w:rPr>
          <w:color w:val="808080"/>
          <w:sz w:val="17"/>
          <w:rFonts w:eastAsia="微软雅黑"/>
        </w:rPr>
        <w:t>锚点: 话:第351话 次元之理的盗窃者的起点 / block_id md-0019</w:t>
      </w:r>
    </w:p>
    <w:p>
      <w:pPr>
        <w:ind w:left="170"/>
      </w:pPr>
      <w:r>
        <w:t>描述: 迪普拉库拉引导涡波注视阳滝周身，发现她身边聚集着大量未经循环的高密度『魔之毒』，如磁石般被吸进体内又排出，往复折磨身体。他推测这是过于优异的才能导致的失控性吸引，而西斯已通过规避魔之毒的『与世界的交易』缓和症状。阳滝的顽疾由此解开谜团：原来在原世界中也存在大量未被察觉的『魔之毒』，不断侵蚀其身体，所以现代医学无解。涡波长舒一口气，明白阳滝在原世界无法康复非因自己努力不足，请迪普拉库拉负责隔离魔之毒与治疗。</w:t>
      </w:r>
    </w:p>
    <w:p>
      <w:pPr>
        <w:ind w:left="170"/>
      </w:pPr>
      <w:r>
        <w:t xml:space="preserve">台词: </w:t>
      </w:r>
      <w:r>
        <w:t>「是过于优异的才能导致的失控性吸引。(迪普拉库拉)」</w:t>
      </w:r>
      <w:r>
        <w:t xml:space="preserve"> ｜ </w:t>
      </w:r>
      <w:r>
        <w:t>「原来在我们原来的世界里,也存在为数不少的『魔之毒』。」</w:t>
      </w:r>
      <w:r>
        <w:t xml:space="preserve"> ｜ </w:t>
      </w:r>
      <w:r>
        <w:t>「感受这个世界…你们一定能做到的。(西斯,引向『与世界的交易』)」</w:t>
      </w:r>
    </w:p>
    <w:p>
      <w:pPr>
        <w:ind w:left="170"/>
      </w:pPr>
      <w:r>
        <w:t xml:space="preserve">人物: 相川涡波(化名:基督·欧亚)、相川阳滝、使徒迪普拉库拉、使徒西斯 ｜ </w:t>
      </w:r>
      <w:r>
        <w:t>地点: 千年前·弗茨亚茨城堡庭院</w:t>
      </w:r>
    </w:p>
    <w:p>
      <w:pPr>
        <w:ind w:left="170"/>
      </w:pPr>
      <w:r>
        <w:rPr>
          <w:color w:val="C00000"/>
          <w:rFonts w:eastAsia="微软雅黑"/>
        </w:rPr>
        <w:t>⚡ 反转 RV-0015 轴6: 阳滝患现代科学无法治愈的不明绝症 → 阳滝的病因是原世界中亦存在的魔之毒对超常才能的失控吸引</w:t>
      </w:r>
    </w:p>
    <w:p>
      <w:pPr>
        <w:ind w:left="170"/>
      </w:pPr>
      <w:r>
        <w:t xml:space="preserve">　注: 阳滝如磁石般吸聚魔之毒;西斯已通过『与世界的交易』缓和症状。轴6 病因真相</w:t>
      </w:r>
    </w:p>
    <w:p>
      <w:pPr>
        <w:spacing w:before="160"/>
      </w:pPr>
      <w:r>
        <w:rPr>
          <w:b/>
          <w:rFonts w:eastAsia="微软雅黑"/>
          <w:sz w:val="21"/>
        </w:rPr>
        <w:t>T1-0038 ｜ 命名咒术素质属性与理的盗窃者并创咏唱</w:t>
      </w:r>
    </w:p>
    <w:p>
      <w:pPr>
        <w:ind w:left="170"/>
      </w:pPr>
      <w:r>
        <w:rPr>
          <w:color w:val="808080"/>
          <w:sz w:val="17"/>
          <w:rFonts w:eastAsia="微软雅黑"/>
        </w:rPr>
        <w:t>时间: T1-千年前·召唤初日后段 ｜ 类型: 咏唱节点 ｜ 置信度: 原文明确</w:t>
      </w:r>
    </w:p>
    <w:p>
      <w:pPr>
        <w:ind w:left="170"/>
      </w:pPr>
      <w:r>
        <w:rPr>
          <w:color w:val="808080"/>
          <w:sz w:val="17"/>
          <w:rFonts w:eastAsia="微软雅黑"/>
        </w:rPr>
        <w:t>锚点: 话:第352话 始祖 / block_id md-0021/0022/0023/0024</w:t>
      </w:r>
    </w:p>
    <w:p>
      <w:pPr>
        <w:ind w:left="170"/>
      </w:pPr>
      <w:r>
        <w:t>描述: 涡波为改良『与世界的交易』的训练，将拗口的世界用语逐一简化重造：『与世界的交易』称『咒术』，『循环机能』称『素质』，方向倾向称『属性』，『适应魔之毒的容器』定名为『理·的·盗·窃·者』——故此自称『次元之理的盗窃者涡波』。西斯赞叹其品味，接受这套造语。训练中涡波即兴吟诵诗文『缥缈而失矣』……『祝福启新程』，以记忆中与原世界人生一同为代价换来世界返还的力量，并就此命名为魔法的『咏唱』，发明了以诗为咒的施法方式。西斯模仿失败，与涡波约定将来为他量身创作咏唱。</w:t>
      </w:r>
    </w:p>
    <w:p>
      <w:pPr>
        <w:ind w:left="170"/>
      </w:pPr>
      <w:r>
        <w:t xml:space="preserve">台词: </w:t>
      </w:r>
      <w:r>
        <w:t>「『理·的·盗·窃·者』……我是『次元之理的盗窃者涡波』。」</w:t>
      </w:r>
      <w:r>
        <w:t xml:space="preserve"> ｜ </w:t>
      </w:r>
      <w:r>
        <w:t>「『缥缈而失矣』『无论过去的时间、不论怀念的故乡、毋论苦楚的悲伤』『祝福启新程』——」</w:t>
      </w:r>
      <w:r>
        <w:t xml:space="preserve"> ｜ </w:t>
      </w:r>
      <w:r>
        <w:t>「『咏唱』！刚才那一系列的『咒术』,我管它叫『咏唱』。」</w:t>
      </w:r>
    </w:p>
    <w:p>
      <w:pPr>
        <w:ind w:left="170"/>
      </w:pPr>
      <w:r>
        <w:t xml:space="preserve">人物: 相川涡波(化名:基督·欧亚/次元之理的盗窃者)、相川阳滝、使徒西斯 ｜ </w:t>
      </w:r>
      <w:r>
        <w:t>地点: 千年前·弗茨亚茨城堡庭院</w:t>
      </w:r>
    </w:p>
    <w:p>
      <w:pPr>
        <w:spacing w:before="160"/>
      </w:pPr>
      <w:r>
        <w:rPr>
          <w:b/>
          <w:rFonts w:eastAsia="微软雅黑"/>
          <w:sz w:val="21"/>
        </w:rPr>
        <w:t>T1-0041 ｜ 涡波自述被使徒召唤至异界</w:t>
      </w:r>
    </w:p>
    <w:p>
      <w:pPr>
        <w:ind w:left="170"/>
      </w:pPr>
      <w:r>
        <w:rPr>
          <w:color w:val="808080"/>
          <w:sz w:val="17"/>
          <w:rFonts w:eastAsia="微软雅黑"/>
        </w:rPr>
        <w:t>时间: T1-境界战争期前(涡波被召唤) ｜ 类型: 穿越召唤 ｜ 置信度: 原文明确</w:t>
      </w:r>
    </w:p>
    <w:p>
      <w:pPr>
        <w:ind w:left="170"/>
      </w:pPr>
      <w:r>
        <w:rPr>
          <w:color w:val="808080"/>
          <w:sz w:val="17"/>
          <w:rFonts w:eastAsia="微软雅黑"/>
        </w:rPr>
        <w:t>锚点: 话:第363话 是光是暗 / block_id md-0061</w:t>
      </w:r>
    </w:p>
    <w:p>
      <w:pPr>
        <w:ind w:left="170"/>
      </w:pPr>
      <w:r>
        <w:t>描述: 与缇达停战交手时，师父涡波向『暗之理的盗窃者』缇达作自我介绍，自述来历：『我被使徒们从异世界召唤到了这里，现在为了一些目的而进行活动。』并说明自己同为『适应魔之毒的容器』，能将『魔之毒』变换为『次元之力』。此为其穿越召唤事实的正面自述，也是本包唯一对千年前召唤始末的直接交代。</w:t>
      </w:r>
    </w:p>
    <w:p>
      <w:pPr>
        <w:ind w:left="170"/>
      </w:pPr>
      <w:r>
        <w:t xml:space="preserve">台词: </w:t>
      </w:r>
      <w:r>
        <w:t>「『我叫涡波。……我被使徒们从异世界召唤到了这里，现在为了一些目的而进行活动。』」</w:t>
      </w:r>
      <w:r>
        <w:t xml:space="preserve"> ｜ </w:t>
      </w:r>
      <w:r>
        <w:t>「『和你一样是适应魔之毒的容器，能够将魔之毒变换为次元之力。』」</w:t>
      </w:r>
    </w:p>
    <w:p>
      <w:pPr>
        <w:ind w:left="170"/>
      </w:pPr>
      <w:r>
        <w:t xml:space="preserve">人物: 相川涡波(化名:基督·欧亚)、缇达(兰斯大人/'暗之理的盗窃者') ｜ </w:t>
      </w:r>
      <w:r>
        <w:t>地点: 法尼亚小巷(往昔之夜)</w:t>
      </w:r>
    </w:p>
    <w:p>
      <w:pPr>
        <w:spacing w:before="160"/>
      </w:pPr>
      <w:r>
        <w:rPr>
          <w:b/>
          <w:rFonts w:eastAsia="微软雅黑"/>
          <w:sz w:val="21"/>
        </w:rPr>
        <w:t>T1-0050 ｜ 阳滝自白穿越真实目的</w:t>
      </w:r>
      <w:r>
        <w:rPr>
          <w:b/>
          <w:color w:val="C00000"/>
          <w:rFonts w:eastAsia="微软雅黑"/>
        </w:rPr>
        <w:t xml:space="preserve">  [⚡反转]</w:t>
      </w:r>
    </w:p>
    <w:p>
      <w:pPr>
        <w:ind w:left="170"/>
      </w:pPr>
      <w:r>
        <w:rPr>
          <w:color w:val="808080"/>
          <w:sz w:val="17"/>
          <w:rFonts w:eastAsia="微软雅黑"/>
        </w:rPr>
        <w:t>时间: T1-新历二年 ｜ 类型: 身份揭露 ｜ 置信度: 原文明确</w:t>
      </w:r>
    </w:p>
    <w:p>
      <w:pPr>
        <w:ind w:left="170"/>
      </w:pPr>
      <w:r>
        <w:rPr>
          <w:color w:val="808080"/>
          <w:sz w:val="17"/>
          <w:rFonts w:eastAsia="微软雅黑"/>
        </w:rPr>
        <w:t>锚点: 话:第379话 新暦0002年 / block_id md-0118-0120</w:t>
      </w:r>
    </w:p>
    <w:p>
      <w:pPr>
        <w:ind w:left="170"/>
      </w:pPr>
      <w:r>
        <w:t>描述: 缇亚拉借成长后的技能洞悉真相向阳滝求证:师傅散布复数诅咒，而阳滝『装作成被使徒们召唤的样子』从异世界来到此，为清偿那些代价。阳滝坦然承认——这是正确答案。她称让哥哥变强就是在异世界的目的，缘于兄妹过去的约定,并非恋爱,并拒绝成为『理的盗窃者』、拒绝背负诅咒。缇亚拉据此判断阳滝实为世界之敌(把世界原本没有的诅咒带了过来)，却仍不断追问。阳滝的冰之力两年来大幅增强，以丝线结霜宣告缇亚拉的故事已要写下最终章、告知其死期。</w:t>
      </w:r>
    </w:p>
    <w:p>
      <w:pPr>
        <w:ind w:left="170"/>
      </w:pPr>
      <w:r>
        <w:t xml:space="preserve">台词: </w:t>
      </w:r>
      <w:r>
        <w:t>「装作成被使徒们召唤的样子过来了」</w:t>
      </w:r>
      <w:r>
        <w:t xml:space="preserve"> ｜ </w:t>
      </w:r>
      <w:r>
        <w:t>「让哥哥变强就是我在这异世界的目的」</w:t>
      </w:r>
    </w:p>
    <w:p>
      <w:pPr>
        <w:ind w:left="170"/>
      </w:pPr>
      <w:r>
        <w:t xml:space="preserve">人物: 缇亚拉·弗茨亚茨(化名身份:迪亚布罗·西斯)、相川阳滝、相川涡波(化名:基督·欧亚) ｜ </w:t>
      </w:r>
      <w:r>
        <w:t>地点: 芙茨亚茨城庭院</w:t>
      </w:r>
    </w:p>
    <w:p>
      <w:pPr>
        <w:ind w:left="170"/>
      </w:pPr>
      <w:r>
        <w:rPr>
          <w:color w:val="C00000"/>
          <w:rFonts w:eastAsia="微软雅黑"/>
        </w:rPr>
        <w:t>⚡ 反转 RV-0018 轴6: 阳滝是被使徒召唤来异世界的妹妹 → 阳滝为清偿涡波的诅咒代价,伪装成被召唤主动来到异世界</w:t>
      </w:r>
    </w:p>
    <w:p>
      <w:pPr>
        <w:ind w:left="170"/>
      </w:pPr>
      <w:r>
        <w:t xml:space="preserve">　注: 阳滝坦然承认『装作成被使徒们召唤的样子』;称让哥哥变强是目的(非恋爱),并拒绝成为理的盗窃者</w:t>
      </w:r>
    </w:p>
    <w:p>
      <w:pPr>
        <w:spacing w:before="160"/>
      </w:pPr>
      <w:r>
        <w:rPr>
          <w:b/>
          <w:rFonts w:eastAsia="微软雅黑"/>
          <w:sz w:val="21"/>
        </w:rPr>
        <w:t>T1-0077 ｜ 阳滝毁灭原世界，穿越异世界</w:t>
      </w:r>
      <w:r>
        <w:rPr>
          <w:b/>
          <w:color w:val="C00000"/>
          <w:rFonts w:eastAsia="微软雅黑"/>
        </w:rPr>
        <w:t xml:space="preserve">  [⚡反转]</w:t>
      </w:r>
    </w:p>
    <w:p>
      <w:pPr>
        <w:ind w:left="170"/>
      </w:pPr>
      <w:r>
        <w:rPr>
          <w:color w:val="808080"/>
          <w:sz w:val="17"/>
          <w:rFonts w:eastAsia="微软雅黑"/>
        </w:rPr>
        <w:t>时间: T1-千年前-约T-1000 ｜ 类型: 穿越召唤 ｜ 置信度: 原文明确</w:t>
      </w:r>
    </w:p>
    <w:p>
      <w:pPr>
        <w:ind w:left="170"/>
      </w:pPr>
      <w:r>
        <w:rPr>
          <w:color w:val="808080"/>
          <w:sz w:val="17"/>
          <w:rFonts w:eastAsia="微软雅黑"/>
        </w:rPr>
        <w:t>锚点: 第409话 真正的兄妹 / block_id md-0317</w:t>
      </w:r>
    </w:p>
    <w:p>
      <w:pPr>
        <w:ind w:left="170"/>
      </w:pPr>
      <w:r>
        <w:t>描述: 人类无一幸免地被『静止』冻成冰雕，脑部植入『没有质量的神经』，对面世界亦与人类一同消失——『最后之敌』取得完全胜利。阳滝在裂缝中设置《Connection》，将七十多亿条没有质量的神经绑成一捆与灵魂直连，随即前往异世界。她为哥哥向异世界索求三项任务：锻炼身心的舞台、供给魔之毒的来源、完全去除诅咒。千挑万选后她一见倾心的是『剑与魔法的世界』，足以让她确信涡波能像主人公般成长。为确认安全性，阳滝独身先行移动，对面亦有能协助连接次元的人故无须支付代价。</w:t>
      </w:r>
    </w:p>
    <w:p>
      <w:pPr>
        <w:ind w:left="170"/>
      </w:pPr>
      <w:r>
        <w:t xml:space="preserve">台词: </w:t>
      </w:r>
      <w:r>
        <w:t>「把一整个『世界』毁灭的前儿童演员少女，开始在新的舞台崭露演技」</w:t>
      </w:r>
    </w:p>
    <w:p>
      <w:pPr>
        <w:ind w:left="170"/>
      </w:pPr>
      <w:r>
        <w:t xml:space="preserve">人物: 相川阳滝(水之理的盗窃者·100层)、相川涡波(化名:基督·欧亚) ｜ </w:t>
      </w:r>
      <w:r>
        <w:t>地点: 原世界→异世界(芙茨亚茨国城堡地下室)</w:t>
      </w:r>
    </w:p>
    <w:p>
      <w:pPr>
        <w:ind w:left="170"/>
      </w:pPr>
      <w:r>
        <w:rPr>
          <w:color w:val="C00000"/>
          <w:rFonts w:eastAsia="微软雅黑"/>
        </w:rPr>
        <w:t>⚡ 反转 RV-0024 轴6: 原世界人类正常生活;阳滝是病弱妹妹 → 阳滝以『静止』将全人类冻成冰雕、毁灭原世界后携哥哥之魂前往异世界</w:t>
      </w:r>
    </w:p>
    <w:p>
      <w:pPr>
        <w:ind w:left="170"/>
      </w:pPr>
      <w:r>
        <w:t xml:space="preserve">　注: before 推断;after 依据描述:『人类无一幸免地被静止冻成冰雕』『七十多亿条没有质量的神经』绑捆与灵魂直连。轴6 终极揭露</w:t>
      </w:r>
    </w:p>
    <w:p>
      <w:pPr>
        <w:spacing w:before="160"/>
      </w:pPr>
      <w:r>
        <w:rPr>
          <w:b/>
          <w:rFonts w:eastAsia="微软雅黑"/>
          <w:sz w:val="21"/>
        </w:rPr>
        <w:t>T1-0079 ｜ 涡波逃出先遇缇亚拉——最大分歧点</w:t>
      </w:r>
      <w:r>
        <w:rPr>
          <w:b/>
          <w:color w:val="C00000"/>
          <w:rFonts w:eastAsia="微软雅黑"/>
        </w:rPr>
        <w:t xml:space="preserve">  [⚡反转]</w:t>
      </w:r>
    </w:p>
    <w:p>
      <w:pPr>
        <w:ind w:left="170"/>
      </w:pPr>
      <w:r>
        <w:rPr>
          <w:color w:val="808080"/>
          <w:sz w:val="17"/>
          <w:rFonts w:eastAsia="微软雅黑"/>
        </w:rPr>
        <w:t>时间: T1-千年前-约T-1000,召唤后数日 ｜ 类型: 剧情高潮 ｜ 置信度: 原文明确</w:t>
      </w:r>
    </w:p>
    <w:p>
      <w:pPr>
        <w:ind w:left="170"/>
      </w:pPr>
      <w:r>
        <w:rPr>
          <w:color w:val="808080"/>
          <w:sz w:val="17"/>
          <w:rFonts w:eastAsia="微软雅黑"/>
        </w:rPr>
        <w:t>锚点: 第409话 真正的兄妹 / block_id md-0317</w:t>
      </w:r>
    </w:p>
    <w:p>
      <w:pPr>
        <w:ind w:left="170"/>
      </w:pPr>
      <w:r>
        <w:t>描述: 阳滝把涡波召唤过来的那一刻发生微不足道的龃龉：被召唤到异世界的涡波逃了出去，在芙茨亚茨庭院内四处走动，在见到阳滝前更先见到了另一名『少女』（缇亚拉）。阳滝察觉这个分歧却选择置之不理——她坚信不论顺序如何最后都会抵达『永远两个人』的结局，反倒觉得这个龃龉替她省下找代替品的时间，于是欢迎缇亚拉。原文强调『这就是故事最大的分歧点』。缇亚拉从此成为空降的命运之人，改变了阳滝的整个剧本。</w:t>
      </w:r>
    </w:p>
    <w:p>
      <w:pPr>
        <w:ind w:left="170"/>
      </w:pPr>
      <w:r>
        <w:t xml:space="preserve">台词: </w:t>
      </w:r>
      <w:r>
        <w:t>「他把这场戏究竟能演得多像『主人公』，赌在了一时的逆反上」</w:t>
      </w:r>
    </w:p>
    <w:p>
      <w:pPr>
        <w:ind w:left="170"/>
      </w:pPr>
      <w:r>
        <w:t xml:space="preserve">人物: 相川涡波(化名:基督·欧亚)、缇亚拉·芙茨亚茨(千年前使徒西斯转世)、相川阳滝(水之理的盗窃者·100层) ｜ </w:t>
      </w:r>
      <w:r>
        <w:t>地点: 异世界·芙茨亚茨国庭院</w:t>
      </w:r>
    </w:p>
    <w:p>
      <w:pPr>
        <w:ind w:left="170"/>
      </w:pPr>
      <w:r>
        <w:rPr>
          <w:color w:val="C00000"/>
          <w:rFonts w:eastAsia="微软雅黑"/>
        </w:rPr>
        <w:t>⚡ 反转 RV-0025 轴0: 阳滝的召唤计划完全按设计推进 → 涡波逃出后在芙茨亚茨庭院先见缇亚拉(而非阳滝),阳滝明知分歧却放任</w:t>
      </w:r>
    </w:p>
    <w:p>
      <w:pPr>
        <w:ind w:left="170"/>
      </w:pPr>
      <w:r>
        <w:t xml:space="preserve">　注: 阳滝坚信不论顺序如何终将抵达『永远两个人』的结局——缇亚拉与涡波相遇的起源即在此分歧</w:t>
      </w:r>
    </w:p>
    <w:p>
      <w:pPr>
        <w:spacing w:before="160"/>
      </w:pPr>
      <w:r>
        <w:rPr>
          <w:b/>
          <w:rFonts w:eastAsia="微软雅黑"/>
          <w:sz w:val="21"/>
        </w:rPr>
        <w:t>T1-0080 ｜ 塔中病弱少女缇娅拉与涡波初见</w:t>
      </w:r>
    </w:p>
    <w:p>
      <w:pPr>
        <w:ind w:left="170"/>
      </w:pPr>
      <w:r>
        <w:rPr>
          <w:color w:val="808080"/>
          <w:sz w:val="17"/>
          <w:rFonts w:eastAsia="微软雅黑"/>
        </w:rPr>
        <w:t>时间: T1-穿越初期 ｜ 类型: 身份揭露 ｜ 置信度: 合理推断</w:t>
      </w:r>
    </w:p>
    <w:p>
      <w:pPr>
        <w:ind w:left="170"/>
      </w:pPr>
      <w:r>
        <w:rPr>
          <w:color w:val="808080"/>
          <w:sz w:val="17"/>
          <w:rFonts w:eastAsia="微软雅黑"/>
        </w:rPr>
        <w:t>锚点: 话:残页 / block_id md-0349,md-0350</w:t>
      </w:r>
    </w:p>
    <w:p>
      <w:pPr>
        <w:ind w:left="170"/>
      </w:pPr>
      <w:r>
        <w:t>描述: 缇亚拉（缇娅拉・芙茨亚茨）闪回千年前自身起源——她被禁锢于牢狱般的高塔，受『魔之毒』（与生俱来的疾病）侵蚀、遭家人唾弃。一位有着艳丽黑发的异国少年误闯塔内与她说话，二人以笨拙方式互相教导语言、疏通心意。涡波对城堡士兵说『真是万分抱歉。我不会再次踏入这个房间了』并离去后，缇亚拉的孤独与恐惧被无限放大，怀疑那少年或许是临死的幻影。她为了自救只能打开『书』。这段记忆构成她对涡波──那道『理想』之光──执念的根源，也为后文她对师傅另立『约定』埋下伏笔。</w:t>
      </w:r>
    </w:p>
    <w:p>
      <w:pPr>
        <w:ind w:left="170"/>
      </w:pPr>
      <w:r>
        <w:t xml:space="preserve">台词: </w:t>
      </w:r>
      <w:r>
        <w:t>「真是万分抱歉。我不会再次踏入这个房间了。」</w:t>
      </w:r>
      <w:r>
        <w:t xml:space="preserve"> ｜ </w:t>
      </w:r>
      <w:r>
        <w:t>「想要和书中的登场人物一样，凭自己的力量前行，经历各式各样的『冒险』。」</w:t>
      </w:r>
    </w:p>
    <w:p>
      <w:pPr>
        <w:ind w:left="170"/>
      </w:pPr>
      <w:r>
        <w:t xml:space="preserve">人物: 缇亚拉·芙茨亚茨(隐藏身份:迪亚布罗·希丝)、相川涡波(化名:基督·欧亚) ｜ </w:t>
      </w:r>
      <w:r>
        <w:t>地点: 千年前·高塔</w:t>
      </w:r>
    </w:p>
    <w:p>
      <w:pPr>
        <w:spacing w:before="160"/>
      </w:pPr>
      <w:r>
        <w:rPr>
          <w:b/>
          <w:rFonts w:eastAsia="微软雅黑"/>
          <w:sz w:val="21"/>
        </w:rPr>
        <w:t>T1-0081 ｜ 使徒希丝破门带缇娅拉出塔</w:t>
      </w:r>
    </w:p>
    <w:p>
      <w:pPr>
        <w:ind w:left="170"/>
      </w:pPr>
      <w:r>
        <w:rPr>
          <w:color w:val="808080"/>
          <w:sz w:val="17"/>
          <w:rFonts w:eastAsia="微软雅黑"/>
        </w:rPr>
        <w:t>时间: T1-穿越初期 ｜ 类型: 穿越召唤 ｜ 置信度: 合理推断</w:t>
      </w:r>
    </w:p>
    <w:p>
      <w:pPr>
        <w:ind w:left="170"/>
      </w:pPr>
      <w:r>
        <w:rPr>
          <w:color w:val="808080"/>
          <w:sz w:val="17"/>
          <w:rFonts w:eastAsia="微软雅黑"/>
        </w:rPr>
        <w:t>锚点: 话:残页 / block_id md-0350,md-0351</w:t>
      </w:r>
    </w:p>
    <w:p>
      <w:pPr>
        <w:ind w:left="170"/>
      </w:pPr>
      <w:r>
        <w:t>描述: 在缇亚拉（缇娅拉）濒死蜷缩于塔中、无力继续生活时，使徒大人的其中一位──希丝──推开本应不再有人进入的门扉，一把抱起她踏出房间。希丝说：『那个病啊，说不定可以治好，所以就稍微陪我一下吧！虽然说是人体实验啦，但你不会太在意吧！？这是为了人类喔！好啦，快来吧！现在就出发！！』缇亚拉就这样毫无答复余地地被带到塔外，看见『世界』。她事后表示正因这次体验，让她极为喜欢希丝姊；更重要的，是希丝在不久后让她再次与那位异国少年相会。</w:t>
      </w:r>
    </w:p>
    <w:p>
      <w:pPr>
        <w:ind w:left="170"/>
      </w:pPr>
      <w:r>
        <w:t xml:space="preserve">台词: </w:t>
      </w:r>
      <w:r>
        <w:t>「那个病啊，说不定可以治好，所以就稍微陪我一下吧！虽然说是人体实验啦，但你不会太在意吧！？」</w:t>
      </w:r>
      <w:r>
        <w:t xml:space="preserve"> ｜ </w:t>
      </w:r>
      <w:r>
        <w:t>「我还一把抱起我的身体，踏出了这间受人忌讳的房间。」</w:t>
      </w:r>
    </w:p>
    <w:p>
      <w:pPr>
        <w:ind w:left="170"/>
      </w:pPr>
      <w:r>
        <w:t xml:space="preserve">人物: 缇亚拉·芙茨亚茨(隐藏身份:迪亚布罗·希丝)、希丝(使徒) ｜ </w:t>
      </w:r>
      <w:r>
        <w:t>地点: 千年前·高塔外</w:t>
      </w:r>
    </w:p>
    <w:p>
      <w:pPr>
        <w:spacing w:before="160"/>
      </w:pPr>
      <w:r>
        <w:rPr>
          <w:b/>
          <w:rFonts w:eastAsia="微软雅黑"/>
          <w:sz w:val="21"/>
        </w:rPr>
        <w:t>T1-0082 ｜ 涡波咏唱魔法治愈缇娅拉之疾</w:t>
      </w:r>
      <w:r>
        <w:rPr>
          <w:b/>
          <w:color w:val="C00000"/>
          <w:rFonts w:eastAsia="微软雅黑"/>
        </w:rPr>
        <w:t xml:space="preserve">  [▶伏笔端]</w:t>
      </w:r>
    </w:p>
    <w:p>
      <w:pPr>
        <w:ind w:left="170"/>
      </w:pPr>
      <w:r>
        <w:rPr>
          <w:color w:val="808080"/>
          <w:sz w:val="17"/>
          <w:rFonts w:eastAsia="微软雅黑"/>
        </w:rPr>
        <w:t>时间: T1-穿越初期 ｜ 类型: 咏唱节点 ｜ 置信度: 合理推断</w:t>
      </w:r>
    </w:p>
    <w:p>
      <w:pPr>
        <w:ind w:left="170"/>
      </w:pPr>
      <w:r>
        <w:rPr>
          <w:color w:val="808080"/>
          <w:sz w:val="17"/>
          <w:rFonts w:eastAsia="微软雅黑"/>
        </w:rPr>
        <w:t>锚点: 话:残页 / block_id md-0351,md-0352</w:t>
      </w:r>
    </w:p>
    <w:p>
      <w:pPr>
        <w:ind w:left="170"/>
      </w:pPr>
      <w:r>
        <w:t>描述: 缇亚拉（缇娅拉）与异国少年涡波在城堡庭院再会，确认他并非幻影。语言不通下，涡波问她『缇亚拉，真的可以……？』，并以黑瞳中透出的觉悟传达──即使是这样的自己也要拯救某人的心意。缇亚拉握着他的手回应『『一定』『为了这个』『我们』『相遇了』』。随后涡波咏唱诗歌般的咒文，光之粒子点亮灯火，治愈她因『魔之毒』而残破的身躯──肺、骨髓寒风、血管的疼痛尽数如魔法般被抽离。她大哭着扑向涡波，立下连语言都传达不到的『约定』：『这份恩情……我绝对会回报给您』、『哪怕要拿我的生命当作代价，也绝对要换来你的幸福』。当时塔中静静站着黑发少女，多半即阳滝姊。</w:t>
      </w:r>
    </w:p>
    <w:p>
      <w:pPr>
        <w:ind w:left="170"/>
      </w:pPr>
      <w:r>
        <w:t xml:space="preserve">台词: </w:t>
      </w:r>
      <w:r>
        <w:t>「『一定』『为了这个』『我们』『相遇了』。」</w:t>
      </w:r>
      <w:r>
        <w:t xml:space="preserve"> ｜ </w:t>
      </w:r>
      <w:r>
        <w:t>「『谢谢』……『涡波』……」</w:t>
      </w:r>
      <w:r>
        <w:t xml:space="preserve"> ｜ </w:t>
      </w:r>
      <w:r>
        <w:t>「这份恩情……我绝对会回报给您。」</w:t>
      </w:r>
      <w:r>
        <w:t xml:space="preserve"> ｜ </w:t>
      </w:r>
      <w:r>
        <w:t>「哪怕要拿我的生命当作代价，也绝对要换来你的幸福。」</w:t>
      </w:r>
    </w:p>
    <w:p>
      <w:pPr>
        <w:ind w:left="170"/>
      </w:pPr>
      <w:r>
        <w:t xml:space="preserve">人物: 缇亚拉·芙茨亚茨(隐藏身份:迪亚布罗·希丝)、相川涡波(化名:基督·欧亚)、相川阳滝(水之理的盗窃者) ｜ </w:t>
      </w:r>
      <w:r>
        <w:t>地点: 千年前·城堡庭院</w:t>
      </w:r>
    </w:p>
    <w:p>
      <w:pPr>
        <w:ind w:left="170"/>
      </w:pPr>
      <w:r>
        <w:rPr>
          <w:color w:val="BF8F00"/>
          <w:rFonts w:eastAsia="微软雅黑"/>
        </w:rPr>
        <w:t>▶ 伏笔: FC-0030《两个约定之回报(缇娅拉回报涡波幸福)》→ 回收于 T3-0529《缇亚拉宣告于最终战与阳滝共祈涡波幸福》(closed)</w:t>
      </w:r>
    </w:p>
    <w:p>
      <w:pPr>
        <w:ind w:left="170"/>
      </w:pPr>
      <w:r>
        <w:t xml:space="preserve">　注: 旧ID引用『最终战缇亚拉要回报涡波幸福、连同阳滝姊一起永远祈求』;T1-0080(塔中病弱少女缇娅拉与涡波初见→两个约定及最终战自我牺牲)同链,另有回收 T2-0063(『命运之日』拉斯缇亚拉临死谢母)</w:t>
      </w:r>
    </w:p>
    <w:p>
      <w:pPr>
        <w:spacing w:before="160"/>
      </w:pPr>
      <w:r>
        <w:rPr>
          <w:b/>
          <w:rFonts w:eastAsia="微软雅黑"/>
          <w:sz w:val="21"/>
        </w:rPr>
        <w:t>T1-0084 ｜ 与世界的交易揭示召唤代价</w:t>
      </w:r>
      <w:r>
        <w:rPr>
          <w:b/>
          <w:color w:val="C00000"/>
          <w:rFonts w:eastAsia="微软雅黑"/>
        </w:rPr>
        <w:t xml:space="preserve">  [▶伏笔端]</w:t>
      </w:r>
    </w:p>
    <w:p>
      <w:pPr>
        <w:ind w:left="170"/>
      </w:pPr>
      <w:r>
        <w:rPr>
          <w:color w:val="808080"/>
          <w:sz w:val="17"/>
          <w:rFonts w:eastAsia="微软雅黑"/>
        </w:rPr>
        <w:t>时间: T1-千年前召唤之时 ｜ 类型: 穿越召唤 ｜ 置信度: 合理推断</w:t>
      </w:r>
    </w:p>
    <w:p>
      <w:pPr>
        <w:ind w:left="170"/>
      </w:pPr>
      <w:r>
        <w:rPr>
          <w:color w:val="808080"/>
          <w:sz w:val="17"/>
          <w:rFonts w:eastAsia="微软雅黑"/>
        </w:rPr>
        <w:t>锚点: 话:第420话异世界的战鬥 / block_id md-0036</w:t>
      </w:r>
    </w:p>
    <w:p>
      <w:pPr>
        <w:ind w:left="170"/>
      </w:pPr>
      <w:r>
        <w:t>描述: 涡波追忆刚与阳滝来到异世界时的『与世界的交易』，由使徒迪普拉库拉说明：『召唤相川阳滝的『代价』是『这个星球的危机』；召唤相川涡波的『代价』是『相川兄妹永远活在这个世界』』。不付出代价就无法在两世界间生成『联系』，也解释了为何事后几乎无人能制造联系、异世界侵略者『基本上不会来』。原句：『这场交易是这个异世界流离谭的开始，也是整个故事最重要的交易。』涡波认知『身为正常日本人的相川涡波早就死了』。</w:t>
      </w:r>
    </w:p>
    <w:p>
      <w:pPr>
        <w:ind w:left="170"/>
      </w:pPr>
      <w:r>
        <w:t xml:space="preserve">台词: </w:t>
      </w:r>
      <w:r>
        <w:t>「召唤相川阳滝的『代价』是『这个星球的危机』」</w:t>
      </w:r>
      <w:r>
        <w:t xml:space="preserve"> ｜ </w:t>
      </w:r>
      <w:r>
        <w:t>「召唤相川涡波的『代价』是『相川兄妹永远活在这个世界』」</w:t>
      </w:r>
      <w:r>
        <w:t xml:space="preserve"> ｜ </w:t>
      </w:r>
      <w:r>
        <w:t>「身为正常日本人的相川涡波早就死了」</w:t>
      </w:r>
    </w:p>
    <w:p>
      <w:pPr>
        <w:ind w:left="170"/>
      </w:pPr>
      <w:r>
        <w:t xml:space="preserve">人物: 迪普拉库拉(使徒P)、相川涡波(化名:基督·欧亚)、相川阳滝(妹妹/水之理的盗窃者) ｜ </w:t>
      </w:r>
      <w:r>
        <w:t>地点: 异世界(召唤之时)</w:t>
      </w:r>
    </w:p>
    <w:p>
      <w:pPr>
        <w:ind w:left="170"/>
      </w:pPr>
      <w:r>
        <w:rPr>
          <w:color w:val="BF8F00"/>
          <w:rFonts w:eastAsia="微软雅黑"/>
        </w:rPr>
        <w:t>▶ 伏笔: FC-0053《与世界的交易=涡波永远活在此世界》→ 回收于 T3-0542《古奈尔劝涡波勿见双亲》(closed)</w:t>
      </w:r>
    </w:p>
    <w:p>
      <w:pPr>
        <w:ind w:left="170"/>
      </w:pPr>
      <w:r>
        <w:t xml:space="preserve">　注: 旧ID引用 EV-0015(与世界的交易=涡波永远活在此世界,无法回归原来世界);T0-0010(涡波独力照顾病妹寻医→召唤契机)、T3-0609(涡波真实处境·阴郁天空→回收EV-第九章-0011)同链</w:t>
      </w:r>
    </w:p>
    <w:p>
      <w:pPr>
        <w:spacing w:before="160"/>
      </w:pPr>
      <w:r>
        <w:rPr>
          <w:b/>
          <w:rFonts w:eastAsia="微软雅黑"/>
          <w:sz w:val="21"/>
        </w:rPr>
        <w:t>T1-0085 ｜ 法夫纳出身魔障研究院</w:t>
      </w:r>
    </w:p>
    <w:p>
      <w:pPr>
        <w:ind w:left="170"/>
      </w:pPr>
      <w:r>
        <w:rPr>
          <w:color w:val="808080"/>
          <w:sz w:val="17"/>
          <w:rFonts w:eastAsia="微软雅黑"/>
        </w:rPr>
        <w:t>时间: T1-纪元前12年(异邦人召唤前12年) ｜ 类型: 世界事件 ｜ 置信度: 原文明确</w:t>
      </w:r>
    </w:p>
    <w:p>
      <w:pPr>
        <w:ind w:left="170"/>
      </w:pPr>
      <w:r>
        <w:rPr>
          <w:color w:val="808080"/>
          <w:sz w:val="17"/>
          <w:rFonts w:eastAsia="微软雅黑"/>
        </w:rPr>
        <w:t>锚点: 话:第429话 生活于世界 / block_id md-0111</w:t>
      </w:r>
    </w:p>
    <w:p>
      <w:pPr>
        <w:ind w:left="170"/>
      </w:pPr>
      <w:r>
        <w:t>描述: 血陆远征新角色——自称『地狱灯火的恶龙(法夫纳·赫勒比勒夏因)』的少年自述其出身。他生于『第七魔障研究院』医务室,双亲为『魔人』夫妇,诞生于纪元前十二年(即『异邦人』被召唤来的新历零年往前推十二年)的法尼亚。身为研究院『下层职员』,一生被豢养于地下,至死未离开研究院,工作是于血液凝固前擦拭干净。他意外是彻底的『人类』而『素质』仅约0.15,却因此被评估为研究院最幸运的数值,并被允许与封闭魔物(前亲友)玩耍。</w:t>
      </w:r>
    </w:p>
    <w:p>
      <w:pPr>
        <w:ind w:left="170"/>
      </w:pPr>
      <w:r>
        <w:t xml:space="preserve">台词: </w:t>
      </w:r>
      <w:r>
        <w:t>「我出生于『第七魔障研究院』的医务室,双亲是身为『魔人』的夫妇」</w:t>
      </w:r>
    </w:p>
    <w:p>
      <w:pPr>
        <w:ind w:left="170"/>
      </w:pPr>
      <w:r>
        <w:t xml:space="preserve">人物: 法夫纳·赫勒比勒夏因(自称地狱灯火的恶龙)、赫尔米娜(第七魔障研究院院长) ｜ </w:t>
      </w:r>
      <w:r>
        <w:t>地点: 法尼亚领地/第七魔障研究院地底</w:t>
      </w:r>
    </w:p>
    <w:p>
      <w:pPr>
        <w:spacing w:before="160"/>
      </w:pPr>
      <w:r>
        <w:rPr>
          <w:b/>
          <w:rFonts w:eastAsia="微软雅黑"/>
          <w:sz w:val="21"/>
        </w:rPr>
        <w:t>T1-0086 ｜ 圣人始祖拯救法尼亚</w:t>
      </w:r>
    </w:p>
    <w:p>
      <w:pPr>
        <w:ind w:left="170"/>
      </w:pPr>
      <w:r>
        <w:rPr>
          <w:color w:val="808080"/>
          <w:sz w:val="17"/>
          <w:rFonts w:eastAsia="微软雅黑"/>
        </w:rPr>
        <w:t>时间: T1-新历零年(异邦人被召唤年) ｜ 类型: 境界战争战役 ｜ 置信度: 原文明确</w:t>
      </w:r>
    </w:p>
    <w:p>
      <w:pPr>
        <w:ind w:left="170"/>
      </w:pPr>
      <w:r>
        <w:rPr>
          <w:color w:val="808080"/>
          <w:sz w:val="17"/>
          <w:rFonts w:eastAsia="微软雅黑"/>
        </w:rPr>
        <w:t>锚点: 话:第429话 生活于世界 / block_id md-0111</w:t>
      </w:r>
    </w:p>
    <w:p>
      <w:pPr>
        <w:ind w:left="170"/>
      </w:pPr>
      <w:r>
        <w:t>描述: 法夫纳回忆:新历零年,传说中的『圣人大人』与『始祖大人』造访法尼亚并拯救了城市(魔人受虐待之处)。此即混沌中始祖涡波与圣人缇娅拉亲临法尼亚、解放受压迫魔人/居民的世界大事件。法夫纳身居地底,仅以旁观者身分听闻:『新历零年,传说中的圣人大人与始祖大人造访法尼亚并拯救城市的事情』。</w:t>
      </w:r>
    </w:p>
    <w:p>
      <w:pPr>
        <w:ind w:left="170"/>
      </w:pPr>
      <w:r>
        <w:t xml:space="preserve">台词: </w:t>
      </w:r>
      <w:r>
        <w:t>「新历零年,传说中的圣人大人与始祖大人造访法尼亚并拯救城市的事情」</w:t>
      </w:r>
    </w:p>
    <w:p>
      <w:pPr>
        <w:ind w:left="170"/>
      </w:pPr>
      <w:r>
        <w:t xml:space="preserve">人物: 相川涡波(始祖之身)、缇娅拉(圣人缇娅拉) ｜ </w:t>
      </w:r>
      <w:r>
        <w:t>地点: 法尼亚</w:t>
      </w:r>
    </w:p>
    <w:p>
      <w:pPr>
        <w:spacing w:before="160"/>
      </w:pPr>
      <w:r>
        <w:rPr>
          <w:b/>
          <w:rFonts w:eastAsia="微软雅黑"/>
          <w:sz w:val="21"/>
        </w:rPr>
        <w:t>T1-0092 ｜ 碑白教神性召唤涡波为光神降临法尼亚</w:t>
      </w:r>
    </w:p>
    <w:p>
      <w:pPr>
        <w:ind w:left="170"/>
      </w:pPr>
      <w:r>
        <w:rPr>
          <w:color w:val="808080"/>
          <w:sz w:val="17"/>
          <w:rFonts w:eastAsia="微软雅黑"/>
        </w:rPr>
        <w:t>时间: T1-千年前-救世主时代(约新历0年) ｜ 类型: 穿越召唤 ｜ 置信度: 原文明确</w:t>
      </w:r>
    </w:p>
    <w:p>
      <w:pPr>
        <w:ind w:left="170"/>
      </w:pPr>
      <w:r>
        <w:rPr>
          <w:color w:val="808080"/>
          <w:sz w:val="17"/>
          <w:rFonts w:eastAsia="微软雅黑"/>
        </w:rPr>
        <w:t>锚点: 话437步行者们 / block_id md-0170</w:t>
      </w:r>
    </w:p>
    <w:p>
      <w:pPr>
        <w:ind w:left="170"/>
      </w:pPr>
      <w:r>
        <w:t>描述: 法夫纳追忆千年前：少年时他在赫尔米娜·涅夏的研究室读到书堆中的『碑白教的圣经』，惊觉书里的神明是『真货』。碑白教神『诺伊·爱丽·利伯罗尔』以随意的心情将『使徒』派遣于世，甚至以拯救世界为条件召唤了『异邦人』来到法尼亚——行使光之力治愈疾病的『光神』相川·涡波出现了，而年轻的法夫纳正是负责为他导览行程的人。这是涡波千年前作为救世主初临法尼亚的开端。</w:t>
      </w:r>
    </w:p>
    <w:p>
      <w:pPr>
        <w:ind w:left="170"/>
      </w:pPr>
      <w:r>
        <w:t xml:space="preserve">台词: </w:t>
      </w:r>
      <w:r>
        <w:t>「碑白教的神明『诺伊・爱丽・利伯罗尔』用随意的心情将『使徒』派遣于世，甚至还以拯救世界为条件召唤了『异邦人』。」</w:t>
      </w:r>
    </w:p>
    <w:p>
      <w:pPr>
        <w:ind w:left="170"/>
      </w:pPr>
      <w:r>
        <w:t xml:space="preserve">人物: 相川涡波(化名:基督·欧亚)、法夫纳·赫勒比勒夏因、赫尔米娜·涅夏(血之理的盗窃者)、诺伊·爱丽·利伯罗尔(碑白教神) ｜ </w:t>
      </w:r>
      <w:r>
        <w:t>地点: 千年前·法尼亚</w:t>
      </w:r>
    </w:p>
    <w:p>
      <w:pPr>
        <w:spacing w:before="160"/>
      </w:pPr>
      <w:r>
        <w:rPr>
          <w:b/>
          <w:rFonts w:eastAsia="微软雅黑"/>
          <w:sz w:val="21"/>
        </w:rPr>
        <w:t>T1-0114 ｜ 圣人缇娅拉的病弱公主岁月</w:t>
      </w:r>
    </w:p>
    <w:p>
      <w:pPr>
        <w:ind w:left="170"/>
      </w:pPr>
      <w:r>
        <w:rPr>
          <w:color w:val="808080"/>
          <w:sz w:val="17"/>
          <w:rFonts w:eastAsia="微软雅黑"/>
        </w:rPr>
        <w:t>时间: T1-约T-1000至涡波被召唤前 ｜ 类型: 身份揭露 ｜ 置信度: 原文明确</w:t>
      </w:r>
    </w:p>
    <w:p>
      <w:pPr>
        <w:ind w:left="170"/>
      </w:pPr>
      <w:r>
        <w:rPr>
          <w:color w:val="808080"/>
          <w:sz w:val="17"/>
          <w:rFonts w:eastAsia="微软雅黑"/>
        </w:rPr>
        <w:t>锚点: 话:第270话 最后的尔虞我诈 / block_id 7171md-0035~0036</w:t>
      </w:r>
    </w:p>
    <w:p>
      <w:pPr>
        <w:ind w:left="170"/>
      </w:pPr>
      <w:r>
        <w:t>描述: 拉丝缇娅拉转述：缇娅拉自幼因『魔之毒』侵害而日日徘徊生死边缘，被囚于高塔房间、仅有侍女与满屋书籍相伴，遂跌入绝望深渊并憎恨世界、即将放弃人生。涡波出现并称『我或许有能力将你治好』，为她打开久封的房门，此后每日为她治病（本人称只是为了寻找治疗妹妹的方法而做的实验），终将她从绝望中救起；缇娅拉病愈成为『奇迹』、恢复公主身份。原句：「在深海之中有如扇贝一样画地为牢的缇娅拉大人的心，也因之卸除了桎梏」。</w:t>
      </w:r>
    </w:p>
    <w:p>
      <w:pPr>
        <w:ind w:left="170"/>
      </w:pPr>
      <w:r>
        <w:t xml:space="preserve">台词: </w:t>
      </w:r>
      <w:r>
        <w:t>「涡波告诉她『我或许有能力将你治好』，并为她打开了那久封不开的房门。」</w:t>
      </w:r>
    </w:p>
    <w:p>
      <w:pPr>
        <w:ind w:left="170"/>
      </w:pPr>
      <w:r>
        <w:t xml:space="preserve">人物: 缇娅拉·弗茨亚茨(圣人缇娅拉)、相川涡波(化名:基督·欧亚)、相川阳滝(妹妹/水之理的盗窃者) ｜ </w:t>
      </w:r>
      <w:r>
        <w:t>地点: 弗茨亚茨城·高塔</w:t>
      </w:r>
    </w:p>
    <w:p>
      <w:pPr>
        <w:spacing w:before="160"/>
      </w:pPr>
      <w:r>
        <w:rPr>
          <w:b/>
          <w:rFonts w:eastAsia="微软雅黑"/>
          <w:sz w:val="21"/>
        </w:rPr>
        <w:t>T1-0117 ｜ 涡波被召唤至弗茨亚茨城</w:t>
      </w:r>
    </w:p>
    <w:p>
      <w:pPr>
        <w:ind w:left="170"/>
      </w:pPr>
      <w:r>
        <w:rPr>
          <w:color w:val="808080"/>
          <w:sz w:val="17"/>
          <w:rFonts w:eastAsia="微软雅黑"/>
        </w:rPr>
        <w:t>时间: T1-约T-1000(穿越召唤当夜) ｜ 类型: 穿越召唤 ｜ 置信度: 原文明确</w:t>
      </w:r>
    </w:p>
    <w:p>
      <w:pPr>
        <w:ind w:left="170"/>
      </w:pPr>
      <w:r>
        <w:rPr>
          <w:color w:val="808080"/>
          <w:sz w:val="17"/>
          <w:rFonts w:eastAsia="微软雅黑"/>
        </w:rPr>
        <w:t>锚点: 话:第279话 第一话 / block_id 7171md-0105~0107</w:t>
      </w:r>
    </w:p>
    <w:p>
      <w:pPr>
        <w:ind w:left="170"/>
      </w:pPr>
      <w:r>
        <w:t>描述: 千年前因『魔毒』(当时尚无『魔力』之名)令大陆动荡、弗茨亚茨城壁开裂。第一个异邦人是『相川阳滝』，第二个异邦人便是涡波，当夜于城中地下室魔法阵被召唤，遭穿长袍的使徒信者与士兵围堵，凭过人速度逃脱，潜伏于城院树荫，随后被少女歌声吸引走向角落的石塔。原句：「第一个异邦人的名字是『相川阳滝』。然后，这一天──第二个异邦人在弗茨亚茨被召唤了。」</w:t>
      </w:r>
    </w:p>
    <w:p>
      <w:pPr>
        <w:ind w:left="170"/>
      </w:pPr>
      <w:r>
        <w:t xml:space="preserve">台词: </w:t>
      </w:r>
      <w:r>
        <w:t>「第一个异邦人的名字是『相川阳滝』。然后，这一天──第二个异邦人在弗茨亚茨被召唤了。」</w:t>
      </w:r>
    </w:p>
    <w:p>
      <w:pPr>
        <w:ind w:left="170"/>
      </w:pPr>
      <w:r>
        <w:t xml:space="preserve">人物: 相川涡波(化名:基督·欧亚)、相川阳滝(妹妹/水之理的盗窃者)、使徒迪普拉库拉/西斯/勒伽希(提及) ｜ </w:t>
      </w:r>
      <w:r>
        <w:t>地点: 边境小国弗茨亚茨·弗茨亚茨城</w:t>
      </w:r>
    </w:p>
    <w:p>
      <w:pPr>
        <w:spacing w:before="160"/>
      </w:pPr>
      <w:r>
        <w:rPr>
          <w:b/>
          <w:rFonts w:eastAsia="微软雅黑"/>
          <w:sz w:val="21"/>
        </w:rPr>
        <w:t>T1-0119 ｜ 涡波初遇病弱公主缇娅拉</w:t>
      </w:r>
    </w:p>
    <w:p>
      <w:pPr>
        <w:ind w:left="170"/>
      </w:pPr>
      <w:r>
        <w:rPr>
          <w:color w:val="808080"/>
          <w:sz w:val="17"/>
          <w:rFonts w:eastAsia="微软雅黑"/>
        </w:rPr>
        <w:t>时间: T1-约T-1000(召唤当夜) ｜ 类型: 剧情高潮 ｜ 置信度: 原文明确</w:t>
      </w:r>
    </w:p>
    <w:p>
      <w:pPr>
        <w:ind w:left="170"/>
      </w:pPr>
      <w:r>
        <w:rPr>
          <w:color w:val="808080"/>
          <w:sz w:val="17"/>
          <w:rFonts w:eastAsia="微软雅黑"/>
        </w:rPr>
        <w:t>锚点: 话:第279话 第一话 / block_id 7171md-0108~0110</w:t>
      </w:r>
    </w:p>
    <w:p>
      <w:pPr>
        <w:ind w:left="170"/>
      </w:pPr>
      <w:r>
        <w:t>描述: 涡波循歌声推开石塔顶层房门，与受『魔之毒』所苦、被囚塔中一年以上的病弱公主缇娅拉相遇。两人语言不通，缇娅拉以歌声与手势留下涡波并承诺教授弗茨亚茨语；涡波因妹妹阳滝的类似症状而熟练照料她，被她挽留。当夜两人互报姓名『相川涡波』与『缇娅拉·弗茨亚茨』，缇娅拉对涡波一见钟情——『那是与神相遇也毫不夸张的邂逅』。此为『星空の物语』之始。</w:t>
      </w:r>
    </w:p>
    <w:p>
      <w:pPr>
        <w:ind w:left="170"/>
      </w:pPr>
      <w:r>
        <w:t xml:space="preserve">台词: </w:t>
      </w:r>
      <w:r>
        <w:t>「『我是涡波』……『相川涡波』。」</w:t>
      </w:r>
      <w:r>
        <w:t xml:space="preserve"> ｜ </w:t>
      </w:r>
      <w:r>
        <w:t>「『我是缇娅拉』……『缇娅拉・弗茨亚茨』……」</w:t>
      </w:r>
      <w:r>
        <w:t xml:space="preserve"> ｜ </w:t>
      </w:r>
      <w:r>
        <w:t>「那是与神相遇也毫不夸张的邂逅。」</w:t>
      </w:r>
    </w:p>
    <w:p>
      <w:pPr>
        <w:ind w:left="170"/>
      </w:pPr>
      <w:r>
        <w:t xml:space="preserve">人物: 相川涡波(化名:基督·欧亚)、缇娅拉·弗茨亚茨(圣人缇娅拉) ｜ </w:t>
      </w:r>
      <w:r>
        <w:t>地点: 弗茨亚茨城·角落石塔顶层</w:t>
      </w:r>
    </w:p>
    <w:p>
      <w:pPr>
        <w:spacing w:before="160"/>
      </w:pPr>
      <w:r>
        <w:rPr>
          <w:b/>
          <w:rFonts w:eastAsia="微软雅黑"/>
          <w:sz w:val="21"/>
        </w:rPr>
        <w:t>T1-0121 ｜ 迪普拉库拉道破召唤缘由</w:t>
      </w:r>
    </w:p>
    <w:p>
      <w:pPr>
        <w:ind w:left="170"/>
      </w:pPr>
      <w:r>
        <w:rPr>
          <w:color w:val="808080"/>
          <w:sz w:val="17"/>
          <w:rFonts w:eastAsia="微软雅黑"/>
        </w:rPr>
        <w:t>时间: T1-穿越召唤之际 ｜ 类型: 穿越召唤 ｜ 置信度: 原文明确</w:t>
      </w:r>
    </w:p>
    <w:p>
      <w:pPr>
        <w:ind w:left="170"/>
      </w:pPr>
      <w:r>
        <w:rPr>
          <w:color w:val="808080"/>
          <w:sz w:val="17"/>
          <w:rFonts w:eastAsia="微软雅黑"/>
        </w:rPr>
        <w:t>锚点: 话:287 / block_id 7272md-0052, 7272md-0053</w:t>
      </w:r>
    </w:p>
    <w:p>
      <w:pPr>
        <w:ind w:left="170"/>
      </w:pPr>
      <w:r>
        <w:t>描述: 自称迪普拉库拉的使徒自报身份：「我是迪普拉库拉。虽然曾经是身为你盟友的使徒，但如今却被困于植物之中动弹不得」。他称将涡波召唤至此是因为其「在灵魂的层面上注定如此」——未能认真对待人生、未能传达真心、为他人使命拼尽全力、未守护家人到最后、为妹妹虚饰自己：相川涡波灵魂背负着所有『理的盗窃者』的『留恋』。因他比任何人都具『理的盗窃者』本质之弱者，才能成为他们的希望，故被订下契约封为「将理の盗窃者们的灵魂整合聚集一处的存在」。并警示他的『留恋』是「拯救我主」（而非妹妹），『我主』一直在世界『最深部』等待与他『亲和』的瞬间。</w:t>
      </w:r>
    </w:p>
    <w:p>
      <w:pPr>
        <w:ind w:left="170"/>
      </w:pPr>
      <w:r>
        <w:t xml:space="preserve">台词: </w:t>
      </w:r>
      <w:r>
        <w:t>「我是迪普拉库拉。虽然曾经是身为你盟友的使徒，但如今却被困于植物之中动弹不得」</w:t>
      </w:r>
      <w:r>
        <w:t xml:space="preserve"> ｜ </w:t>
      </w:r>
      <w:r>
        <w:t>「你的『留恋』是拯救我主。仅此而已」</w:t>
      </w:r>
      <w:r>
        <w:t xml:space="preserve"> ｜ </w:t>
      </w:r>
      <w:r>
        <w:t>「她在这个世界的『最深部』，一直等待着能够与相川涡波『亲和』的瞬间」</w:t>
      </w:r>
    </w:p>
    <w:p>
      <w:pPr>
        <w:ind w:left="170"/>
      </w:pPr>
      <w:r>
        <w:t xml:space="preserve">人物: 相川涡波(化名:基督·欧亚)、迪普拉库拉(使徒·莱文教/世界树)、诺伊·爱丽·利伯法尔(次元之理的盗窃者/使徒之主·我主) ｜ </w:t>
      </w:r>
      <w:r>
        <w:t>地点: 异世界·迷宫(最深部为『我主』所在)</w:t>
      </w:r>
    </w:p>
    <w:p>
      <w:pPr>
        <w:pStyle w:val="Heading2"/>
      </w:pPr>
      <w:r>
        <w:t>境界战争·诺文与莉帕线 · (9条)</w:t>
      </w:r>
      <w:bookmarkStart w:id="10013" w:name="SEG_T1_境界战争·诺文与莉帕线"/>
      <w:bookmarkEnd w:id="10013"/>
    </w:p>
    <w:p>
      <w:pPr>
        <w:spacing w:before="160"/>
      </w:pPr>
      <w:r>
        <w:rPr>
          <w:b/>
          <w:rFonts w:eastAsia="微软雅黑"/>
          <w:sz w:val="21"/>
        </w:rPr>
        <w:t>T1-0002 ｜ 千年前死神肆虐战场</w:t>
      </w:r>
    </w:p>
    <w:p>
      <w:pPr>
        <w:ind w:left="170"/>
      </w:pPr>
      <w:r>
        <w:rPr>
          <w:color w:val="808080"/>
          <w:sz w:val="17"/>
          <w:rFonts w:eastAsia="微软雅黑"/>
        </w:rPr>
        <w:t>时间: T1-约T-998(境界战争期) ｜ 类型: 境界战争战役 ｜ 置信度: 合理推断</w:t>
      </w:r>
    </w:p>
    <w:p>
      <w:pPr>
        <w:ind w:left="170"/>
      </w:pPr>
      <w:r>
        <w:rPr>
          <w:color w:val="808080"/>
          <w:sz w:val="17"/>
          <w:rFonts w:eastAsia="微软雅黑"/>
        </w:rPr>
        <w:t>锚点: 话:第三章·第五章-三十层的守护者 / block_id: md-0061(图书馆记载)</w:t>
      </w:r>
    </w:p>
    <w:p>
      <w:pPr>
        <w:ind w:left="170"/>
      </w:pPr>
      <w:r>
        <w:t>描述: 图书馆诅咒书卷记载：千年前人类与怪物大战中，一体诅咒魔法『死神』现身于进军中的骑士团中心，残杀大量士兵，刀剑魔法皆无法杀灭，唯有逆着其从死角发来的攻击回击才能消灭。最终一名无名骑士以自己的首级为交换，斩落『死神』首级与其同归于尽，此后『死神』再未现世。（此记载疑即慕影死神莉帕的前身或同类）</w:t>
      </w:r>
    </w:p>
    <w:p>
      <w:pPr>
        <w:ind w:left="170"/>
      </w:pPr>
      <w:r>
        <w:t xml:space="preserve">人物: 无名骑士、死神(莉帕/慕影死神原型) ｜ </w:t>
      </w:r>
      <w:r>
        <w:t>地点: 千年前境界战争战场</w:t>
      </w:r>
    </w:p>
    <w:p>
      <w:pPr>
        <w:spacing w:before="160"/>
      </w:pPr>
      <w:r>
        <w:rPr>
          <w:b/>
          <w:rFonts w:eastAsia="微软雅黑"/>
          <w:sz w:val="21"/>
        </w:rPr>
        <w:t>T1-0003 ｜ 诺文阿雷亚斯的孤剑始点</w:t>
      </w:r>
    </w:p>
    <w:p>
      <w:pPr>
        <w:ind w:left="170"/>
      </w:pPr>
      <w:r>
        <w:rPr>
          <w:color w:val="808080"/>
          <w:sz w:val="17"/>
          <w:rFonts w:eastAsia="微软雅黑"/>
        </w:rPr>
        <w:t>时间: T1-约T-1000·境界战争期前 ｜ 类型: 境界战争战役 ｜ 置信度: 原文明确</w:t>
      </w:r>
    </w:p>
    <w:p>
      <w:pPr>
        <w:ind w:left="170"/>
      </w:pPr>
      <w:r>
        <w:rPr>
          <w:color w:val="808080"/>
          <w:sz w:val="17"/>
          <w:rFonts w:eastAsia="微软雅黑"/>
        </w:rPr>
        <w:t>锚点: 第二章-梦的始点 / block_id md-0179</w:t>
      </w:r>
    </w:p>
    <w:p>
      <w:pPr>
        <w:ind w:left="170"/>
      </w:pPr>
      <w:r>
        <w:t>描述: 涡波决赛前夕重温诺文的生前记忆：诺文自幼被遗弃在阿雷亚斯家破败山间宅邸，日日挥剑至深夜，被告知阿雷亚斯家子嗣必学剑、必立功业成为『最强的剑士』。他无怨无尤地苦练，幻想出人头地获得『荣光』后能融入山下贵族宅邸孩童之列。原句『诺文·阿雷亚斯所拥有的、唯有『剑』和『家名』。』</w:t>
      </w:r>
    </w:p>
    <w:p>
      <w:pPr>
        <w:ind w:left="170"/>
      </w:pPr>
      <w:r>
        <w:t xml:space="preserve">台词: </w:t>
      </w:r>
      <w:r>
        <w:t>「诺文·阿雷亚斯所拥有的、唯有『剑』和『家名』。」</w:t>
      </w:r>
    </w:p>
    <w:p>
      <w:pPr>
        <w:ind w:left="170"/>
      </w:pPr>
      <w:r>
        <w:t xml:space="preserve">人物: 诺文·阿雷亚斯 ｜ </w:t>
      </w:r>
      <w:r>
        <w:t>地点: 境内·阿雷亚斯家旧宅</w:t>
      </w:r>
    </w:p>
    <w:p>
      <w:pPr>
        <w:spacing w:before="160"/>
      </w:pPr>
      <w:r>
        <w:rPr>
          <w:b/>
          <w:rFonts w:eastAsia="微软雅黑"/>
          <w:sz w:val="21"/>
        </w:rPr>
        <w:t>T1-0004 ｜ 诺文成为战场死神与圣女近卫</w:t>
      </w:r>
    </w:p>
    <w:p>
      <w:pPr>
        <w:ind w:left="170"/>
      </w:pPr>
      <w:r>
        <w:rPr>
          <w:color w:val="808080"/>
          <w:sz w:val="17"/>
          <w:rFonts w:eastAsia="微软雅黑"/>
        </w:rPr>
        <w:t>时间: T1-约T-1000·境界战争期 ｜ 类型: 境界战争战役 ｜ 置信度: 原文明确</w:t>
      </w:r>
    </w:p>
    <w:p>
      <w:pPr>
        <w:ind w:left="170"/>
      </w:pPr>
      <w:r>
        <w:rPr>
          <w:color w:val="808080"/>
          <w:sz w:val="17"/>
          <w:rFonts w:eastAsia="微软雅黑"/>
        </w:rPr>
        <w:t>锚点: 第二章-梦的始点 / block_id md-0179~0180</w:t>
      </w:r>
    </w:p>
    <w:p>
      <w:pPr>
        <w:ind w:left="170"/>
      </w:pPr>
      <w:r>
        <w:t>描述: 诺文长成后踏上战场，因特化杀人性能而屡建战功，『解放王族性命、一击斩落龙首、独力歼灭上万敌军』，被称为千年前境界战争中的『死神』。世人以恐怖回避他，他被反复派赴最凶险战场，众人视其死为幸，甚至友军向他发狂。即便如此，他还曾入宫觐见并成为圣女（缇娅拉）的近卫骑士。原句『我从未被人称赞说「好厉害」……所有人都将我称为了『怪物』。』</w:t>
      </w:r>
    </w:p>
    <w:p>
      <w:pPr>
        <w:ind w:left="170"/>
      </w:pPr>
      <w:r>
        <w:t xml:space="preserve">人物: 诺文·阿雷亚斯、缇娅拉(圣人/拉丝缇娅拉) ｜ </w:t>
      </w:r>
      <w:r>
        <w:t>地点: 千年前战场·王宫</w:t>
      </w:r>
    </w:p>
    <w:p>
      <w:pPr>
        <w:spacing w:before="160"/>
      </w:pPr>
      <w:r>
        <w:rPr>
          <w:b/>
          <w:rFonts w:eastAsia="微软雅黑"/>
          <w:sz w:val="21"/>
        </w:rPr>
        <w:t>T1-0005 ｜ 始祖创造慕影死神猎杀诺文</w:t>
      </w:r>
      <w:r>
        <w:rPr>
          <w:b/>
          <w:color w:val="C00000"/>
          <w:rFonts w:eastAsia="微软雅黑"/>
        </w:rPr>
        <w:t xml:space="preserve">  [▶伏笔端]</w:t>
      </w:r>
    </w:p>
    <w:p>
      <w:pPr>
        <w:ind w:left="170"/>
      </w:pPr>
      <w:r>
        <w:rPr>
          <w:color w:val="808080"/>
          <w:sz w:val="17"/>
          <w:rFonts w:eastAsia="微软雅黑"/>
        </w:rPr>
        <w:t>时间: T1-约T-1000·境界战争期 ｜ 类型: 境界战争战役 ｜ 置信度: 原文明确</w:t>
      </w:r>
    </w:p>
    <w:p>
      <w:pPr>
        <w:ind w:left="170"/>
      </w:pPr>
      <w:r>
        <w:rPr>
          <w:color w:val="808080"/>
          <w:sz w:val="17"/>
          <w:rFonts w:eastAsia="微软雅黑"/>
        </w:rPr>
        <w:t>锚点: 第二章-梦的始点 / block_id md-0180</w:t>
      </w:r>
    </w:p>
    <w:p>
      <w:pPr>
        <w:ind w:left="170"/>
      </w:pPr>
      <w:r>
        <w:t>描述: 为讨伐往昔南军不死的『死神』诺文·阿雷亚斯，当时的北军打出最强底牌、唤作『始祖』的传说级魔法使。始祖不以剑士正面接手，而是创造出只为杀诺文而存在的『魔法』刺客——慕影死神（莉帕）。该魔法拥少女形态与知性意志，曾向诺文发出『和我一起玩玩吧』的玩耍邀约。</w:t>
      </w:r>
    </w:p>
    <w:p>
      <w:pPr>
        <w:ind w:left="170"/>
      </w:pPr>
      <w:r>
        <w:t xml:space="preserve">台词: </w:t>
      </w:r>
      <w:r>
        <w:t>「『呵、呵呵！和我一起玩玩吧，诺文！！』」</w:t>
      </w:r>
    </w:p>
    <w:p>
      <w:pPr>
        <w:ind w:left="170"/>
      </w:pPr>
      <w:r>
        <w:t xml:space="preserve">人物: 诺文·阿雷亚斯、始祖涡波(相川涡波·千年前迷宫始祖)、莉帕(慕影死神) ｜ </w:t>
      </w:r>
      <w:r>
        <w:t>地点: 千年前·境界战争战场</w:t>
      </w:r>
    </w:p>
    <w:p>
      <w:pPr>
        <w:ind w:left="170"/>
      </w:pPr>
      <w:r>
        <w:rPr>
          <w:color w:val="BF8F00"/>
          <w:rFonts w:eastAsia="微软雅黑"/>
        </w:rPr>
        <w:t>▶ 伏笔: FC-0041《莉帕=慕影死神/始祖所造(裁判员)》→ 回收于 T3-0643《莉帕现身制止涡波》(closed)</w:t>
      </w:r>
    </w:p>
    <w:p>
      <w:pPr>
        <w:ind w:left="170"/>
      </w:pPr>
      <w:r>
        <w:t xml:space="preserve">　注: 旧ID引用 EV-第九章-0010(莉帕作为裁判员干预涡波计划);T1-0002(千年前死神肆虐战场)、T2-0002(莉帕创造者之谜·术者已死)、T2-0005(莉帕感情源自大哥哥记忆)、T2-0083(始祖涡波创造莉帕)、T3-0158(图书馆查证慕影死神)同链</w:t>
      </w:r>
    </w:p>
    <w:p>
      <w:pPr>
        <w:spacing w:before="160"/>
      </w:pPr>
      <w:r>
        <w:rPr>
          <w:b/>
          <w:rFonts w:eastAsia="微软雅黑"/>
          <w:sz w:val="21"/>
        </w:rPr>
        <w:t>T1-0006 ｜ 诺文与莉帕千年厮杀为伴</w:t>
      </w:r>
      <w:r>
        <w:rPr>
          <w:b/>
          <w:color w:val="C00000"/>
          <w:rFonts w:eastAsia="微软雅黑"/>
        </w:rPr>
        <w:t xml:space="preserve">  [▶伏笔端]</w:t>
      </w:r>
    </w:p>
    <w:p>
      <w:pPr>
        <w:ind w:left="170"/>
      </w:pPr>
      <w:r>
        <w:rPr>
          <w:color w:val="808080"/>
          <w:sz w:val="17"/>
          <w:rFonts w:eastAsia="微软雅黑"/>
        </w:rPr>
        <w:t>时间: T1-约T-1000至T-995年 ｜ 类型: 境界战争战役 ｜ 置信度: 原文明确</w:t>
      </w:r>
    </w:p>
    <w:p>
      <w:pPr>
        <w:ind w:left="170"/>
      </w:pPr>
      <w:r>
        <w:rPr>
          <w:color w:val="808080"/>
          <w:sz w:val="17"/>
          <w:rFonts w:eastAsia="微软雅黑"/>
        </w:rPr>
        <w:t>锚点: 第二章-梦的始点 / block_id md-0180~0181</w:t>
      </w:r>
    </w:p>
    <w:p>
      <w:pPr>
        <w:ind w:left="170"/>
      </w:pPr>
      <w:r>
        <w:t>描述: 慕影死神莉帕反复与诺文对战却活下，从不怯视他，令诺文冰冷之躯重新获得热度。尽管莉帕负有杀死诺文的使命，诺文因同为『播撒死亡的怪物』的亲切感而下不了杀手，将『厮杀』当作两人交流与玩耍的方式。这场游戏持续至『世界崩坏』——直到千年前战争终局，诺文以'地之理的盗窃者'身份从世间消失为止。</w:t>
      </w:r>
    </w:p>
    <w:p>
      <w:pPr>
        <w:ind w:left="170"/>
      </w:pPr>
      <w:r>
        <w:t xml:space="preserve">台词: </w:t>
      </w:r>
      <w:r>
        <w:t>「她从来不曾对我撇开视线……她的眼眸从来不曾被恐惧支配。」</w:t>
      </w:r>
    </w:p>
    <w:p>
      <w:pPr>
        <w:ind w:left="170"/>
      </w:pPr>
      <w:r>
        <w:t xml:space="preserve">人物: 诺文·阿雷亚斯、莉帕(慕影死神) ｜ </w:t>
      </w:r>
      <w:r>
        <w:t>地点: 千年前·境界战争战场</w:t>
      </w:r>
    </w:p>
    <w:p>
      <w:pPr>
        <w:ind w:left="170"/>
      </w:pPr>
      <w:r>
        <w:rPr>
          <w:color w:val="BF8F00"/>
          <w:rFonts w:eastAsia="微软雅黑"/>
        </w:rPr>
        <w:t>▶ 伏笔: FC-0042《诺文『留恋』的真相》→ 回收于 T1-0008《诺文临终幻视：少年时代愿望得偿》(closed)</w:t>
      </w:r>
    </w:p>
    <w:p>
      <w:pPr>
        <w:ind w:left="170"/>
      </w:pPr>
      <w:r>
        <w:t xml:space="preserve">　注: 回收诺文『真正的愿望』(非荣光,而是微小祝福)之伏笔;与莉帕千年厮杀为伴的真相在此收束</w:t>
      </w:r>
    </w:p>
    <w:p>
      <w:pPr>
        <w:spacing w:before="160"/>
      </w:pPr>
      <w:r>
        <w:rPr>
          <w:b/>
          <w:rFonts w:eastAsia="微软雅黑"/>
          <w:sz w:val="21"/>
        </w:rPr>
        <w:t>T1-0008 ｜ 诺文临终幻视：少年时代愿望得偿</w:t>
      </w:r>
      <w:r>
        <w:rPr>
          <w:b/>
          <w:color w:val="C00000"/>
          <w:rFonts w:eastAsia="微软雅黑"/>
        </w:rPr>
        <w:t xml:space="preserve">  [◀回收端]</w:t>
      </w:r>
    </w:p>
    <w:p>
      <w:pPr>
        <w:ind w:left="170"/>
      </w:pPr>
      <w:r>
        <w:rPr>
          <w:color w:val="808080"/>
          <w:sz w:val="17"/>
          <w:rFonts w:eastAsia="微软雅黑"/>
        </w:rPr>
        <w:t>时间: T1-千年前(诺文生前少年时代) ｜ 类型: 剧情高潮 ｜ 置信度: AI推算</w:t>
      </w:r>
    </w:p>
    <w:p>
      <w:pPr>
        <w:ind w:left="170"/>
      </w:pPr>
      <w:r>
        <w:rPr>
          <w:color w:val="808080"/>
          <w:sz w:val="17"/>
          <w:rFonts w:eastAsia="微软雅黑"/>
        </w:rPr>
        <w:t>锚点: 话:第六章『梦的尾声』 / block_id md-0237 / md-0238</w:t>
      </w:r>
    </w:p>
    <w:p>
      <w:pPr>
        <w:ind w:left="170"/>
      </w:pPr>
      <w:r>
        <w:t>描述: 舞斗大会落幕后，化为光粒消失途中的诺文·阿雷亚斯产生幻视，看到『曾经的梦的延续』——寂寥宅邸中，栗发少年以木枝代剑与前来游玩的平民孩子们玩耍，技艺最高超的他受到众人称赞。他内心骄傲地想着，自己之所以一直挥剑都是为了这一刻。玩到尽兴、愿望已实现、报偿已得到、留恋也消失，诺文得以用人生最幸福的笑容与两名黑发的挚友道别，独自躺入旧床安睡。原段以【闪回/记忆】/第三人称呈现；『黑发的挚友』未点名，AI推算指向千年前的始祖与之的羁绊。</w:t>
      </w:r>
    </w:p>
    <w:p>
      <w:pPr>
        <w:ind w:left="170"/>
      </w:pPr>
      <w:r>
        <w:t xml:space="preserve">台词: </w:t>
      </w:r>
      <w:r>
        <w:t>「不管多么微不足道，只要能有一声加油，对我来说就足够了⋯⋯」</w:t>
      </w:r>
      <w:r>
        <w:t xml:space="preserve"> ｜ </w:t>
      </w:r>
      <w:r>
        <w:t>「啊啊，这样一来⋯⋯我终于、得到⋯⋯报偿了⋯⋯」</w:t>
      </w:r>
    </w:p>
    <w:p>
      <w:pPr>
        <w:ind w:left="170"/>
      </w:pPr>
      <w:r>
        <w:t xml:space="preserve">人物: 诺文·阿雷亚斯(地之理的盗窃者)、黑发的挚友(未点名,AI推算指向始祖涡波) ｜ </w:t>
      </w:r>
      <w:r>
        <w:t>地点: 寂寥宅邸的庭院(幻视/千年前)</w:t>
      </w:r>
    </w:p>
    <w:p>
      <w:pPr>
        <w:ind w:left="170"/>
      </w:pPr>
      <w:r>
        <w:rPr>
          <w:color w:val="2E75B6"/>
          <w:rFonts w:eastAsia="微软雅黑"/>
        </w:rPr>
        <w:t>◀ 回收: FC-0042《诺文『留恋』的真相》← 伏笔起于 T1-0006《诺文与莉帕千年厮杀为伴》</w:t>
      </w:r>
    </w:p>
    <w:p>
      <w:pPr>
        <w:spacing w:before="160"/>
      </w:pPr>
      <w:r>
        <w:rPr>
          <w:b/>
          <w:rFonts w:eastAsia="微软雅黑"/>
          <w:sz w:val="21"/>
        </w:rPr>
        <w:t>T1-0055 ｜ 诺文·阿雷亚斯登场成地之理盗窃者</w:t>
      </w:r>
      <w:r>
        <w:rPr>
          <w:b/>
          <w:color w:val="C00000"/>
          <w:rFonts w:eastAsia="微软雅黑"/>
        </w:rPr>
        <w:t xml:space="preserve">  [◀回收端]</w:t>
      </w:r>
    </w:p>
    <w:p>
      <w:pPr>
        <w:ind w:left="170"/>
      </w:pPr>
      <w:r>
        <w:rPr>
          <w:color w:val="808080"/>
          <w:sz w:val="17"/>
          <w:rFonts w:eastAsia="微软雅黑"/>
        </w:rPr>
        <w:t>时间: T1-千年前新历0004年(缇娅拉视角) ｜ 类型: 角色入队 ｜ 置信度: 原文明确</w:t>
      </w:r>
    </w:p>
    <w:p>
      <w:pPr>
        <w:ind w:left="170"/>
      </w:pPr>
      <w:r>
        <w:rPr>
          <w:color w:val="808080"/>
          <w:sz w:val="17"/>
          <w:rFonts w:eastAsia="微软雅黑"/>
        </w:rPr>
        <w:t>锚点: 话:第381话 新暦0004年 / block_id md-0128~0129</w:t>
      </w:r>
    </w:p>
    <w:p>
      <w:pPr>
        <w:ind w:left="170"/>
      </w:pPr>
      <w:r>
        <w:t>描述: 第二名『理之盗窃者』由希丝姐陪伴在骑士宿舍挥剑,是位带着黯淡栗色头发、给人软弱印象的青年——诺文·阿雷亚斯,『地之理的盗窃者』。其挥出的剑美丽至极,缇娅拉凭『读书』读出『缇亚拉芙茨亚茨的首级被斩飞』的讯息。希丝姐透露诺文的『诅咒』是『曲解(相违)』,异常容易误解他人且功名心强,会不分敌我斩杀知名人士。缇娅拉判断他是阳滝布局的暗杀棋子,恐惧不已。</w:t>
      </w:r>
    </w:p>
    <w:p>
      <w:pPr>
        <w:ind w:left="170"/>
      </w:pPr>
      <w:r>
        <w:t xml:space="preserve">台词: </w:t>
      </w:r>
      <w:r>
        <w:t>「因为一点小误会，就会把人斩杀……」</w:t>
      </w:r>
      <w:r>
        <w:t xml:space="preserve"> ｜ </w:t>
      </w:r>
      <w:r>
        <w:t>「诺文・阿雷伊斯异常的容易被误解，同时也很容易误解他人」</w:t>
      </w:r>
    </w:p>
    <w:p>
      <w:pPr>
        <w:ind w:left="170"/>
      </w:pPr>
      <w:r>
        <w:t xml:space="preserve">人物: 缇娅拉·弗茨亚茨、希丝(光之理的盗窃者)、诺文·阿雷亚斯(地之理的盗窃者·第30层)、相川阳滝(水之理的盗窃者) ｜ </w:t>
      </w:r>
      <w:r>
        <w:t>地点: 芙茨亚茨城骑士宿舍</w:t>
      </w:r>
    </w:p>
    <w:p>
      <w:pPr>
        <w:ind w:left="170"/>
      </w:pPr>
      <w:r>
        <w:rPr>
          <w:color w:val="2E75B6"/>
          <w:rFonts w:eastAsia="微软雅黑"/>
        </w:rPr>
        <w:t>◀ 回收: FC-0054《魔剑『宝剑诺文』=30层守护者诺文》← 伏笔起于 T3-0151《深入24-27层·折断魔剑》</w:t>
      </w:r>
    </w:p>
    <w:p>
      <w:pPr>
        <w:spacing w:before="160"/>
      </w:pPr>
      <w:r>
        <w:rPr>
          <w:b/>
          <w:rFonts w:eastAsia="微软雅黑"/>
          <w:sz w:val="21"/>
        </w:rPr>
        <w:t>T1-0067 ｜ 见影慕的死神得创造理想缇娅拉之答</w:t>
      </w:r>
      <w:r>
        <w:rPr>
          <w:b/>
          <w:color w:val="C00000"/>
          <w:rFonts w:eastAsia="微软雅黑"/>
        </w:rPr>
        <w:t xml:space="preserve">  [▶伏笔端]</w:t>
      </w:r>
    </w:p>
    <w:p>
      <w:pPr>
        <w:ind w:left="170"/>
      </w:pPr>
      <w:r>
        <w:rPr>
          <w:color w:val="808080"/>
          <w:sz w:val="17"/>
          <w:rFonts w:eastAsia="微软雅黑"/>
        </w:rPr>
        <w:t>时间: T1-新历0011年 ｜ 类型: 剧情高潮 ｜ 置信度: 原文明确</w:t>
      </w:r>
    </w:p>
    <w:p>
      <w:pPr>
        <w:ind w:left="170"/>
      </w:pPr>
      <w:r>
        <w:rPr>
          <w:color w:val="808080"/>
          <w:sz w:val="17"/>
          <w:rFonts w:eastAsia="微软雅黑"/>
        </w:rPr>
        <w:t>锚点: 话:第386话 新暦0011年、新暦0012年、新暦0013年 / md-0157</w:t>
      </w:r>
    </w:p>
    <w:p>
      <w:pPr>
        <w:ind w:left="170"/>
      </w:pPr>
      <w:r>
        <w:t>描述: 北连盟的师傅在战火最猛烈时与缇娅拉遥相呼应，编织出魔法『影慕的死神』——以童话与传说轶闻为『代价』创造出的全自动追踪魔法/魔力制生命体，为压制『南连盟』最强的棋子诺文・阿雷伊斯。少女挥舞大镰刀与诺文嬉戏厮杀，缇娅拉从中窥见师傅心底的愿望，也看见自己的愿望：「因为我只有一个人所以才办不到」。她得出乱来却直白的答案——只要做出『理想』的『缇娅拉・芙茨亚茨』就好。</w:t>
      </w:r>
    </w:p>
    <w:p>
      <w:pPr>
        <w:ind w:left="170"/>
      </w:pPr>
      <w:r>
        <w:t xml:space="preserve">台词: </w:t>
      </w:r>
      <w:r>
        <w:t>「魔法的名字是『影慕的死神』」</w:t>
      </w:r>
      <w:r>
        <w:t xml:space="preserve"> ｜ </w:t>
      </w:r>
      <w:r>
        <w:t>「因为我只有一个人所以才办不到……」</w:t>
      </w:r>
      <w:r>
        <w:t xml:space="preserve"> ｜ </w:t>
      </w:r>
      <w:r>
        <w:t>「只要做出『理想』的『缇娅拉・芙茨亚茨』就好」</w:t>
      </w:r>
    </w:p>
    <w:p>
      <w:pPr>
        <w:ind w:left="170"/>
      </w:pPr>
      <w:r>
        <w:t xml:space="preserve">人物: 缇娅(迪亚布罗·西斯/使徒转世)、相川涡波(化名:基督·欧亚)、诺文·阿雷伊斯(地之理的盗窃者)、莉帕(影慕的死神/慕影死神) ｜ </w:t>
      </w:r>
      <w:r>
        <w:t>地点: 南连盟战场</w:t>
      </w:r>
    </w:p>
    <w:p>
      <w:pPr>
        <w:ind w:left="170"/>
      </w:pPr>
      <w:r>
        <w:rPr>
          <w:color w:val="BF8F00"/>
          <w:rFonts w:eastAsia="微软雅黑"/>
        </w:rPr>
        <w:t>▶ 伏笔: FC-0028《缇娅拉千年布局(创造理想缇娅拉/千年前契约)》→ 回收于 T3-0517《缇亚拉血团现身行间，真身揭露》(closed)</w:t>
      </w:r>
    </w:p>
    <w:p>
      <w:pPr>
        <w:ind w:left="170"/>
      </w:pPr>
      <w:r>
        <w:t xml:space="preserve">　注: 旧ID引用 EV-第八章-0013(拉斯缇亚拉诞生);同链:T1-0079(涡波逃出先遇缇亚拉——最大分歧点=EV-第八章-0011)、T3-0354(密会揭密·缇娅拉再诞计划)、T3-0465(红线束缚逼迫发动前日谭)</w:t>
      </w:r>
    </w:p>
    <w:p>
      <w:pPr>
        <w:spacing w:before="160"/>
      </w:pPr>
      <w:r>
        <w:rPr>
          <w:b/>
          <w:rFonts w:eastAsia="微软雅黑"/>
          <w:sz w:val="21"/>
        </w:rPr>
        <w:t>T1-0105 ｜ 千年前缇缇诺文与赛尔德拉因缘</w:t>
      </w:r>
    </w:p>
    <w:p>
      <w:pPr>
        <w:ind w:left="170"/>
      </w:pPr>
      <w:r>
        <w:rPr>
          <w:color w:val="808080"/>
          <w:sz w:val="17"/>
          <w:rFonts w:eastAsia="微软雅黑"/>
        </w:rPr>
        <w:t>时间: T1-千年前境界战争期(约T-1000至T-995) ｜ 类型: 身份揭露 ｜ 置信度: 合理推断</w:t>
      </w:r>
    </w:p>
    <w:p>
      <w:pPr>
        <w:ind w:left="170"/>
      </w:pPr>
      <w:r>
        <w:rPr>
          <w:color w:val="808080"/>
          <w:sz w:val="17"/>
          <w:rFonts w:eastAsia="微软雅黑"/>
        </w:rPr>
        <w:t>锚点: 话:第471话 赛尔德拉 / block_id md-0078(千年前回忆)</w:t>
      </w:r>
    </w:p>
    <w:p>
      <w:pPr>
        <w:ind w:left="170"/>
      </w:pPr>
      <w:r>
        <w:t>描述: 99层战斗中赛尔德拉透过斯诺看见怀念的某人，道出千年前旧事:他一开始将『吾王』罗德・缇缇报上的名号记为缇缇，因缇缇「很常炫耀自己的名字，她的脸也相当漂亮」而对其念念不忘;但借由『召唤』飞越千年造成的弊害令他的记忆模糊化，他自问自答后自我否定——「缇缇不是龙之村流传的『翼人种』，只是夏比的混种而已」。斯诺反驳「血脉会交缠成杂乱的形状」，坚称自己与缇缇姐姐肯定有关联，并提及「那位诺文・阿雷亚斯也一样」。千年前守护『北方』的女王缇缇与骑士诺文・阿雷亚斯的因缘，在千年后于两人口中被再度唤醒。</w:t>
      </w:r>
    </w:p>
    <w:p>
      <w:pPr>
        <w:ind w:left="170"/>
      </w:pPr>
      <w:r>
        <w:t xml:space="preserve">台词: </w:t>
      </w:r>
      <w:r>
        <w:t>「『缇缇不是龙之村流传的『翼人种』，只是夏比的混种而已。』」</w:t>
      </w:r>
      <w:r>
        <w:t xml:space="preserve"> ｜ </w:t>
      </w:r>
      <w:r>
        <w:t>「『血脉会交缠成杂乱的形状?……不，是那样吗。是那样没错……』」</w:t>
      </w:r>
      <w:r>
        <w:t xml:space="preserve"> ｜ </w:t>
      </w:r>
      <w:r>
        <w:t>「『即使是相距十万八千里的因缘，依然是跟许多人的血脉联系在了一起。』」</w:t>
      </w:r>
    </w:p>
    <w:p>
      <w:pPr>
        <w:ind w:left="170"/>
      </w:pPr>
      <w:r>
        <w:t xml:space="preserve">人物: 赛尔德拉・库因菲利翁、斯诺・沃克、罗德・缇缇(缇缇姐姐,千年前北方女王)、诺文・阿雷亚斯(千年前骑士,被提及) ｜ </w:t>
      </w:r>
      <w:r>
        <w:t>地点: 迷宫第99层(千年前回忆)</w:t>
      </w:r>
    </w:p>
    <w:p>
      <w:pPr>
        <w:pStyle w:val="Heading2"/>
      </w:pPr>
      <w:r>
        <w:t>阳滝异化与始祖复仇 · (14条)</w:t>
      </w:r>
      <w:bookmarkStart w:id="10014" w:name="SEG_T1_阳滝异化与始祖复仇"/>
      <w:bookmarkEnd w:id="10014"/>
    </w:p>
    <w:p>
      <w:pPr>
        <w:spacing w:before="160"/>
      </w:pPr>
      <w:r>
        <w:rPr>
          <w:b/>
          <w:rFonts w:eastAsia="微软雅黑"/>
          <w:sz w:val="21"/>
        </w:rPr>
        <w:t>T1-0013 ｜ 阳滝现身四人启程北境</w:t>
      </w:r>
    </w:p>
    <w:p>
      <w:pPr>
        <w:ind w:left="170"/>
      </w:pPr>
      <w:r>
        <w:rPr>
          <w:color w:val="808080"/>
          <w:sz w:val="17"/>
          <w:rFonts w:eastAsia="微软雅黑"/>
        </w:rPr>
        <w:t>时间: T1-境界战争期（千年前） ｜ 类型: 境界战争战役 ｜ 置信度: 原文明确</w:t>
      </w:r>
    </w:p>
    <w:p>
      <w:pPr>
        <w:ind w:left="170"/>
      </w:pPr>
      <w:r>
        <w:rPr>
          <w:color w:val="808080"/>
          <w:sz w:val="17"/>
          <w:rFonts w:eastAsia="微软雅黑"/>
        </w:rPr>
        <w:t>锚点: 第160话 推测 / block_id md-0156~0157（[闪回/记忆]梦中记忆再生）</w:t>
      </w:r>
    </w:p>
    <w:p>
      <w:pPr>
        <w:ind w:left="170"/>
      </w:pPr>
      <w:r>
        <w:t>描述: 梦中第四人现身：身着病服般白衣、黑发黑目的少女相川阳滝，与玛利亚相像却头发更长、肤色更白。她调侃兄长「哥哥你为了耍帅不还戴着这装模作样的假面吗，这难道不是所谓的『中二病』么」，显出「稀松平常的兄妹对话」。使徒西斯见阳滝『魔力变换（Level UP）』进展顺利而欣慰，但涡波道「不，不够。距离完美还差得远」。为收集更多魔力，四人决定「到『北境』与『南境』的『境界』，这场战争的中心去」，因「那里可有『狂王』──不，『支配之王』的存在」，从新大陆乘船经本土港口向北境进发。</w:t>
      </w:r>
    </w:p>
    <w:p>
      <w:pPr>
        <w:ind w:left="170"/>
      </w:pPr>
      <w:r>
        <w:t xml:space="preserve">台词: </w:t>
      </w:r>
      <w:r>
        <w:t>「说到底我就不是很懂师父说的意思呀」</w:t>
      </w:r>
      <w:r>
        <w:t xml:space="preserve"> ｜ </w:t>
      </w:r>
      <w:r>
        <w:t>「那么我们出发吧。到『北境』与『南境』的『境界』，这场战争的中心去」</w:t>
      </w:r>
    </w:p>
    <w:p>
      <w:pPr>
        <w:ind w:left="170"/>
      </w:pPr>
      <w:r>
        <w:t xml:space="preserve">人物: 相川涡波(千年前·假面男子/始祖)、相川阳滝(妹妹/水之理的盗窃者)、使徒西斯、圣人缇娅拉 ｜ </w:t>
      </w:r>
      <w:r>
        <w:t>地点: 千年前-城堡→北境·境界战争中心</w:t>
      </w:r>
    </w:p>
    <w:p>
      <w:pPr>
        <w:spacing w:before="160"/>
      </w:pPr>
      <w:r>
        <w:rPr>
          <w:b/>
          <w:rFonts w:eastAsia="微软雅黑"/>
          <w:sz w:val="21"/>
        </w:rPr>
        <w:t>T1-0014 ｜ 千年前终局阳滝殒命</w:t>
      </w:r>
      <w:r>
        <w:rPr>
          <w:b/>
          <w:color w:val="C00000"/>
          <w:rFonts w:eastAsia="微软雅黑"/>
        </w:rPr>
        <w:t xml:space="preserve">  [▶伏笔端 ⚡反转]</w:t>
      </w:r>
    </w:p>
    <w:p>
      <w:pPr>
        <w:ind w:left="170"/>
      </w:pPr>
      <w:r>
        <w:rPr>
          <w:color w:val="808080"/>
          <w:sz w:val="17"/>
          <w:rFonts w:eastAsia="微软雅黑"/>
        </w:rPr>
        <w:t>时间: T1-境界战争期-末期（千年前） ｜ 类型: 境界战争战役 ｜ 置信度: 原文明确</w:t>
      </w:r>
    </w:p>
    <w:p>
      <w:pPr>
        <w:ind w:left="170"/>
      </w:pPr>
      <w:r>
        <w:rPr>
          <w:color w:val="808080"/>
          <w:sz w:val="17"/>
          <w:rFonts w:eastAsia="微软雅黑"/>
        </w:rPr>
        <w:t>锚点: 第167话 物语的终末 / block_id md-0190~0193（[闪回/记忆]千年后回溯）</w:t>
      </w:r>
    </w:p>
    <w:p>
      <w:pPr>
        <w:ind w:left="170"/>
      </w:pPr>
      <w:r>
        <w:t>描述: 城堡大厅的梦再生千年前终末：未戴假面的涡波怀抱着「浑身都是冰粒，整个人像一座冰雕般僵硬」、手足覆满黑鳞已异形化的相川阳滝，其胸口被水晶长剑贯穿。西斯坦承「看来『水之理的盗窃者』没能成为容器啊」——阳滝作为救济世界的基石死于魔力变换的代价。涡波恸哭「你竟敢欺骗我啊！！西斯！！」，誓言「我要复仇！对欺骗我的国家，对夺走了阳滝的使徒⋯⋯全部杀无赦」，抱妹走入森林，一路欺骗杀害『理的盗窃者』收集『毒』，最终化为『怪物』，于战场发动『世界奉还阵』，被长大的圣人缇娅拉所胜。缇娅拉曾立誓「哪怕几千年我都会去你身边」。</w:t>
      </w:r>
    </w:p>
    <w:p>
      <w:pPr>
        <w:ind w:left="170"/>
      </w:pPr>
      <w:r>
        <w:t xml:space="preserve">台词: </w:t>
      </w:r>
      <w:r>
        <w:t>「──啊、啊啊Aa啊！！你竟敢、竟敢欺骗我啊！！西斯！！」</w:t>
      </w:r>
      <w:r>
        <w:t xml:space="preserve"> ｜ </w:t>
      </w:r>
      <w:r>
        <w:t>「看来『水之理的盗窃者』没能成为容器啊⋯⋯」</w:t>
      </w:r>
      <w:r>
        <w:t xml:space="preserve"> ｜ </w:t>
      </w:r>
      <w:r>
        <w:t>「我绝对不会让师父孤身一人的⋯⋯，绝对不会⋯⋯！哪怕几千年我都会去你身边⋯⋯！！」</w:t>
      </w:r>
    </w:p>
    <w:p>
      <w:pPr>
        <w:ind w:left="170"/>
      </w:pPr>
      <w:r>
        <w:t xml:space="preserve">人物: 相川涡波(千年前·始祖/次元之理的盗窃者)、相川阳滝(妹妹/水之理的盗窃者)、使徒西斯、圣人缇娅拉 ｜ </w:t>
      </w:r>
      <w:r>
        <w:t>地点: 千年前-城堡大厅→森林→『世界奉还阵』战场</w:t>
      </w:r>
    </w:p>
    <w:p>
      <w:pPr>
        <w:ind w:left="170"/>
      </w:pPr>
      <w:r>
        <w:rPr>
          <w:color w:val="BF8F00"/>
          <w:rFonts w:eastAsia="微软雅黑"/>
        </w:rPr>
        <w:t>▶ 伏笔: FC-0002《阳滝=水之理(千年前终局真相)》→ 回收于 T2-0045《识破世界索命与阳滝契约》(closed)</w:t>
      </w:r>
    </w:p>
    <w:p>
      <w:pPr>
        <w:ind w:left="170"/>
      </w:pPr>
      <w:r>
        <w:t xml:space="preserve">　注: 旧ID引用『世界奉还阵』『水之理的盗窃者=阳滝』,指向 EV-第四章-0015/0020;T1-0050(阳滝自白穿越真实目的)同链</w:t>
      </w:r>
    </w:p>
    <w:p>
      <w:pPr>
        <w:ind w:left="170"/>
      </w:pPr>
      <w:r>
        <w:rPr>
          <w:color w:val="C00000"/>
          <w:rFonts w:eastAsia="微软雅黑"/>
        </w:rPr>
        <w:t>⚡ 反转 RV-0012 轴6: 涡波穿越后需救活病重的妹妹阳滝 → 千年前阳滝已因魔力变换成怪物而死,被哥哥亲手所杀;始祖疯狂复仇化为怪物</w:t>
      </w:r>
    </w:p>
    <w:p>
      <w:pPr>
        <w:ind w:left="170"/>
      </w:pPr>
      <w:r>
        <w:t xml:space="preserve">　注: 冰雕般僵硬、手足黑鳞异形化的阳滝被水晶长剑贯穿;西斯坦承『水之理的盗窃者没能成为容器』。轴6 的过去式真相</w:t>
      </w:r>
    </w:p>
    <w:p>
      <w:pPr>
        <w:spacing w:before="160"/>
      </w:pPr>
      <w:r>
        <w:rPr>
          <w:b/>
          <w:rFonts w:eastAsia="微软雅黑"/>
          <w:sz w:val="21"/>
        </w:rPr>
        <w:t>T1-0040 ｜ 缇娅拉追忆罹病救赎旧事</w:t>
      </w:r>
    </w:p>
    <w:p>
      <w:pPr>
        <w:ind w:left="170"/>
      </w:pPr>
      <w:r>
        <w:rPr>
          <w:color w:val="808080"/>
          <w:sz w:val="17"/>
          <w:rFonts w:eastAsia="微软雅黑"/>
        </w:rPr>
        <w:t>时间: T1-境界战争期(缇娅拉幼年·阳滝患病前) ｜ 类型: 剧情高潮 ｜ 置信度: 合理推断</w:t>
      </w:r>
    </w:p>
    <w:p>
      <w:pPr>
        <w:ind w:left="170"/>
      </w:pPr>
      <w:r>
        <w:rPr>
          <w:color w:val="808080"/>
          <w:sz w:val="17"/>
          <w:rFonts w:eastAsia="微软雅黑"/>
        </w:rPr>
        <w:t>锚点: 话:第360话 草草读过的时间 / block_id md-0054</w:t>
      </w:r>
    </w:p>
    <w:p>
      <w:pPr>
        <w:ind w:left="170"/>
      </w:pPr>
      <w:r>
        <w:t>描述: 病房闪回中点出缇娅拉幼年同受『魔之毒』之苦的旧事：『那时我每日沉浸在后悔降生于世、怨恨自己的国家、希望世界早点毁灭的祈祷中』，直到日后被师父/使徒拯救、习得咒术后痊愈。她也提及自己『阿滝姐传授的体术』『翻译魔法』（由阳滝负责翻译师父嫡语）支撑一路。这些是她过去获救赎、如今陪伴师父开发咒术的根由，亦是钳制全作『魔之毒致病与救赎』母题的回响。</w:t>
      </w:r>
    </w:p>
    <w:p>
      <w:pPr>
        <w:ind w:left="170"/>
      </w:pPr>
      <w:r>
        <w:t xml:space="preserve">台词: </w:t>
      </w:r>
      <w:r>
        <w:t>「『那时的我每日沉浸在后悔降生于世、怨恨自己的国家、希望世界早点毁灭的祈祷中……她却不同。』」</w:t>
      </w:r>
      <w:r>
        <w:t xml:space="preserve"> ｜ </w:t>
      </w:r>
      <w:r>
        <w:t>「『有奇迹发生在了我身上，魔法般的奇迹。』」</w:t>
      </w:r>
    </w:p>
    <w:p>
      <w:pPr>
        <w:ind w:left="170"/>
      </w:pPr>
      <w:r>
        <w:t xml:space="preserve">人物: 拉丝缇娅拉·弗茨亚茨(弗茨亚茨公主/缇娅拉)、相川阳滝(妹妹/水之理的盗窃者, 提及)、相川涡波(化名:基督·欧亚) ｜ </w:t>
      </w:r>
      <w:r>
        <w:t>地点: 法尼亚·病房及旅途(回忆)</w:t>
      </w:r>
    </w:p>
    <w:p>
      <w:pPr>
        <w:spacing w:before="160"/>
      </w:pPr>
      <w:r>
        <w:rPr>
          <w:b/>
          <w:rFonts w:eastAsia="微软雅黑"/>
          <w:sz w:val="21"/>
        </w:rPr>
        <w:t>T1-0046 ｜ 缇亚拉与阳滝庭院对谈</w:t>
      </w:r>
    </w:p>
    <w:p>
      <w:pPr>
        <w:ind w:left="170"/>
      </w:pPr>
      <w:r>
        <w:rPr>
          <w:color w:val="808080"/>
          <w:sz w:val="17"/>
          <w:rFonts w:eastAsia="微软雅黑"/>
        </w:rPr>
        <w:t>时间: T1-新历零年 ｜ 类型: 剧情高潮 ｜ 置信度: 原文明确</w:t>
      </w:r>
    </w:p>
    <w:p>
      <w:pPr>
        <w:ind w:left="170"/>
      </w:pPr>
      <w:r>
        <w:rPr>
          <w:color w:val="808080"/>
          <w:sz w:val="17"/>
          <w:rFonts w:eastAsia="微软雅黑"/>
        </w:rPr>
        <w:t>锚点: 话:第377话 新暦0000年 / block_id md-0110</w:t>
      </w:r>
    </w:p>
    <w:p>
      <w:pPr>
        <w:ind w:left="170"/>
      </w:pPr>
      <w:r>
        <w:t>描述: 缇亚拉带伤回到芙茨亚茨城庭园，见阳滝倚树低头梳理黑发，发梢已延展出无边无际的白『丝线』，如湖泊填满庭院。阳滝惊讶于她竟能穿过『丝线』归来(第一个做到的人)。缇亚拉否认曾把涡波当恋人爱慕、坚称只是仰慕师傅，才让冥冥中的契约与代价没按剧本取命。她借机梳理世界交易本质:世界以自身见闻决定代价,赋予名称与咏唱因此关键。阳滝称赞缇亚拉『掌握住与世界的交易的本质』。</w:t>
      </w:r>
    </w:p>
    <w:p>
      <w:pPr>
        <w:ind w:left="170"/>
      </w:pPr>
      <w:r>
        <w:t xml:space="preserve">台词: </w:t>
      </w:r>
      <w:r>
        <w:t>「对我来说师傅就是师傅而已。……从来没把他当成『恋人』爱慕过」</w:t>
      </w:r>
      <w:r>
        <w:t xml:space="preserve"> ｜ </w:t>
      </w:r>
      <w:r>
        <w:t>「世界会以自身的见闻来决定『代价』」</w:t>
      </w:r>
    </w:p>
    <w:p>
      <w:pPr>
        <w:ind w:left="170"/>
      </w:pPr>
      <w:r>
        <w:t xml:space="preserve">人物: 缇亚拉·弗茨亚茨(化名身份:迪亚布罗·西斯)、相川阳滝、相川涡波(化名:基督·欧亚) ｜ </w:t>
      </w:r>
      <w:r>
        <w:t>地点: 芙茨亚茨城庭院</w:t>
      </w:r>
    </w:p>
    <w:p>
      <w:pPr>
        <w:spacing w:before="160"/>
      </w:pPr>
      <w:r>
        <w:rPr>
          <w:b/>
          <w:rFonts w:eastAsia="微软雅黑"/>
          <w:sz w:val="21"/>
        </w:rPr>
        <w:t>T1-0047 ｜ 缇亚拉与阳滝约定对等决斗</w:t>
      </w:r>
      <w:r>
        <w:rPr>
          <w:b/>
          <w:color w:val="C00000"/>
          <w:rFonts w:eastAsia="微软雅黑"/>
        </w:rPr>
        <w:t xml:space="preserve">  [▶伏笔端]</w:t>
      </w:r>
    </w:p>
    <w:p>
      <w:pPr>
        <w:ind w:left="170"/>
      </w:pPr>
      <w:r>
        <w:rPr>
          <w:color w:val="808080"/>
          <w:sz w:val="17"/>
          <w:rFonts w:eastAsia="微软雅黑"/>
        </w:rPr>
        <w:t>时间: T1-新历零年 ｜ 类型: 剧情高潮 ｜ 置信度: 原文明确</w:t>
      </w:r>
    </w:p>
    <w:p>
      <w:pPr>
        <w:ind w:left="170"/>
      </w:pPr>
      <w:r>
        <w:rPr>
          <w:color w:val="808080"/>
          <w:sz w:val="17"/>
          <w:rFonts w:eastAsia="微软雅黑"/>
        </w:rPr>
        <w:t>锚点: 话:第377话 新暦0000年 / block_id md-0111-0112</w:t>
      </w:r>
    </w:p>
    <w:p>
      <w:pPr>
        <w:ind w:left="170"/>
      </w:pPr>
      <w:r>
        <w:t>描述: 缇亚拉拥抱阳滝告白真心，称连世界情势、使徒行动乃至师傅帅气的模样都是阳滝撰写的故事。她提出首要目标是要与阳滝『对等』，阳滝却道缇亚拉因契约终将因诅咒死去,最后一页早已规画好。缇亚拉誓:若能斩断她全部丝线并紧追到最后,届时便对等，阳滝应允。在这场以『裂缝』为裁判、让对方说出『喜欢相川涡波』的决斗中，缇亚拉决心扮演仰慕师傅的弟子与纯真妹妹、绝不在师傅面前营造好气氛,把法尼亚的告白全化为师傅的误会。阳滝宣告缇亚拉绝对会成为哥哥的『全世界仅此唯一的命运之人』。</w:t>
      </w:r>
    </w:p>
    <w:p>
      <w:pPr>
        <w:ind w:left="170"/>
      </w:pPr>
      <w:r>
        <w:t xml:space="preserve">台词: </w:t>
      </w:r>
      <w:r>
        <w:t>「我想和你『对等』」</w:t>
      </w:r>
      <w:r>
        <w:t xml:space="preserve"> ｜ </w:t>
      </w:r>
      <w:r>
        <w:t>「——你绝对会成为哥哥的『全世界仅此唯一的命运之人』」</w:t>
      </w:r>
    </w:p>
    <w:p>
      <w:pPr>
        <w:ind w:left="170"/>
      </w:pPr>
      <w:r>
        <w:t xml:space="preserve">人物: 缇亚拉·弗茨亚茨(化名身份:迪亚布罗·西斯)、相川阳滝、相川涡波(化名:基督·欧亚) ｜ </w:t>
      </w:r>
      <w:r>
        <w:t>地点: 芙茨亚茨城庭院</w:t>
      </w:r>
    </w:p>
    <w:p>
      <w:pPr>
        <w:ind w:left="170"/>
      </w:pPr>
      <w:r>
        <w:rPr>
          <w:color w:val="BF8F00"/>
          <w:rFonts w:eastAsia="微软雅黑"/>
        </w:rPr>
        <w:t>▶ 伏笔: FC-0032《千年决斗(第百之试炼最终幕)》→ 回收于 T3-0521《第百之试炼落幕，阳滝紧紧拥抱》(closed)</w:t>
      </w:r>
    </w:p>
    <w:p>
      <w:pPr>
        <w:ind w:left="170"/>
      </w:pPr>
      <w:r>
        <w:t xml:space="preserve">　注: 旧ID引用 EV-第八章-0015 第百之试炼最终幕;T2-0064(缇亚拉向阳滝挑起千年决斗)、T3-0428(白日梦:阳滝冰封联合国缇亚败退→涡波99级杀死阳滝的终局)同链</w:t>
      </w:r>
    </w:p>
    <w:p>
      <w:pPr>
        <w:spacing w:before="160"/>
      </w:pPr>
      <w:r>
        <w:rPr>
          <w:b/>
          <w:rFonts w:eastAsia="微软雅黑"/>
          <w:sz w:val="21"/>
        </w:rPr>
        <w:t>T1-0054 ｜ 罗密斯复仇杀赫尔米娜</w:t>
      </w:r>
    </w:p>
    <w:p>
      <w:pPr>
        <w:ind w:left="170"/>
      </w:pPr>
      <w:r>
        <w:rPr>
          <w:color w:val="808080"/>
          <w:sz w:val="17"/>
          <w:rFonts w:eastAsia="微软雅黑"/>
        </w:rPr>
        <w:t>时间: T1-千年前新历0004年(缇娅拉视角) ｜ 类型: 剧情高潮 ｜ 置信度: 原文明确</w:t>
      </w:r>
    </w:p>
    <w:p>
      <w:pPr>
        <w:ind w:left="170"/>
      </w:pPr>
      <w:r>
        <w:rPr>
          <w:color w:val="808080"/>
          <w:sz w:val="17"/>
          <w:rFonts w:eastAsia="微软雅黑"/>
        </w:rPr>
        <w:t>锚点: 话:第381话 新暦0004年 / block_id md-0127</w:t>
      </w:r>
    </w:p>
    <w:p>
      <w:pPr>
        <w:ind w:left="170"/>
      </w:pPr>
      <w:r>
        <w:t>描述: 缇娅拉窝在工坊期间,东北方法尼亚传来异常事件报告。涡波与『暗之理的盗窃者』提达前往解决,但最终罗密斯·涅夏出手杀死了赫尔米娜·涅夏。涡波自责道『是我们太过天真』『如果我们当时能确实将罗密斯杀死的话』。缇娅拉借『读书』早知此事却无法同行,反复听涡波说『都是因为我没能赶上』,此后涡波开朗的脸上逐渐覆上阴霾。</w:t>
      </w:r>
    </w:p>
    <w:p>
      <w:pPr>
        <w:ind w:left="170"/>
      </w:pPr>
      <w:r>
        <w:t xml:space="preserve">台词: </w:t>
      </w:r>
      <w:r>
        <w:t>「——一切，都和缇娅拉当时所说的一样。是我和提达的错」</w:t>
      </w:r>
      <w:r>
        <w:t xml:space="preserve"> ｜ </w:t>
      </w:r>
      <w:r>
        <w:t>「都是因为我没能赶上……」</w:t>
      </w:r>
    </w:p>
    <w:p>
      <w:pPr>
        <w:ind w:left="170"/>
      </w:pPr>
      <w:r>
        <w:t xml:space="preserve">人物: 缇娅拉·弗茨亚茨、相川涡波(化名:基督·欧亚)、提达(暗之理的盗窃者)、罗密斯·涅夏、赫尔米娜·涅夏 ｜ </w:t>
      </w:r>
      <w:r>
        <w:t>地点: 法尼亚</w:t>
      </w:r>
    </w:p>
    <w:p>
      <w:pPr>
        <w:spacing w:before="160"/>
      </w:pPr>
      <w:r>
        <w:rPr>
          <w:b/>
          <w:rFonts w:eastAsia="微软雅黑"/>
          <w:sz w:val="21"/>
        </w:rPr>
        <w:t>T1-0057 ｜ 揭穿阳滝操控线装病恶化</w:t>
      </w:r>
      <w:r>
        <w:rPr>
          <w:b/>
          <w:color w:val="C00000"/>
          <w:rFonts w:eastAsia="微软雅黑"/>
        </w:rPr>
        <w:t xml:space="preserve">  [⚡反转]</w:t>
      </w:r>
    </w:p>
    <w:p>
      <w:pPr>
        <w:ind w:left="170"/>
      </w:pPr>
      <w:r>
        <w:rPr>
          <w:color w:val="808080"/>
          <w:sz w:val="17"/>
          <w:rFonts w:eastAsia="微软雅黑"/>
        </w:rPr>
        <w:t>时间: T1-千年前新历0004年末(缇娅拉视角) ｜ 类型: 身份揭露 ｜ 置信度: 原文明确</w:t>
      </w:r>
    </w:p>
    <w:p>
      <w:pPr>
        <w:ind w:left="170"/>
      </w:pPr>
      <w:r>
        <w:rPr>
          <w:color w:val="808080"/>
          <w:sz w:val="17"/>
          <w:rFonts w:eastAsia="微软雅黑"/>
        </w:rPr>
        <w:t>锚点: 话:第381话 新暦0004年 / block_id md-0130</w:t>
      </w:r>
    </w:p>
    <w:p>
      <w:pPr>
        <w:ind w:left="170"/>
      </w:pPr>
      <w:r>
        <w:t>描述: 新历四年末,阳滝看似好转的症状如时间倒流般一口气恶化。涡波质问主治医师迪普拉库拉,但缇娅拉凭技能『读书』与『线』的洞察揭示真相:阳滝一切恶化正是因那些『线』加速吸收『魔之毒』所致,而且阳滝早能完全控制『线』,实为自由操控魔力搬运量来装出重病、将涡波导向孤立。缇娅拉深知即便说明也无人相信,只能守望着这股世界洪流崩溃。</w:t>
      </w:r>
    </w:p>
    <w:p>
      <w:pPr>
        <w:ind w:left="170"/>
      </w:pPr>
      <w:r>
        <w:t xml:space="preserve">台词: </w:t>
      </w:r>
      <w:r>
        <w:t>「阳滝姊在自由地操控『魔之毒』的搬运量，借此装出重病的样子」</w:t>
      </w:r>
    </w:p>
    <w:p>
      <w:pPr>
        <w:ind w:left="170"/>
      </w:pPr>
      <w:r>
        <w:t xml:space="preserve">人物: 缇娅拉·弗茨亚茨、相川涡波(化名:基督·欧亚)、迪普拉库拉、相川阳滝(水之理的盗窃者) ｜ </w:t>
      </w:r>
      <w:r>
        <w:t>地点: 芙茨亚茨城</w:t>
      </w:r>
    </w:p>
    <w:p>
      <w:pPr>
        <w:ind w:left="170"/>
      </w:pPr>
      <w:r>
        <w:rPr>
          <w:color w:val="C00000"/>
          <w:rFonts w:eastAsia="微软雅黑"/>
        </w:rPr>
        <w:t>⚡ 反转 RV-0019 轴6: 阳滝的病情是自然恶化 → 阳滝凭『线』自由操控魔力装出重病</w:t>
      </w:r>
    </w:p>
    <w:p>
      <w:pPr>
        <w:ind w:left="170"/>
      </w:pPr>
      <w:r>
        <w:t xml:space="preserve">　注: 缇娅拉凭技能『读书』与『线』洞察:恶化实为阳滝用线加速吸收魔之毒所致</w:t>
      </w:r>
    </w:p>
    <w:p>
      <w:pPr>
        <w:spacing w:before="160"/>
      </w:pPr>
      <w:r>
        <w:rPr>
          <w:b/>
          <w:rFonts w:eastAsia="微软雅黑"/>
          <w:sz w:val="21"/>
        </w:rPr>
        <w:t>T1-0059 ｜ 希丝星之理计划令阳滝病情好转</w:t>
      </w:r>
    </w:p>
    <w:p>
      <w:pPr>
        <w:ind w:left="170"/>
      </w:pPr>
      <w:r>
        <w:rPr>
          <w:color w:val="808080"/>
          <w:sz w:val="17"/>
          <w:rFonts w:eastAsia="微软雅黑"/>
        </w:rPr>
        <w:t>时间: T1-千年前新历0005-0006年(缇娅拉视角) ｜ 类型: 剧情高潮 ｜ 置信度: 原文明确</w:t>
      </w:r>
    </w:p>
    <w:p>
      <w:pPr>
        <w:ind w:left="170"/>
      </w:pPr>
      <w:r>
        <w:rPr>
          <w:color w:val="808080"/>
          <w:sz w:val="17"/>
          <w:rFonts w:eastAsia="微软雅黑"/>
        </w:rPr>
        <w:t>锚点: 话:第382话 新暦0005年、新暦0006年 / block_id md-0132~0134</w:t>
      </w:r>
    </w:p>
    <w:p>
      <w:pPr>
        <w:ind w:left="170"/>
      </w:pPr>
      <w:r>
        <w:t>描述: 希丝提出要一口气让阳滝变成『星之理的盗窃者』,以收集世界之力持续《Levelup》获得百毒不侵身体。涡波认可并说『虚度光阴的是我们才对』,缇娅拉是唯一在暗中反对却无法说出之人。一个月后阳滝病症开始好转,涡波含泪抱她道『太好了』,阳滝回应『对不起，哥哥』。之后四人带阳滝展开北方『冒险』,在佩艾西亚首见『风之理的盗窃者』(狂王),缇娅拉判定其内心裂了个缝。</w:t>
      </w:r>
    </w:p>
    <w:p>
      <w:pPr>
        <w:ind w:left="170"/>
      </w:pPr>
      <w:r>
        <w:t xml:space="preserve">台词: </w:t>
      </w:r>
      <w:r>
        <w:t>「快把我强推给阳滝……不对，是把师傅强推给阳滝的竞赛」</w:t>
      </w:r>
      <w:r>
        <w:t xml:space="preserve"> ｜ </w:t>
      </w:r>
      <w:r>
        <w:t>「新历五年，这一年的『冒险』是有生以来最棒的一次」</w:t>
      </w:r>
    </w:p>
    <w:p>
      <w:pPr>
        <w:ind w:left="170"/>
      </w:pPr>
      <w:r>
        <w:t xml:space="preserve">人物: 缇娅拉·弗茨亚茨、相川涡波(化名:基督·欧亚)、希丝(光之理的盗窃者)、相川阳滝(水之理的盗窃者)、风之理的盗窃者(狂王缇缇) ｜ </w:t>
      </w:r>
      <w:r>
        <w:t>地点: 芙茨亚茨/北连盟佩艾西亚国</w:t>
      </w:r>
    </w:p>
    <w:p>
      <w:pPr>
        <w:spacing w:before="160"/>
      </w:pPr>
      <w:r>
        <w:rPr>
          <w:b/>
          <w:rFonts w:eastAsia="微软雅黑"/>
          <w:sz w:val="21"/>
        </w:rPr>
        <w:t>T1-0060 ｜ 阳滝越境界化怪物涡波贯心</w:t>
      </w:r>
      <w:r>
        <w:rPr>
          <w:b/>
          <w:color w:val="C00000"/>
          <w:rFonts w:eastAsia="微软雅黑"/>
        </w:rPr>
        <w:t xml:space="preserve">  [⚡反转]</w:t>
      </w:r>
    </w:p>
    <w:p>
      <w:pPr>
        <w:ind w:left="170"/>
      </w:pPr>
      <w:r>
        <w:rPr>
          <w:color w:val="808080"/>
          <w:sz w:val="17"/>
          <w:rFonts w:eastAsia="微软雅黑"/>
        </w:rPr>
        <w:t>时间: T1-千年前新历0006年初(缇娅拉视角,境界战争末期) ｜ 类型: 剧情高潮 ｜ 置信度: 原文明确</w:t>
      </w:r>
    </w:p>
    <w:p>
      <w:pPr>
        <w:ind w:left="170"/>
      </w:pPr>
      <w:r>
        <w:rPr>
          <w:color w:val="808080"/>
          <w:sz w:val="17"/>
          <w:rFonts w:eastAsia="微软雅黑"/>
        </w:rPr>
        <w:t>锚点: 话:第382话 新暦0005年、新暦0006年 / block_id md-0135(timeline:千年前)</w:t>
      </w:r>
    </w:p>
    <w:p>
      <w:pPr>
        <w:ind w:left="170"/>
      </w:pPr>
      <w:r>
        <w:t>描述: 新历六年刚跨入不久的一个雨天,阳滝姊等级达到30瞬间越过『境界』,从『人类』转变为『怪物』——黑压压皮肤长着龙种鳞片、覆着冰之力寒霜。涡波抱着阳滝尸体握剑大喊『你居然欺骗了我！！希丝！！』。缇娅拉技能『读书』读出：相川阳滝精神持续扭曲,在明白一切后解放『冰之力』将自己冰封,希望能以人类身分死去,身为哥哥的相川涡波答应请求——贯穿了她的心脏。但丝线仍旋转,缇娅拉察觉阳滝即使如此仍活着。</w:t>
      </w:r>
    </w:p>
    <w:p>
      <w:pPr>
        <w:ind w:left="170"/>
      </w:pPr>
      <w:r>
        <w:t xml:space="preserve">台词: </w:t>
      </w:r>
      <w:r>
        <w:t>「相川阳滝终究越过了『境界』」</w:t>
      </w:r>
      <w:r>
        <w:t xml:space="preserve"> ｜ </w:t>
      </w:r>
      <w:r>
        <w:t>「贯穿了她的心脏」</w:t>
      </w:r>
      <w:r>
        <w:t xml:space="preserve"> ｜ </w:t>
      </w:r>
      <w:r>
        <w:t>「阳滝姊即便在这种状态下也还活着」</w:t>
      </w:r>
    </w:p>
    <w:p>
      <w:pPr>
        <w:ind w:left="170"/>
      </w:pPr>
      <w:r>
        <w:t xml:space="preserve">人物: 缇娅拉·弗茨亚茨、相川涡波(化名:基督·欧亚)、相川阳滝(水之理的盗窃者·第100层)、希丝(光之理的盗窃者) ｜ </w:t>
      </w:r>
      <w:r>
        <w:t>地点: 芙茨亚茨城练习大厅</w:t>
      </w:r>
    </w:p>
    <w:p>
      <w:pPr>
        <w:ind w:left="170"/>
      </w:pPr>
      <w:r>
        <w:rPr>
          <w:color w:val="C00000"/>
          <w:rFonts w:eastAsia="微软雅黑"/>
        </w:rPr>
        <w:t>⚡ 反转 RV-0020 轴6: 阳滝的疾病将成功根除 → 阳滝自愿越境化怪并自封,间接引爆涡波复仇</w:t>
      </w:r>
    </w:p>
    <w:p>
      <w:pPr>
        <w:ind w:left="170"/>
      </w:pPr>
      <w:r>
        <w:t xml:space="preserve">　注: 新历六年雨天,阳滝等级30瞬间越『境界』化怪物(黑鳞+冰霜)。涡波『你居然欺骗了我!!希丝!!』</w:t>
      </w:r>
    </w:p>
    <w:p>
      <w:pPr>
        <w:spacing w:before="160"/>
      </w:pPr>
      <w:r>
        <w:rPr>
          <w:b/>
          <w:rFonts w:eastAsia="微软雅黑"/>
          <w:sz w:val="21"/>
        </w:rPr>
        <w:t>T1-0061 ｜ 缇娅拉执笔逆阻涡波暴走</w:t>
      </w:r>
      <w:r>
        <w:rPr>
          <w:b/>
          <w:color w:val="C00000"/>
          <w:rFonts w:eastAsia="微软雅黑"/>
        </w:rPr>
        <w:t xml:space="preserve">  [⚡反转]</w:t>
      </w:r>
    </w:p>
    <w:p>
      <w:pPr>
        <w:ind w:left="170"/>
      </w:pPr>
      <w:r>
        <w:rPr>
          <w:color w:val="808080"/>
          <w:sz w:val="17"/>
          <w:rFonts w:eastAsia="微软雅黑"/>
        </w:rPr>
        <w:t>时间: T1-千年前新历0006年(缇娅拉视角) ｜ 类型: 剧情高潮 ｜ 置信度: 原文明确</w:t>
      </w:r>
    </w:p>
    <w:p>
      <w:pPr>
        <w:ind w:left="170"/>
      </w:pPr>
      <w:r>
        <w:rPr>
          <w:color w:val="808080"/>
          <w:sz w:val="17"/>
          <w:rFonts w:eastAsia="微软雅黑"/>
        </w:rPr>
        <w:t>锚点: 话:第382话 新暦0005年、新暦0006年 / block_id md-0136~0138</w:t>
      </w:r>
    </w:p>
    <w:p>
      <w:pPr>
        <w:ind w:left="170"/>
      </w:pPr>
      <w:r>
        <w:t>描述: 涡波在妹妹死后崩溃,吸取阳滝魔力以《Levelup》转换自身力量并欲向希丝姊复仇,缇娅拉警告『师傅会迷失自我』。缇娅拉以炙热感情将技能『读书』转化为即兴的『执笔』,立誓『我会将『理』的一切都研究透彻，创造出全新的魔之法』『不管要花上多少年，甚至耗费千年，我都会追上你的脚步』。她放下追随之手使涡波独自离去,吊灯坠下催逼『诅咒』。第三名使徒勒迦希从暗处现身,说出『『理的盗窃者』不会衰老。然而你的未来，唯有老死一途』。</w:t>
      </w:r>
    </w:p>
    <w:p>
      <w:pPr>
        <w:ind w:left="170"/>
      </w:pPr>
      <w:r>
        <w:t xml:space="preserve">台词: </w:t>
      </w:r>
      <w:r>
        <w:t>「我要活下来……！不能活下来的话，就没办法帮助师傅了」</w:t>
      </w:r>
      <w:r>
        <w:t xml:space="preserve"> ｜ </w:t>
      </w:r>
      <w:r>
        <w:t>「『理的盗窃者』不会衰老。然而你的未来，唯有老死一途」</w:t>
      </w:r>
    </w:p>
    <w:p>
      <w:pPr>
        <w:ind w:left="170"/>
      </w:pPr>
      <w:r>
        <w:t xml:space="preserve">人物: 缇娅拉·弗茨亚茨、相川涡波(化名:基督·欧亚)、希丝(光之理的盗窃者)、勒迦希(暗之理的盗窃者) ｜ </w:t>
      </w:r>
      <w:r>
        <w:t>地点: 芙茨亚茨城大厅</w:t>
      </w:r>
    </w:p>
    <w:p>
      <w:pPr>
        <w:ind w:left="170"/>
      </w:pPr>
      <w:r>
        <w:rPr>
          <w:color w:val="C00000"/>
          <w:rFonts w:eastAsia="微软雅黑"/>
        </w:rPr>
        <w:t>⚡ 反转 RV-0021 轴0: 缇娅拉将追随涡波同生共死 → 缇娅拉独留改写未来,成为迟了千年的拯救者</w:t>
      </w:r>
    </w:p>
    <w:p>
      <w:pPr>
        <w:ind w:left="170"/>
      </w:pPr>
      <w:r>
        <w:t xml:space="preserve">　注: 缇娅拉以『读书』转化为即兴『执笔』,立誓研究理之全部、创造全新的魔之法——圣人计划开端</w:t>
      </w:r>
    </w:p>
    <w:p>
      <w:pPr>
        <w:spacing w:before="160"/>
      </w:pPr>
      <w:r>
        <w:rPr>
          <w:b/>
          <w:rFonts w:eastAsia="微软雅黑"/>
          <w:sz w:val="21"/>
        </w:rPr>
        <w:t>T1-0063 ｜ 勒迦希揭示阳滝不灭真相</w:t>
      </w:r>
      <w:r>
        <w:rPr>
          <w:b/>
          <w:color w:val="C00000"/>
          <w:rFonts w:eastAsia="微软雅黑"/>
        </w:rPr>
        <w:t xml:space="preserve">  [⚡反转]</w:t>
      </w:r>
    </w:p>
    <w:p>
      <w:pPr>
        <w:ind w:left="170"/>
      </w:pPr>
      <w:r>
        <w:rPr>
          <w:color w:val="808080"/>
          <w:sz w:val="17"/>
          <w:rFonts w:eastAsia="微软雅黑"/>
        </w:rPr>
        <w:t>时间: T1-千年前(缇娅拉视角) ｜ 类型: 身份揭露 ｜ 置信度: 原文明确</w:t>
      </w:r>
    </w:p>
    <w:p>
      <w:pPr>
        <w:ind w:left="170"/>
      </w:pPr>
      <w:r>
        <w:rPr>
          <w:color w:val="808080"/>
          <w:sz w:val="17"/>
          <w:rFonts w:eastAsia="微软雅黑"/>
        </w:rPr>
        <w:t>锚点: 话:第383话 西暦2018年 / block_id md-0142</w:t>
      </w:r>
    </w:p>
    <w:p>
      <w:pPr>
        <w:ind w:left="170"/>
      </w:pPr>
      <w:r>
        <w:t>描述: 勒迦希用『过去视』向缇娅拉展示阳滝为何不灭:雪原上阳滝右脑被黑甲敌人轰飞,却借脚下『丝线』恢复合体,同时将敌冻成冰雕。勒迦希解释『阳滝从『丝线』的连接者那边收集魔力，把头部重新构筑了出来。纵使是突发性死亡也能自动修复——主人将此一现象称为不灭』。缇娅拉却从中看到希望:只要满足条件仍能轰飞她的脑袋,并得知主人判断唯一能击败相川阳滝者只有缇娅拉(概率极低但仍存在)。</w:t>
      </w:r>
    </w:p>
    <w:p>
      <w:pPr>
        <w:ind w:left="170"/>
      </w:pPr>
      <w:r>
        <w:t xml:space="preserve">台词: </w:t>
      </w:r>
      <w:r>
        <w:t>「那一天的异世界勇士抓住了概率极低的偶然，将相川阳滝的头部击毁了」</w:t>
      </w:r>
      <w:r>
        <w:t xml:space="preserve"> ｜ </w:t>
      </w:r>
      <w:r>
        <w:t>「纵使是突发性死亡也能自动修复……主人将此一现象称为不灭」</w:t>
      </w:r>
    </w:p>
    <w:p>
      <w:pPr>
        <w:ind w:left="170"/>
      </w:pPr>
      <w:r>
        <w:t xml:space="preserve">人物: 缇娅拉·弗茨亚茨、勒迦希(暗之理的盗窃者)、相川阳滝(水之理的盗窃者) ｜ </w:t>
      </w:r>
      <w:r>
        <w:t>地点: 被冰封的日本地下空间</w:t>
      </w:r>
    </w:p>
    <w:p>
      <w:pPr>
        <w:ind w:left="170"/>
      </w:pPr>
      <w:r>
        <w:rPr>
          <w:color w:val="C00000"/>
          <w:rFonts w:eastAsia="微软雅黑"/>
        </w:rPr>
        <w:t>⚡ 反转 RV-0022 轴0: 阳滝是不灭不可战胜的 → 阳滝的『不灭』可被特定条件致命攻击击破,唯一克星是缇娅拉</w:t>
      </w:r>
    </w:p>
    <w:p>
      <w:pPr>
        <w:ind w:left="170"/>
      </w:pPr>
      <w:r>
        <w:t xml:space="preserve">　注: 勒迦希以『过去视』展示阳滝借『丝线』收集魔力自动修复头部;『不灭』存在可破条件(关联轴6)</w:t>
      </w:r>
    </w:p>
    <w:p>
      <w:pPr>
        <w:spacing w:before="160"/>
      </w:pPr>
      <w:r>
        <w:rPr>
          <w:b/>
          <w:rFonts w:eastAsia="微软雅黑"/>
          <w:sz w:val="21"/>
        </w:rPr>
        <w:t>T1-0078 ｜ 阳滝扮演使徒希丝写脚本</w:t>
      </w:r>
    </w:p>
    <w:p>
      <w:pPr>
        <w:ind w:left="170"/>
      </w:pPr>
      <w:r>
        <w:rPr>
          <w:color w:val="808080"/>
          <w:sz w:val="17"/>
          <w:rFonts w:eastAsia="微软雅黑"/>
        </w:rPr>
        <w:t>时间: T1-千年前-约T-1000 ｜ 类型: 剧情高潮 ｜ 置信度: 原文明确</w:t>
      </w:r>
    </w:p>
    <w:p>
      <w:pPr>
        <w:ind w:left="170"/>
      </w:pPr>
      <w:r>
        <w:rPr>
          <w:color w:val="808080"/>
          <w:sz w:val="17"/>
          <w:rFonts w:eastAsia="微软雅黑"/>
        </w:rPr>
        <w:t>锚点: 第409话 真正的兄妹 / block_id md-0317</w:t>
      </w:r>
    </w:p>
    <w:p>
      <w:pPr>
        <w:ind w:left="170"/>
      </w:pPr>
      <w:r>
        <w:t>描述: 阳滝在芙茨亚茨城堡地下室魔法阵上伴随魔之毒微粒被召唤而来，与对抗世界危机的『使徒』相会，念起事先写好的脚本，扮演正义使徒希丝：『欢迎你的到来！我是希丝，是拯救世界的正义使徒喔！』『会感到疑惑也很正常。让你受惊了可真对不住，异邦人呦。』前儿童演员少女开始在新舞台崭露演技，一切都照着她写好的脚本前进。此刻后续的真相被揭晓：她扮演的『希丝』（使徒西斯）正是千年前最早接近涡波的存在。</w:t>
      </w:r>
    </w:p>
    <w:p>
      <w:pPr>
        <w:ind w:left="170"/>
      </w:pPr>
      <w:r>
        <w:t xml:space="preserve">台词: </w:t>
      </w:r>
      <w:r>
        <w:t>「『欢迎你的到来！我是希丝，是拯救世界的正义使徒喔！』」</w:t>
      </w:r>
    </w:p>
    <w:p>
      <w:pPr>
        <w:ind w:left="170"/>
      </w:pPr>
      <w:r>
        <w:t xml:space="preserve">人物: 相川阳滝(水之理的盗窃者·100层)、缇亚拉·芙茨亚茨(千年前使徒西斯转世) ｜ </w:t>
      </w:r>
      <w:r>
        <w:t>地点: 异世界·芙茨亚茨国城堡地下室</w:t>
      </w:r>
    </w:p>
    <w:p>
      <w:pPr>
        <w:spacing w:before="160"/>
      </w:pPr>
      <w:r>
        <w:rPr>
          <w:b/>
          <w:rFonts w:eastAsia="微软雅黑"/>
          <w:sz w:val="21"/>
        </w:rPr>
        <w:t>T1-0120 ｜ 阳滝治疗失败涡波暴走致世界奉还阵</w:t>
      </w:r>
    </w:p>
    <w:p>
      <w:pPr>
        <w:ind w:left="170"/>
      </w:pPr>
      <w:r>
        <w:rPr>
          <w:color w:val="808080"/>
          <w:sz w:val="17"/>
          <w:rFonts w:eastAsia="微软雅黑"/>
        </w:rPr>
        <w:t>时间: T1-T2过渡(约T-995,战争末期) ｜ 类型: 境界战争战役 ｜ 置信度: 原文明确</w:t>
      </w:r>
    </w:p>
    <w:p>
      <w:pPr>
        <w:ind w:left="170"/>
      </w:pPr>
      <w:r>
        <w:rPr>
          <w:color w:val="808080"/>
          <w:sz w:val="17"/>
          <w:rFonts w:eastAsia="微软雅黑"/>
        </w:rPr>
        <w:t>锚点: 话:第280话 读第一话 / block_id 7171md-0111</w:t>
      </w:r>
    </w:p>
    <w:p>
      <w:pPr>
        <w:ind w:left="170"/>
      </w:pPr>
      <w:r>
        <w:t>描述: 缇娅拉小姐自述千年前后期：三名使徒计划突遭变故，对妹妹相川阳滝的治疗宣告失败，始祖涡波因此暴走（千年前曾每天高喊『全都杀光』）。缇娅拉以『魔石化』的魔法说服始祖，但此时『理的盗窃者』们之间的战争已至末期，几乎毁灭世界的『世界奉还阵』已被发动，众多登场人物随之退场，人类之战与异邦人·使徒之战就此终结，最后仅剩四人：始祖涡波、圣人缇娅拉、使徒勒伽西、火之理的盗窃者阿尔缇。</w:t>
      </w:r>
    </w:p>
    <w:p>
      <w:pPr>
        <w:ind w:left="170"/>
      </w:pPr>
      <w:r>
        <w:t xml:space="preserve">台词: </w:t>
      </w:r>
      <w:r>
        <w:t>「对基督的妹妹──相川阳滝的治疗宣告失败，相川涡波因之暴走。」</w:t>
      </w:r>
    </w:p>
    <w:p>
      <w:pPr>
        <w:ind w:left="170"/>
      </w:pPr>
      <w:r>
        <w:t xml:space="preserve">人物: 相川涡波(化名:基督·欧亚/千年前始祖)、相川阳滝(妹妹/水之理的盗窃者)、缇娅拉·弗茨亚茨(圣人缇娅拉)、使徒勒伽西、阿尔缇(火之理的盗窃者)、诺斯菲·弗茨亚茨(光之理的盗窃者)、缇缇(风之理的盗窃者) ｜ </w:t>
      </w:r>
      <w:r>
        <w:t>地点: 大陆·世界奉还阵发动之地</w:t>
      </w:r>
    </w:p>
    <w:p>
      <w:pPr>
        <w:spacing w:before="160"/>
      </w:pPr>
      <w:r>
        <w:rPr>
          <w:b/>
          <w:rFonts w:eastAsia="微软雅黑"/>
          <w:sz w:val="21"/>
        </w:rPr>
        <w:t>T1-0122 ｜ 始祖涡波复仇失败被使徒捕获</w:t>
      </w:r>
    </w:p>
    <w:p>
      <w:pPr>
        <w:ind w:left="170"/>
      </w:pPr>
      <w:r>
        <w:rPr>
          <w:color w:val="808080"/>
          <w:sz w:val="17"/>
          <w:rFonts w:eastAsia="微软雅黑"/>
        </w:rPr>
        <w:t>时间: T1-约T-996(诺斯菲诞生约五年前) ｜ 类型: 境界战争战役 ｜ 置信度: 原文明确</w:t>
      </w:r>
    </w:p>
    <w:p>
      <w:pPr>
        <w:ind w:left="170"/>
      </w:pPr>
      <w:r>
        <w:rPr>
          <w:color w:val="808080"/>
          <w:sz w:val="17"/>
          <w:rFonts w:eastAsia="微软雅黑"/>
        </w:rPr>
        <w:t>锚点: 话:第305话 圣女的始点 / block_id 7272md-0168</w:t>
      </w:r>
    </w:p>
    <w:p>
      <w:pPr>
        <w:ind w:left="170"/>
      </w:pPr>
      <w:r>
        <w:t>描述: 在诺斯菲得知我存在并等待五年之前,涡波为治疗妹妹阳滝收集世界魔之毒,旅程以失败告终:阳滝在『魔人化』尽头沦为纯粹的『怪物』。涡波气急败坏自暴自弃,同时真正觉醒为『次元之理的盗窃者』,拼尽全力向使徒西斯复仇。但使徒西斯有强大骑士护佑——其中两人正是始祖涡波当年举荐为弗茨亚茨骑士的『暗之理的盗窃者』与『血之理的盗窃者』,还有阳滝发现的天才骑士『地之理的盗窃者』。因三骑士阻拦,复仇失败,使徒西斯捕获了本已暴走濒临极限、又受精神干涉的始祖涡波,其精神彻底崩溃,沦为心如死灰的人偶。</w:t>
      </w:r>
    </w:p>
    <w:p>
      <w:pPr>
        <w:ind w:left="170"/>
      </w:pPr>
      <w:r>
        <w:t xml:space="preserve">台词: </w:t>
      </w:r>
      <w:r>
        <w:t>「阳滝最终沦为了一个纯粹的怪物」</w:t>
      </w:r>
      <w:r>
        <w:t xml:space="preserve"> ｜ </w:t>
      </w:r>
      <w:r>
        <w:t>「使徒西斯捕获了始祖涡波,始祖涡波的精神彻底崩溃了」</w:t>
      </w:r>
    </w:p>
    <w:p>
      <w:pPr>
        <w:ind w:left="170"/>
      </w:pPr>
      <w:r>
        <w:t xml:space="preserve">人物: 相川涡波(千年前始祖/次元之理的盗窃者)、相川阳滝(水之理的盗窃者)、使徒西斯、暗之理的盗窃者(缇达)、血之理的盗窃者(法芙纳)、地之理的盗窃者(诺文) ｜ </w:t>
      </w:r>
      <w:r>
        <w:t>地点: 千年前·异世界大陆</w:t>
      </w:r>
    </w:p>
    <w:p>
      <w:pPr>
        <w:pStyle w:val="Heading2"/>
      </w:pPr>
      <w:r>
        <w:t>使徒与圣人之旅 · (25条)</w:t>
      </w:r>
      <w:bookmarkStart w:id="10015" w:name="SEG_T1_使徒与圣人之旅"/>
      <w:bookmarkEnd w:id="10015"/>
    </w:p>
    <w:p>
      <w:pPr>
        <w:spacing w:before="160"/>
      </w:pPr>
      <w:r>
        <w:rPr>
          <w:b/>
          <w:rFonts w:eastAsia="微软雅黑"/>
          <w:sz w:val="21"/>
        </w:rPr>
        <w:t>T1-0001 ｜ 圣人缇娅拉建立魔法体系</w:t>
      </w:r>
      <w:r>
        <w:rPr>
          <w:b/>
          <w:color w:val="C00000"/>
          <w:rFonts w:eastAsia="微软雅黑"/>
        </w:rPr>
        <w:t xml:space="preserve">  [▶伏笔端]</w:t>
      </w:r>
    </w:p>
    <w:p>
      <w:pPr>
        <w:ind w:left="170"/>
      </w:pPr>
      <w:r>
        <w:rPr>
          <w:color w:val="808080"/>
          <w:sz w:val="17"/>
          <w:rFonts w:eastAsia="微软雅黑"/>
        </w:rPr>
        <w:t>时间: T1-约T-995 ｜ 类型: 世界事件 ｜ 置信度: 合理推断</w:t>
      </w:r>
    </w:p>
    <w:p>
      <w:pPr>
        <w:ind w:left="170"/>
      </w:pPr>
      <w:r>
        <w:rPr>
          <w:color w:val="808080"/>
          <w:sz w:val="17"/>
          <w:rFonts w:eastAsia="微软雅黑"/>
        </w:rPr>
        <w:t>锚点: 话:第三章·第五章-三十层的守护者 / block_id: md-0060(图书馆记载)</w:t>
      </w:r>
    </w:p>
    <w:p>
      <w:pPr>
        <w:ind w:left="170"/>
      </w:pPr>
      <w:r>
        <w:t>描述: 图书馆诅咒书卷记载：在遥远的过去盛行许多诅咒类魔法，但圣人缇娅拉构建出魔法的基础后，因诅咒需要庞大代价（耗MP削HP、损身折寿、失败殒命）而逐渐荒废，人们自然开始排斥诅咒。此为千年前圣人缇娅拉与魔法史的重要背景，亦为理解『慕影死神』等诅咒为何罕见的关键设定。</w:t>
      </w:r>
    </w:p>
    <w:p>
      <w:pPr>
        <w:ind w:left="170"/>
      </w:pPr>
      <w:r>
        <w:t xml:space="preserve">人物: 圣人缇娅拉(拉丝缇娅拉·弗茨亚茨的前世/千年信仰对象) ｜ </w:t>
      </w:r>
      <w:r>
        <w:t>地点: 大陆(千年前)</w:t>
      </w:r>
    </w:p>
    <w:p>
      <w:pPr>
        <w:ind w:left="170"/>
      </w:pPr>
      <w:r>
        <w:rPr>
          <w:color w:val="BF8F00"/>
          <w:rFonts w:eastAsia="微软雅黑"/>
        </w:rPr>
        <w:t>▶ 伏笔: FC-0021《缇亚=使徒西斯转世(反转轴4)》→ 回收于 T3-0517《缇亚拉血团现身行间，真身揭露》(closed)</w:t>
      </w:r>
    </w:p>
    <w:p>
      <w:pPr>
        <w:ind w:left="170"/>
      </w:pPr>
      <w:r>
        <w:t xml:space="preserve">　注: 旧ID引用 EV-第三章-0008(圣人缇娅拉与缇亚转世);图书馆记载伏笔在终局血团现身回收</w:t>
      </w:r>
    </w:p>
    <w:p>
      <w:pPr>
        <w:spacing w:before="160"/>
      </w:pPr>
      <w:r>
        <w:rPr>
          <w:b/>
          <w:rFonts w:eastAsia="微软雅黑"/>
          <w:sz w:val="21"/>
        </w:rPr>
        <w:t>T1-0010 ｜ 始祖涡波与使徒西斯立契</w:t>
      </w:r>
      <w:r>
        <w:rPr>
          <w:b/>
          <w:color w:val="C00000"/>
          <w:rFonts w:eastAsia="微软雅黑"/>
        </w:rPr>
        <w:t xml:space="preserve">  [⚡反转]</w:t>
      </w:r>
    </w:p>
    <w:p>
      <w:pPr>
        <w:ind w:left="170"/>
      </w:pPr>
      <w:r>
        <w:rPr>
          <w:color w:val="808080"/>
          <w:sz w:val="17"/>
          <w:rFonts w:eastAsia="微软雅黑"/>
        </w:rPr>
        <w:t>时间: T1-约T-1000-境界战争期 ｜ 类型: 剧情高潮 ｜ 置信度: 合理推断</w:t>
      </w:r>
    </w:p>
    <w:p>
      <w:pPr>
        <w:ind w:left="170"/>
      </w:pPr>
      <w:r>
        <w:rPr>
          <w:color w:val="808080"/>
          <w:sz w:val="17"/>
          <w:rFonts w:eastAsia="微软雅黑"/>
        </w:rPr>
        <w:t>锚点: 话:第150话 Prologue / block_id md-0104~md-0105</w:t>
      </w:r>
    </w:p>
    <w:p>
      <w:pPr>
        <w:ind w:left="170"/>
      </w:pPr>
      <w:r>
        <w:t>描述: 涡波的梦中重现千年前光景:戴假面、披宽大外套的男子(说话姿态酷似涡波本人)为救妹妹,在古堡大厅向自称『使徒』、后背展开光之羽的中性女性求助。自称『缇娅拉』的少女(与拉丝缇娅拉极像)叉腰道「你也不想想是谁拯救了这个国家的!」,美丽的成年女性「简直就是长大后的缇亚」。女子要求男子理解这个世界的『毒』(即魔力)「最低限也必须要完全理解这个世界的『毒』才行哦」,男子宣言「只要是为了『阳滝』,我什么都可以做!」,于是「──『使徒西斯』与『始祖涡波』的契约便在此订立!」,使徒发誓「绝对会拯救你的妹妹」,二人握手缔结契约,而『缇娅拉』在背后「决心绝不把假面男子交给任何人一样,紧紧地、紧紧地抓着他」,捕捉到使徒西斯眼中的恶意。</w:t>
      </w:r>
    </w:p>
    <w:p>
      <w:pPr>
        <w:ind w:left="170"/>
      </w:pPr>
      <w:r>
        <w:t xml:space="preserve">台词: </w:t>
      </w:r>
      <w:r>
        <w:t>「只要是为了『阳滝』,我什么都可以做!我绝不对再犯错了!」</w:t>
      </w:r>
      <w:r>
        <w:t xml:space="preserve"> ｜ </w:t>
      </w:r>
      <w:r>
        <w:t>「──『使徒西斯』与『始祖涡波』的契约便在此订立!自今日起,我二人即为盟友。」</w:t>
      </w:r>
      <w:r>
        <w:t xml:space="preserve"> ｜ </w:t>
      </w:r>
      <w:r>
        <w:t>「你妹妹的病,我会用出这身为神之使徒的全力加以救治。」</w:t>
      </w:r>
    </w:p>
    <w:p>
      <w:pPr>
        <w:ind w:left="170"/>
      </w:pPr>
      <w:r>
        <w:t xml:space="preserve">人物: 相川涡波(化名:基督·欧亚)(始祖涡波·假面男子)、使徒西斯(莱文教始祖·光之羽)、缇娅拉(圣人·涡波的弟子·与拉丝缇娅拉相似)、相川阳滝(妹妹/水之理的盗窃者)、使徒女性(长大后缇亚的形象) ｜ </w:t>
      </w:r>
      <w:r>
        <w:t>地点: 千年前·古风城堡大厅</w:t>
      </w:r>
    </w:p>
    <w:p>
      <w:pPr>
        <w:ind w:left="170"/>
      </w:pPr>
      <w:r>
        <w:rPr>
          <w:color w:val="C00000"/>
          <w:rFonts w:eastAsia="微软雅黑"/>
        </w:rPr>
        <w:t>⚡ 反转 RV-0011 轴0: 使徒西斯是谜之敌方势力,与涡波无关 → 千年前始祖涡波为救妹妹在古堡大厅向使徒西斯求援立契;自称『缇娅拉』的少女(与拉丝缇娅拉极像)在场</w:t>
      </w:r>
    </w:p>
    <w:p>
      <w:pPr>
        <w:ind w:left="170"/>
      </w:pPr>
      <w:r>
        <w:t xml:space="preserve">　注: 梦中重现(闪回):面具男子酷似涡波,中性女性背展光羽。使徒系与涡波的关系就此展开;『缇娅拉』少女之貌为轴4 与圣人缇娅拉线伏笔</w:t>
      </w:r>
    </w:p>
    <w:p>
      <w:pPr>
        <w:spacing w:before="160"/>
      </w:pPr>
      <w:r>
        <w:rPr>
          <w:b/>
          <w:rFonts w:eastAsia="微软雅黑"/>
          <w:sz w:val="21"/>
        </w:rPr>
        <w:t>T1-0012 ｜ 千年前城堡魔法开发</w:t>
      </w:r>
    </w:p>
    <w:p>
      <w:pPr>
        <w:ind w:left="170"/>
      </w:pPr>
      <w:r>
        <w:rPr>
          <w:color w:val="808080"/>
          <w:sz w:val="17"/>
          <w:rFonts w:eastAsia="微软雅黑"/>
        </w:rPr>
        <w:t>时间: T1-境界战争期-初期（千年前） ｜ 类型: 世界事件 ｜ 置信度: 原文明确</w:t>
      </w:r>
    </w:p>
    <w:p>
      <w:pPr>
        <w:ind w:left="170"/>
      </w:pPr>
      <w:r>
        <w:rPr>
          <w:color w:val="808080"/>
          <w:sz w:val="17"/>
          <w:rFonts w:eastAsia="微软雅黑"/>
        </w:rPr>
        <w:t>锚点: 第160话 推测 / block_id md-0155（[闪回/记忆]梦中记忆再生）</w:t>
      </w:r>
    </w:p>
    <w:p>
      <w:pPr>
        <w:ind w:left="170"/>
      </w:pPr>
      <w:r>
        <w:t>描述: 涡波的梦再生千年前一幕：城堡大厅内假面男子『涡波』、『使徒西斯』、『圣人缇娅拉』三人「正在城堡的大厅里开发着魔法」，反复精炼魔力、分解与构筑，将术式记录成书。缇娅拉称男子为『师父』，目标是创造出「让所有人都能幸福的『魔法』」，因为「如果所有人都能适应这个的话，从今往后就再也不会有人将『魔力』称为『毒』了」。男子坦言「我创造的并非『魔法』而是『咒术』」，须吸取代价教训。缇娅拉构筑出完成度极低却纯正的『神圣魔法』原形——「据称由始祖创造的魔法的基础」。</w:t>
      </w:r>
    </w:p>
    <w:p>
      <w:pPr>
        <w:ind w:left="170"/>
      </w:pPr>
      <w:r>
        <w:t xml:space="preserve">台词: </w:t>
      </w:r>
      <w:r>
        <w:t>「结果到头来，我创造的并非『魔法』而是『咒术』啊」</w:t>
      </w:r>
      <w:r>
        <w:t xml:space="preserve"> ｜ </w:t>
      </w:r>
      <w:r>
        <w:t>「将世界的黑暗转化为光明的魔法。那一定会是无比温柔、神圣的魔法」</w:t>
      </w:r>
    </w:p>
    <w:p>
      <w:pPr>
        <w:ind w:left="170"/>
      </w:pPr>
      <w:r>
        <w:t xml:space="preserve">人物: 相川涡波(千年前·假面男子/师父/始祖)、使徒西斯、圣人缇娅拉 ｜ </w:t>
      </w:r>
      <w:r>
        <w:t>地点: 千年前-某国城堡大厅</w:t>
      </w:r>
    </w:p>
    <w:p>
      <w:pPr>
        <w:spacing w:before="160"/>
      </w:pPr>
      <w:r>
        <w:rPr>
          <w:b/>
          <w:rFonts w:eastAsia="微软雅黑"/>
          <w:sz w:val="21"/>
        </w:rPr>
        <w:t>T1-0015 ｜ 千年前终末,缇娅拉说服始祖涡波</w:t>
      </w:r>
      <w:r>
        <w:rPr>
          <w:b/>
          <w:color w:val="C00000"/>
          <w:rFonts w:eastAsia="微软雅黑"/>
        </w:rPr>
        <w:t xml:space="preserve">  [⚡反转]</w:t>
      </w:r>
    </w:p>
    <w:p>
      <w:pPr>
        <w:ind w:left="170"/>
      </w:pPr>
      <w:r>
        <w:rPr>
          <w:color w:val="808080"/>
          <w:sz w:val="17"/>
          <w:rFonts w:eastAsia="微软雅黑"/>
        </w:rPr>
        <w:t>时间: T1-约T-1000~T-995·境界战争终末 ｜ 类型: 境界战争战役 ｜ 置信度: 原文明确</w:t>
      </w:r>
    </w:p>
    <w:p>
      <w:pPr>
        <w:ind w:left="170"/>
      </w:pPr>
      <w:r>
        <w:rPr>
          <w:color w:val="808080"/>
          <w:sz w:val="17"/>
          <w:rFonts w:eastAsia="微软雅黑"/>
        </w:rPr>
        <w:t>锚点: 话:第181话 / block_id md-0269~md-0270</w:t>
      </w:r>
    </w:p>
    <w:p>
      <w:pPr>
        <w:ind w:left="170"/>
      </w:pPr>
      <w:r>
        <w:t>描述: 涡波踏入海莉引导的『记忆』之旅,看到千年前境界战争终末:北军始祖涡波与南军圣人缇娅拉在死之荒野迎面而立。缇娅拉高喊『师父!已经没事了!阳滝姐还活着!你已经不用再战斗了!!』,并以手中青色魔石——『水之理的盗窃者』的魔石(阳滝的魂)——作证。暴走的始祖涡波在缇娅拉持续说服下愤怒渐缓、战意尽失,最终跪地痛哭。缇娅拉以最温柔的『讨伐』方式结束了战斗——这场传说中『始祖被讨伐而死』的终战,其实没有任何人死去。</w:t>
      </w:r>
    </w:p>
    <w:p>
      <w:pPr>
        <w:ind w:left="170"/>
      </w:pPr>
      <w:r>
        <w:t xml:space="preserve">台词: </w:t>
      </w:r>
      <w:r>
        <w:t>「──师父!已经没事了!阳滝姐还活着!你已经不用再战斗了!!」</w:t>
      </w:r>
      <w:r>
        <w:t xml:space="preserve"> ｜ </w:t>
      </w:r>
      <w:r>
        <w:t>「缇娅拉通过成功说服始祖涡波的方式结束了战斗。她用这个世界上最温柔的讨伐方式,打败了『怪物』」</w:t>
      </w:r>
    </w:p>
    <w:p>
      <w:pPr>
        <w:ind w:left="170"/>
      </w:pPr>
      <w:r>
        <w:t xml:space="preserve">人物: 始祖涡波(千年前迷宫始祖)、缇娅拉·弗茨亚茨(圣人缇娅拉)、相川阳滝(水之理的盗窃者) ｜ </w:t>
      </w:r>
      <w:r>
        <w:t>地点: 千年前·北南大战死之荒野</w:t>
      </w:r>
    </w:p>
    <w:p>
      <w:pPr>
        <w:ind w:left="170"/>
      </w:pPr>
      <w:r>
        <w:rPr>
          <w:color w:val="C00000"/>
          <w:rFonts w:eastAsia="微软雅黑"/>
        </w:rPr>
        <w:t>⚡ 反转 RV-0013 轴6: 千年前阳滝已死,始祖涡波被缇娅拉讨伐而死(历史记载) → 阳滝的魂被抽入水之理魔石而未死,始祖涡波被说服停战</w:t>
      </w:r>
    </w:p>
    <w:p>
      <w:pPr>
        <w:ind w:left="170"/>
      </w:pPr>
      <w:r>
        <w:t xml:space="preserve">　注: 缇娅拉高喊『师父!已经没事了!阳滝姐还活着!』并以青色魔石(阳滝之魂)作证。双重反转:历史(讨伐)vs 真相(停战)+阳滝未死(轴6)</w:t>
      </w:r>
    </w:p>
    <w:p>
      <w:pPr>
        <w:spacing w:before="160"/>
      </w:pPr>
      <w:r>
        <w:rPr>
          <w:b/>
          <w:rFonts w:eastAsia="微软雅黑"/>
          <w:sz w:val="21"/>
        </w:rPr>
        <w:t>T1-0018 ｜ 千年前涡波初败西斯后南倒北合</w:t>
      </w:r>
    </w:p>
    <w:p>
      <w:pPr>
        <w:ind w:left="170"/>
      </w:pPr>
      <w:r>
        <w:rPr>
          <w:color w:val="808080"/>
          <w:sz w:val="17"/>
          <w:rFonts w:eastAsia="微软雅黑"/>
        </w:rPr>
        <w:t>时间: T1-约T-1000至T-995 ｜ 类型: 境界战争战役 ｜ 置信度: 合理推断</w:t>
      </w:r>
    </w:p>
    <w:p>
      <w:pPr>
        <w:ind w:left="170"/>
      </w:pPr>
      <w:r>
        <w:rPr>
          <w:color w:val="808080"/>
          <w:sz w:val="17"/>
          <w:rFonts w:eastAsia="微软雅黑"/>
        </w:rPr>
        <w:t>锚点: 话:200 / block_id md-0093</w:t>
      </w:r>
    </w:p>
    <w:p>
      <w:pPr>
        <w:ind w:left="170"/>
      </w:pPr>
      <w:r>
        <w:t>描述: 诺斯菲补足千年前空白：涡波为妹复仇追杀使徒西斯、初战却败，「战败后的涡波大人当时的精神处于崩溃的状态，而负责治疗您的人便是我」。此后涡波取回自我逃往北方与罗德联手，掀起席卷大陆的战争以诛使徒西斯，「在战争终盘，我和罗德不惜舍弃北方也要追杀潜逃的使徒西斯」。涡波据此理清与罗德背弃之真相。</w:t>
      </w:r>
    </w:p>
    <w:p>
      <w:pPr>
        <w:ind w:left="170"/>
      </w:pPr>
      <w:r>
        <w:t xml:space="preserve">人物: 相川涡波(化名:基督·欧亚)、诺斯菲·弗茨亚茨(南之御旗)、罗德·缇缇(支配之王)、使徒西斯(提及) ｜ </w:t>
      </w:r>
      <w:r>
        <w:t>地点: 千年前大陆/北方/南方</w:t>
      </w:r>
    </w:p>
    <w:p>
      <w:pPr>
        <w:spacing w:before="160"/>
      </w:pPr>
      <w:r>
        <w:rPr>
          <w:b/>
          <w:rFonts w:eastAsia="微软雅黑"/>
          <w:sz w:val="21"/>
        </w:rPr>
        <w:t>T1-0020 ｜ 千年前涡波与诺斯菲邂逅·自失照料</w:t>
      </w:r>
      <w:r>
        <w:rPr>
          <w:b/>
          <w:color w:val="C00000"/>
          <w:rFonts w:eastAsia="微软雅黑"/>
        </w:rPr>
        <w:t xml:space="preserve">  [▶伏笔端]</w:t>
      </w:r>
    </w:p>
    <w:p>
      <w:pPr>
        <w:ind w:left="170"/>
      </w:pPr>
      <w:r>
        <w:rPr>
          <w:color w:val="808080"/>
          <w:sz w:val="17"/>
          <w:rFonts w:eastAsia="微软雅黑"/>
        </w:rPr>
        <w:t>时间: T1-千年前境界战争期(妹妹化怪、涡波败于使徒西斯后) ｜ 类型: 身份揭露 ｜ 置信度: 合理推断</w:t>
      </w:r>
    </w:p>
    <w:p>
      <w:pPr>
        <w:ind w:left="170"/>
      </w:pPr>
      <w:r>
        <w:rPr>
          <w:color w:val="808080"/>
          <w:sz w:val="17"/>
          <w:rFonts w:eastAsia="微软雅黑"/>
        </w:rPr>
        <w:t>锚点: 话:第207话与光之理的盗窃者的遭遇 / block_id md-0131, md-0132, md-0133(梦中记忆)</w:t>
      </w:r>
    </w:p>
    <w:p>
      <w:pPr>
        <w:ind w:left="170"/>
      </w:pPr>
      <w:r>
        <w:t>描述: 梦回千年前更晚的时期：败给使徒西斯而陷入自失状态的始祖涡波，被栗发少女诺斯菲无微不至地照料。诺斯菲强忍悲伤、噙泪带笑地为涡波喂饭，反复伸手又缩回，最后选择用桌巾擦拭他的嘴角：'泪水就在这一刻夺眶而出……泪珠从少女那双好似黑玛瑙般的眼睛里不断零落'，并轻声唤出'父亲大人'。涡波在梦中伸手想为她拭泪却碰不到——'这是已经结束的故事。是已经发生的事实'。诺斯菲(千年前)是照顾始祖涡波的少女，其身份在后续反转(涡波之女/第一位魔石人类)中被揭示。</w:t>
      </w:r>
    </w:p>
    <w:p>
      <w:pPr>
        <w:ind w:left="170"/>
      </w:pPr>
      <w:r>
        <w:t xml:space="preserve">台词: </w:t>
      </w:r>
      <w:r>
        <w:t>「父亲大人⋯⋯」</w:t>
      </w:r>
      <w:r>
        <w:t xml:space="preserve"> ｜ </w:t>
      </w:r>
      <w:r>
        <w:t>「何等凄惨的记忆，让人不想再看下去。但、这就是我与诺斯菲的邂逅」</w:t>
      </w:r>
    </w:p>
    <w:p>
      <w:pPr>
        <w:ind w:left="170"/>
      </w:pPr>
      <w:r>
        <w:t xml:space="preserve">人物: 相川涡波(化名:基督·欧亚/千年前别名:始祖涡波)、诺斯菲·弗茨亚茨(光之理的盗窃者·第60层守护者) ｜ </w:t>
      </w:r>
      <w:r>
        <w:t>地点: 千年前·金碧辉煌的城堡·长桌餐室</w:t>
      </w:r>
    </w:p>
    <w:p>
      <w:pPr>
        <w:ind w:left="170"/>
      </w:pPr>
      <w:r>
        <w:rPr>
          <w:color w:val="BF8F00"/>
          <w:rFonts w:eastAsia="微软雅黑"/>
        </w:rPr>
        <w:t>▶ 伏笔: FC-0017《诺斯菲=涡波女儿/妻子(反转轴3)》→ 回收于 T2-0110《涡波与诺斯菲初次邂逅》(closed)</w:t>
      </w:r>
    </w:p>
    <w:p>
      <w:pPr>
        <w:ind w:left="170"/>
      </w:pPr>
      <w:r>
        <w:t xml:space="preserve">　注: 梦中记忆的夫妻/父女关系伏笔,在千年前线正式遭遇段回收(旧ID引用 EV-第72章-0003双亲身份圈套)</w:t>
      </w:r>
    </w:p>
    <w:p>
      <w:pPr>
        <w:spacing w:before="160"/>
      </w:pPr>
      <w:r>
        <w:rPr>
          <w:b/>
          <w:rFonts w:eastAsia="微软雅黑"/>
          <w:sz w:val="21"/>
        </w:rPr>
        <w:t>T1-0025 ｜ 涡波与缇缇缔结逃离契约</w:t>
      </w:r>
    </w:p>
    <w:p>
      <w:pPr>
        <w:ind w:left="170"/>
      </w:pPr>
      <w:r>
        <w:rPr>
          <w:color w:val="808080"/>
          <w:sz w:val="17"/>
          <w:rFonts w:eastAsia="微软雅黑"/>
        </w:rPr>
        <w:t>时间: T1-境界战争后期-涡波与缇缇契约 ｜ 类型: 剧情高潮 ｜ 置信度: 原文明确</w:t>
      </w:r>
    </w:p>
    <w:p>
      <w:pPr>
        <w:ind w:left="170"/>
      </w:pPr>
      <w:r>
        <w:rPr>
          <w:color w:val="808080"/>
          <w:sz w:val="17"/>
          <w:rFonts w:eastAsia="微软雅黑"/>
        </w:rPr>
        <w:t>锚点: 话:第224话 童の长い人生（后编） / block_id md-0253~0254</w:t>
      </w:r>
    </w:p>
    <w:p>
      <w:pPr>
        <w:ind w:left="170"/>
      </w:pPr>
      <w:r>
        <w:t>描述: 涡波在南北战争中与缇缇于暴风改变地形的战场一对一相遇，一眼看穿缇缇并非王而是靠逞强苟活的弱者，两人一见如故。原句：「你是跟我一样的，必须靠逞强才能活下去的弱者」。面对缇缇祈愿离开佩艾希亚，涡波以咒术『Dealing』与她『契约』：由涡波日后将她从『支配之王』位置带走，作为交换缇缇借北方军力助他击破使徒防线。两人就此确立纽带。</w:t>
      </w:r>
    </w:p>
    <w:p>
      <w:pPr>
        <w:ind w:left="170"/>
      </w:pPr>
      <w:r>
        <w:t xml:space="preserve">台词: </w:t>
      </w:r>
      <w:r>
        <w:t>「拜托你带孤离开北方吧……！拜托了……！！」</w:t>
      </w:r>
      <w:r>
        <w:t xml:space="preserve"> ｜ </w:t>
      </w:r>
      <w:r>
        <w:t>「我来救你」</w:t>
      </w:r>
      <w:r>
        <w:t xml:space="preserve"> ｜ </w:t>
      </w:r>
      <w:r>
        <w:t>「总有一天，我会背叛『支配之王』……把你带走。带到你想去的地方」</w:t>
      </w:r>
    </w:p>
    <w:p>
      <w:pPr>
        <w:ind w:left="170"/>
      </w:pPr>
      <w:r>
        <w:t xml:space="preserve">人物: 相川涡波(化名:基督·欧亚·南方始祖)、罗德·缇缇(支配之王·风之理的盗窃者) ｜ </w:t>
      </w:r>
      <w:r>
        <w:t>地点: 大陆北方某处战场</w:t>
      </w:r>
    </w:p>
    <w:p>
      <w:pPr>
        <w:spacing w:before="160"/>
      </w:pPr>
      <w:r>
        <w:rPr>
          <w:b/>
          <w:rFonts w:eastAsia="微软雅黑"/>
          <w:sz w:val="21"/>
        </w:rPr>
        <w:t>T1-0026 ｜ 缇缇随涡波叛逃与诺斯菲同殁</w:t>
      </w:r>
    </w:p>
    <w:p>
      <w:pPr>
        <w:ind w:left="170"/>
      </w:pPr>
      <w:r>
        <w:rPr>
          <w:color w:val="808080"/>
          <w:sz w:val="17"/>
          <w:rFonts w:eastAsia="微软雅黑"/>
        </w:rPr>
        <w:t>时间: T1-契约后-缇缇叛逃北方/与诺斯菲同归于尽 ｜ 类型: 境界战争战役 ｜ 置信度: 原文明确</w:t>
      </w:r>
    </w:p>
    <w:p>
      <w:pPr>
        <w:ind w:left="170"/>
      </w:pPr>
      <w:r>
        <w:rPr>
          <w:color w:val="808080"/>
          <w:sz w:val="17"/>
          <w:rFonts w:eastAsia="微软雅黑"/>
        </w:rPr>
        <w:t>锚点: 话:第224话 童の长い人生（后编） / block_id md-0255~0257</w:t>
      </w:r>
    </w:p>
    <w:p>
      <w:pPr>
        <w:ind w:left="170"/>
      </w:pPr>
      <w:r>
        <w:t>描述: 涡波告知『时候到了』，缇缇随之弃置佩艾希亚、与涡波连夜逃往南方欲诛使徒西斯。途中先遭艾德追兵责问（缇缇弃之而去），随后在弗茨亚茨城后被南方之光之理的盗窃者诺斯菲拦截，缇缇挺身接战，与诺斯菲双双耗尽化作半死体巅峰对决。诺斯菲欲借大陆魔法阵『世界奉还阵』之力却遭遇反噬，魔法阵化为可吞噬一切的杀阵，将二人一同吞没。原句：「两个人就一起同归于尽了。」</w:t>
      </w:r>
    </w:p>
    <w:p>
      <w:pPr>
        <w:ind w:left="170"/>
      </w:pPr>
      <w:r>
        <w:t xml:space="preserve">台词: </w:t>
      </w:r>
      <w:r>
        <w:t>「到头来，孤不过只是一个孩子罢了」</w:t>
      </w:r>
      <w:r>
        <w:t xml:space="preserve"> ｜ </w:t>
      </w:r>
      <w:r>
        <w:t>「两个人的话就一起同归于尽了。」</w:t>
      </w:r>
    </w:p>
    <w:p>
      <w:pPr>
        <w:ind w:left="170"/>
      </w:pPr>
      <w:r>
        <w:t xml:space="preserve">人物: 罗德·缇缇(风之理的盗窃者)、诺斯菲·弗茨亚茨(光之理的盗窃者·南方圣女)、相川涡波(化名:基督·欧亚)、艾德(木之理的盗窃者·追兵) ｜ </w:t>
      </w:r>
      <w:r>
        <w:t>地点: 大陆南方·弗茨亚茨城后战地·大陆魔法阵</w:t>
      </w:r>
    </w:p>
    <w:p>
      <w:pPr>
        <w:spacing w:before="160"/>
      </w:pPr>
      <w:r>
        <w:rPr>
          <w:b/>
          <w:rFonts w:eastAsia="微软雅黑"/>
          <w:sz w:val="21"/>
        </w:rPr>
        <w:t>T1-0029 ｜ 村庄焚毁缇缇死而复生为王</w:t>
      </w:r>
    </w:p>
    <w:p>
      <w:pPr>
        <w:ind w:left="170"/>
      </w:pPr>
      <w:r>
        <w:rPr>
          <w:color w:val="808080"/>
          <w:sz w:val="17"/>
          <w:rFonts w:eastAsia="微软雅黑"/>
        </w:rPr>
        <w:t>时间: T1-约T-1000-缇缇使徒/理夺取·亡而复生 ｜ 类型: 境界战争战役 ｜ 置信度: 原文明确</w:t>
      </w:r>
    </w:p>
    <w:p>
      <w:pPr>
        <w:ind w:left="170"/>
      </w:pPr>
      <w:r>
        <w:rPr>
          <w:color w:val="808080"/>
          <w:sz w:val="17"/>
          <w:rFonts w:eastAsia="微软雅黑"/>
        </w:rPr>
        <w:t>锚点: 话:第225话 童の长い人生（前编） / block_id md-0289~0291</w:t>
      </w:r>
    </w:p>
    <w:p>
      <w:pPr>
        <w:ind w:left="170"/>
      </w:pPr>
      <w:r>
        <w:t>描述: 南方假借『魔人狩猎』之名侵略，缇缇与艾德归来时故乡草原已遭火焚，爷爷奶奶惨死、村民横尸。原句：「南方以魔人狩猎为理由发动了侵略」「魔人的尸体堆积如山，其中自然也有爷爷和奶奶的身影」。为守护期待着自己如传说中的『支配之王』般无敌的艾德，缇缇赴死一战，双臂被斩、心脏被捅碎仍以铁一般执念『拜托你让人家继续战斗』，当场将『理』自世界盗取入手，化作风之理的盗窃者，向散兵复仇，正式开创『支配之王（Lord）』的物语。</w:t>
      </w:r>
    </w:p>
    <w:p>
      <w:pPr>
        <w:ind w:left="170"/>
      </w:pPr>
      <w:r>
        <w:t xml:space="preserve">台词: </w:t>
      </w:r>
      <w:r>
        <w:t>「为了拯救自己的弟弟，请你让人家继续战斗！！」</w:t>
      </w:r>
      <w:r>
        <w:t xml:space="preserve"> ｜ </w:t>
      </w:r>
      <w:r>
        <w:t>「此乃支配之王御前。杂碎还不退下」</w:t>
      </w:r>
    </w:p>
    <w:p>
      <w:pPr>
        <w:ind w:left="170"/>
      </w:pPr>
      <w:r>
        <w:t xml:space="preserve">人物: 罗德·缇缇(风之理的盗窃者)·少女期、艾德(木之理的盗窃者·少年期)、收养老夫妇(亡) ｜ </w:t>
      </w:r>
      <w:r>
        <w:t>地点: 大陆北方边境草原·魔人村落</w:t>
      </w:r>
    </w:p>
    <w:p>
      <w:pPr>
        <w:spacing w:before="160"/>
      </w:pPr>
      <w:r>
        <w:rPr>
          <w:b/>
          <w:rFonts w:eastAsia="微软雅黑"/>
          <w:sz w:val="21"/>
        </w:rPr>
        <w:t>T1-0039 ｜ 缇娅拉成圣的千年前物语</w:t>
      </w:r>
    </w:p>
    <w:p>
      <w:pPr>
        <w:ind w:left="170"/>
      </w:pPr>
      <w:r>
        <w:rPr>
          <w:color w:val="808080"/>
          <w:sz w:val="17"/>
          <w:rFonts w:eastAsia="微软雅黑"/>
        </w:rPr>
        <w:t>时间: T1-千年前境界战争期(经过去视讲述,故事发生于T1) ｜ 类型: 世界事件 ｜ 置信度: 原文明确</w:t>
      </w:r>
    </w:p>
    <w:p>
      <w:pPr>
        <w:ind w:left="170"/>
      </w:pPr>
      <w:r>
        <w:rPr>
          <w:color w:val="808080"/>
          <w:sz w:val="17"/>
          <w:rFonts w:eastAsia="微软雅黑"/>
        </w:rPr>
        <w:t>锚点: 话:第359话 时间的分歧点 / block_id md-0052</w:t>
      </w:r>
    </w:p>
    <w:p>
      <w:pPr>
        <w:ind w:left="170"/>
      </w:pPr>
      <w:r>
        <w:t>描述: 在拉丝缇娅拉愿望与体内第三者的指示下，诺瓦露合眼，『过去视』被迫从『起死回生的日子』转到『一千年前』，讲述少女缇娅拉究竟如何成为『圣人』。主导者换成了缇娅拉——一双极度老化的手腐化为白骨又崩毁仍不停翻页，缇娅拉一边向涡波道歉，一边按顺序将内容念给他听。涡波『总觉得，她是在为我心中那抹『大家在一起』的愿望而致歉』，称这正是他被召唤到异世界的经过之后的故事，世界的『读者』就此更换为缇娅拉。</w:t>
      </w:r>
    </w:p>
    <w:p>
      <w:pPr>
        <w:ind w:left="170"/>
      </w:pPr>
      <w:r>
        <w:t xml:space="preserve">人物: 缇娅拉·弗茨亚茨(圣人缇娅拉/使徒西斯转世)、相川涡波(千年前始祖/次元之理的盗窃者)、诺瓦露 ｜ </w:t>
      </w:r>
      <w:r>
        <w:t>地点: 千年前的异世界/弗茨亚茨</w:t>
      </w:r>
    </w:p>
    <w:p>
      <w:pPr>
        <w:spacing w:before="160"/>
      </w:pPr>
      <w:r>
        <w:rPr>
          <w:b/>
          <w:rFonts w:eastAsia="微软雅黑"/>
          <w:sz w:val="21"/>
        </w:rPr>
        <w:t>T1-0042 ｜ 访大圣堂查莱文教开创真相</w:t>
      </w:r>
      <w:r>
        <w:rPr>
          <w:b/>
          <w:color w:val="C00000"/>
          <w:rFonts w:eastAsia="微软雅黑"/>
        </w:rPr>
        <w:t xml:space="preserve">  [▶伏笔端]</w:t>
      </w:r>
    </w:p>
    <w:p>
      <w:pPr>
        <w:ind w:left="170"/>
      </w:pPr>
      <w:r>
        <w:rPr>
          <w:color w:val="808080"/>
          <w:sz w:val="17"/>
          <w:rFonts w:eastAsia="微软雅黑"/>
        </w:rPr>
        <w:t>时间: T1-新历前/莱文教传承检视 ｜ 类型: 身份揭露 ｜ 置信度: 原文明确</w:t>
      </w:r>
    </w:p>
    <w:p>
      <w:pPr>
        <w:ind w:left="170"/>
      </w:pPr>
      <w:r>
        <w:rPr>
          <w:color w:val="808080"/>
          <w:sz w:val="17"/>
          <w:rFonts w:eastAsia="微软雅黑"/>
        </w:rPr>
        <w:t>锚点: 话:第376话 最后的缇亚拉 / block_id md-0102</w:t>
      </w:r>
    </w:p>
    <w:p>
      <w:pPr>
        <w:ind w:left="170"/>
      </w:pPr>
      <w:r>
        <w:t>描述: 涡波由高位神官带路走大圣堂回廊，神官称莱文教与芙茨亚茨共存共荣千年。涡波因『始祖』时代记忆模糊而未遭怀疑。他确认创立莱文教的正是『初代芙茨亚茨国王、魔法祖、英雄与圣人』缇亚拉·芙茨亚茨。神官亦称另一名『始祖』正是涡波，被本土元老院所隐瞒的历史中有明文记录。涡波察觉千年前原属自己的称号有多个被转给了缇亚拉，却不张扬只静听情报。</w:t>
      </w:r>
    </w:p>
    <w:p>
      <w:pPr>
        <w:ind w:left="170"/>
      </w:pPr>
      <w:r>
        <w:t xml:space="preserve">台词: </w:t>
      </w:r>
      <w:r>
        <w:t>「创立这个莱文教的……正是『缇亚拉・芙茨亚茨』大人」</w:t>
      </w:r>
    </w:p>
    <w:p>
      <w:pPr>
        <w:ind w:left="170"/>
      </w:pPr>
      <w:r>
        <w:t xml:space="preserve">人物: 相川涡波(化名:基督·欧亚)、缇亚拉·弗茨亚茨(化名身份:迪亚布罗·西斯) ｜ </w:t>
      </w:r>
      <w:r>
        <w:t>地点: 连合国芙茨亚茨大圣堂</w:t>
      </w:r>
    </w:p>
    <w:p>
      <w:pPr>
        <w:ind w:left="170"/>
      </w:pPr>
      <w:r>
        <w:rPr>
          <w:color w:val="BF8F00"/>
          <w:rFonts w:eastAsia="微软雅黑"/>
        </w:rPr>
        <w:t>▶ 伏笔: FC-0009《涡波=莱文教另一始祖》→ 回收于 T3-0525《缇亚拉自述幕后全盘计划》(closed)</w:t>
      </w:r>
    </w:p>
    <w:p>
      <w:pPr>
        <w:ind w:left="170"/>
      </w:pPr>
      <w:r>
        <w:t xml:space="preserve">　注: 同链:T1-0092(碑白教神性召唤涡波为光神降临法尼亚→救世主双重身份)、T1-0032(塔顶邂逅缇娅拉公主→莱文教铃铛习俗)</w:t>
      </w:r>
    </w:p>
    <w:p>
      <w:pPr>
        <w:spacing w:before="160"/>
      </w:pPr>
      <w:r>
        <w:rPr>
          <w:b/>
          <w:rFonts w:eastAsia="微软雅黑"/>
          <w:sz w:val="21"/>
        </w:rPr>
        <w:t>T1-0043 ｜ 壁画篡改：功劳尽归缇亚拉</w:t>
      </w:r>
    </w:p>
    <w:p>
      <w:pPr>
        <w:ind w:left="170"/>
      </w:pPr>
      <w:r>
        <w:rPr>
          <w:color w:val="808080"/>
          <w:sz w:val="17"/>
          <w:rFonts w:eastAsia="微软雅黑"/>
        </w:rPr>
        <w:t>时间: T1-千年前传说检视/壁画 ｜ 类型: 身份揭露 ｜ 置信度: 原文明确</w:t>
      </w:r>
    </w:p>
    <w:p>
      <w:pPr>
        <w:ind w:left="170"/>
      </w:pPr>
      <w:r>
        <w:rPr>
          <w:color w:val="808080"/>
          <w:sz w:val="17"/>
          <w:rFonts w:eastAsia="微软雅黑"/>
        </w:rPr>
        <w:t>锚点: 话:第376话 最后的缇亚拉 / block_id md-0103</w:t>
      </w:r>
    </w:p>
    <w:p>
      <w:pPr>
        <w:ind w:left="170"/>
      </w:pPr>
      <w:r>
        <w:t>描述: 涡波审视大圣堂长廊的千年前神话壁画，叙述邪恶使徒迪普拉库拉欲灭世、正义使徒西斯与圣人缇亚拉将其击败，失控魔法阵扑灭近九成人类后，缇亚拉创建芙茨亚茨国。涡波发现本应记载自己之处统统只写『缇亚拉』，功劳几乎全被算在其头上，并想起『跟罗密斯一样』的篡改手法。壁画延续至新历1010年『现人神』诞生的预言，末句为『始祖缇亚拉再诞之年。剑与剑相连，真正的英雄将会现身』。</w:t>
      </w:r>
    </w:p>
    <w:p>
      <w:pPr>
        <w:ind w:left="170"/>
      </w:pPr>
      <w:r>
        <w:t xml:space="preserve">台词: </w:t>
      </w:r>
      <w:r>
        <w:t>「始祖**缇亚拉**再诞之年。剑与剑相连，『真正的英雄』将会现身。」</w:t>
      </w:r>
    </w:p>
    <w:p>
      <w:pPr>
        <w:ind w:left="170"/>
      </w:pPr>
      <w:r>
        <w:t xml:space="preserve">人物: 相川涡波(化名:基督·欧亚)、缇亚拉·弗茨亚茨(化名身份:迪亚布罗·西斯)、使徒希丝、使徒迪普拉库拉 ｜ </w:t>
      </w:r>
      <w:r>
        <w:t>地点: 连合国芙茨亚茨大圣堂回廊</w:t>
      </w:r>
    </w:p>
    <w:p>
      <w:pPr>
        <w:spacing w:before="160"/>
      </w:pPr>
      <w:r>
        <w:rPr>
          <w:b/>
          <w:rFonts w:eastAsia="微软雅黑"/>
          <w:sz w:val="21"/>
        </w:rPr>
        <w:t>T1-0051 ｜ 迪普拉库拉订立光之御旗计划</w:t>
      </w:r>
    </w:p>
    <w:p>
      <w:pPr>
        <w:ind w:left="170"/>
      </w:pPr>
      <w:r>
        <w:rPr>
          <w:color w:val="808080"/>
          <w:sz w:val="17"/>
          <w:rFonts w:eastAsia="微软雅黑"/>
        </w:rPr>
        <w:t>时间: T1-千年前新历0003年(缇娅拉视角) ｜ 类型: 世界事件 ｜ 置信度: 原文明确</w:t>
      </w:r>
    </w:p>
    <w:p>
      <w:pPr>
        <w:ind w:left="170"/>
      </w:pPr>
      <w:r>
        <w:rPr>
          <w:color w:val="808080"/>
          <w:sz w:val="17"/>
          <w:rFonts w:eastAsia="微软雅黑"/>
        </w:rPr>
        <w:t>锚点: 话:第380话 新暦0003年 / block_id md-0124</w:t>
      </w:r>
    </w:p>
    <w:p>
      <w:pPr>
        <w:ind w:left="170"/>
      </w:pPr>
      <w:r>
        <w:t>描述: 缇娅拉回顾千年前第三年的芙茨亚茨局势:迪普拉库拉大人突然订立『光之御旗』计划,希丝姊对使徒抱有强烈竞争心,勒迦希开始探询自我,赫尔米娜重新投入血之研究。缇娅拉称这些都是阳滝『并非打发时间的真正的最终章之起点』,遂发动技能『读书』读故事最后一页却什么都看不到。她察觉自己身处阳滝姊所制作的『世界流向』之中,内心充满受制于人的不安。</w:t>
      </w:r>
    </w:p>
    <w:p>
      <w:pPr>
        <w:ind w:left="170"/>
      </w:pPr>
      <w:r>
        <w:t xml:space="preserve">台词: </w:t>
      </w:r>
      <w:r>
        <w:t>「这些都是阳滝姐所谓的『并非打发时间的真正的最终章之起点』」</w:t>
      </w:r>
    </w:p>
    <w:p>
      <w:pPr>
        <w:ind w:left="170"/>
      </w:pPr>
      <w:r>
        <w:t xml:space="preserve">人物: 缇娅拉·弗茨亚茨、迪普拉库拉、希丝(光之理的盗窃者)、勒迦希(暗之理的盗窃者)、赫尔米娜·涅夏、相川阳滝(水之理的盗窃者) ｜ </w:t>
      </w:r>
      <w:r>
        <w:t>地点: 芙茨亚茨城</w:t>
      </w:r>
    </w:p>
    <w:p>
      <w:pPr>
        <w:spacing w:before="160"/>
      </w:pPr>
      <w:r>
        <w:rPr>
          <w:b/>
          <w:rFonts w:eastAsia="微软雅黑"/>
          <w:sz w:val="21"/>
        </w:rPr>
        <w:t>T1-0052 ｜ 缇娅拉习得神铁锻造铸RokhBringer</w:t>
      </w:r>
    </w:p>
    <w:p>
      <w:pPr>
        <w:ind w:left="170"/>
      </w:pPr>
      <w:r>
        <w:rPr>
          <w:color w:val="808080"/>
          <w:sz w:val="17"/>
          <w:rFonts w:eastAsia="微软雅黑"/>
        </w:rPr>
        <w:t>时间: T1-千年前新历0004年(缇娅拉视角) ｜ 类型: 剧情高潮 ｜ 置信度: 原文明确</w:t>
      </w:r>
    </w:p>
    <w:p>
      <w:pPr>
        <w:ind w:left="170"/>
      </w:pPr>
      <w:r>
        <w:rPr>
          <w:color w:val="808080"/>
          <w:sz w:val="17"/>
          <w:rFonts w:eastAsia="微软雅黑"/>
        </w:rPr>
        <w:t>锚点: 话:第381话 新暦0004年 / block_id md-0125~0126</w:t>
      </w:r>
    </w:p>
    <w:p>
      <w:pPr>
        <w:ind w:left="170"/>
      </w:pPr>
      <w:r>
        <w:t>描述: 缇娅拉以『神铁锻造』技能在铁具上附加术式,以能吸收魔力之矿石锻造试作品一号剑,命名为『Rokh Bringer』。此剑号称连最强的『理之盗窃者』之力都能吸收,在与阳滝战斗时可无效化其『冰之力』。缇娅拉视之为对抗阳滝的一张手牌,并偷偷在剑中储藏大量魔力,为后续自身与缇达的布局埋下伏笔。</w:t>
      </w:r>
    </w:p>
    <w:p>
      <w:pPr>
        <w:ind w:left="170"/>
      </w:pPr>
      <w:r>
        <w:t xml:space="preserve">台词: </w:t>
      </w:r>
      <w:r>
        <w:t>「我将其命名为『Rokh Bringer』」</w:t>
      </w:r>
      <w:r>
        <w:t xml:space="preserve"> ｜ </w:t>
      </w:r>
      <w:r>
        <w:t>「就算是最强的『理之盗窃者』之力也能够吸收」</w:t>
      </w:r>
    </w:p>
    <w:p>
      <w:pPr>
        <w:ind w:left="170"/>
      </w:pPr>
      <w:r>
        <w:t xml:space="preserve">人物: 缇娅拉·弗茨亚茨、相川阳滝(水之理的盗窃者) ｜ </w:t>
      </w:r>
      <w:r>
        <w:t>地点: 芙茨亚茨城下町工坊</w:t>
      </w:r>
    </w:p>
    <w:p>
      <w:pPr>
        <w:spacing w:before="160"/>
      </w:pPr>
      <w:r>
        <w:rPr>
          <w:b/>
          <w:rFonts w:eastAsia="微软雅黑"/>
          <w:sz w:val="21"/>
        </w:rPr>
        <w:t>T1-0053 ｜ 涡波接纳法夫纳为朋友</w:t>
      </w:r>
    </w:p>
    <w:p>
      <w:pPr>
        <w:ind w:left="170"/>
      </w:pPr>
      <w:r>
        <w:rPr>
          <w:color w:val="808080"/>
          <w:sz w:val="17"/>
          <w:rFonts w:eastAsia="微软雅黑"/>
        </w:rPr>
        <w:t>时间: T1-千年前新历0004年(缇娅拉视角) ｜ 类型: 角色入队 ｜ 置信度: 原文明确</w:t>
      </w:r>
    </w:p>
    <w:p>
      <w:pPr>
        <w:ind w:left="170"/>
      </w:pPr>
      <w:r>
        <w:rPr>
          <w:color w:val="808080"/>
          <w:sz w:val="17"/>
          <w:rFonts w:eastAsia="微软雅黑"/>
        </w:rPr>
        <w:t>锚点: 话:第381话 新暦0004年 / block_id md-0126~0127</w:t>
      </w:r>
    </w:p>
    <w:p>
      <w:pPr>
        <w:ind w:left="170"/>
      </w:pPr>
      <w:r>
        <w:t>描述: 缇娅拉在骑士宿舍前初次遇见『血之理的盗窃者』法夫纳——一名全身散发死亡气息、心已崩溃的青年。他祈求『伟大的救世主』将光赐与灵魂,却被涡波拒绝认其为主,反而被拉起身站立。涡波告诉他『你早就已经在光芒之中了』,需要的是朋友而非救世主,并说出『现在我们就已经是朋友了』,引法夫纳走向新道路。</w:t>
      </w:r>
    </w:p>
    <w:p>
      <w:pPr>
        <w:ind w:left="170"/>
      </w:pPr>
      <w:r>
        <w:t xml:space="preserve">台词: </w:t>
      </w:r>
      <w:r>
        <w:t>「因为，你早就已经在光芒之中了」</w:t>
      </w:r>
      <w:r>
        <w:t xml:space="preserve"> ｜ </w:t>
      </w:r>
      <w:r>
        <w:t>「不用担心，现在我们就已经是『朋友』了」</w:t>
      </w:r>
    </w:p>
    <w:p>
      <w:pPr>
        <w:ind w:left="170"/>
      </w:pPr>
      <w:r>
        <w:t xml:space="preserve">人物: 缇娅拉·弗茨亚茨、相川涡波(化名:基督·欧亚)、法夫纳(血之理的盗窃者) ｜ </w:t>
      </w:r>
      <w:r>
        <w:t>地点: 芙茨亚茨城骑士宿舍前方</w:t>
      </w:r>
    </w:p>
    <w:p>
      <w:pPr>
        <w:spacing w:before="160"/>
      </w:pPr>
      <w:r>
        <w:rPr>
          <w:b/>
          <w:rFonts w:eastAsia="微软雅黑"/>
          <w:sz w:val="21"/>
        </w:rPr>
        <w:t>T1-0056 ｜ 三骑士就位致南北关系恶化</w:t>
      </w:r>
    </w:p>
    <w:p>
      <w:pPr>
        <w:ind w:left="170"/>
      </w:pPr>
      <w:r>
        <w:rPr>
          <w:color w:val="808080"/>
          <w:sz w:val="17"/>
          <w:rFonts w:eastAsia="微软雅黑"/>
        </w:rPr>
        <w:t>时间: T1-千年前新历0004年(缇娅拉视角) ｜ 类型: 世界事件 ｜ 置信度: 原文明确</w:t>
      </w:r>
    </w:p>
    <w:p>
      <w:pPr>
        <w:ind w:left="170"/>
      </w:pPr>
      <w:r>
        <w:rPr>
          <w:color w:val="808080"/>
          <w:sz w:val="17"/>
          <w:rFonts w:eastAsia="微软雅黑"/>
        </w:rPr>
        <w:t>锚点: 话:第381话 新暦0004年 / block_id md-0129</w:t>
      </w:r>
    </w:p>
    <w:p>
      <w:pPr>
        <w:ind w:left="170"/>
      </w:pPr>
      <w:r>
        <w:t>描述: 希丝姐以『消耗品的数量减少』为由将三骑士(缇达、诺文、法夫纳)送往最前线,芙茨亚茨强硬的一手使南北两集团关系迅速恶化。拥有『最强』盛名的龙人赛尔德拉为了对抗三骑士,自力转变成『无之理的盗窃者』,北连盟更早完成『魔人』部队整编。缇娅拉与涡波推广的生活用『咒术』被挪至军事使用,世界各地局势逐渐失控。</w:t>
      </w:r>
    </w:p>
    <w:p>
      <w:pPr>
        <w:ind w:left="170"/>
      </w:pPr>
      <w:r>
        <w:t xml:space="preserve">台词: </w:t>
      </w:r>
      <w:r>
        <w:t>「希丝姐扭曲着嘴角笑了。于是在数日之后……被送往了前线」</w:t>
      </w:r>
    </w:p>
    <w:p>
      <w:pPr>
        <w:ind w:left="170"/>
      </w:pPr>
      <w:r>
        <w:t xml:space="preserve">人物: 缇娅拉·弗茨亚茨、希丝(光之理的盗窃者)、提达(暗之理的盗窃者)、诺文·阿雷亚斯、法夫纳、赛尔德拉 ｜ </w:t>
      </w:r>
      <w:r>
        <w:t>地点: 芙茨亚茨/北连盟</w:t>
      </w:r>
    </w:p>
    <w:p>
      <w:pPr>
        <w:spacing w:before="160"/>
      </w:pPr>
      <w:r>
        <w:rPr>
          <w:b/>
          <w:rFonts w:eastAsia="微软雅黑"/>
          <w:sz w:val="21"/>
        </w:rPr>
        <w:t>T1-0058 ｜ 涡波与希丝立契约定魔力计划</w:t>
      </w:r>
      <w:r>
        <w:rPr>
          <w:b/>
          <w:color w:val="C00000"/>
          <w:rFonts w:eastAsia="微软雅黑"/>
        </w:rPr>
        <w:t xml:space="preserve">  [▶伏笔端]</w:t>
      </w:r>
    </w:p>
    <w:p>
      <w:pPr>
        <w:ind w:left="170"/>
      </w:pPr>
      <w:r>
        <w:rPr>
          <w:color w:val="808080"/>
          <w:sz w:val="17"/>
          <w:rFonts w:eastAsia="微软雅黑"/>
        </w:rPr>
        <w:t>时间: T1-千年前新历0004年末(缇娅拉视角) ｜ 类型: 剧情高潮 ｜ 置信度: 原文明确</w:t>
      </w:r>
    </w:p>
    <w:p>
      <w:pPr>
        <w:ind w:left="170"/>
      </w:pPr>
      <w:r>
        <w:rPr>
          <w:color w:val="808080"/>
          <w:sz w:val="17"/>
          <w:rFonts w:eastAsia="微软雅黑"/>
        </w:rPr>
        <w:t>锚点: 话:第381话 新暦0004年 / block_id md-0131</w:t>
      </w:r>
    </w:p>
    <w:p>
      <w:pPr>
        <w:ind w:left="170"/>
      </w:pPr>
      <w:r>
        <w:t>描述: 涡波在暴怒中决意『必须救妹妹』,向迪普拉库拉独行离去转头寻求希丝姊的帮助。希丝姊以慷慨而傲慢之姿表明『我的话一定能帮上忙』,提出要完全解明世界的毒——话中的『毒』即指这个世界的魔力。涡波平静地说『如果是这个世界的魔力，没有谁能比我们更擅长控制』并要求立『契约』。这瞬间缇娅拉感受到希丝笑容里的恶意,以及阳滝对己宣告的恶意与挑战。</w:t>
      </w:r>
    </w:p>
    <w:p>
      <w:pPr>
        <w:ind w:left="170"/>
      </w:pPr>
      <w:r>
        <w:t xml:space="preserve">台词: </w:t>
      </w:r>
      <w:r>
        <w:t>「我的话一定能帮上忙」</w:t>
      </w:r>
      <w:r>
        <w:t xml:space="preserve"> ｜ </w:t>
      </w:r>
      <w:r>
        <w:t>「如果是这个世界的魔力，没有谁能比我们更擅长控制！」</w:t>
      </w:r>
      <w:r>
        <w:t xml:space="preserve"> ｜ </w:t>
      </w:r>
      <w:r>
        <w:t>「『使徒』和『异邦人』立下了『契约』」</w:t>
      </w:r>
    </w:p>
    <w:p>
      <w:pPr>
        <w:ind w:left="170"/>
      </w:pPr>
      <w:r>
        <w:t xml:space="preserve">人物: 缇娅拉·弗茨亚茨、相川涡波(化名:基督·欧亚)、希丝(光之理的盗窃者)、迪普拉库拉、相川阳滝(水之理的盗窃者) ｜ </w:t>
      </w:r>
      <w:r>
        <w:t>地点: 芙茨亚茨城大厅</w:t>
      </w:r>
    </w:p>
    <w:p>
      <w:pPr>
        <w:ind w:left="170"/>
      </w:pPr>
      <w:r>
        <w:rPr>
          <w:color w:val="BF8F00"/>
          <w:rFonts w:eastAsia="微软雅黑"/>
        </w:rPr>
        <w:t>▶ 伏笔: FC-0055《星之理/希丝千年布局》→ 回收于 T3-0484《星魔法Reevan掌控全场》(closed)</w:t>
      </w:r>
    </w:p>
    <w:p>
      <w:pPr>
        <w:ind w:left="170"/>
      </w:pPr>
      <w:r>
        <w:t xml:space="preserve">　注: 旧ID引用 EV-第八章-0005(星魔法Reevan传承自千年前缇亚拉布局);T1-0059(希丝星之理计划令阳滝病情好转→越境界)、T3-1137(拉古涅朝霞登顶·星之理诞生宣言)、T3-1140(白色太阳对四魔石共鸣→星之理力量真相)同链</w:t>
      </w:r>
    </w:p>
    <w:p>
      <w:pPr>
        <w:spacing w:before="160"/>
      </w:pPr>
      <w:r>
        <w:rPr>
          <w:b/>
          <w:rFonts w:eastAsia="微软雅黑"/>
          <w:sz w:val="21"/>
        </w:rPr>
        <w:t>T1-0062 ｜ 缇娅拉穿紫门抵达冰封日本</w:t>
      </w:r>
    </w:p>
    <w:p>
      <w:pPr>
        <w:ind w:left="170"/>
      </w:pPr>
      <w:r>
        <w:rPr>
          <w:color w:val="808080"/>
          <w:sz w:val="17"/>
          <w:rFonts w:eastAsia="微软雅黑"/>
        </w:rPr>
        <w:t>时间: T1-千年前新历0006年(缇娅拉视角)/T0原世界2018年 ｜ 类型: 世界事件 ｜ 置信度: 原文明确</w:t>
      </w:r>
    </w:p>
    <w:p>
      <w:pPr>
        <w:ind w:left="170"/>
      </w:pPr>
      <w:r>
        <w:rPr>
          <w:color w:val="808080"/>
          <w:sz w:val="17"/>
          <w:rFonts w:eastAsia="微软雅黑"/>
        </w:rPr>
        <w:t>锚点: 话:第383话 西暦2018年 / block_id md-0139~0142</w:t>
      </w:r>
    </w:p>
    <w:p>
      <w:pPr>
        <w:ind w:left="170"/>
      </w:pPr>
      <w:r>
        <w:t>描述: 勒迦希大人以主人所授魔石发动咒术,在大厅刻满圆形魔法阵,中心出现厚重紫色门扉。缇娅拉穿过门扉抵达原世界——西暦2018年却被冰封的『石之世界』:大厦、车道与无数异邦人皆成冰雕,每座冰雕都窜出一根通往天空的白『线』。勒迦希解释这不是冻住而是『静止』:包含时间在内的一切都被阳滝冰封,白『线』汇聚向巨大空洞『裂缝',其后方连接着相川阳相川阳滝。缇娅拉首次亲眼得见卧病的阳滝。</w:t>
      </w:r>
    </w:p>
    <w:p>
      <w:pPr>
        <w:ind w:left="170"/>
      </w:pPr>
      <w:r>
        <w:t xml:space="preserve">台词: </w:t>
      </w:r>
      <w:r>
        <w:t>「阳滝在离开这个世界之前将所有生物都冻了起来」</w:t>
      </w:r>
      <w:r>
        <w:t xml:space="preserve"> ｜ </w:t>
      </w:r>
      <w:r>
        <w:t>「准确来说不是冻住而是『静止』」</w:t>
      </w:r>
      <w:r>
        <w:t xml:space="preserve"> ｜ </w:t>
      </w:r>
      <w:r>
        <w:t>「洞口的后方连接着『相川阳滝』」</w:t>
      </w:r>
    </w:p>
    <w:p>
      <w:pPr>
        <w:ind w:left="170"/>
      </w:pPr>
      <w:r>
        <w:t xml:space="preserve">人物: 缇娅拉·弗茨亚茨、勒迦希(暗之理的盗窃者)、相川阳滝(水之理的盗窃者) ｜ </w:t>
      </w:r>
      <w:r>
        <w:t>地点: 原世界日本(西暦2018年,已被冰封)</w:t>
      </w:r>
    </w:p>
    <w:p>
      <w:pPr>
        <w:spacing w:before="160"/>
      </w:pPr>
      <w:r>
        <w:rPr>
          <w:b/>
          <w:rFonts w:eastAsia="微软雅黑"/>
          <w:sz w:val="21"/>
        </w:rPr>
        <w:t>T1-0066 ｜ 缇娅拉决意舍弃一切认真对决</w:t>
      </w:r>
    </w:p>
    <w:p>
      <w:pPr>
        <w:ind w:left="170"/>
      </w:pPr>
      <w:r>
        <w:rPr>
          <w:color w:val="808080"/>
          <w:sz w:val="17"/>
          <w:rFonts w:eastAsia="微软雅黑"/>
        </w:rPr>
        <w:t>时间: T1-新历0008年初 ｜ 类型: 剧情高潮 ｜ 置信度: 原文明确</w:t>
      </w:r>
    </w:p>
    <w:p>
      <w:pPr>
        <w:ind w:left="170"/>
      </w:pPr>
      <w:r>
        <w:rPr>
          <w:color w:val="808080"/>
          <w:sz w:val="17"/>
          <w:rFonts w:eastAsia="微软雅黑"/>
        </w:rPr>
        <w:t>锚点: 话:第384话 新暦0007年、新暦0008年 / md-0150</w:t>
      </w:r>
    </w:p>
    <w:p>
      <w:pPr>
        <w:ind w:left="170"/>
      </w:pPr>
      <w:r>
        <w:t>描述: 看见镜中苍白的自己，缇娅拉・芙茨亚茨决心『是时候做个个结了，给一切』。她在指尖凝聚紫色魔力，扯断缠绕手指的『丝线』，宣告「新历」八年开始。她自认这是决心将『一切』舍弃的时间点，迟了整整八年，总算拿出全力来对待与阳滝姊的『决斗(Game)』，并透过操纵『丝线』开启『清算』诅咒之路。</w:t>
      </w:r>
    </w:p>
    <w:p>
      <w:pPr>
        <w:ind w:left="170"/>
      </w:pPr>
      <w:r>
        <w:t xml:space="preserve">台词: </w:t>
      </w:r>
      <w:r>
        <w:t>「嗯……所以……是时候做个结了，给『一切』——」</w:t>
      </w:r>
      <w:r>
        <w:t xml:space="preserve"> ｜ </w:t>
      </w:r>
      <w:r>
        <w:t>「新历」八年开始了」</w:t>
      </w:r>
      <w:r>
        <w:t xml:space="preserve"> ｜ </w:t>
      </w:r>
      <w:r>
        <w:t>「回忆起来，这个＂新历八年＂正是我决心将『一切』舍弃的时间点」</w:t>
      </w:r>
    </w:p>
    <w:p>
      <w:pPr>
        <w:ind w:left="170"/>
      </w:pPr>
      <w:r>
        <w:t xml:space="preserve">人物: 缇娅(迪亚布罗·西斯/使徒转世)、相川阳滝(水之理的盗窃者) ｜ </w:t>
      </w:r>
      <w:r>
        <w:t>地点: 芙茨亚茨城贵宾室</w:t>
      </w:r>
    </w:p>
    <w:p>
      <w:pPr>
        <w:spacing w:before="160"/>
      </w:pPr>
      <w:r>
        <w:rPr>
          <w:b/>
          <w:rFonts w:eastAsia="微软雅黑"/>
          <w:sz w:val="21"/>
        </w:rPr>
        <w:t>T1-0070 ｜ 缇娅拉以幻紫腕救涡波止世界奉还阵</w:t>
      </w:r>
      <w:r>
        <w:rPr>
          <w:b/>
          <w:color w:val="C00000"/>
          <w:rFonts w:eastAsia="微软雅黑"/>
        </w:rPr>
        <w:t xml:space="preserve">  [⚡反转]</w:t>
      </w:r>
    </w:p>
    <w:p>
      <w:pPr>
        <w:ind w:left="170"/>
      </w:pPr>
      <w:r>
        <w:rPr>
          <w:color w:val="808080"/>
          <w:sz w:val="17"/>
          <w:rFonts w:eastAsia="微软雅黑"/>
        </w:rPr>
        <w:t>时间: T1-新历0013年-境界战争之终结 ｜ 类型: 剧情高潮 ｜ 置信度: 原文明确</w:t>
      </w:r>
    </w:p>
    <w:p>
      <w:pPr>
        <w:ind w:left="170"/>
      </w:pPr>
      <w:r>
        <w:rPr>
          <w:color w:val="808080"/>
          <w:sz w:val="17"/>
          <w:rFonts w:eastAsia="微软雅黑"/>
        </w:rPr>
        <w:t>锚点: 话:第386话 新暦0011年、新暦0012年、新暦0013年 / md-0160, md-0161</w:t>
      </w:r>
    </w:p>
    <w:p>
      <w:pPr>
        <w:ind w:left="170"/>
      </w:pPr>
      <w:r>
        <w:t>描述: 缇娅拉集结曾在最前线与『理的盗窃者』交战过的南北英雄，现身阻止来到『魔法阵』中心荒野欲同归于尽的师傅。她施展『诈术』呼号「我来阻止你了师傅」，在战斗高潮成功将《幻之紫腕》插入师傅怀中的阳滝姊并拔出其魔石，大喊「阳滝姐还活着！已经没有继续战斗的必要了！」。涡波怒火渐熄、屈膝大哭，『世界奉还阵』在两人协力下完全停止，大地重见青空，南北连盟幸存者互相提出和解，以『圣人』缇娅拉为领导者克服灭亡危机。</w:t>
      </w:r>
    </w:p>
    <w:p>
      <w:pPr>
        <w:ind w:left="170"/>
      </w:pPr>
      <w:r>
        <w:t xml:space="preserve">台词: </w:t>
      </w:r>
      <w:r>
        <w:t>「我来阻止你了，师傅。按照约定，我准备好了『魔法』。」</w:t>
      </w:r>
      <w:r>
        <w:t xml:space="preserve"> ｜ </w:t>
      </w:r>
      <w:r>
        <w:t>「——师傅！已经没问题了！阳滝姐还活着！已经没有继续战斗的必要了！！」</w:t>
      </w:r>
      <w:r>
        <w:t xml:space="preserve"> ｜ </w:t>
      </w:r>
      <w:r>
        <w:t>「漩涡波放声大哭——这场战斗以缇娅拉・芙茨亚茨的胜利告终」</w:t>
      </w:r>
    </w:p>
    <w:p>
      <w:pPr>
        <w:ind w:left="170"/>
      </w:pPr>
      <w:r>
        <w:t xml:space="preserve">人物: 缇娅(迪亚布罗·西斯/使徒转世)、相川涡波(化名:基督·欧亚)、相川阳滝(水之理的盗窃者) ｜ </w:t>
      </w:r>
      <w:r>
        <w:t>地点: 世界奉还阵中心荒野/芙茨亚茨大陆</w:t>
      </w:r>
    </w:p>
    <w:p>
      <w:pPr>
        <w:ind w:left="170"/>
      </w:pPr>
      <w:r>
        <w:rPr>
          <w:color w:val="C00000"/>
          <w:rFonts w:eastAsia="微软雅黑"/>
        </w:rPr>
        <w:t>⚡ 反转 RV-0023 轴0: 『世界奉还阵』被希丝视作其胜利底牌;涡波与希丝互为不可和解的宿敌 → 『世界奉还阵』本身是一经破坏就暴走的陷阱,其真正用途是缇娅拉『魔法』的一环;涡波被全世界最温柔的方式击败、南北和解</w:t>
      </w:r>
    </w:p>
    <w:p>
      <w:pPr>
        <w:ind w:left="170"/>
      </w:pPr>
      <w:r>
        <w:t xml:space="preserve">　注: 缇娅拉集结南北英雄,以《幻之紫腕》拔出阳滝魔石,大喊『阳滝姐还活着!』。呼应 RV-0013</w:t>
      </w:r>
    </w:p>
    <w:p>
      <w:pPr>
        <w:spacing w:before="160"/>
      </w:pPr>
      <w:r>
        <w:rPr>
          <w:b/>
          <w:rFonts w:eastAsia="微软雅黑"/>
          <w:sz w:val="21"/>
        </w:rPr>
        <w:t>T1-0076 ｜ 缇亚拉与勒迦希千年前共犯</w:t>
      </w:r>
    </w:p>
    <w:p>
      <w:pPr>
        <w:ind w:left="170"/>
      </w:pPr>
      <w:r>
        <w:rPr>
          <w:color w:val="808080"/>
          <w:sz w:val="17"/>
          <w:rFonts w:eastAsia="微软雅黑"/>
        </w:rPr>
        <w:t>时间: T1-千年前(缇亚拉大人与使徒勒迦希时代) ｜ 类型: 境界战争战役 ｜ 置信度: 合理推断</w:t>
      </w:r>
    </w:p>
    <w:p>
      <w:pPr>
        <w:ind w:left="170"/>
      </w:pPr>
      <w:r>
        <w:rPr>
          <w:color w:val="808080"/>
          <w:sz w:val="17"/>
          <w:rFonts w:eastAsia="微软雅黑"/>
        </w:rPr>
        <w:t>锚点: 话:第398话『我们』 / block_id md-0234</w:t>
      </w:r>
    </w:p>
    <w:p>
      <w:pPr>
        <w:ind w:left="170"/>
      </w:pPr>
      <w:r>
        <w:t>描述: 在拉斯缇亚拉降灵英雄魂灵之际，她入主千年前缇亚拉大人与『使徒』勒迦希的记忆——两人曾是共犯，即使中途分道扬镳也改变不了相似的事实，信念相近、对彼此所选道路抱持敬意。勒迦希遗留给阳滝的留言:原句「我之所以回答『那样也无所谓』，并非是因为我放弃了战斗。而是因为……于此『世界』生活之『人』的愿望，方为唯一能与你相匹敌之物」「*我(私)*知晓了这个道理——星魔法《Line》」。此留言预读了千年后发生之事，也是缇亚拉与勒迦希别离时『答案』的后续。</w:t>
      </w:r>
    </w:p>
    <w:p>
      <w:pPr>
        <w:ind w:left="170"/>
      </w:pPr>
      <w:r>
        <w:t xml:space="preserve">台词: </w:t>
      </w:r>
      <w:r>
        <w:t>「『我之所以回答『那样也无所谓』，并非是因为我放弃了战斗。而是因为我与『世界』之人愿望相匹敌之物……』」</w:t>
      </w:r>
      <w:r>
        <w:t xml:space="preserve"> ｜ </w:t>
      </w:r>
      <w:r>
        <w:t>「『作为『使徒』的我们必定会败北。不过，人生的重要之处并不只有胜负。』」</w:t>
      </w:r>
    </w:p>
    <w:p>
      <w:pPr>
        <w:ind w:left="170"/>
      </w:pPr>
      <w:r>
        <w:t xml:space="preserve">人物: 缇亚拉大人(圣人缇亚拉)、使徒勒迦希、拉斯缇亚拉·芙茨亚茨(承接记忆者)、相川阳滝(妹妹/水之理的盗窃者) ｜ </w:t>
      </w:r>
      <w:r>
        <w:t>地点: 千年前·境界战争期</w:t>
      </w:r>
    </w:p>
    <w:p>
      <w:pPr>
        <w:spacing w:before="160"/>
      </w:pPr>
      <w:r>
        <w:rPr>
          <w:b/>
          <w:rFonts w:eastAsia="微软雅黑"/>
          <w:sz w:val="21"/>
        </w:rPr>
        <w:t>T1-0109 ｜ 三使徒诞生于弗茨亚茨</w:t>
      </w:r>
    </w:p>
    <w:p>
      <w:pPr>
        <w:ind w:left="170"/>
      </w:pPr>
      <w:r>
        <w:rPr>
          <w:color w:val="808080"/>
          <w:sz w:val="17"/>
          <w:rFonts w:eastAsia="微软雅黑"/>
        </w:rPr>
        <w:t>时间: T1-千年前(境界战争期) ｜ 类型: 世界事件 ｜ 置信度: 原文明确</w:t>
      </w:r>
    </w:p>
    <w:p>
      <w:pPr>
        <w:ind w:left="170"/>
      </w:pPr>
      <w:r>
        <w:rPr>
          <w:color w:val="808080"/>
          <w:sz w:val="17"/>
          <w:rFonts w:eastAsia="微软雅黑"/>
        </w:rPr>
        <w:t>锚点: 话:第494话 西斯与迪普拉库拉 / block_id md-0229</w:t>
      </w:r>
    </w:p>
    <w:p>
      <w:pPr>
        <w:ind w:left="170"/>
      </w:pPr>
      <w:r>
        <w:t>描述: 希丝在连合国上空飞翔时忆起千年前:『位于『最深处』的前主人诺伊大人使用力量赐予我肉体时的记忆』——以弗茨亚茨小国为立基点,被赋予拯救世界使命的三位使徒一齐诞生:被授予成人之姿的希丝、孩童之姿的勒迦希、老翁之姿的迪普拉库拉。『诺伊大人是希望我们能从多种角度提出意见,才会赋予我们各不相同的肉体与属性吧……现在的我敢说那是最大的败笔。』刚诞生的三使徒表面上合作、背地里却互相敌视,而『多亏那两位『异邦人』兄妹,我学到了很多』——与涡波、阳滝的相遇改变了他们。</w:t>
      </w:r>
    </w:p>
    <w:p>
      <w:pPr>
        <w:ind w:left="170"/>
      </w:pPr>
      <w:r>
        <w:t xml:space="preserve">台词: </w:t>
      </w:r>
      <w:r>
        <w:t>「『以小国弗茨亚茨为立基点,被赋予拯救世界这一使命的三位使徒一齐诞生了。』」</w:t>
      </w:r>
      <w:r>
        <w:t xml:space="preserve"> ｜ </w:t>
      </w:r>
      <w:r>
        <w:t>「『多亏那两位『异邦人』兄妹,我学到了很多。』」</w:t>
      </w:r>
    </w:p>
    <w:p>
      <w:pPr>
        <w:ind w:left="170"/>
      </w:pPr>
      <w:r>
        <w:t xml:space="preserve">人物: 使徒希丝(千年前诞生)、迪普拉库拉(使徒,老翁之姿)、勒迦希(使徒,孩童之姿)、诺伊大人(『最深处』前主人)、相川涡波(化名:基督·欧亚,异邦人兄妹)、相川阳滝(异邦人兄妹) ｜ </w:t>
      </w:r>
      <w:r>
        <w:t>地点: 千年前・小国弗茨亚茨/『最深处』</w:t>
      </w:r>
    </w:p>
    <w:p>
      <w:pPr>
        <w:spacing w:before="160"/>
      </w:pPr>
      <w:r>
        <w:rPr>
          <w:b/>
          <w:rFonts w:eastAsia="微软雅黑"/>
          <w:sz w:val="21"/>
        </w:rPr>
        <w:t>T1-0115 ｜ 缇娅拉与涡波约定冒险后共同生活</w:t>
      </w:r>
      <w:r>
        <w:rPr>
          <w:b/>
          <w:color w:val="C00000"/>
          <w:rFonts w:eastAsia="微软雅黑"/>
        </w:rPr>
        <w:t xml:space="preserve">  [▶伏笔端]</w:t>
      </w:r>
    </w:p>
    <w:p>
      <w:pPr>
        <w:ind w:left="170"/>
      </w:pPr>
      <w:r>
        <w:rPr>
          <w:color w:val="808080"/>
          <w:sz w:val="17"/>
          <w:rFonts w:eastAsia="微软雅黑"/>
        </w:rPr>
        <w:t>时间: T1-约T-1000至T-995(冒险期) ｜ 类型: 剧情高潮 ｜ 置信度: 原文明确</w:t>
      </w:r>
    </w:p>
    <w:p>
      <w:pPr>
        <w:ind w:left="170"/>
      </w:pPr>
      <w:r>
        <w:rPr>
          <w:color w:val="808080"/>
          <w:sz w:val="17"/>
          <w:rFonts w:eastAsia="微软雅黑"/>
        </w:rPr>
        <w:t>锚点: 话:第276话 是真是假 / block_id 7171md-0087</w:t>
      </w:r>
    </w:p>
    <w:p>
      <w:pPr>
        <w:ind w:left="170"/>
      </w:pPr>
      <w:r>
        <w:t>描述: 缇娅拉小姐回忆与涡波同行的旅程：为拯救世界而在各地讨伐魔人、学习各种知识、以国家为基点进行重塑，途中变成拯救阳滝姐的旅途，两人争吵后重归于好并一起打造迷宫，还约定『等一切结束之后，两个人一起生活』。拉丝缇娅拉据此认定两人有婚约般的牵绊，但缇娅拉小姐揭穿涡波根本不会守约（先例无数）。原句：「途中变成了拯救阳滝姐的旅途来着，虽然经历了各种各样的争吵，但最后我们两个人还是重归于好一起打造了迷宫呢。」</w:t>
      </w:r>
    </w:p>
    <w:p>
      <w:pPr>
        <w:ind w:left="170"/>
      </w:pPr>
      <w:r>
        <w:t xml:space="preserve">台词: </w:t>
      </w:r>
      <w:r>
        <w:t>「等一切结束之后，两个人一起生活什么的。」</w:t>
      </w:r>
    </w:p>
    <w:p>
      <w:pPr>
        <w:ind w:left="170"/>
      </w:pPr>
      <w:r>
        <w:t xml:space="preserve">人物: 缇娅拉·弗茨亚茨(圣人缇娅拉)、相川涡波(化名:基督·欧亚)、相川阳滝(妹妹/水之理的盗窃者) ｜ </w:t>
      </w:r>
      <w:r>
        <w:t>地点: 大陆各地/弗茨亚茨</w:t>
      </w:r>
    </w:p>
    <w:p>
      <w:pPr>
        <w:ind w:left="170"/>
      </w:pPr>
      <w:r>
        <w:rPr>
          <w:color w:val="BF8F00"/>
          <w:rFonts w:eastAsia="微软雅黑"/>
        </w:rPr>
        <w:t>▶ 伏笔: FC-0036《约定共同生活→千年后再会》→ 回收于 T3-1210《兄妹重逢家庭会议开》(closed)</w:t>
      </w:r>
    </w:p>
    <w:p>
      <w:pPr>
        <w:ind w:left="170"/>
      </w:pPr>
      <w:r>
        <w:t xml:space="preserve">　注: 『约定共同生活』与『缔造迷宫』指向 T2 迷宫建造与千年后的再会;T3-1210 兄妹重逢即约定之回收节点</w:t>
      </w:r>
    </w:p>
    <w:p>
      <w:pPr>
        <w:spacing w:before="160"/>
      </w:pPr>
      <w:r>
        <w:rPr>
          <w:b/>
          <w:rFonts w:eastAsia="微软雅黑"/>
          <w:sz w:val="21"/>
        </w:rPr>
        <w:t>T1-0118 ｜ 三名使徒定居改变弗茨亚茨命运</w:t>
      </w:r>
    </w:p>
    <w:p>
      <w:pPr>
        <w:ind w:left="170"/>
      </w:pPr>
      <w:r>
        <w:rPr>
          <w:color w:val="808080"/>
          <w:sz w:val="17"/>
          <w:rFonts w:eastAsia="微软雅黑"/>
        </w:rPr>
        <w:t>时间: T1-约T-1000(使徒定居) ｜ 类型: 世界事件 ｜ 置信度: 原文明确</w:t>
      </w:r>
    </w:p>
    <w:p>
      <w:pPr>
        <w:ind w:left="170"/>
      </w:pPr>
      <w:r>
        <w:rPr>
          <w:color w:val="808080"/>
          <w:sz w:val="17"/>
          <w:rFonts w:eastAsia="微软雅黑"/>
        </w:rPr>
        <w:t>锚点: 话:第279话 第一话 / block_id 7171md-0105</w:t>
      </w:r>
    </w:p>
    <w:p>
      <w:pPr>
        <w:ind w:left="170"/>
      </w:pPr>
      <w:r>
        <w:t>描述: 千年前被称为『使徒』的三位存在访问边境小国弗茨亚茨：主管知识与中庸之心的『迪普拉库拉』、主管爱情与正义之心的『西斯』、主管力量与混沌之心的『勒伽希』。三人的定居使弗茨亚茨国力大幅增强，保住这座本将自然消亡的小国，并直接卷入后来降临的『异邦人』涡波兄妹的命运之中。原句：「那些使徒们的定居，使得弗茨亚茨作为国家的规格格外的增强。」</w:t>
      </w:r>
    </w:p>
    <w:p>
      <w:pPr>
        <w:ind w:left="170"/>
      </w:pPr>
      <w:r>
        <w:t xml:space="preserve">人物: 使徒迪普拉库拉、使徒西斯、使徒勒伽希、相川涡波(化名:基督·欧亚)、相川阳滝(妹妹/水之理的盗窃者) ｜ </w:t>
      </w:r>
      <w:r>
        <w:t>地点: 边境小国弗茨亚茨</w:t>
      </w:r>
    </w:p>
    <w:p>
      <w:pPr>
        <w:spacing w:before="160"/>
      </w:pPr>
      <w:r>
        <w:rPr>
          <w:b/>
          <w:rFonts w:eastAsia="微软雅黑"/>
          <w:sz w:val="21"/>
        </w:rPr>
        <w:t>T1-0123 ｜ 走马灯·千年前缇娅拉森林疗伤</w:t>
      </w:r>
      <w:r>
        <w:rPr>
          <w:b/>
          <w:color w:val="C00000"/>
          <w:rFonts w:eastAsia="微软雅黑"/>
        </w:rPr>
        <w:t xml:space="preserve">  [▶伏笔端]</w:t>
      </w:r>
    </w:p>
    <w:p>
      <w:pPr>
        <w:ind w:left="170"/>
      </w:pPr>
      <w:r>
        <w:rPr>
          <w:color w:val="808080"/>
          <w:sz w:val="17"/>
          <w:rFonts w:eastAsia="微软雅黑"/>
        </w:rPr>
        <w:t>时间: T1-约千年前·境界战争期(T-1000~T-995) ｜ 类型: 境界战争战役 ｜ 置信度: AI推算</w:t>
      </w:r>
    </w:p>
    <w:p>
      <w:pPr>
        <w:ind w:left="170"/>
      </w:pPr>
      <w:r>
        <w:rPr>
          <w:color w:val="808080"/>
          <w:sz w:val="17"/>
          <w:rFonts w:eastAsia="微软雅黑"/>
        </w:rPr>
        <w:t>锚点: 话:317 / block_id 7272md-0244</w:t>
      </w:r>
    </w:p>
    <w:p>
      <w:pPr>
        <w:ind w:left="170"/>
      </w:pPr>
      <w:r>
        <w:t>描述: 走马灯第三幕切至异世界郁郁葱葱的森林,高中生年纪、穿着异世界服饰的相川涡波(与现在几乎无二致)与一位长得像拉丝缇娅拉但身材更为娇小的女孩子独处——被涡波认出是'千年前的我和圣人缇娅拉'。两人处境危急,圣人缇娅拉伤势尤重,正在以魔法疗伤,这是某场惨烈战斗的结局。缇娅拉若有所悟:'所以阳泷姐才会将它推给我啊……将师父的理……'并推断阳泷姐'在某人完成这个任务之前会一直……'。涡波敦促她专注治疗、一起活下去,缇娅拉含泪认同并称涡波为'师父'。这是千年前之旅的重要句点,暗指阳泷(水之理的盗窃者)将师父之理托付、等待某任务完成的内情。 原段以走马灯呈现,人物以『长得像拉丝缇娅拉但身材娇小的女孩子』代称,AI推算指向千年前缇娅拉(拉丝缇娅拉·弗茨亚茨);并暗指阳泷(水之理的盗窃者)将师父之理托付、等待某任务完成的内情。</w:t>
      </w:r>
    </w:p>
    <w:p>
      <w:pPr>
        <w:ind w:left="170"/>
      </w:pPr>
      <w:r>
        <w:t xml:space="preserve">台词: </w:t>
      </w:r>
      <w:r>
        <w:t>「――啊啊，所以……所·以·吗。所以，阳泷姐才会将它推给我啊……将·师·父·的·理……」</w:t>
      </w:r>
      <w:r>
        <w:t xml:space="preserve"> ｜ </w:t>
      </w:r>
      <w:r>
        <w:t>「嗯，我明白……师父，我终于明白了啊……」</w:t>
      </w:r>
      <w:r>
        <w:t xml:space="preserve"> ｜ </w:t>
      </w:r>
      <w:r>
        <w:t>「看上去，这是两人在千年前的一场旅途的结局。」</w:t>
      </w:r>
    </w:p>
    <w:p>
      <w:pPr>
        <w:ind w:left="170"/>
      </w:pPr>
      <w:r>
        <w:t xml:space="preserve">人物: 相川涡波(化名:基督·欧亚)[千年前始祖]、圣人缇娅拉、相川阳滝(妹妹/水之理的盗窃者•残留变体阳泷) ｜ </w:t>
      </w:r>
      <w:r>
        <w:t>地点: 千年前异世界·森林</w:t>
      </w:r>
    </w:p>
    <w:p>
      <w:pPr>
        <w:ind w:left="170"/>
      </w:pPr>
      <w:r>
        <w:rPr>
          <w:color w:val="BF8F00"/>
          <w:rFonts w:eastAsia="微软雅黑"/>
        </w:rPr>
        <w:t>▶ 伏笔: FC-0004《阳滝=水之理(召唤真相)》→ 回收于 T3-1071《迪普拉库拉梦中揭露阳滝真相》(closed)</w:t>
      </w:r>
    </w:p>
    <w:p>
      <w:pPr>
        <w:ind w:left="170"/>
      </w:pPr>
      <w:r>
        <w:t xml:space="preserve">　注: 旧ID引用『阳泷=100层水之理的盗窃者,水之理真正归属』;T1-0136(阳滝为水之理援手洗脑涡波)同链</w:t>
      </w:r>
    </w:p>
    <w:p>
      <w:pPr>
        <w:pStyle w:val="Heading2"/>
      </w:pPr>
      <w:r>
        <w:t>法尼亚篇与诸盗者 · (17条)</w:t>
      </w:r>
      <w:bookmarkStart w:id="10016" w:name="SEG_T1_法尼亚篇与诸盗者"/>
      <w:bookmarkEnd w:id="10016"/>
    </w:p>
    <w:p>
      <w:pPr>
        <w:spacing w:before="160"/>
      </w:pPr>
      <w:r>
        <w:rPr>
          <w:b/>
          <w:rFonts w:eastAsia="微软雅黑"/>
          <w:sz w:val="21"/>
        </w:rPr>
        <w:t>T1-0045 ｜ 新历零年法尼亚救阿尔缇</w:t>
      </w:r>
      <w:r>
        <w:rPr>
          <w:b/>
          <w:color w:val="C00000"/>
          <w:rFonts w:eastAsia="微软雅黑"/>
        </w:rPr>
        <w:t xml:space="preserve">  [⚡反转]</w:t>
      </w:r>
    </w:p>
    <w:p>
      <w:pPr>
        <w:ind w:left="170"/>
      </w:pPr>
      <w:r>
        <w:rPr>
          <w:color w:val="808080"/>
          <w:sz w:val="17"/>
          <w:rFonts w:eastAsia="微软雅黑"/>
        </w:rPr>
        <w:t>时间: T1-新历零年 ｜ 类型: 境界战争战役 ｜ 置信度: 原文明确</w:t>
      </w:r>
    </w:p>
    <w:p>
      <w:pPr>
        <w:ind w:left="170"/>
      </w:pPr>
      <w:r>
        <w:rPr>
          <w:color w:val="808080"/>
          <w:sz w:val="17"/>
          <w:rFonts w:eastAsia="微软雅黑"/>
        </w:rPr>
        <w:t>锚点: 话:第377话 新暦0000年 / block_id md-0109</w:t>
      </w:r>
    </w:p>
    <w:p>
      <w:pPr>
        <w:ind w:left="170"/>
      </w:pPr>
      <w:r>
        <w:t>描述: 临死前的亡女教诲与缇亚拉的自述拉开序幕：新历是以异邦人被召唤那年为起点。缇亚拉回顾新历零年——当时仍为自己记下故事：被召唤的涡波带芙茨亚茨公主缇亚拉前往东北法尼亚，与『暗之理的盗窃者』提达相遇协力潜入关押『火之理的盗窃者』阿尔缇的研究院。虽遭提达背叛，涡波仍击败守候的罗密斯·涅夏，次元之力在这时完全觉醒。救出被当牺牲品的阿尔缇后，归途遭鲜血实验幸存者血之理论的盗窃者少年试炼，涡波被刺伤濒死，却因誓言无论如何都要活下去而险胜温柔世界，终与缇亚拉有惊无险回到故乡芙茨亚茨。</w:t>
      </w:r>
    </w:p>
    <w:p>
      <w:pPr>
        <w:ind w:left="170"/>
      </w:pPr>
      <w:r>
        <w:t xml:space="preserve">台词: </w:t>
      </w:r>
      <w:r>
        <w:t>「涡波仍旧出色地击倒了守候于那的罗密斯‧涅夏，『次元之力』也在当时完全觉醒」</w:t>
      </w:r>
    </w:p>
    <w:p>
      <w:pPr>
        <w:ind w:left="170"/>
      </w:pPr>
      <w:r>
        <w:t xml:space="preserve">人物: 相川涡波(化名:基督·欧亚)、缇亚拉·弗茨亚茨(化名身份:迪亚布罗·西斯)、阿尔缇(火之理的盗窃者)、提达(暗之理的盗窃者)、罗密斯·涅夏 ｜ </w:t>
      </w:r>
      <w:r>
        <w:t>地点: 法尼亚/洛密斯研究院</w:t>
      </w:r>
    </w:p>
    <w:p>
      <w:pPr>
        <w:ind w:left="170"/>
      </w:pPr>
      <w:r>
        <w:rPr>
          <w:color w:val="C00000"/>
          <w:rFonts w:eastAsia="微软雅黑"/>
        </w:rPr>
        <w:t>⚡ 反转 RV-0017 轴0: 缇亚拉为圣人/被召唤的公主,剧情完全围绕她 → 缇亚拉才是缇亚拉视角的执笔者,修篡历史;本段为其亲述的『另一面』</w:t>
      </w:r>
    </w:p>
    <w:p>
      <w:pPr>
        <w:ind w:left="170"/>
      </w:pPr>
      <w:r>
        <w:t xml:space="preserve">　注: 缇亚拉亲述千年前史(执笔者视角)——叙述者可信度反转:圣人亦是历史执笔者</w:t>
      </w:r>
    </w:p>
    <w:p>
      <w:pPr>
        <w:spacing w:before="160"/>
      </w:pPr>
      <w:r>
        <w:rPr>
          <w:b/>
          <w:rFonts w:eastAsia="微软雅黑"/>
          <w:sz w:val="21"/>
        </w:rPr>
        <w:t>T1-0072 ｜ 涡波缇亚拉共同开发咒术丶法尼亚篇冒险</w:t>
      </w:r>
    </w:p>
    <w:p>
      <w:pPr>
        <w:ind w:left="170"/>
      </w:pPr>
      <w:r>
        <w:rPr>
          <w:color w:val="808080"/>
          <w:sz w:val="17"/>
          <w:rFonts w:eastAsia="微软雅黑"/>
        </w:rPr>
        <w:t>时间: T1-约T-1000至T-995 ｜ 类型: 境界战争战役 ｜ 置信度: 合理推断</w:t>
      </w:r>
    </w:p>
    <w:p>
      <w:pPr>
        <w:ind w:left="170"/>
      </w:pPr>
      <w:r>
        <w:rPr>
          <w:color w:val="808080"/>
          <w:sz w:val="17"/>
          <w:rFonts w:eastAsia="微软雅黑"/>
        </w:rPr>
        <w:t>锚点: 话:第391话 新历1013年 / block_id md-0190</w:t>
      </w:r>
    </w:p>
    <w:p>
      <w:pPr>
        <w:ind w:left="170"/>
      </w:pPr>
      <w:r>
        <w:t>描述: 石塔邂逅之后，语言不通的涡波与缇亚拉逐渐拉近距离，等到语言隔阂消失后开始了『名为法尼亚篇的冒险之旅』。法尼亚篇中他们对上邪恶领主，战斗虽处劣势却因『缇亚拉的告白』而让涡波反败为胜——『正可谓爱的大逆转剧』。然而法尼亚篇尾声，受法尼亚实验影响而成为『魔人』的少女现身，刺伤缇亚拉的腹部。由此缇亚拉逐渐理解：『理的盗窃者』无一例外全都背负着『诅咒』。此为圣人缇亚拉封印在血脉中、后被拉丝缇娅拉读到的千年前记忆。</w:t>
      </w:r>
    </w:p>
    <w:p>
      <w:pPr>
        <w:ind w:left="170"/>
      </w:pPr>
      <w:r>
        <w:t xml:space="preserve">台词: </w:t>
      </w:r>
      <w:r>
        <w:t>「『理的盗窃者』无一例外,全都背负着『诅咒』」</w:t>
      </w:r>
    </w:p>
    <w:p>
      <w:pPr>
        <w:ind w:left="170"/>
      </w:pPr>
      <w:r>
        <w:t xml:space="preserve">人物: 相川涡波(化名:基督·欧亚/次元之理的盗窃者)、缇亚拉·芙茨亚茨(圣人缇亚拉) ｜ </w:t>
      </w:r>
      <w:r>
        <w:t>地点: 千年前法尼亚</w:t>
      </w:r>
    </w:p>
    <w:p>
      <w:pPr>
        <w:spacing w:before="160"/>
      </w:pPr>
      <w:r>
        <w:rPr>
          <w:b/>
          <w:rFonts w:eastAsia="微软雅黑"/>
          <w:sz w:val="21"/>
        </w:rPr>
        <w:t>T1-0087 ｜ 法尼亚政局动荡</w:t>
      </w:r>
    </w:p>
    <w:p>
      <w:pPr>
        <w:ind w:left="170"/>
      </w:pPr>
      <w:r>
        <w:rPr>
          <w:color w:val="808080"/>
          <w:sz w:val="17"/>
          <w:rFonts w:eastAsia="微软雅黑"/>
        </w:rPr>
        <w:t>时间: T1-新历三~四年 ｜ 类型: 世界事件 ｜ 置信度: 合理推断</w:t>
      </w:r>
    </w:p>
    <w:p>
      <w:pPr>
        <w:ind w:left="170"/>
      </w:pPr>
      <w:r>
        <w:rPr>
          <w:color w:val="808080"/>
          <w:sz w:val="17"/>
          <w:rFonts w:eastAsia="微软雅黑"/>
        </w:rPr>
        <w:t>锚点: 话:第429话 生活于世界 / block_id md-0111</w:t>
      </w:r>
    </w:p>
    <w:p>
      <w:pPr>
        <w:ind w:left="170"/>
      </w:pPr>
      <w:r>
        <w:t>描述: 法夫纳冷眼旁观千年前法尼亚的连续性政局波澜:『新历三年,前领主罗密斯・涅夏归来并发动夺权政变』『新历四年,始祖大人二度来访为法尼亚带来真正和平的事情』。此指除圣人/始祖零年第一次拯救外,新历三年前领主政变,新历四年始祖大人二度来访方为法尼亚带来真正的和平。此段为血陆远征故事中T1千年前法尼亚大陆政局背景。</w:t>
      </w:r>
    </w:p>
    <w:p>
      <w:pPr>
        <w:ind w:left="170"/>
      </w:pPr>
      <w:r>
        <w:t xml:space="preserve">台词: </w:t>
      </w:r>
      <w:r>
        <w:t>「新历三年,前领主罗密斯・涅夏归来并发动夺权政变」</w:t>
      </w:r>
      <w:r>
        <w:t xml:space="preserve"> ｜ </w:t>
      </w:r>
      <w:r>
        <w:t>「新历四年,始祖大人二度来访为法尼亚带来真正和平的事情」</w:t>
      </w:r>
    </w:p>
    <w:p>
      <w:pPr>
        <w:ind w:left="170"/>
      </w:pPr>
      <w:r>
        <w:t xml:space="preserve">人物: 相川涡波(始祖之身)、罗密斯·涅夏(前领主)、赫尔米娜(院长) ｜ </w:t>
      </w:r>
      <w:r>
        <w:t>地点: 法尼亚</w:t>
      </w:r>
    </w:p>
    <w:p>
      <w:pPr>
        <w:spacing w:before="160"/>
      </w:pPr>
      <w:r>
        <w:rPr>
          <w:b/>
          <w:rFonts w:eastAsia="微软雅黑"/>
          <w:sz w:val="21"/>
        </w:rPr>
        <w:t>T1-0088 ｜ 赫尔米娜·涅夏被制成血之盗窃者</w:t>
      </w:r>
    </w:p>
    <w:p>
      <w:pPr>
        <w:ind w:left="170"/>
      </w:pPr>
      <w:r>
        <w:rPr>
          <w:color w:val="808080"/>
          <w:sz w:val="17"/>
          <w:rFonts w:eastAsia="微软雅黑"/>
        </w:rPr>
        <w:t>时间: T1-新历3年~ ｜ 类型: 迷宫建造 ｜ 置信度: 原文明确</w:t>
      </w:r>
    </w:p>
    <w:p>
      <w:pPr>
        <w:ind w:left="170"/>
      </w:pPr>
      <w:r>
        <w:rPr>
          <w:color w:val="808080"/>
          <w:sz w:val="17"/>
          <w:rFonts w:eastAsia="微软雅黑"/>
        </w:rPr>
        <w:t>锚点: 话:第429话 / block_id md-0114</w:t>
      </w:r>
    </w:p>
    <w:p>
      <w:pPr>
        <w:ind w:left="170"/>
      </w:pPr>
      <w:r>
        <w:t>描述: 新历三年，前领主罗密斯·涅夏利用研究者赫尔米娜·涅夏的研究成果，将她切除四肢、溶解皮肤却维持生命地揉成肉团，做成『血之理的盗窃者』，让她像自己的实验结果般持续品尝血之盗窃者生存所必需的绝望，作为召唤血之人偶的维生装置。清洁工叹道：『眼前的情景不正是体现了她愿望本质的『幸福』吗』，因为赫尔米娜早已做好被解剖成理的盗窃者的觉悟。</w:t>
      </w:r>
    </w:p>
    <w:p>
      <w:pPr>
        <w:ind w:left="170"/>
      </w:pPr>
      <w:r>
        <w:t xml:space="preserve">台词: </w:t>
      </w:r>
      <w:r>
        <w:t>「制作出『光之理的盗窃者』，所以自己也迟早会成为『理的盗窃者』的觉悟。」</w:t>
      </w:r>
    </w:p>
    <w:p>
      <w:pPr>
        <w:ind w:left="170"/>
      </w:pPr>
      <w:r>
        <w:t xml:space="preserve">人物: 赫尔米娜·涅夏(血之理的盗窃者)、罗密斯·涅夏、清洁工小姐(第七魔障研究院职员) ｜ </w:t>
      </w:r>
      <w:r>
        <w:t>地点: 法尼亚·第七魔障研究院</w:t>
      </w:r>
    </w:p>
    <w:p>
      <w:pPr>
        <w:spacing w:before="160"/>
      </w:pPr>
      <w:r>
        <w:rPr>
          <w:b/>
          <w:rFonts w:eastAsia="微软雅黑"/>
          <w:sz w:val="21"/>
        </w:rPr>
        <w:t>T1-0089 ｜ 第一次领主交替事件涡波救缇达</w:t>
      </w:r>
    </w:p>
    <w:p>
      <w:pPr>
        <w:ind w:left="170"/>
      </w:pPr>
      <w:r>
        <w:rPr>
          <w:color w:val="808080"/>
          <w:sz w:val="17"/>
          <w:rFonts w:eastAsia="微软雅黑"/>
        </w:rPr>
        <w:t>时间: T1-新历0年 ｜ 类型: 境界战争战役 ｜ 置信度: 原文明确</w:t>
      </w:r>
    </w:p>
    <w:p>
      <w:pPr>
        <w:ind w:left="170"/>
      </w:pPr>
      <w:r>
        <w:rPr>
          <w:color w:val="808080"/>
          <w:sz w:val="17"/>
          <w:rFonts w:eastAsia="微软雅黑"/>
        </w:rPr>
        <w:t>锚点: 话:第434话 / block_id md-0147</w:t>
      </w:r>
    </w:p>
    <w:p>
      <w:pPr>
        <w:ind w:left="170"/>
      </w:pPr>
      <w:r>
        <w:t>描述: 千年前新历0年，『异邦人』涡波与『圣人』缇亚拉一同来访法尼亚，打倒邪恶领主罗密斯·涅夏，救出火之理的盗窃者阿尔缇与暗之理的盗窃者缇达。该名『理的盗窃者』为涡波所创。和平仅维持三年，新历3年即发生第二次政权更迭。</w:t>
      </w:r>
    </w:p>
    <w:p>
      <w:pPr>
        <w:ind w:left="170"/>
      </w:pPr>
      <w:r>
        <w:t xml:space="preserve">台词: </w:t>
      </w:r>
      <w:r>
        <w:t>「他们打倒了邪恶的领主罗密斯，将『火之理的盗窃者』阿尔缇与『暗之理的盗窃者』缇达救出。」</w:t>
      </w:r>
    </w:p>
    <w:p>
      <w:pPr>
        <w:ind w:left="170"/>
      </w:pPr>
      <w:r>
        <w:t xml:space="preserve">人物: 相川涡波(化名:始祖涡波)、缇亚拉(化名:圣人缇娅拉)、罗密斯·涅夏、阿尔缇(火之理的盗窃者)、缇达·兰斯(暗之理的盗窃者/千年前支配之王) ｜ </w:t>
      </w:r>
      <w:r>
        <w:t>地点: 法尼亚</w:t>
      </w:r>
    </w:p>
    <w:p>
      <w:pPr>
        <w:spacing w:before="160"/>
      </w:pPr>
      <w:r>
        <w:rPr>
          <w:b/>
          <w:rFonts w:eastAsia="微软雅黑"/>
          <w:sz w:val="21"/>
        </w:rPr>
        <w:t>T1-0090 ｜ 罗密斯重返法尼亚二次夺权</w:t>
      </w:r>
    </w:p>
    <w:p>
      <w:pPr>
        <w:ind w:left="170"/>
      </w:pPr>
      <w:r>
        <w:rPr>
          <w:color w:val="808080"/>
          <w:sz w:val="17"/>
          <w:rFonts w:eastAsia="微软雅黑"/>
        </w:rPr>
        <w:t>时间: T1-新历3年 ｜ 类型: 境界战争战役 ｜ 置信度: 原文明确</w:t>
      </w:r>
    </w:p>
    <w:p>
      <w:pPr>
        <w:ind w:left="170"/>
      </w:pPr>
      <w:r>
        <w:rPr>
          <w:color w:val="808080"/>
          <w:sz w:val="17"/>
          <w:rFonts w:eastAsia="微软雅黑"/>
        </w:rPr>
        <w:t>锚点: 话:第434话 / block_id md-0147~md-0149</w:t>
      </w:r>
    </w:p>
    <w:p>
      <w:pPr>
        <w:ind w:left="170"/>
      </w:pPr>
      <w:r>
        <w:t>描述: 新历0年被涡波饶过遗命的罗密斯·涅夏，趁涡波及圣人缇亚拉影响淡退后于新历3年重返法尼亚，得北联盟暗中支持发动革命（Coup d'État），完成第二次领主交替，将赫尔米娜·涅夏与法夫纳·赫勒比勒夏因幽禁至最下层『御神体保管室』。清洁工在研究院密室外偷听到赛尔德拉与罗密斯结盟对话。</w:t>
      </w:r>
    </w:p>
    <w:p>
      <w:pPr>
        <w:ind w:left="170"/>
      </w:pPr>
      <w:r>
        <w:t xml:space="preserve">台词: </w:t>
      </w:r>
      <w:r>
        <w:t>「——罗密斯，你不必多虑。你是我投资的对象，我们之间的关系比任何人都还要亲近。」</w:t>
      </w:r>
    </w:p>
    <w:p>
      <w:pPr>
        <w:ind w:left="170"/>
      </w:pPr>
      <w:r>
        <w:t xml:space="preserve">人物: 罗密斯·涅夏、赛尔德拉·库因非里翁(北联盟总大将)、赫尔米娜·涅夏、法夫纳·赫勒比勒夏因 ｜ </w:t>
      </w:r>
      <w:r>
        <w:t>地点: 法尼亚·第七魔障研究院</w:t>
      </w:r>
    </w:p>
    <w:p>
      <w:pPr>
        <w:spacing w:before="160"/>
      </w:pPr>
      <w:r>
        <w:rPr>
          <w:b/>
          <w:rFonts w:eastAsia="微软雅黑"/>
          <w:sz w:val="21"/>
        </w:rPr>
        <w:t>T1-0091 ｜ 赛尔德拉暗处投资罗密斯复兴</w:t>
      </w:r>
    </w:p>
    <w:p>
      <w:pPr>
        <w:ind w:left="170"/>
      </w:pPr>
      <w:r>
        <w:rPr>
          <w:color w:val="808080"/>
          <w:sz w:val="17"/>
          <w:rFonts w:eastAsia="微软雅黑"/>
        </w:rPr>
        <w:t>时间: T1-新历0年~3年 ｜ 类型: 境界战争战役 ｜ 置信度: 原文明确</w:t>
      </w:r>
    </w:p>
    <w:p>
      <w:pPr>
        <w:ind w:left="170"/>
      </w:pPr>
      <w:r>
        <w:rPr>
          <w:color w:val="808080"/>
          <w:sz w:val="17"/>
          <w:rFonts w:eastAsia="微软雅黑"/>
        </w:rPr>
        <w:t>锚点: 话:第434话 / block_id md-0147~md-0149</w:t>
      </w:r>
    </w:p>
    <w:p>
      <w:pPr>
        <w:ind w:left="170"/>
      </w:pPr>
      <w:r>
        <w:t>描述: 千年前新历0年第一次领主交替后，化装成研究员、自称北方总大将的赛尔德拉·库因非里翁潜入敌方第七魔障研究院，以『北联盟』之力资助罗密斯·涅夏革命夺权，承诺无条件保护其失败。他传授咒术《Vibration》并坦白这只是自己出于兴趣的消遣，罗密斯虽心怀警戒却在权衡后接受北联盟资助，同时坚决拒绝彻底结为伙伴。此处揭示赛尔德拉正是让法尼亚重坠地狱的幕后推手之一。</w:t>
      </w:r>
    </w:p>
    <w:p>
      <w:pPr>
        <w:ind w:left="170"/>
      </w:pPr>
      <w:r>
        <w:t xml:space="preserve">台词: </w:t>
      </w:r>
      <w:r>
        <w:t>「我会尽全力来支持你，你之后要掀起的革命（Coup d'État）将由『北联盟』充当后盾。」</w:t>
      </w:r>
      <w:r>
        <w:t xml:space="preserve"> ｜ </w:t>
      </w:r>
      <w:r>
        <w:t>「咒术《Vibration》」</w:t>
      </w:r>
    </w:p>
    <w:p>
      <w:pPr>
        <w:ind w:left="170"/>
      </w:pPr>
      <w:r>
        <w:t xml:space="preserve">人物: 赛尔德拉·库因非里翁(北联盟总大将)、罗密斯·涅夏、缇达·兰斯(暗之理的盗窃者) ｜ </w:t>
      </w:r>
      <w:r>
        <w:t>地点: 法尼亚·第七魔障研究院</w:t>
      </w:r>
    </w:p>
    <w:p>
      <w:pPr>
        <w:spacing w:before="160"/>
      </w:pPr>
      <w:r>
        <w:rPr>
          <w:b/>
          <w:rFonts w:eastAsia="微软雅黑"/>
          <w:sz w:val="21"/>
        </w:rPr>
        <w:t>T1-0093 ｜ 恶龙（法夫纳）仪式与适应诅咒</w:t>
      </w:r>
      <w:r>
        <w:rPr>
          <w:b/>
          <w:color w:val="C00000"/>
          <w:rFonts w:eastAsia="微软雅黑"/>
        </w:rPr>
        <w:t xml:space="preserve">  [▶伏笔端]</w:t>
      </w:r>
    </w:p>
    <w:p>
      <w:pPr>
        <w:ind w:left="170"/>
      </w:pPr>
      <w:r>
        <w:rPr>
          <w:color w:val="808080"/>
          <w:sz w:val="17"/>
          <w:rFonts w:eastAsia="微软雅黑"/>
        </w:rPr>
        <w:t>时间: T1-千年前(境界战争期, 约T-1000) ｜ 类型: 世界事件 ｜ 置信度: 原文明确</w:t>
      </w:r>
    </w:p>
    <w:p>
      <w:pPr>
        <w:ind w:left="170"/>
      </w:pPr>
      <w:r>
        <w:rPr>
          <w:color w:val="808080"/>
          <w:sz w:val="17"/>
          <w:rFonts w:eastAsia="微软雅黑"/>
        </w:rPr>
        <w:t>锚点: 话:第449-450话 恶龙讨伐/可喜可贺 / block_id md-0262~0263</w:t>
      </w:r>
    </w:p>
    <w:p>
      <w:pPr>
        <w:ind w:left="170"/>
      </w:pPr>
      <w:r>
        <w:t>描述: 智龙之村以『古代魔法』仪式将黑发少年栽培为弑神毒刃。挨饿受冻、喂毒、捣骨、同类相食等仪式皆为『代价』, 令诅咒凭依灵魂, 村中贤者选出最适合讨灭可憎邪神的诅咒『适应』, 盼望龙人末裔化为「弑神的毒刃」。原文:「这个刻意为之的仪式不仅有立论的依据，还兼顾了实证性。」「不是由命运自行挑选出来的结果，必然会与期望相悖。」选择诅咒的行为, 也使源自相同灵感的『理的盗窃者』们在后世接连诞生——使徒们选择『忘却』与『自失』, 研究者选择『魅惑』与『死去』, 但诅咒照构想发挥作用的情形一次也没发生。</w:t>
      </w:r>
    </w:p>
    <w:p>
      <w:pPr>
        <w:ind w:left="170"/>
      </w:pPr>
      <w:r>
        <w:t xml:space="preserve">台词: </w:t>
      </w:r>
      <w:r>
        <w:t>「古时候的村中贤者们判断，这是最适合用来讨灭那位可憎『邪神』的『诅咒』。永无止境的『适应』，总有一天能让龙人（Dragonewt）的末裔化为『弑神的毒刃』。」</w:t>
      </w:r>
    </w:p>
    <w:p>
      <w:pPr>
        <w:ind w:left="170"/>
      </w:pPr>
      <w:r>
        <w:t xml:space="preserve">人物: 赛尔德拉·库因菲里翁(恶龙·法夫纳/黑发少年) ｜ </w:t>
      </w:r>
      <w:r>
        <w:t>地点: 智龙之村(千年前)</w:t>
      </w:r>
    </w:p>
    <w:p>
      <w:pPr>
        <w:ind w:left="170"/>
      </w:pPr>
      <w:r>
        <w:rPr>
          <w:color w:val="BF8F00"/>
          <w:rFonts w:eastAsia="微软雅黑"/>
        </w:rPr>
        <w:t>▶ 伏笔: FC-0058《适应诅咒的歪曲→诺伊让渡完全适应》→ 回收于 T1-0096《法夫纳之名与诺伊让渡》(closed)</w:t>
      </w:r>
    </w:p>
    <w:p>
      <w:pPr>
        <w:ind w:left="170"/>
      </w:pPr>
      <w:r>
        <w:t xml:space="preserve">　注: 旧ID引用 EV-第九章-0005(诺伊让渡完全适应);callback 方回收该让渡(旧ID引用 EV-第九章-0002)</w:t>
      </w:r>
    </w:p>
    <w:p>
      <w:pPr>
        <w:spacing w:before="160"/>
      </w:pPr>
      <w:r>
        <w:rPr>
          <w:b/>
          <w:rFonts w:eastAsia="微软雅黑"/>
          <w:sz w:val="21"/>
        </w:rPr>
        <w:t>T1-0094 ｜ 恶龙吞噬智龙之村</w:t>
      </w:r>
      <w:r>
        <w:rPr>
          <w:b/>
          <w:color w:val="C00000"/>
          <w:rFonts w:eastAsia="微软雅黑"/>
        </w:rPr>
        <w:t xml:space="preserve">  [⚡反转]</w:t>
      </w:r>
    </w:p>
    <w:p>
      <w:pPr>
        <w:ind w:left="170"/>
      </w:pPr>
      <w:r>
        <w:rPr>
          <w:color w:val="808080"/>
          <w:sz w:val="17"/>
          <w:rFonts w:eastAsia="微软雅黑"/>
        </w:rPr>
        <w:t>时间: T1-千年前(约T-1000至T-995) ｜ 类型: 剧情高潮 ｜ 置信度: 原文明确</w:t>
      </w:r>
    </w:p>
    <w:p>
      <w:pPr>
        <w:ind w:left="170"/>
      </w:pPr>
      <w:r>
        <w:rPr>
          <w:color w:val="808080"/>
          <w:sz w:val="17"/>
          <w:rFonts w:eastAsia="微软雅黑"/>
        </w:rPr>
        <w:t>锚点: 话:第450话 可喜可贺 / block_id md-0263、md-0267</w:t>
      </w:r>
    </w:p>
    <w:p>
      <w:pPr>
        <w:ind w:left="170"/>
      </w:pPr>
      <w:r>
        <w:t>描述: 黑发少年因诅咒『适应』而对仪式感到厌烦, 在彻底适应之前决定逃跑:「我已经习惯了村子的洗脑，所以想在自己彻底『适应』之前逃跑。」全村大人小孩出动, 誓要捕获血族希望的少年, 少年视其为敌人, 以『魔力变换仪式』吞食了整个村落——切断亲人脖颈啜饮鲜血、空手掏出心脏整颗吞进肚子, 最后挖出最亲密的『王龙（Lord）』苍发少女的心脏吃下。少女在最后留下「……拜托了……」的遗言。原文:「少年像头『恶龙（法夫纳）』一样吞食了整个村落。他是这样出生，也是这样生活的，因此这就是他的人生，也是他的『代价』。」</w:t>
      </w:r>
    </w:p>
    <w:p>
      <w:pPr>
        <w:ind w:left="170"/>
      </w:pPr>
      <w:r>
        <w:t xml:space="preserve">台词: </w:t>
      </w:r>
      <w:r>
        <w:t>「——你们迟早，都会被『恶龙（法夫纳）』给吃掉吧——」</w:t>
      </w:r>
    </w:p>
    <w:p>
      <w:pPr>
        <w:ind w:left="170"/>
      </w:pPr>
      <w:r>
        <w:t xml:space="preserve">人物: 赛尔德拉·库因菲里翁(恶龙·法夫纳)、王龙（Lord）(苍发少女/赛尔德拉的表姊) ｜ </w:t>
      </w:r>
      <w:r>
        <w:t>地点: 智龙之村(千年前)</w:t>
      </w:r>
    </w:p>
    <w:p>
      <w:pPr>
        <w:ind w:left="170"/>
      </w:pPr>
      <w:r>
        <w:rPr>
          <w:color w:val="C00000"/>
          <w:rFonts w:eastAsia="微软雅黑"/>
        </w:rPr>
        <w:t>⚡ 反转 RV-0026 轴0: 智龙之村是养育龙人的圣地,黑发少年是血族的希望 → 黑发少年为逃离村中洗脑仪式,以魔力变换仪式吞食全村(恶龙之肇始)</w:t>
      </w:r>
    </w:p>
    <w:p>
      <w:pPr>
        <w:ind w:left="170"/>
      </w:pPr>
      <w:r>
        <w:t xml:space="preserve">　注: 原段使用代称『黑发少年』,依剧情链(表姊/表弟关系、T1-0099、T2-0082)推断指向幼年赛尔德拉=后来的『恶龙(法夫纳)』;发色(黑/苍)差异留待 P9 复核</w:t>
      </w:r>
    </w:p>
    <w:p>
      <w:pPr>
        <w:spacing w:before="160"/>
      </w:pPr>
      <w:r>
        <w:rPr>
          <w:b/>
          <w:rFonts w:eastAsia="微软雅黑"/>
          <w:sz w:val="21"/>
        </w:rPr>
        <w:t>T1-0096 ｜ 法夫纳之名与诺伊让渡</w:t>
      </w:r>
      <w:r>
        <w:rPr>
          <w:b/>
          <w:color w:val="C00000"/>
          <w:rFonts w:eastAsia="微软雅黑"/>
        </w:rPr>
        <w:t xml:space="preserve">  [◀回收端]</w:t>
      </w:r>
    </w:p>
    <w:p>
      <w:pPr>
        <w:ind w:left="170"/>
      </w:pPr>
      <w:r>
        <w:rPr>
          <w:color w:val="808080"/>
          <w:sz w:val="17"/>
          <w:rFonts w:eastAsia="微软雅黑"/>
        </w:rPr>
        <w:t>时间: T1-千年前(约T-995至T-990) ｜ 类型: 身份揭露 ｜ 置信度: 原文明确</w:t>
      </w:r>
    </w:p>
    <w:p>
      <w:pPr>
        <w:ind w:left="170"/>
      </w:pPr>
      <w:r>
        <w:rPr>
          <w:color w:val="808080"/>
          <w:sz w:val="17"/>
          <w:rFonts w:eastAsia="微软雅黑"/>
        </w:rPr>
        <w:t>锚点: 话:第450话 可喜可贺 / block_id md-0265</w:t>
      </w:r>
    </w:p>
    <w:p>
      <w:pPr>
        <w:ind w:left="170"/>
      </w:pPr>
      <w:r>
        <w:t>描述: 赛尔德拉逃往南方边陲法尼亚, 将『恶龙（法夫纳）』之名推给混合鬼魂的魔人少年(日后的法夫纳·赫勒比勒夏因), 并盗走涡波开发的『咒术』做实验。他又赶往世界树求见碑白教之神, 诺伊·爱丽·利伯罗尔在见到他的瞬间投降, 将完全的『适应』让渡给他:「竟然对因为力量太强而困扰着的我说可以把任何力量都交给我……还说什么除了给予力量之外的事都做不到」。他从此成为名副其实的『理的盗窃者』, 却仍无法摆脱诅咒, 只能看着新任法夫纳受苦取乐。原文:「在属于敌阵的南方将仰慕自己的孩子推入地狱，然后若无其事地回到北方当着好善乐施、受人景仰的『英雄』……真的是，『最差劲』了。」</w:t>
      </w:r>
    </w:p>
    <w:p>
      <w:pPr>
        <w:ind w:left="170"/>
      </w:pPr>
      <w:r>
        <w:t xml:space="preserve">人物: 赛尔德拉·库因菲里翁、法夫纳·赫勒比勒夏因(血之理的盗窃者的代行者/法尼亚鬼魂魔人)、诺伊·爱丽·利伯罗尔(碑白教之神/龙人种眼中的邪神) ｜ </w:t>
      </w:r>
      <w:r>
        <w:t>地点: 法尼亚领地·世界树(千年前)</w:t>
      </w:r>
    </w:p>
    <w:p>
      <w:pPr>
        <w:ind w:left="170"/>
      </w:pPr>
      <w:r>
        <w:rPr>
          <w:color w:val="2E75B6"/>
          <w:rFonts w:eastAsia="微软雅黑"/>
        </w:rPr>
        <w:t>◀ 回收: FC-0058《适应诅咒的歪曲→诺伊让渡完全适应》← 伏笔起于 T1-0093《恶龙（法夫纳）仪式与适应诅咒》</w:t>
      </w:r>
    </w:p>
    <w:p>
      <w:pPr>
        <w:spacing w:before="160"/>
      </w:pPr>
      <w:r>
        <w:rPr>
          <w:b/>
          <w:rFonts w:eastAsia="微软雅黑"/>
          <w:sz w:val="21"/>
        </w:rPr>
        <w:t>T1-0097 ｜ 王龙少女扭曲恶龙仪式</w:t>
      </w:r>
      <w:r>
        <w:rPr>
          <w:b/>
          <w:color w:val="C00000"/>
          <w:rFonts w:eastAsia="微软雅黑"/>
        </w:rPr>
        <w:t xml:space="preserve">  [▶伏笔端]</w:t>
      </w:r>
    </w:p>
    <w:p>
      <w:pPr>
        <w:ind w:left="170"/>
      </w:pPr>
      <w:r>
        <w:rPr>
          <w:color w:val="808080"/>
          <w:sz w:val="17"/>
          <w:rFonts w:eastAsia="微软雅黑"/>
        </w:rPr>
        <w:t>时间: T1-千年前(智龙之村日常期, 约T-1000) ｜ 类型: 剧情高潮 ｜ 置信度: 原文明确</w:t>
      </w:r>
    </w:p>
    <w:p>
      <w:pPr>
        <w:ind w:left="170"/>
      </w:pPr>
      <w:r>
        <w:rPr>
          <w:color w:val="808080"/>
          <w:sz w:val="17"/>
          <w:rFonts w:eastAsia="微软雅黑"/>
        </w:rPr>
        <w:t>锚点: 话:第450话 可喜可贺 / block_id md-0266~0267</w:t>
      </w:r>
    </w:p>
    <w:p>
      <w:pPr>
        <w:ind w:left="170"/>
      </w:pPr>
      <w:r>
        <w:t>描述: 涡波揭示智龙之村另一名素质高到异常的孩子——苍发女孩『王龙（Lord）』, 从出生起便与恶龙比肩而立, 正是「扭曲了延续千年的『古代仪式』，并将一个血脉的历史终结掉的『最差劲』的龙人（Dragonewt）」。她在广场与恶龙无数次仿真战中被嘲笑为『村里的一只幼龙（Cell Dragon）』, 却每次都不服输地劝他别胡乱袭击村子、劝他逃往『异世界』、教他假冒『真正的英雄』。原文:「她比谁都还要相信『邪神』的魔法之力，因此他对行使着『过去视』的存在留下了遗言。」那位聪慧少女的『声音』传达给了千年后的『次元之理的盗窃者』。</w:t>
      </w:r>
    </w:p>
    <w:p>
      <w:pPr>
        <w:ind w:left="170"/>
      </w:pPr>
      <w:r>
        <w:t xml:space="preserve">台词: </w:t>
      </w:r>
      <w:r>
        <w:t>「不对。这种『与生俱来的不同』是可以改变的……如果不行，那只要之后靠吃药来治疗就好。如果是距离这里非常遥远的某处，就一定可以……」</w:t>
      </w:r>
    </w:p>
    <w:p>
      <w:pPr>
        <w:ind w:left="170"/>
      </w:pPr>
      <w:r>
        <w:t xml:space="preserve">人物: 王龙（Lord）(苍发少女/赛尔德拉的表姊)、赛尔德拉·库因菲里翁(恶龙·法夫纳)、相川涡波(次元之理的盗窃者) ｜ </w:t>
      </w:r>
      <w:r>
        <w:t>地点: 智龙之村(千年前)</w:t>
      </w:r>
    </w:p>
    <w:p>
      <w:pPr>
        <w:ind w:left="170"/>
      </w:pPr>
      <w:r>
        <w:rPr>
          <w:color w:val="BF8F00"/>
          <w:rFonts w:eastAsia="微软雅黑"/>
        </w:rPr>
        <w:t>▶ 伏笔: FC-0059《王龙少女遗言→涡波假冒神明回应》→ 回收于 T1-0098《涡波假冒神明回应遗言》(closed)</w:t>
      </w:r>
    </w:p>
    <w:p>
      <w:pPr>
        <w:ind w:left="170"/>
      </w:pPr>
      <w:r>
        <w:t xml:space="preserve">　注: 旧ID引用 EV-第九章-0007/0008;T1-0094(恶龙吞噬智龙之村→王龙少女最后的『拜托了』)同链,另一回收 T1-0099(王龙少女完成留恋逝去)</w:t>
      </w:r>
    </w:p>
    <w:p>
      <w:pPr>
        <w:spacing w:before="160"/>
      </w:pPr>
      <w:r>
        <w:rPr>
          <w:b/>
          <w:rFonts w:eastAsia="微软雅黑"/>
          <w:sz w:val="21"/>
        </w:rPr>
        <w:t>T1-0098 ｜ 涡波假冒神明回应遗言</w:t>
      </w:r>
      <w:r>
        <w:rPr>
          <w:b/>
          <w:color w:val="C00000"/>
          <w:rFonts w:eastAsia="微软雅黑"/>
        </w:rPr>
        <w:t xml:space="preserve">  [◀回收端 ⚡反转]</w:t>
      </w:r>
    </w:p>
    <w:p>
      <w:pPr>
        <w:ind w:left="170"/>
      </w:pPr>
      <w:r>
        <w:rPr>
          <w:color w:val="808080"/>
          <w:sz w:val="17"/>
          <w:rFonts w:eastAsia="微软雅黑"/>
        </w:rPr>
        <w:t>时间: T1-千年前(智龙之村灭亡当日, 由千年后的涡波隔空介入) ｜ 类型: 剧情高潮 ｜ 置信度: 原文明确</w:t>
      </w:r>
    </w:p>
    <w:p>
      <w:pPr>
        <w:ind w:left="170"/>
      </w:pPr>
      <w:r>
        <w:rPr>
          <w:color w:val="808080"/>
          <w:sz w:val="17"/>
          <w:rFonts w:eastAsia="微软雅黑"/>
        </w:rPr>
        <w:t>锚点: 话:第450话 可喜可贺 / block_id md-0268~0269</w:t>
      </w:r>
    </w:p>
    <w:p>
      <w:pPr>
        <w:ind w:left="170"/>
      </w:pPr>
      <w:r>
        <w:t>描述: 被吞食心脏的王龙少女凭龙人异常生命力残存, 仅靠古代知识就感知到「在未来使用着『过去视』魔法的存在」。她向碑白教之神诺伊祈祷, 求让表弟(黑发幼龙)作为一名随处可见的『魔人』自由生活。千年后的涡波以次元之理的盗窃者之力假冒神明回应:「——没问题的。仪式在此刻扭曲了。」并告知「目前正有两个『世界』在阅读你的人生，仪式带来的交易也因此改变了……从今往后，龙人（Dragonewt）赛尔德拉的『适应』会不停被你的『逃避』所侵蚀。」原文:「为了让她安心，我尽全力将所持的『魔法』催动至极限。然后再将我这细微的震动（声音）跨越次元，与她联系。」</w:t>
      </w:r>
    </w:p>
    <w:p>
      <w:pPr>
        <w:ind w:left="170"/>
      </w:pPr>
      <w:r>
        <w:t xml:space="preserve">台词: </w:t>
      </w:r>
      <w:r>
        <w:t>「——没问题的。仪式在此刻扭曲了。」</w:t>
      </w:r>
      <w:r>
        <w:t xml:space="preserve"> ｜ </w:t>
      </w:r>
      <w:r>
        <w:t>「多亏了你，他接下来将会不停地『逃避』。为了以一名『魔人』的身分逝去，不停逃避着『恶龙（法夫纳）』。」</w:t>
      </w:r>
    </w:p>
    <w:p>
      <w:pPr>
        <w:ind w:left="170"/>
      </w:pPr>
      <w:r>
        <w:t xml:space="preserve">人物: 相川涡波(次元之理的盗窃者/假冒神明)、王龙（Lord）(苍发少女)、赛尔德拉·库因菲里翁 ｜ </w:t>
      </w:r>
      <w:r>
        <w:t>地点: 智龙之村广场(千年前, 千年后涡波隔空介入)</w:t>
      </w:r>
    </w:p>
    <w:p>
      <w:pPr>
        <w:ind w:left="170"/>
      </w:pPr>
      <w:r>
        <w:rPr>
          <w:color w:val="2E75B6"/>
          <w:rFonts w:eastAsia="微软雅黑"/>
        </w:rPr>
        <w:t>◀ 回收: FC-0059《王龙少女遗言→涡波假冒神明回应》← 伏笔起于 T1-0097《王龙少女扭曲恶龙仪式》</w:t>
      </w:r>
    </w:p>
    <w:p>
      <w:pPr>
        <w:ind w:left="170"/>
      </w:pPr>
      <w:r>
        <w:rPr>
          <w:color w:val="C00000"/>
          <w:rFonts w:eastAsia="微软雅黑"/>
        </w:rPr>
        <w:t>⚡ 反转 RV-0027 轴0: 回应祈祷的是碑白教之神(诺伊) → 千年后的涡波以次元之理的盗窃者之力假冒神明回应王龙少女的祈祷</w:t>
      </w:r>
    </w:p>
    <w:p>
      <w:pPr>
        <w:ind w:left="170"/>
      </w:pPr>
      <w:r>
        <w:t xml:space="preserve">　注: after 描述明确(假冒神明回应),before 推断。与 T3-0562/T3-0641(诺伊即碑白教之神真相)呼应</w:t>
      </w:r>
    </w:p>
    <w:p>
      <w:pPr>
        <w:spacing w:before="160"/>
      </w:pPr>
      <w:r>
        <w:rPr>
          <w:b/>
          <w:rFonts w:eastAsia="微软雅黑"/>
          <w:sz w:val="21"/>
        </w:rPr>
        <w:t>T1-0099 ｜ 王龙少女完成留恋逝去</w:t>
      </w:r>
      <w:r>
        <w:rPr>
          <w:b/>
          <w:color w:val="C00000"/>
          <w:rFonts w:eastAsia="微软雅黑"/>
        </w:rPr>
        <w:t xml:space="preserve">  [⚡反转]</w:t>
      </w:r>
    </w:p>
    <w:p>
      <w:pPr>
        <w:ind w:left="170"/>
      </w:pPr>
      <w:r>
        <w:rPr>
          <w:color w:val="808080"/>
          <w:sz w:val="17"/>
          <w:rFonts w:eastAsia="微软雅黑"/>
        </w:rPr>
        <w:t>时间: T1-千年前(智龙之村灭亡当日) ｜ 类型: 剧情高潮 ｜ 置信度: 原文明确</w:t>
      </w:r>
    </w:p>
    <w:p>
      <w:pPr>
        <w:ind w:left="170"/>
      </w:pPr>
      <w:r>
        <w:rPr>
          <w:color w:val="808080"/>
          <w:sz w:val="17"/>
          <w:rFonts w:eastAsia="微软雅黑"/>
        </w:rPr>
        <w:t>锚点: 话:第450话 可喜可贺 / block_id md-0270</w:t>
      </w:r>
    </w:p>
    <w:p>
      <w:pPr>
        <w:ind w:left="170"/>
      </w:pPr>
      <w:r>
        <w:t>描述: 在涡波的引导下, 赛尔德拉舍弃『恶龙（法夫纳）』之名, 对千年前的表姊说出「我，将『恶龙（法夫纳）』给舍弃了」「是你赢了」「『赛尔德拉』・库因菲里翁会自由自在地、为所欲为地活下去」。完成留恋的王龙少女喷着鲜血开心地笑了, 阖上双眼安详死去。两人立下的约定使歪曲的『恶龙仪式』受到世界的认可, 黑发龙人终于在此刻成为了一名『魔人』。原文:「只要快乐地欢笑，并且过着平凡而『幸福』的生活就好，他终于能这么想了。」终结的是『无之理的盗窃者』赛尔德拉·库因菲里翁的『第八十之试炼』。</w:t>
      </w:r>
    </w:p>
    <w:p>
      <w:pPr>
        <w:ind w:left="170"/>
      </w:pPr>
      <w:r>
        <w:t xml:space="preserve">台词: </w:t>
      </w:r>
      <w:r>
        <w:t>「『赛尔德拉』・库因菲里翁……哈哈，真是个怪名字……不过，我有点高兴……有一点点——高兴……所以——啊啊，这样就——」</w:t>
      </w:r>
    </w:p>
    <w:p>
      <w:pPr>
        <w:ind w:left="170"/>
      </w:pPr>
      <w:r>
        <w:t xml:space="preserve">人物: 赛尔德拉·库因菲里翁、王龙（Lord）(苍发少女/表姊)、相川涡波 ｜ </w:t>
      </w:r>
      <w:r>
        <w:t>地点: 智龙之村广场(千年前/魔法阅读中)</w:t>
      </w:r>
    </w:p>
    <w:p>
      <w:pPr>
        <w:ind w:left="170"/>
      </w:pPr>
      <w:r>
        <w:rPr>
          <w:color w:val="C00000"/>
          <w:rFonts w:eastAsia="微软雅黑"/>
        </w:rPr>
        <w:t>⚡ 反转 RV-0028 轴0: 赛尔德拉注定背负『恶龙(法夫纳)』之名的悲剧命运,表姊的留恋无法实现 → 在千年后涡波的引导下,赛尔德拉舍弃恶名、宣言自由活下去,表姊的留恋完成并安详逝去</w:t>
      </w:r>
    </w:p>
    <w:p>
      <w:pPr>
        <w:ind w:left="170"/>
      </w:pPr>
      <w:r>
        <w:t xml:space="preserve">　注: 『我,将恶龙(法夫纳)给舍弃了』『是你赢了』;王龙少女喷血开心笑后阖眼。回收 T2-0082 身世线</w:t>
      </w:r>
    </w:p>
    <w:p>
      <w:pPr>
        <w:spacing w:before="160"/>
      </w:pPr>
      <w:r>
        <w:rPr>
          <w:b/>
          <w:rFonts w:eastAsia="微软雅黑"/>
          <w:sz w:val="21"/>
        </w:rPr>
        <w:t>T1-0100 ｜ 赛尔德拉教导尼尔求生之术</w:t>
      </w:r>
    </w:p>
    <w:p>
      <w:pPr>
        <w:ind w:left="170"/>
      </w:pPr>
      <w:r>
        <w:rPr>
          <w:color w:val="808080"/>
          <w:sz w:val="17"/>
          <w:rFonts w:eastAsia="微软雅黑"/>
        </w:rPr>
        <w:t>时间: T1-千年前境界战争期(约T-1000~T-995) ｜ 类型: 剧情高潮 ｜ 置信度: 原文明确</w:t>
      </w:r>
    </w:p>
    <w:p>
      <w:pPr>
        <w:ind w:left="170"/>
      </w:pPr>
      <w:r>
        <w:rPr>
          <w:color w:val="808080"/>
          <w:sz w:val="17"/>
          <w:rFonts w:eastAsia="微软雅黑"/>
        </w:rPr>
        <w:t>锚点: 话:第454话 亡灵的梦、梦的亡灵 / block_id md-0296</w:t>
      </w:r>
    </w:p>
    <w:p>
      <w:pPr>
        <w:ind w:left="170"/>
      </w:pPr>
      <w:r>
        <w:t>描述: 千年前,赛尔德拉以『魔人』前辈身分教导年少的尼尔求生之术,教他操控与生俱来的力量,并传授各地历史与文化知识,『碑白教』也由此传入。战后恢复记忆的赛尔德拉自我谴责『一切都是我的不对』,自认是毁村作恶的『恶龙(法夫纳)』;尼尔劝他舍弃『恶龙』与『地狱灯火』之名,作为随处可见的『魔人』去抓住『幸福』,把往后的事情交给涡波。原句:『你也可以将『恶龙』(法夫纳)舍弃掉了……没有人去成为那种东西也无所谓。』</w:t>
      </w:r>
    </w:p>
    <w:p>
      <w:pPr>
        <w:ind w:left="170"/>
      </w:pPr>
      <w:r>
        <w:t xml:space="preserve">台词: </w:t>
      </w:r>
      <w:r>
        <w:t>「『是的……一切都是我的不对。你会那样不走运，几乎都是我这头『恶龙(法夫纳)』的关系……』」</w:t>
      </w:r>
      <w:r>
        <w:t xml:space="preserve"> ｜ </w:t>
      </w:r>
      <w:r>
        <w:t>「『你也可以将『恶龙』(法夫纳)舍弃掉了……没有人去成为那种东西也无所谓。』」</w:t>
      </w:r>
    </w:p>
    <w:p>
      <w:pPr>
        <w:ind w:left="170"/>
      </w:pPr>
      <w:r>
        <w:t xml:space="preserve">人物: 尼尔·罗雷莱(化名:法夫纳·赫勒比勒夏因)、赛尔德拉·库因菲里翁(无之理的盗窃者) ｜ </w:t>
      </w:r>
      <w:r>
        <w:t>地点: 大陆荒野(千年前)</w:t>
      </w:r>
    </w:p>
    <w:p>
      <w:pPr>
        <w:spacing w:before="160"/>
      </w:pPr>
      <w:r>
        <w:rPr>
          <w:b/>
          <w:rFonts w:eastAsia="微软雅黑"/>
          <w:sz w:val="21"/>
        </w:rPr>
        <w:t>T1-0101 ｜ 赛尔德拉毁灭智龙之村</w:t>
      </w:r>
      <w:r>
        <w:rPr>
          <w:b/>
          <w:color w:val="C00000"/>
          <w:rFonts w:eastAsia="微软雅黑"/>
        </w:rPr>
        <w:t xml:space="preserve">  [▶伏笔端]</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话:第455话 Epilogue / block_id md-0305</w:t>
      </w:r>
    </w:p>
    <w:p>
      <w:pPr>
        <w:ind w:left="170"/>
      </w:pPr>
      <w:r>
        <w:t>描述: 千年前,赛尔德拉毁灭了『智龙之村』——菲里翁一族所在,身为他表姊的女孩与其他村民全被他吞食。千年后,格连·沃克透露其出生的一族亦为『菲里翁』,并持有牺牲一族才换来的『不死杀之毒』。尼尔推断:格连并非龙人(Dragonewt),可能是另一支菲里翁,或是龙血逐渐稀薄的杂交后裔,需经多方面的血缘检验方能确认。原句:『在千年前的那天，赛尔德拉先生应该毁灭了『智龙之村』才是。身为他表姊的女孩和其他的村民全都被他吞食了。』</w:t>
      </w:r>
    </w:p>
    <w:p>
      <w:pPr>
        <w:ind w:left="170"/>
      </w:pPr>
      <w:r>
        <w:t xml:space="preserve">人物: 赛尔德拉·库因菲里翁(无之理的盗窃者/恶龙法夫纳)、格连·沃克(菲里翁一族后裔) ｜ </w:t>
      </w:r>
      <w:r>
        <w:t>地点: 大陆·智龙之村(千年前)</w:t>
      </w:r>
    </w:p>
    <w:p>
      <w:pPr>
        <w:ind w:left="170"/>
      </w:pPr>
      <w:r>
        <w:rPr>
          <w:color w:val="BF8F00"/>
          <w:rFonts w:eastAsia="微软雅黑"/>
        </w:rPr>
        <w:t>▶ 伏笔: FC-0060《智龙之村/菲里翁一族→格连不死杀之毒》→ 回收于 T3-0646《格连伤重·菲里翁一族真相》(closed)</w:t>
      </w:r>
    </w:p>
    <w:p>
      <w:pPr>
        <w:ind w:left="170"/>
      </w:pPr>
      <w:r>
        <w:t xml:space="preserve">　注: 旧ID引用 EV-第九章-0014(格连『不死杀之毒』的来历)与 EV-第九章-0012(赛尔德拉身世闪回);T3-0776(格连战死留下魔石→EV-010-0001)、T2-0082(赛尔德拉身世第一页·智龙之村)、T3-1036(格连魔法身体与恶龙之力)同链</w:t>
      </w:r>
    </w:p>
    <w:p>
      <w:pPr>
        <w:spacing w:before="160"/>
      </w:pPr>
      <w:r>
        <w:rPr>
          <w:b/>
          <w:rFonts w:eastAsia="微软雅黑"/>
          <w:sz w:val="21"/>
        </w:rPr>
        <w:t>T1-0106 ｜ 千年前赛尔德拉改造法尼亚</w:t>
      </w:r>
    </w:p>
    <w:p>
      <w:pPr>
        <w:ind w:left="170"/>
      </w:pPr>
      <w:r>
        <w:rPr>
          <w:color w:val="808080"/>
          <w:sz w:val="17"/>
          <w:rFonts w:eastAsia="微软雅黑"/>
        </w:rPr>
        <w:t>时间: T1-千年前境界战争期(约T-1000至T-995) ｜ 类型: 境界战争战役 ｜ 置信度: 合理推断</w:t>
      </w:r>
    </w:p>
    <w:p>
      <w:pPr>
        <w:ind w:left="170"/>
      </w:pPr>
      <w:r>
        <w:rPr>
          <w:color w:val="808080"/>
          <w:sz w:val="17"/>
          <w:rFonts w:eastAsia="微软雅黑"/>
        </w:rPr>
        <w:t>锚点: 话:第471话 赛尔德拉 / block_id md-0080(千年前自述)</w:t>
      </w:r>
    </w:p>
    <w:p>
      <w:pPr>
        <w:ind w:left="170"/>
      </w:pPr>
      <w:r>
        <w:t>描述: 赛尔德拉在99层向斯诺自述千年前的恶行:「把千年前的法尼亚改造为地狱……惨杀善人而后快，唆使有望的恶人扩散悲剧!在历史之中，我肯定也是挥洒了最多『不幸的』千古罪人!!」他称自己以演技欺骗了缇缇——「因为我在她面前!!用那种演技欺骗了她啊!!但是，在她的耳目所不可及的地方，我一直在杀杀杀杀杀杀，杀个不停!!」并揭穿自己捏造了「容易厌烦的疾病」让缇缇照单全收。斯诺则转述缇缇姐姐直到最后仍相信赛尔德拉是「始终致力于帮助弱者的老好人」，不只引他為傲也很感谢他，在临别之际还担心着他的病症——这份千年前的信任成为千年后斯诺说服赛尔德拉的关键。</w:t>
      </w:r>
    </w:p>
    <w:p>
      <w:pPr>
        <w:ind w:left="170"/>
      </w:pPr>
      <w:r>
        <w:t xml:space="preserve">台词: </w:t>
      </w:r>
      <w:r>
        <w:t>「『把千年前的法尼亚改造为地狱……惨杀善人而后快，唆使有望的恶人扩散悲剧!』」</w:t>
      </w:r>
      <w:r>
        <w:t xml:space="preserve"> ｜ </w:t>
      </w:r>
      <w:r>
        <w:t>「『因为我在她面前!!用那种演技欺骗了她啊!!但是，在她的耳目所不可及的地方，我一直在杀杀杀杀杀杀，杀个不停!!』」</w:t>
      </w:r>
    </w:p>
    <w:p>
      <w:pPr>
        <w:ind w:left="170"/>
      </w:pPr>
      <w:r>
        <w:t xml:space="preserve">人物: 赛尔德拉・库因菲利翁、斯诺・沃克、罗德・缇缇(缇缇姐姐,千年前北方女王,被提及) ｜ </w:t>
      </w:r>
      <w:r>
        <w:t>地点: 迷宫第99层(千年前回忆・法尼亚)</w:t>
      </w:r>
    </w:p>
    <w:p>
      <w:pPr>
        <w:spacing w:before="160"/>
      </w:pPr>
      <w:r>
        <w:rPr>
          <w:b/>
          <w:rFonts w:eastAsia="微软雅黑"/>
          <w:sz w:val="21"/>
        </w:rPr>
        <w:t>T1-0107 ｜ 千年前旅忆法夫纳憧憬</w:t>
      </w:r>
    </w:p>
    <w:p>
      <w:pPr>
        <w:ind w:left="170"/>
      </w:pPr>
      <w:r>
        <w:rPr>
          <w:color w:val="808080"/>
          <w:sz w:val="17"/>
          <w:rFonts w:eastAsia="微软雅黑"/>
        </w:rPr>
        <w:t>时间: T1-千年前(赛尔德拉与法夫纳的旅途) ｜ 类型: 身份揭露 ｜ 置信度: 原文明确</w:t>
      </w:r>
    </w:p>
    <w:p>
      <w:pPr>
        <w:ind w:left="170"/>
      </w:pPr>
      <w:r>
        <w:rPr>
          <w:color w:val="808080"/>
          <w:sz w:val="17"/>
          <w:rFonts w:eastAsia="微软雅黑"/>
        </w:rPr>
        <w:t>锚点: 话:第481话 即兴之梦 / block_id md-0152</w:t>
      </w:r>
    </w:p>
    <w:p>
      <w:pPr>
        <w:ind w:left="170"/>
      </w:pPr>
      <w:r>
        <w:t>描述: 梦中表姊告知南方客人赫尔米娜‧涅夏一行到齐,其中发丝凌乱、澄澈碧眼的金发少年正是法夫纳。受此刺激,赛尔德拉回忆起千年前的『现实』:北方法尼亚的亡灵『魔人』法夫纳与他这北方隐蔽村落的恶龙『魔人』赛尔德拉,是从『最糟的实验场』逃出的二人,各自将「想成为的自己」当作假名踏上自由旅途。荒野营火边,少年以拉长的声音喊他「赛尔德拉先——生」,答「因为我也想成为像你一样的『人』」——被憧憬的赛尔德拉千年前却老是别开目光,以「不需要恭维我」回应。</w:t>
      </w:r>
    </w:p>
    <w:p>
      <w:pPr>
        <w:ind w:left="170"/>
      </w:pPr>
      <w:r>
        <w:t xml:space="preserve">台词: </w:t>
      </w:r>
      <w:r>
        <w:t>「『因为我也想成为像你一样的『人』。』」</w:t>
      </w:r>
      <w:r>
        <w:t xml:space="preserve"> ｜ </w:t>
      </w:r>
      <w:r>
        <w:t>「『无论走到何处,不管发生何事……他都会是这种人吧。』」</w:t>
      </w:r>
    </w:p>
    <w:p>
      <w:pPr>
        <w:ind w:left="170"/>
      </w:pPr>
      <w:r>
        <w:t xml:space="preserve">人物: 赛尔德拉・库因菲利翁(千年前·恶龙魔人)、法夫纳・赫勒比勒夏因(千年前·亡灵魔人少年)、赫尔米娜‧涅夏(血之理的盗窃者,千年前)、『王龙』(表姊,龙之村女王) ｜ </w:t>
      </w:r>
      <w:r>
        <w:t>地点: 千年前·北方大陆荒野(旅途中)</w:t>
      </w:r>
    </w:p>
    <w:p>
      <w:pPr>
        <w:pStyle w:val="Heading2"/>
      </w:pPr>
      <w:r>
        <w:t>新历纪年·缇娅拉视角主线 · (9条)</w:t>
      </w:r>
      <w:bookmarkStart w:id="10017" w:name="SEG_T1_新历纪年·缇娅拉视角主线"/>
      <w:bookmarkEnd w:id="10017"/>
    </w:p>
    <w:p>
      <w:pPr>
        <w:spacing w:before="160"/>
      </w:pPr>
      <w:r>
        <w:rPr>
          <w:b/>
          <w:rFonts w:eastAsia="微软雅黑"/>
          <w:sz w:val="21"/>
        </w:rPr>
        <w:t>T1-0048 ｜ 新历一年复兴与统一大陆计划</w:t>
      </w:r>
    </w:p>
    <w:p>
      <w:pPr>
        <w:ind w:left="170"/>
      </w:pPr>
      <w:r>
        <w:rPr>
          <w:color w:val="808080"/>
          <w:sz w:val="17"/>
          <w:rFonts w:eastAsia="微软雅黑"/>
        </w:rPr>
        <w:t>时间: T1-新历一年 ｜ 类型: 世界事件 ｜ 置信度: 原文明确</w:t>
      </w:r>
    </w:p>
    <w:p>
      <w:pPr>
        <w:ind w:left="170"/>
      </w:pPr>
      <w:r>
        <w:rPr>
          <w:color w:val="808080"/>
          <w:sz w:val="17"/>
          <w:rFonts w:eastAsia="微软雅黑"/>
        </w:rPr>
        <w:t>锚点: 话:第378话 新暦0001年 / block_id md-0113-0116</w:t>
      </w:r>
    </w:p>
    <w:p>
      <w:pPr>
        <w:ind w:left="170"/>
      </w:pPr>
      <w:r>
        <w:t>描述: 新历一年以芙茨亚茨复兴为中心:涡波以次元之力掌握路况订立方针,缇达驱怪自相残杀,芙茨亚茨动员士兵补修道路，涡波一有空档便对周边城镇施《level up》，缇亚拉在身后默默注视并维持演技。赫尔米娜·涅夏凭血之力让阳滝健康维持一定水平(缇达咒术偏精神、肉体较粗)。使徒迪普拉库拉变更方针，要涡波与缇亚拉旅行各地招募赫尔米娜这类人才，同并为城镇治疗魔之毒;并催促统一大陆对抗北方的『风之理的盗窃者』所组『北方联盟』(狂王)与龙人赛尔德拉。涡波拒绝参战只愿负责魔人游说与咒术研究。</w:t>
      </w:r>
    </w:p>
    <w:p>
      <w:pPr>
        <w:ind w:left="170"/>
      </w:pPr>
      <w:r>
        <w:t xml:space="preserve">台词: </w:t>
      </w:r>
      <w:r>
        <w:t>「一抓到空档就会对周边的城镇施以《level up》」</w:t>
      </w:r>
      <w:r>
        <w:t xml:space="preserve"> ｜ </w:t>
      </w:r>
      <w:r>
        <w:t>「北方联盟……那般聪慧的少女如今竟然被称为『狂王』」</w:t>
      </w:r>
    </w:p>
    <w:p>
      <w:pPr>
        <w:ind w:left="170"/>
      </w:pPr>
      <w:r>
        <w:t xml:space="preserve">人物: 相川涡波(化名:基督·欧亚)、缇亚拉·弗茨亚茨(化名身份:迪亚布罗·西斯)、迪普拉库拉(使徒)、缇达(暗之理的盗窃者)、赫尔米娜·涅夏、相川阳滝 ｜ </w:t>
      </w:r>
      <w:r>
        <w:t>地点: 芙茨亚茨/法尼亚周边</w:t>
      </w:r>
    </w:p>
    <w:p>
      <w:pPr>
        <w:spacing w:before="160"/>
      </w:pPr>
      <w:r>
        <w:rPr>
          <w:b/>
          <w:rFonts w:eastAsia="微软雅黑"/>
          <w:sz w:val="21"/>
        </w:rPr>
        <w:t>T1-0049 ｜ 修尔斯篇古奈尔成女主角</w:t>
      </w:r>
    </w:p>
    <w:p>
      <w:pPr>
        <w:ind w:left="170"/>
      </w:pPr>
      <w:r>
        <w:rPr>
          <w:color w:val="808080"/>
          <w:sz w:val="17"/>
          <w:rFonts w:eastAsia="微软雅黑"/>
        </w:rPr>
        <w:t>时间: T1-新历二年 ｜ 类型: 日常探索 ｜ 置信度: 原文明确</w:t>
      </w:r>
    </w:p>
    <w:p>
      <w:pPr>
        <w:ind w:left="170"/>
      </w:pPr>
      <w:r>
        <w:rPr>
          <w:color w:val="808080"/>
          <w:sz w:val="17"/>
          <w:rFonts w:eastAsia="微软雅黑"/>
        </w:rPr>
        <w:t>锚点: 话:第379话 新暦0002年 / block_id md-0117</w:t>
      </w:r>
    </w:p>
    <w:p>
      <w:pPr>
        <w:ind w:left="170"/>
      </w:pPr>
      <w:r>
        <w:t>描述: 新历二年，涡波与缇亚拉经历系列冒险，接触各地上位魔人并战斗，边境村庄受魔之毒便在疗。缇亚拉以技能『读书』回想西方修尔斯国结局:原本该写『消灭所有对人类怀浓烈恨意的吸血种,唯独留下古奈尔·库洛尼柯尔』，她却把女主一职改成『相川涡波为守护古奈尔创商会』，借此又活了下来——若留在那边与二人开发商会,无疑会被受世界怂恿的古奈尔(所有吸血种之容器)杀掉。归芙茨亚茨后向阳滝报告，阳滝赞她擅长在旅行目的地诱导哥哥与新女孩变亲密以缓和师傅诅咒。</w:t>
      </w:r>
    </w:p>
    <w:p>
      <w:pPr>
        <w:ind w:left="170"/>
      </w:pPr>
      <w:r>
        <w:t xml:space="preserve">台词: </w:t>
      </w:r>
      <w:r>
        <w:t>「消灭所有对人类怀有浓烈恨意的吸血种，唯独留下古奈尔‧库洛尼柯尔」</w:t>
      </w:r>
    </w:p>
    <w:p>
      <w:pPr>
        <w:ind w:left="170"/>
      </w:pPr>
      <w:r>
        <w:t xml:space="preserve">人物: 相川涡波(化名:基督·欧亚)、缇亚拉·弗茨亚茨(化名身份:迪亚布罗·西斯)、古奈尔·库洛尼柯尔、相川阳滝 ｜ </w:t>
      </w:r>
      <w:r>
        <w:t>地点: 西方修尔斯国</w:t>
      </w:r>
    </w:p>
    <w:p>
      <w:pPr>
        <w:spacing w:before="160"/>
      </w:pPr>
      <w:r>
        <w:rPr>
          <w:b/>
          <w:rFonts w:eastAsia="微软雅黑"/>
          <w:sz w:val="21"/>
        </w:rPr>
        <w:t>T1-0064 ｜ 光之理代涡波背负精神，南北宣战</w:t>
      </w:r>
    </w:p>
    <w:p>
      <w:pPr>
        <w:ind w:left="170"/>
      </w:pPr>
      <w:r>
        <w:rPr>
          <w:color w:val="808080"/>
          <w:sz w:val="17"/>
          <w:rFonts w:eastAsia="微软雅黑"/>
        </w:rPr>
        <w:t>时间: T1-新历0007年 ｜ 类型: 世界事件 ｜ 置信度: 原文明确</w:t>
      </w:r>
    </w:p>
    <w:p>
      <w:pPr>
        <w:ind w:left="170"/>
      </w:pPr>
      <w:r>
        <w:rPr>
          <w:color w:val="808080"/>
          <w:sz w:val="17"/>
          <w:rFonts w:eastAsia="微软雅黑"/>
        </w:rPr>
        <w:t>锚点: 话:第384话 新暦0007年、新暦0008年 / md-0149</w:t>
      </w:r>
    </w:p>
    <w:p>
      <w:pPr>
        <w:ind w:left="170"/>
      </w:pPr>
      <w:r>
        <w:t>描述: 『光之理的盗窃者』代替涡波背负了他的精神，直觉回理智的师父企图逃亡，芙茨亚茨派大量追兵，缇达遵守背叛约定助师父逃脱使徒希丝的追捕，师父成功流亡『北连盟』。『光之理的盗窃者』作为『南连盟』代表向『北连盟』宣战，将大陆一分为二的大战就此开始。</w:t>
      </w:r>
    </w:p>
    <w:p>
      <w:pPr>
        <w:ind w:left="170"/>
      </w:pPr>
      <w:r>
        <w:t xml:space="preserve">台词: </w:t>
      </w:r>
      <w:r>
        <w:t>「『光之理的盗窃者』『代替』涡波背负了他的精神」</w:t>
      </w:r>
      <w:r>
        <w:t xml:space="preserve"> ｜ </w:t>
      </w:r>
      <w:r>
        <w:t>「由于师傅早早加入了『北连盟』，所以也算防止他继承第二世代的『理的的盗窃者』们的力量了」</w:t>
      </w:r>
    </w:p>
    <w:p>
      <w:pPr>
        <w:ind w:left="170"/>
      </w:pPr>
      <w:r>
        <w:t xml:space="preserve">人物: 相川涡波(化名:基督·欧亚)、诺斯菲·弗茨亚茨(光之理的盗窃者)、缇娅(迪亚布罗·西斯/使徒转世)、相川阳滝(水之理的盗窃者) ｜ </w:t>
      </w:r>
      <w:r>
        <w:t>地点: 芙茨亚茨大陆</w:t>
      </w:r>
    </w:p>
    <w:p>
      <w:pPr>
        <w:spacing w:before="160"/>
      </w:pPr>
      <w:r>
        <w:rPr>
          <w:b/>
          <w:rFonts w:eastAsia="微软雅黑"/>
          <w:sz w:val="21"/>
        </w:rPr>
        <w:t>T1-0065 ｜ 希丝将迪普拉库拉封印进世界树</w:t>
      </w:r>
      <w:r>
        <w:rPr>
          <w:b/>
          <w:color w:val="C00000"/>
          <w:rFonts w:eastAsia="微软雅黑"/>
        </w:rPr>
        <w:t xml:space="preserve">  [▶伏笔端]</w:t>
      </w:r>
    </w:p>
    <w:p>
      <w:pPr>
        <w:ind w:left="170"/>
      </w:pPr>
      <w:r>
        <w:rPr>
          <w:color w:val="808080"/>
          <w:sz w:val="17"/>
          <w:rFonts w:eastAsia="微软雅黑"/>
        </w:rPr>
        <w:t>时间: T1-新历0007年 ｜ 类型: 剧情高潮 ｜ 置信度: 原文明确</w:t>
      </w:r>
    </w:p>
    <w:p>
      <w:pPr>
        <w:ind w:left="170"/>
      </w:pPr>
      <w:r>
        <w:rPr>
          <w:color w:val="808080"/>
          <w:sz w:val="17"/>
          <w:rFonts w:eastAsia="微软雅黑"/>
        </w:rPr>
        <w:t>锚点: 话:第384话 新暦0007年、新暦0008年 / md-0149</w:t>
      </w:r>
    </w:p>
    <w:p>
      <w:pPr>
        <w:ind w:left="170"/>
      </w:pPr>
      <w:r>
        <w:t>描述: 芙茨亚茨城内长出一颗从未见过的世界树幼木，是行使世界最强『封印』与『咒术』的媒介。希丝姊亲口向缇娅拉阐述了她将迪普拉库拉大人『封印』进世界树的事件并征求认可。希丝「只是想让世界充满正义」，但失恋的混乱使其心中的许多事物崩毁，渊源于此她与迪普拉库拉的关系水火不容。</w:t>
      </w:r>
    </w:p>
    <w:p>
      <w:pPr>
        <w:ind w:left="170"/>
      </w:pPr>
      <w:r>
        <w:t xml:space="preserve">台词: </w:t>
      </w:r>
      <w:r>
        <w:t>「——因、因为，迪普拉库拉是个骗子！是个坏『使徒』啊！！」</w:t>
      </w:r>
      <w:r>
        <w:t xml:space="preserve"> ｜ </w:t>
      </w:r>
      <w:r>
        <w:t>「我只是想让世界充满正义。想创造一个没有坏蛋的世界……但是，已经没有会来帮助我的盟友了」</w:t>
      </w:r>
    </w:p>
    <w:p>
      <w:pPr>
        <w:ind w:left="170"/>
      </w:pPr>
      <w:r>
        <w:t xml:space="preserve">人物: 缇娅(迪亚布罗·西斯/使徒转世)、希丝(使徒)、迪普拉库拉、相川阳滝(水之理的盗窃者) ｜ </w:t>
      </w:r>
      <w:r>
        <w:t>地点: 芙茨亚茨城内</w:t>
      </w:r>
    </w:p>
    <w:p>
      <w:pPr>
        <w:ind w:left="170"/>
      </w:pPr>
      <w:r>
        <w:rPr>
          <w:color w:val="BF8F00"/>
          <w:rFonts w:eastAsia="微软雅黑"/>
        </w:rPr>
        <w:t>▶ 伏笔: FC-0039《世界奉还阵/第三使徒勒伽西》→ 回收于 T3-0261《勒伽西留恋与奉还阵启动》(closed)</w:t>
      </w:r>
    </w:p>
    <w:p>
      <w:pPr>
        <w:ind w:left="170"/>
      </w:pPr>
      <w:r>
        <w:t xml:space="preserve">　注: 旧ID引用 EV-第八章-0009(世界奉还阵属希丝一人主导)与 EV-第八章-0010(希丝被涡波溶解);T1-0068(境界战争末战诸盗者陷诅咒战斗)、T2-0051(缇娅拉以魔石线协助希丝世界奉还阵→被利用与篡改)、T2-0054(勒迦希回归契约转生→千年后背叛涡波一刀)、T3-0258(勒伽西真相与队伍分兵)同链</w:t>
      </w:r>
    </w:p>
    <w:p>
      <w:pPr>
        <w:spacing w:before="160"/>
      </w:pPr>
      <w:r>
        <w:rPr>
          <w:b/>
          <w:rFonts w:eastAsia="微软雅黑"/>
          <w:sz w:val="21"/>
        </w:rPr>
        <w:t>T1-0068 ｜ 境界战争末战诸盗者陷诅咒战斗</w:t>
      </w:r>
    </w:p>
    <w:p>
      <w:pPr>
        <w:ind w:left="170"/>
      </w:pPr>
      <w:r>
        <w:rPr>
          <w:color w:val="808080"/>
          <w:sz w:val="17"/>
          <w:rFonts w:eastAsia="微软雅黑"/>
        </w:rPr>
        <w:t>时间: T1-新历0012~0013年 ｜ 类型: 境界战争战役 ｜ 置信度: 原文明确</w:t>
      </w:r>
    </w:p>
    <w:p>
      <w:pPr>
        <w:ind w:left="170"/>
      </w:pPr>
      <w:r>
        <w:rPr>
          <w:color w:val="808080"/>
          <w:sz w:val="17"/>
          <w:rFonts w:eastAsia="微软雅黑"/>
        </w:rPr>
        <w:t>锚点: 话:第386话 新暦0011年、新暦0012年、新暦0013年 / md-0158</w:t>
      </w:r>
    </w:p>
    <w:p>
      <w:pPr>
        <w:ind w:left="170"/>
      </w:pPr>
      <w:r>
        <w:t>描述: 『世界奉还阵』使『诅咒』向战场扩散：『闇之理的盗窃者』缇达受同伴背叛全身被火焚烧化为怪物；『地之理的盗窃者』诺文在误解贵族之路中被『影慕的死神』封住行动；『血之理的盗窃者』法夫纳因死者声音回荡而丧失理智；『无之理的盗窃者』赛尔德拉以阻法夫纳为名搪塞战斗；『光之理』诺斯菲不断追逐所爱之人却总差一线；『风之理』缇缇辞去王职仍脱不了战场；『木之理』艾德深信王会归来独守佩艾西亚；『火之理』阿尔缇在战场外散布『忘却』之诅咒。</w:t>
      </w:r>
    </w:p>
    <w:p>
      <w:pPr>
        <w:ind w:left="170"/>
      </w:pPr>
      <w:r>
        <w:t xml:space="preserve">台词: </w:t>
      </w:r>
      <w:r>
        <w:t>「『闇之理的盗窃者』缇达受到同伴背叛，全身被火焚烧，化为怪物同时与敌我双方交战」</w:t>
      </w:r>
      <w:r>
        <w:t xml:space="preserve"> ｜ </w:t>
      </w:r>
      <w:r>
        <w:t>「然后，在『境界战争』的最高潮时，『世界奉还阵』按照预定发动了」</w:t>
      </w:r>
    </w:p>
    <w:p>
      <w:pPr>
        <w:ind w:left="170"/>
      </w:pPr>
      <w:r>
        <w:t xml:space="preserve">人物: 缇达(闇之理的盗窃者)、诺文·阿雷伊斯(地之理的盗窃者)、法夫纳(血之理的盗窃者)、赛尔德拉(无之理的盗窃者)、诺斯菲·弗茨亚茨(光之理的盗窃者)、缇缇(风之理的盗窃者)、艾德(木之理的盗窃者)、阿尔缇(火之理的盗窃者) ｜ </w:t>
      </w:r>
      <w:r>
        <w:t>地点: 境界战争全大陆战场</w:t>
      </w:r>
    </w:p>
    <w:p>
      <w:pPr>
        <w:spacing w:before="160"/>
      </w:pPr>
      <w:r>
        <w:rPr>
          <w:b/>
          <w:rFonts w:eastAsia="微软雅黑"/>
          <w:sz w:val="21"/>
        </w:rPr>
        <w:t>T1-0069 ｜ 希丝咏唱世界奉还阵，涡波反击令其溶解</w:t>
      </w:r>
    </w:p>
    <w:p>
      <w:pPr>
        <w:ind w:left="170"/>
      </w:pPr>
      <w:r>
        <w:rPr>
          <w:color w:val="808080"/>
          <w:sz w:val="17"/>
          <w:rFonts w:eastAsia="微软雅黑"/>
        </w:rPr>
        <w:t>时间: T1-新历0013年-境界战争最高潮 ｜ 类型: 境界战争战役 ｜ 置信度: 原文明确</w:t>
      </w:r>
    </w:p>
    <w:p>
      <w:pPr>
        <w:ind w:left="170"/>
      </w:pPr>
      <w:r>
        <w:rPr>
          <w:color w:val="808080"/>
          <w:sz w:val="17"/>
          <w:rFonts w:eastAsia="微软雅黑"/>
        </w:rPr>
        <w:t>锚点: 话:第386话 新暦0011年、新暦0012年、新暦0013年 / md-0158, md-0159, md-0160</w:t>
      </w:r>
    </w:p>
    <w:p>
      <w:pPr>
        <w:ind w:left="170"/>
      </w:pPr>
      <w:r>
        <w:t>描述: 在芙茨亚茨城堡大厅，化身『怪物』的相川涡波与完美使徒希丝对决。希丝吟咏「——『苍穹既失，必由吾夺还』！！『苍穹既失，必由吾复苏』『除天地之戾气，还世界以晴天』！！——咒术《世界奉还阵》！！」，埋藏大陆各地的基点发动，描绘出巨大魔法阵，将众多生命溶解为魔力。涡波则以「将『世界奉还阵』的例外对象，从你转变为『异邦人（我）』」强行修改规则，使希丝身体也开始溶解。希丝留下「盟……友——」的呼唤后全身化为魔力，被吸收进大陆。</w:t>
      </w:r>
    </w:p>
    <w:p>
      <w:pPr>
        <w:ind w:left="170"/>
      </w:pPr>
      <w:r>
        <w:t xml:space="preserve">台词: </w:t>
      </w:r>
      <w:r>
        <w:t>「——『苍穹既失，必由吾夺还』！！『苍穹既失，必由吾复苏』『除天地之戾气，还世界以晴天』！！ ——咒术《世界奉还阵》！！」</w:t>
      </w:r>
      <w:r>
        <w:t xml:space="preserve"> ｜ </w:t>
      </w:r>
      <w:r>
        <w:t>「将『世界奉还阵』的例外对象，从你转变为『异邦人（我）』……！」</w:t>
      </w:r>
      <w:r>
        <w:t xml:space="preserve"> ｜ </w:t>
      </w:r>
      <w:r>
        <w:t>「盟……友——」</w:t>
      </w:r>
    </w:p>
    <w:p>
      <w:pPr>
        <w:ind w:left="170"/>
      </w:pPr>
      <w:r>
        <w:t xml:space="preserve">人物: 相川涡波(化名:基督·欧亚)、希丝(使徒)、缇娅(迪亚布罗·西斯/使徒转世) ｜ </w:t>
      </w:r>
      <w:r>
        <w:t>地点: 芙茨亚茨城堡大厅</w:t>
      </w:r>
    </w:p>
    <w:p>
      <w:pPr>
        <w:spacing w:before="160"/>
      </w:pPr>
      <w:r>
        <w:rPr>
          <w:b/>
          <w:rFonts w:eastAsia="微软雅黑"/>
          <w:sz w:val="21"/>
        </w:rPr>
        <w:t>T1-0103 ｜ 被故事遗忘的火之盗窃者</w:t>
      </w:r>
    </w:p>
    <w:p>
      <w:pPr>
        <w:ind w:left="170"/>
      </w:pPr>
      <w:r>
        <w:rPr>
          <w:color w:val="808080"/>
          <w:sz w:val="17"/>
          <w:rFonts w:eastAsia="微软雅黑"/>
        </w:rPr>
        <w:t>时间: T1-千年前,世界奉还阵后(约T-995前后) ｜ 类型: 境界战争战役 ｜ 置信度: 原文明确</w:t>
      </w:r>
    </w:p>
    <w:p>
      <w:pPr>
        <w:ind w:left="170"/>
      </w:pPr>
      <w:r>
        <w:rPr>
          <w:color w:val="808080"/>
          <w:sz w:val="17"/>
          <w:rFonts w:eastAsia="微软雅黑"/>
        </w:rPr>
        <w:t>锚点: 话:第460话 『玛莉亚』・迪斯特拉斯的终点 / block_id md-0347</w:t>
      </w:r>
    </w:p>
    <w:p>
      <w:pPr>
        <w:ind w:left="170"/>
      </w:pPr>
      <w:r>
        <w:t>描述: 在坠落的战斗中,《ReadingShift》自行发动,多亏拉斯缇亚拉维持的《我的世界的物语(Tales・Lasttiara)》强劲且明快地朗读出千年前的记忆:『千年前,将南北一分为二的大战争,由于世界奉还阵而宣告结束……迷宫制作的失败又让异邦人与使徒从这片大陆消失了。残存的理的盗窃者仅有一人。』那便是被故事遗忘、只有『火之理』在大陆持续焚烧的阿尔缇。她独留大陆数十年,外貌与年少时相同,保有着少女时代的感情,彻底掌握火炎魔法,成为大陆上屈指可数的优秀伟人——但此时她已『忘却』自己想要帮助的人是谁,『和本应最珍视的母亲一样,她也忘却了自己真正的名字』,连身在何方、为何而活都忘却了。燃烧殆尽的尘埃寂寞地说:『大家,都走掉了。』</w:t>
      </w:r>
    </w:p>
    <w:p>
      <w:pPr>
        <w:ind w:left="170"/>
      </w:pPr>
      <w:r>
        <w:t xml:space="preserve">台词: </w:t>
      </w:r>
      <w:r>
        <w:t>「『大家,都走掉了。』」</w:t>
      </w:r>
      <w:r>
        <w:t xml:space="preserve"> ｜ </w:t>
      </w:r>
      <w:r>
        <w:t>「『残存的理的盗窃者仅有一人。』」</w:t>
      </w:r>
    </w:p>
    <w:p>
      <w:pPr>
        <w:ind w:left="170"/>
      </w:pPr>
      <w:r>
        <w:t xml:space="preserve">人物: 阿尔缇(火之理的盗窃者·前第十层守护者) ｜ </w:t>
      </w:r>
      <w:r>
        <w:t>地点: 迷宫坠落途中(回忆) / 千年前大陆</w:t>
      </w:r>
    </w:p>
    <w:p>
      <w:pPr>
        <w:spacing w:before="160"/>
      </w:pPr>
      <w:r>
        <w:rPr>
          <w:b/>
          <w:rFonts w:eastAsia="微软雅黑"/>
          <w:sz w:val="21"/>
        </w:rPr>
        <w:t>T1-0104 ｜ 千年前迪普拉库拉遭封印</w:t>
      </w:r>
    </w:p>
    <w:p>
      <w:pPr>
        <w:ind w:left="170"/>
      </w:pPr>
      <w:r>
        <w:rPr>
          <w:color w:val="808080"/>
          <w:sz w:val="17"/>
          <w:rFonts w:eastAsia="微软雅黑"/>
        </w:rPr>
        <w:t>时间: T1-千年前(迷宫建造期前后) ｜ 类型: 境界战争战役 ｜ 置信度: 原文明确</w:t>
      </w:r>
    </w:p>
    <w:p>
      <w:pPr>
        <w:ind w:left="170"/>
      </w:pPr>
      <w:r>
        <w:rPr>
          <w:color w:val="808080"/>
          <w:sz w:val="17"/>
          <w:rFonts w:eastAsia="微软雅黑"/>
        </w:rPr>
        <w:t>锚点: 话:第467话 兽人 / block_id md-0052</w:t>
      </w:r>
    </w:p>
    <w:p>
      <w:pPr>
        <w:ind w:left="170"/>
      </w:pPr>
      <w:r>
        <w:t>描述: 古奈尔在终谭祭战场出言挖苦迪普拉库拉,提及他在千年前说了与如今一样的大话,最后却被封印到世界树里面;迪普拉库拉闻言色变,辩称当年是使徒希丝被『水之理的盗窃者』阳滝教唆才害他被封,誓言不会重蹈覆辙。此段以千年后对话追述千年前旧事,属双线交错:迪普拉库拉因此以千年前防卫芙茨亚茨的经验强化对斯诺的封锁,并自述『老夫可是从千年前就负责防卫战至今的使徒』。</w:t>
      </w:r>
    </w:p>
    <w:p>
      <w:pPr>
        <w:ind w:left="170"/>
      </w:pPr>
      <w:r>
        <w:t xml:space="preserve">台词: </w:t>
      </w:r>
      <w:r>
        <w:t>「『以及迪普拉库拉大人在千年前说了一样的话，最后却被封印到世界树里面的事咱也知道喔。』」</w:t>
      </w:r>
      <w:r>
        <w:t xml:space="preserve"> ｜ </w:t>
      </w:r>
      <w:r>
        <w:t>「『那、那个是……希丝那家伙被阳滝教唆了啊……！老夫不会重蹈覆辙！』」</w:t>
      </w:r>
    </w:p>
    <w:p>
      <w:pPr>
        <w:ind w:left="170"/>
      </w:pPr>
      <w:r>
        <w:t xml:space="preserve">人物: 古奈尔・库洛尼柯尔・修尔斯・历基亚・英格丽特、使徒迪普拉库拉、使徒希丝(千年前,被提及)、阳滝(水之理的盗窃者,被提及)、赛尔德拉(被提及) ｜ </w:t>
      </w:r>
      <w:r>
        <w:t>地点: 联合国・芙茨亚茨迷宫入口(叙述发生于千年后)</w:t>
      </w:r>
    </w:p>
    <w:p>
      <w:pPr>
        <w:spacing w:before="160"/>
      </w:pPr>
      <w:r>
        <w:rPr>
          <w:b/>
          <w:rFonts w:eastAsia="微软雅黑"/>
          <w:sz w:val="21"/>
        </w:rPr>
        <w:t>T1-0110 ｜ 希丝千年封印迪普拉库拉</w:t>
      </w:r>
    </w:p>
    <w:p>
      <w:pPr>
        <w:ind w:left="170"/>
      </w:pPr>
      <w:r>
        <w:rPr>
          <w:color w:val="808080"/>
          <w:sz w:val="17"/>
          <w:rFonts w:eastAsia="微软雅黑"/>
        </w:rPr>
        <w:t>时间: T1-千年前(封印旧事) ｜ 类型: 世界事件 ｜ 置信度: 合理推断</w:t>
      </w:r>
    </w:p>
    <w:p>
      <w:pPr>
        <w:ind w:left="170"/>
      </w:pPr>
      <w:r>
        <w:rPr>
          <w:color w:val="808080"/>
          <w:sz w:val="17"/>
          <w:rFonts w:eastAsia="微软雅黑"/>
        </w:rPr>
        <w:t>锚点: 话:第494话 西斯与迪普拉库拉 / block_id md-0230</w:t>
      </w:r>
    </w:p>
    <w:p>
      <w:pPr>
        <w:ind w:left="170"/>
      </w:pPr>
      <w:r>
        <w:t>描述: 迪普拉库拉认出结界后质问希丝:『想和老夫一对一交谈吗?还是想像千年前那样,打算借着这个机会来除掉老夫?』希丝坦言:『两者皆非……还有,千年前把你封印,是当时还不成熟的我的不对。抱歉。』她打造出唯独不会伤害使徒的结界,是因为没有敌意——千年前由尚不成熟的希丝封印迪普拉库拉的往事于此揭露。迪普拉库拉以不可思议的表情看着严肃道歉的希丝,警戒仍未放下。</w:t>
      </w:r>
    </w:p>
    <w:p>
      <w:pPr>
        <w:ind w:left="170"/>
      </w:pPr>
      <w:r>
        <w:t xml:space="preserve">台词: </w:t>
      </w:r>
      <w:r>
        <w:t>「『两者皆非……还有,千年前把你封印,是当时还不成熟的我的不对。抱歉。』」</w:t>
      </w:r>
    </w:p>
    <w:p>
      <w:pPr>
        <w:ind w:left="170"/>
      </w:pPr>
      <w:r>
        <w:t xml:space="preserve">人物: 使徒希丝、迪普拉库拉(使徒) ｜ </w:t>
      </w:r>
      <w:r>
        <w:t>地点: 千年前(封印)/联合国・弗茨亚茨(讲述时)</w:t>
      </w:r>
    </w:p>
    <w:p>
      <w:pPr>
        <w:pStyle w:val="Heading2"/>
      </w:pPr>
      <w:r>
        <w:t>缇缇/艾德/罗德线 · (13条)</w:t>
      </w:r>
      <w:bookmarkStart w:id="10018" w:name="SEG_T1_缇缇/艾德/罗德线"/>
      <w:bookmarkEnd w:id="10018"/>
    </w:p>
    <w:p>
      <w:pPr>
        <w:spacing w:before="160"/>
      </w:pPr>
      <w:r>
        <w:rPr>
          <w:b/>
          <w:rFonts w:eastAsia="微软雅黑"/>
          <w:sz w:val="21"/>
        </w:rPr>
        <w:t>T1-0017 ｜ 藏书室英雄谭：庭师罗德的传奇</w:t>
      </w:r>
      <w:r>
        <w:rPr>
          <w:b/>
          <w:color w:val="C00000"/>
          <w:rFonts w:eastAsia="微软雅黑"/>
        </w:rPr>
        <w:t xml:space="preserve">  [▶伏笔端]</w:t>
      </w:r>
    </w:p>
    <w:p>
      <w:pPr>
        <w:ind w:left="170"/>
      </w:pPr>
      <w:r>
        <w:rPr>
          <w:color w:val="808080"/>
          <w:sz w:val="17"/>
          <w:rFonts w:eastAsia="微软雅黑"/>
        </w:rPr>
        <w:t>时间: T1-约T-1000至T-995 ｜ 类型: 境界战争战役 ｜ 置信度: 原文明确</w:t>
      </w:r>
    </w:p>
    <w:p>
      <w:pPr>
        <w:ind w:left="170"/>
      </w:pPr>
      <w:r>
        <w:rPr>
          <w:color w:val="808080"/>
          <w:sz w:val="17"/>
          <w:rFonts w:eastAsia="微软雅黑"/>
        </w:rPr>
        <w:t>锚点: 话:193 / block_id md-0042</w:t>
      </w:r>
    </w:p>
    <w:p>
      <w:pPr>
        <w:ind w:left="170"/>
      </w:pPr>
      <w:r>
        <w:t>描述: 涡波在魔王城藏书室研读佩艾希亚英雄谭：罗德·缇缇乃遭弃之孤儿，被老夫妇收养，老夫妇遭南军残害后她以幼龄用谋略退敌，于孤儿院与艾德结缘，去城堡任『庭师』，「率领在孤儿院结识的同伴们，罗德成功地夺回了被南军占领的城池」继而改号为『王(Lord)』。书中还载其后振臂救世、以至成为君临北方的『支配之王』。</w:t>
      </w:r>
    </w:p>
    <w:p>
      <w:pPr>
        <w:ind w:left="170"/>
      </w:pPr>
      <w:r>
        <w:t xml:space="preserve">人物: 罗德·缇缇(支配之王)、艾德(木之理的盗窃者/宰相) ｜ </w:t>
      </w:r>
      <w:r>
        <w:t>地点: 迷宫66层里侧·魔王城藏书室</w:t>
      </w:r>
    </w:p>
    <w:p>
      <w:pPr>
        <w:ind w:left="170"/>
      </w:pPr>
      <w:r>
        <w:rPr>
          <w:color w:val="BF8F00"/>
          <w:rFonts w:eastAsia="微软雅黑"/>
        </w:rPr>
        <w:t>▶ 伏笔: FC-0043《罗德=支配之王/50层守护者留恋》→ 回收于 T3-0311《罗德以'孤'自称·欲囚涡波》(closed)</w:t>
      </w:r>
    </w:p>
    <w:p>
      <w:pPr>
        <w:ind w:left="170"/>
      </w:pPr>
      <w:r>
        <w:t xml:space="preserve">　注: 同链:T1-0013(阳滝现身四人启程北境→支配之王登场)、T1-0021(罗德'童'·草原追石坠入深渊→身份系编造/被迫承担)、T1-0023(佩艾希亚防卫·被迫登位·北方夺还)、T4-0019(揭穿佩艾希亚为杀罗德而造)、T4-0020(诺斯菲揭佩艾希亚寿命仅剩一月)、T4-0021(掌控千年的罗德其恋留揭晓在即)</w:t>
      </w:r>
    </w:p>
    <w:p>
      <w:pPr>
        <w:spacing w:before="160"/>
      </w:pPr>
      <w:r>
        <w:rPr>
          <w:b/>
          <w:rFonts w:eastAsia="微软雅黑"/>
          <w:sz w:val="21"/>
        </w:rPr>
        <w:t>T1-0019 ｜ 千年前涡波与罗德初遇·凯旋游行</w:t>
      </w:r>
    </w:p>
    <w:p>
      <w:pPr>
        <w:ind w:left="170"/>
      </w:pPr>
      <w:r>
        <w:rPr>
          <w:color w:val="808080"/>
          <w:sz w:val="17"/>
          <w:rFonts w:eastAsia="微软雅黑"/>
        </w:rPr>
        <w:t>时间: T1-千年前境界战争期(约T-1000~T-995) ｜ 类型: 境界战争战役 ｜ 置信度: 合理推断</w:t>
      </w:r>
    </w:p>
    <w:p>
      <w:pPr>
        <w:ind w:left="170"/>
      </w:pPr>
      <w:r>
        <w:rPr>
          <w:color w:val="808080"/>
          <w:sz w:val="17"/>
          <w:rFonts w:eastAsia="微软雅黑"/>
        </w:rPr>
        <w:t>锚点: 话:第207话与光之理的盗窃者的遭遇 / block_id md-0130, md-0131(梦中记忆)</w:t>
      </w:r>
    </w:p>
    <w:p>
      <w:pPr>
        <w:ind w:left="170"/>
      </w:pPr>
      <w:r>
        <w:t>描述: 梦回千年前：乘在狰狞巨兽背上凯旋而归的翠发少女罗德，沐浴在兽人臣民喝彩中走进佩艾希亚大道，'这名翠色少女的身上可谓满溢着威严与气魄'。混在人群中四名变装旅人——金发的使徒西斯、黑发的阳滝、最年少的缇娅拉、戴假面的始祖涡波(即涡波自己)，因兽人领地限制都顶着猫耳猫尾。始祖涡波用'表示'品评罗德：'总觉得她在渴求着什么人能拯救她'，却被同伴取笑是看美人的坏毛病。这是涡波与罗德的初次相遇——'最初的相遇，我与罗德彼此错过了'。</w:t>
      </w:r>
    </w:p>
    <w:p>
      <w:pPr>
        <w:ind w:left="170"/>
      </w:pPr>
      <w:r>
        <w:t xml:space="preserve">台词: </w:t>
      </w:r>
      <w:r>
        <w:t>「总觉得，那个国王大人，好像很痛苦的样子。现在也是，总觉得她在渴求着什么人能拯救她」</w:t>
      </w:r>
    </w:p>
    <w:p>
      <w:pPr>
        <w:ind w:left="170"/>
      </w:pPr>
      <w:r>
        <w:t xml:space="preserve">人物: 相川涡波(化名:基督·欧亚/千年前别名:始祖涡波)、罗德·缇缇(风之理的盗窃者·第50层守护者/支配之王)、使徒西斯(金发女性)、相川阳滝(妹妹·水之理的盗窃者)、缇娅拉(圣人缇娅拉) ｜ </w:t>
      </w:r>
      <w:r>
        <w:t>地点: 千年前·北方佩艾希亚大道</w:t>
      </w:r>
    </w:p>
    <w:p>
      <w:pPr>
        <w:spacing w:before="160"/>
      </w:pPr>
      <w:r>
        <w:rPr>
          <w:b/>
          <w:rFonts w:eastAsia="微软雅黑"/>
          <w:sz w:val="21"/>
        </w:rPr>
        <w:t>T1-0021 ｜ 罗德'童'·草原追石坠入深渊</w:t>
      </w:r>
    </w:p>
    <w:p>
      <w:pPr>
        <w:ind w:left="170"/>
      </w:pPr>
      <w:r>
        <w:rPr>
          <w:color w:val="808080"/>
          <w:sz w:val="17"/>
          <w:rFonts w:eastAsia="微软雅黑"/>
        </w:rPr>
        <w:t>时间: T1-千年前(罗德孩童时代·约T-1000更早/觉醒之刻) ｜ 类型: 剧情高潮 ｜ 置信度: 原文明确</w:t>
      </w:r>
    </w:p>
    <w:p>
      <w:pPr>
        <w:ind w:left="170"/>
      </w:pPr>
      <w:r>
        <w:rPr>
          <w:color w:val="808080"/>
          <w:sz w:val="17"/>
          <w:rFonts w:eastAsia="微软雅黑"/>
        </w:rPr>
        <w:t>锚点: 话:第223话童 / block_id md-0236, md-0237, md-0238(过去视)</w:t>
      </w:r>
    </w:p>
    <w:p>
      <w:pPr>
        <w:ind w:left="170"/>
      </w:pPr>
      <w:r>
        <w:t>描述: 在涡波的'过去视'中，罗德回到孩童时代：碧与青两分的草原上，小女孩(幼年的自己)追着翠色的美丽石子，石子滚落、草原逐渐倾斜成坡道、坡道成绝壁，她一路追一路加速坠入奈落之底——'就这样过去了一・千・年。就让人沦于疯狂而言，整整千年的时间实在是太足够了'。她在深渊中寻找那颗石子(宝物)却永远找不到：'那颗美丽的石子，是只有在那个时候，只能在那片草原上寻获的宝物'，最终独自哭泣、内心崩溃。直到涡波的声音传来：'罗德，快想起来''我为了搞出那本书可是把命都折了'，引导她发现洞穴中那本《支配之王》之书。</w:t>
      </w:r>
    </w:p>
    <w:p>
      <w:pPr>
        <w:ind w:left="170"/>
      </w:pPr>
      <w:r>
        <w:t xml:space="preserve">台词: </w:t>
      </w:r>
      <w:r>
        <w:t>「那前面是──地・狱・啊」</w:t>
      </w:r>
      <w:r>
        <w:t xml:space="preserve"> ｜ </w:t>
      </w:r>
      <w:r>
        <w:t>「那颗美丽的石子，是只有在那个时候，只能在那片草原上寻获的宝物」</w:t>
      </w:r>
    </w:p>
    <w:p>
      <w:pPr>
        <w:ind w:left="170"/>
      </w:pPr>
      <w:r>
        <w:t xml:space="preserve">人物: 罗德·缇缇(风之理的盗窃者·第50层守护者/支配之王)、相川涡波(化名:基督·欧亚) ｜ </w:t>
      </w:r>
      <w:r>
        <w:t>地点: 千年前·北方草原→奈落之底(过去视)</w:t>
      </w:r>
    </w:p>
    <w:p>
      <w:pPr>
        <w:spacing w:before="160"/>
      </w:pPr>
      <w:r>
        <w:rPr>
          <w:b/>
          <w:rFonts w:eastAsia="微软雅黑"/>
          <w:sz w:val="21"/>
        </w:rPr>
        <w:t>T1-0022 ｜ 罗德觉醒'支配之王'·孤儿院篇</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话:第224话童の长い人生（后编） / block_id md-0240, md-0241, md-0242, md-0243(英雄谭)</w:t>
      </w:r>
    </w:p>
    <w:p>
      <w:pPr>
        <w:ind w:left="170"/>
      </w:pPr>
      <w:r>
        <w:t>描述: 罗德重读《支配之王》英雄谭，剖白真实人生：第一章'支配之王的觉醒'——边境村庄的老夫妇捡到孩子，后因南军以狩猎魔人之名侵略、老夫妇惨死，少女因愤怒与复仇觉醒'风之理的盗窃者'之力，自称'孤乃是支配这片大陆的翼人之王'并驱逐南方军队。第二章'孤儿院篇'——她随弟弟艾德迁往北方孤儿院，身体年龄从此不再成长，艾德察觉其异状后发誓'绝对不会弃姐姐大人不顾'。使徒迪普拉库拉告知她作为第一个'理的盗窃者'仍属未完成状态。佩艾希亚首都陷落、孤儿院沦为魔人收容所，在众人期待下她振臂号召反乱，好友赛鲁多拉响应，艾德救出被俘的沃尔斯将军。</w:t>
      </w:r>
    </w:p>
    <w:p>
      <w:pPr>
        <w:ind w:left="170"/>
      </w:pPr>
      <w:r>
        <w:t xml:space="preserve">台词: </w:t>
      </w:r>
      <w:r>
        <w:t>「『孤』乃是支配这片大陆的翼人之王！」</w:t>
      </w:r>
      <w:r>
        <w:t xml:space="preserve"> ｜ </w:t>
      </w:r>
      <w:r>
        <w:t>「为什么只有孤毫无变化！？」</w:t>
      </w:r>
    </w:p>
    <w:p>
      <w:pPr>
        <w:ind w:left="170"/>
      </w:pPr>
      <w:r>
        <w:t xml:space="preserve">人物: 罗德·缇缇(风之理的盗窃者·第50层守护者/支配之王)、艾德(罗德之弟·木之理的盗窃者)、赛鲁多拉(罗德挚友·龙人巨汉)、使徒迪普拉库拉、雷纳尔多·沃尔斯(提及) ｜ </w:t>
      </w:r>
      <w:r>
        <w:t>地点: 千年前·北方边境村庄→孤儿院→佩艾希亚</w:t>
      </w:r>
    </w:p>
    <w:p>
      <w:pPr>
        <w:spacing w:before="160"/>
      </w:pPr>
      <w:r>
        <w:rPr>
          <w:b/>
          <w:rFonts w:eastAsia="微软雅黑"/>
          <w:sz w:val="21"/>
        </w:rPr>
        <w:t>T1-0023 ｜ 佩艾希亚防卫·被迫登位·北方夺还</w:t>
      </w:r>
    </w:p>
    <w:p>
      <w:pPr>
        <w:ind w:left="170"/>
      </w:pPr>
      <w:r>
        <w:rPr>
          <w:color w:val="808080"/>
          <w:sz w:val="17"/>
          <w:rFonts w:eastAsia="微软雅黑"/>
        </w:rPr>
        <w:t>时间: T1-千年前境界战争期(约T-1000~T-995·战后) ｜ 类型: 境界战争战役 ｜ 置信度: 原文明确</w:t>
      </w:r>
    </w:p>
    <w:p>
      <w:pPr>
        <w:ind w:left="170"/>
      </w:pPr>
      <w:r>
        <w:rPr>
          <w:color w:val="808080"/>
          <w:sz w:val="17"/>
          <w:rFonts w:eastAsia="微软雅黑"/>
        </w:rPr>
        <w:t>锚点: 话:第224话童の长い人生（后编） / block_id md-0246, md-0247, md-0248, md-0249(英雄谭)</w:t>
      </w:r>
    </w:p>
    <w:p>
      <w:pPr>
        <w:ind w:left="170"/>
      </w:pPr>
      <w:r>
        <w:t>描述: 罗德凭'风之理的盗窃者'之力率孤儿院众人夺回被南军占领的佩艾希亚王城，却被奉上'支配之王'王位——城内王族早已逃亡，传令兵与将军们皆以'您就是我们的希望'的目光看着她。她作为'庭师'(修剪花草的平民职业)在佩艾希亚城内工作的同时，被推上王座：'这扮演「支配之王」的家家酒……真的让人产生了一种孤确实是有能的王的错觉'。随后她废寝忘食研习兵法，统率魔人军队、连战连胜，收复北方全部领土并与南方缔结休战协定——'这・样・一・来・孤・的・任・务・终・于・结・束・了'。但亲信随即谈起下一场战争的准备，罗德明白自己再也无法脱身。</w:t>
      </w:r>
    </w:p>
    <w:p>
      <w:pPr>
        <w:ind w:left="170"/>
      </w:pPr>
      <w:r>
        <w:t xml:space="preserve">台词: </w:t>
      </w:r>
      <w:r>
        <w:t>「作为一名『庭师』……在佩艾希亚城内工作」</w:t>
      </w:r>
      <w:r>
        <w:t xml:space="preserve"> ｜ </w:t>
      </w:r>
      <w:r>
        <w:t>「这・样・一・来・孤・的・任・务・终・于・结・束・了」</w:t>
      </w:r>
    </w:p>
    <w:p>
      <w:pPr>
        <w:ind w:left="170"/>
      </w:pPr>
      <w:r>
        <w:t xml:space="preserve">人物: 罗德·缇缇(风之理的盗窃者·第50层守护者/支配之王)、艾德(罗德之弟·木之理的盗窃者)、赛鲁多拉(罗德挚友·龙人巨汉)、雷纳尔多·沃尔斯(将军·提及) ｜ </w:t>
      </w:r>
      <w:r>
        <w:t>地点: 千年前·佩艾希亚(王城/城中庭师工作地)</w:t>
      </w:r>
    </w:p>
    <w:p>
      <w:pPr>
        <w:spacing w:before="160"/>
      </w:pPr>
      <w:r>
        <w:rPr>
          <w:b/>
          <w:rFonts w:eastAsia="微软雅黑"/>
          <w:sz w:val="21"/>
        </w:rPr>
        <w:t>T1-0024 ｜ 缇缇统北方艾德成宰相盗理</w:t>
      </w:r>
    </w:p>
    <w:p>
      <w:pPr>
        <w:ind w:left="170"/>
      </w:pPr>
      <w:r>
        <w:rPr>
          <w:color w:val="808080"/>
          <w:sz w:val="17"/>
          <w:rFonts w:eastAsia="微软雅黑"/>
        </w:rPr>
        <w:t>时间: T1-境界战争期-缇缇为支配之王期间 ｜ 类型: 身份揭露 ｜ 置信度: 原文明确</w:t>
      </w:r>
    </w:p>
    <w:p>
      <w:pPr>
        <w:ind w:left="170"/>
      </w:pPr>
      <w:r>
        <w:rPr>
          <w:color w:val="808080"/>
          <w:sz w:val="17"/>
          <w:rFonts w:eastAsia="微软雅黑"/>
        </w:rPr>
        <w:t>锚点: 话:第224话 童の长い人生（后编） / block_id md-0252~0253</w:t>
      </w:r>
    </w:p>
    <w:p>
      <w:pPr>
        <w:ind w:left="170"/>
      </w:pPr>
      <w:r>
        <w:t>描述: 缇缇以『支配之王』身份君临佩艾希亚、统合北方，日趋化作完美的王而丧失作为少女缇缇的自我。同时弟弟艾德为使国家不再只靠她一人，听从使徒建议『盗取了理』，成为同类的『木之理的盗窃者』兼完美宰相。原句：「艾德如今已经成为『木之理的盗窃者』了！！」「孤在渐渐演变为真正的『支配之王』，而真正的自己——缇缇这名少女却在不断的丧失。」</w:t>
      </w:r>
    </w:p>
    <w:p>
      <w:pPr>
        <w:ind w:left="170"/>
      </w:pPr>
      <w:r>
        <w:t xml:space="preserve">台词: </w:t>
      </w:r>
      <w:r>
        <w:t>「现在鄙人已经成为『木之理的盗窃者』了！！」</w:t>
      </w:r>
      <w:r>
        <w:t xml:space="preserve"> ｜ </w:t>
      </w:r>
      <w:r>
        <w:t>「孤在渐渐演变为真正的『支配之王』，而真正的自己——缇缇这名少女却在不断的丧失」</w:t>
      </w:r>
    </w:p>
    <w:p>
      <w:pPr>
        <w:ind w:left="170"/>
      </w:pPr>
      <w:r>
        <w:t xml:space="preserve">人物: 罗德·缇缇(支配之王·风之理的盗窃者)、艾德(木之理的盗窃者·佩艾希亚宰相) ｜ </w:t>
      </w:r>
      <w:r>
        <w:t>地点: 北方·佩艾希亚城</w:t>
      </w:r>
    </w:p>
    <w:p>
      <w:pPr>
        <w:spacing w:before="160"/>
      </w:pPr>
      <w:r>
        <w:rPr>
          <w:b/>
          <w:rFonts w:eastAsia="微软雅黑"/>
          <w:sz w:val="21"/>
        </w:rPr>
        <w:t>T1-0027 ｜ 缇缇被魔人老夫妇收养得名</w:t>
      </w:r>
    </w:p>
    <w:p>
      <w:pPr>
        <w:ind w:left="170"/>
      </w:pPr>
      <w:r>
        <w:rPr>
          <w:color w:val="808080"/>
          <w:sz w:val="17"/>
          <w:rFonts w:eastAsia="微软雅黑"/>
        </w:rPr>
        <w:t>时间: T1-约T-1000前-缇缇幼年(年末~年) ｜ 类型: 角色入队 ｜ 置信度: 原文明确</w:t>
      </w:r>
    </w:p>
    <w:p>
      <w:pPr>
        <w:ind w:left="170"/>
      </w:pPr>
      <w:r>
        <w:rPr>
          <w:color w:val="808080"/>
          <w:sz w:val="17"/>
          <w:rFonts w:eastAsia="微软雅黑"/>
        </w:rPr>
        <w:t>锚点: 话:第225话 童の长い人生（前编） / block_id md-0276~0279</w:t>
      </w:r>
    </w:p>
    <w:p>
      <w:pPr>
        <w:ind w:left="170"/>
      </w:pPr>
      <w:r>
        <w:t>描述: 一路从南方逃到北方边境、倒毙草原的少女，被同为魔人的老夫妇救起收养，得以在草原的人字形小屋安家，并由老婆婆取名『缇缇』。原句：「丫头你的名字就叫缇缇好了。怎么样，很可爱的名字吧？」老夫妇表示『大家就是家人』，缇缇放下毕恭毕敬的措辞，习得两人带口癖的说话方式，并首次尝到家的温暖。小女孩文称这是比孩童期被毒秽犯鄙夷的人生彻底扭转的一刻。</w:t>
      </w:r>
    </w:p>
    <w:p>
      <w:pPr>
        <w:ind w:left="170"/>
      </w:pPr>
      <w:r>
        <w:t xml:space="preserve">台词: </w:t>
      </w:r>
      <w:r>
        <w:t>「丫头你的名字就叫缇缇好了。怎么样，很可爱的名字吧？」</w:t>
      </w:r>
      <w:r>
        <w:t xml:space="preserve"> ｜ </w:t>
      </w:r>
      <w:r>
        <w:t>「这里无论什么时候都欢迎年轻人的到来啊」</w:t>
      </w:r>
    </w:p>
    <w:p>
      <w:pPr>
        <w:ind w:left="170"/>
      </w:pPr>
      <w:r>
        <w:t xml:space="preserve">人物: 罗德·缇缇(风之理的盗窃者)·化名:缇缇、收养老夫妇(魔人)、艾德(后文木之理的盗窃者) ｜ </w:t>
      </w:r>
      <w:r>
        <w:t>地点: 大陆北方边境草原·魔人村落</w:t>
      </w:r>
    </w:p>
    <w:p>
      <w:pPr>
        <w:spacing w:before="160"/>
      </w:pPr>
      <w:r>
        <w:rPr>
          <w:b/>
          <w:rFonts w:eastAsia="微软雅黑"/>
          <w:sz w:val="21"/>
        </w:rPr>
        <w:t>T1-0028 ｜ 缇缇捡到弟弟艾德成家</w:t>
      </w:r>
    </w:p>
    <w:p>
      <w:pPr>
        <w:ind w:left="170"/>
      </w:pPr>
      <w:r>
        <w:rPr>
          <w:color w:val="808080"/>
          <w:sz w:val="17"/>
          <w:rFonts w:eastAsia="微软雅黑"/>
        </w:rPr>
        <w:t>时间: T1-收养一年多后-缇缇童年 ｜ 类型: 角色入队 ｜ 置信度: 原文明确</w:t>
      </w:r>
    </w:p>
    <w:p>
      <w:pPr>
        <w:ind w:left="170"/>
      </w:pPr>
      <w:r>
        <w:rPr>
          <w:color w:val="808080"/>
          <w:sz w:val="17"/>
          <w:rFonts w:eastAsia="微软雅黑"/>
        </w:rPr>
        <w:t>锚点: 话:第225话 童の长い人生（前编） / block_id md-0283~0286</w:t>
      </w:r>
    </w:p>
    <w:p>
      <w:pPr>
        <w:ind w:left="170"/>
      </w:pPr>
      <w:r>
        <w:t>描述: 长相异常早熟的缇缇在北方边境捡到无名的树人魔人男孩子，老夫妇将他收为家人，奶奶宣布『他从此就是你弟弟了』。原句：「他跟人家一样是从南方逃过来的孩子」。缇缇为弟弟取名『艾德』（取自一名亡故的小动物，也致敬支配之王传说中的第一家臣），并教他一起玩扮演『支配之王』与宰相的家家酒。此后两人四处冒险、驯服怪物，度过被凝缩于一年中的漫长童年，成为最要好的姐弟。</w:t>
      </w:r>
    </w:p>
    <w:p>
      <w:pPr>
        <w:ind w:left="170"/>
      </w:pPr>
      <w:r>
        <w:t xml:space="preserve">台词: </w:t>
      </w:r>
      <w:r>
        <w:t>「话句话说，他就是你的弟弟了」</w:t>
      </w:r>
      <w:r>
        <w:t xml:space="preserve"> ｜ </w:t>
      </w:r>
      <w:r>
        <w:t>「你的名字就叫『艾德』好了！是个好名字吧！？」</w:t>
      </w:r>
    </w:p>
    <w:p>
      <w:pPr>
        <w:ind w:left="170"/>
      </w:pPr>
      <w:r>
        <w:t xml:space="preserve">人物: 罗德·缇缇(风之理的盗窃者)·化名:缇缇、艾德(木之理的盗窃者·少年期)、收养老夫妇 ｜ </w:t>
      </w:r>
      <w:r>
        <w:t>地点: 大陆北方边境草原·魔人村落</w:t>
      </w:r>
    </w:p>
    <w:p>
      <w:pPr>
        <w:spacing w:before="160"/>
      </w:pPr>
      <w:r>
        <w:rPr>
          <w:b/>
          <w:rFonts w:eastAsia="微软雅黑"/>
          <w:sz w:val="21"/>
        </w:rPr>
        <w:t>T1-0030 ｜ 千年前歼吸血鬼·共组英格利特商会</w:t>
      </w:r>
      <w:r>
        <w:rPr>
          <w:b/>
          <w:color w:val="C00000"/>
          <w:rFonts w:eastAsia="微软雅黑"/>
        </w:rPr>
        <w:t xml:space="preserve">  [◀回收端]</w:t>
      </w:r>
    </w:p>
    <w:p>
      <w:pPr>
        <w:ind w:left="170"/>
      </w:pPr>
      <w:r>
        <w:rPr>
          <w:color w:val="808080"/>
          <w:sz w:val="17"/>
          <w:rFonts w:eastAsia="微软雅黑"/>
        </w:rPr>
        <w:t>时间: T1-约T-998至T-995 ｜ 类型: 境界战争战役 ｜ 置信度: 原文明确</w:t>
      </w:r>
    </w:p>
    <w:p>
      <w:pPr>
        <w:ind w:left="170"/>
      </w:pPr>
      <w:r>
        <w:rPr>
          <w:color w:val="808080"/>
          <w:sz w:val="17"/>
          <w:rFonts w:eastAsia="微软雅黑"/>
        </w:rPr>
        <w:t>锚点: 话:241 / block_id md-0086 [千年后回溯]</w:t>
      </w:r>
    </w:p>
    <w:p>
      <w:pPr>
        <w:ind w:left="170"/>
      </w:pPr>
      <w:r>
        <w:t>描述: 通过『繋心』回览古奈尔记忆:千年前相川涡波与(圣人)缇娅拉一同与『吸血鬼』一族死斗,借助身为『吸血鬼的异端之子』的古奈尔吸光同族血液实现歼灭,古奈尔因此级别暴涨成为纯血吸血种最后一人;其后因兴趣相投共组『英格利特商会』,涡波出任会长并以异世界知识支持运营,后因另有要务离会。原文:「当时的我与应该是缇娅拉的少女两个人一起同吸血鬼一族进行了死斗。」</w:t>
      </w:r>
    </w:p>
    <w:p>
      <w:pPr>
        <w:ind w:left="170"/>
      </w:pPr>
      <w:r>
        <w:t xml:space="preserve">人物: 相川涡波(化名:基督·欧亚)、圣人缇娅拉(缇娅拉)、古奈尔(吸血种·历基亚国名誉欠番姫·英格利特商会领头人) ｜ </w:t>
      </w:r>
      <w:r>
        <w:t>地点: 大陆(千年前)</w:t>
      </w:r>
    </w:p>
    <w:p>
      <w:pPr>
        <w:ind w:left="170"/>
      </w:pPr>
      <w:r>
        <w:rPr>
          <w:color w:val="2E75B6"/>
          <w:rFonts w:eastAsia="微软雅黑"/>
        </w:rPr>
        <w:t>◀ 回收: FC-0051《古奈尔/英格利特商会》← 伏笔起于 T1-0083《千年前涡波为古奈尔组建公会》</w:t>
      </w:r>
    </w:p>
    <w:p>
      <w:pPr>
        <w:spacing w:before="160"/>
      </w:pPr>
      <w:r>
        <w:rPr>
          <w:b/>
          <w:rFonts w:eastAsia="微软雅黑"/>
          <w:sz w:val="21"/>
        </w:rPr>
        <w:t>T1-0083 ｜ 千年前涡波为古奈尔组建公会</w:t>
      </w:r>
      <w:r>
        <w:rPr>
          <w:b/>
          <w:color w:val="C00000"/>
          <w:rFonts w:eastAsia="微软雅黑"/>
        </w:rPr>
        <w:t xml:space="preserve">  [▶伏笔端]</w:t>
      </w:r>
    </w:p>
    <w:p>
      <w:pPr>
        <w:ind w:left="170"/>
      </w:pPr>
      <w:r>
        <w:rPr>
          <w:color w:val="808080"/>
          <w:sz w:val="17"/>
          <w:rFonts w:eastAsia="微软雅黑"/>
        </w:rPr>
        <w:t>时间: T1-千年前(约T-995) ｜ 类型: 迷宫建造 ｜ 置信度: 合理推断</w:t>
      </w:r>
    </w:p>
    <w:p>
      <w:pPr>
        <w:ind w:left="170"/>
      </w:pPr>
      <w:r>
        <w:rPr>
          <w:color w:val="808080"/>
          <w:sz w:val="17"/>
          <w:rFonts w:eastAsia="微软雅黑"/>
        </w:rPr>
        <w:t>锚点: 话:第416话异世界的元老院 / block_id md-0018</w:t>
      </w:r>
    </w:p>
    <w:p>
      <w:pPr>
        <w:ind w:left="170"/>
      </w:pPr>
      <w:r>
        <w:t>描述: 闪回千年前：相川阳滝实施『让缇亚拉和哥哥黏在一起借此把她杀掉计划』，涡波与缇亚拉反复两人旅行，途中遇上古奈尔・杰尔斯。涡波为将古奈尔从吸血种团体中救出，策画创建团体保护弱小稀少的『魔人』，并向古奈尔展示原世界学问，其中一项即『公会（组合）』——『被信用这种无形的牵绊联系在一起，共同抵御外敌』。涡波约定『绝对会保护你』，但因阳滝病情恶化中途脱身、背弃约定独留古奈尔于历基亚。原句：『残存下来的吸血种少女，对恩人的少年展露微笑。』</w:t>
      </w:r>
    </w:p>
    <w:p>
      <w:pPr>
        <w:ind w:left="170"/>
      </w:pPr>
      <w:r>
        <w:t xml:space="preserve">台词: </w:t>
      </w:r>
      <w:r>
        <w:t>「『组合(公会)』：被信用这种无形的牵绊联系在一起，共同抵御外敌」</w:t>
      </w:r>
      <w:r>
        <w:t xml:space="preserve"> ｜ </w:t>
      </w:r>
      <w:r>
        <w:t>「我绝对会保护你。绝对不会再让你遭遇到那样的惨剧」</w:t>
      </w:r>
      <w:r>
        <w:t xml:space="preserve"> ｜ </w:t>
      </w:r>
      <w:r>
        <w:t>「后来由于妹妹阳滝的病情恶化……背弃约定将古奈尔・杰尔斯一个人留在历基亚」</w:t>
      </w:r>
    </w:p>
    <w:p>
      <w:pPr>
        <w:ind w:left="170"/>
      </w:pPr>
      <w:r>
        <w:t xml:space="preserve">人物: 相川涡波(化名:基督·欧亚)、古奈尔・杰尔斯(后被涡波抛下)、缇亚拉・芙茨亚茨、相川阳滝(妹妹/水之理的盗窃者) ｜ </w:t>
      </w:r>
      <w:r>
        <w:t>地点: 历基亚国</w:t>
      </w:r>
    </w:p>
    <w:p>
      <w:pPr>
        <w:ind w:left="170"/>
      </w:pPr>
      <w:r>
        <w:rPr>
          <w:color w:val="BF8F00"/>
          <w:rFonts w:eastAsia="微软雅黑"/>
        </w:rPr>
        <w:t>▶ 伏笔: FC-0051《古奈尔/英格利特商会》→ 回收于 T1-0030《千年前歼吸血鬼·共组英格利特商会》(closed)</w:t>
      </w:r>
    </w:p>
    <w:p>
      <w:pPr>
        <w:ind w:left="170"/>
      </w:pPr>
      <w:r>
        <w:t xml:space="preserve">　注: 旧ID引用 EV-0007(带古奈尔回原来世界补偿)与 EV-第六章-0016(古奈尔身份揭露);T3-0357(船队遇古奈尔·深夜盘问→千年前经历)、T4-0023(千年间商会称霸·历基亚立国)同链</w:t>
      </w:r>
    </w:p>
    <w:p>
      <w:pPr>
        <w:spacing w:before="160"/>
      </w:pPr>
      <w:r>
        <w:rPr>
          <w:b/>
          <w:rFonts w:eastAsia="微软雅黑"/>
          <w:sz w:val="21"/>
        </w:rPr>
        <w:t>T1-0095 ｜ 英雄总大将与缇缇相遇</w:t>
      </w:r>
    </w:p>
    <w:p>
      <w:pPr>
        <w:ind w:left="170"/>
      </w:pPr>
      <w:r>
        <w:rPr>
          <w:color w:val="808080"/>
          <w:sz w:val="17"/>
          <w:rFonts w:eastAsia="微软雅黑"/>
        </w:rPr>
        <w:t>时间: T1-千年前(境界战争期, 约T-995前后) ｜ 类型: 境界战争战役 ｜ 置信度: 原文明确</w:t>
      </w:r>
    </w:p>
    <w:p>
      <w:pPr>
        <w:ind w:left="170"/>
      </w:pPr>
      <w:r>
        <w:rPr>
          <w:color w:val="808080"/>
          <w:sz w:val="17"/>
          <w:rFonts w:eastAsia="微软雅黑"/>
        </w:rPr>
        <w:t>锚点: 话:第450话 可喜可贺 / block_id md-0264</w:t>
      </w:r>
    </w:p>
    <w:p>
      <w:pPr>
        <w:ind w:left="170"/>
      </w:pPr>
      <w:r>
        <w:t>描述: 逃出智龙之村的赛尔德拉在北地游荡多年, 当上强盗老大并察觉故乡仪式带来的『诅咒』以扭曲型态降注己身——厌烦事物的速度快得异常。旅途最后他抵达孤儿院, 与『风之理的盗窃者』缇缇(支配之王)相遇, 视之为命运的邂逅。随后被任命为北方诸国『总大将』, 因诅咒又感厌烦, 只能凌虐弱者取乐; 北方与南方战争因『支配之王』『宰相』『总大将』的力量过于压倒性而在数年内陷入停滞, 他只好再度出逃。原文:「只要和她在一起就真的不会厌烦。这让我认为自己还有重来的可能。」</w:t>
      </w:r>
    </w:p>
    <w:p>
      <w:pPr>
        <w:ind w:left="170"/>
      </w:pPr>
      <w:r>
        <w:t xml:space="preserve">人物: 赛尔德拉·库因菲里翁(北方总大将)、缇缇(支配之王/风之理的盗窃者) ｜ </w:t>
      </w:r>
      <w:r>
        <w:t>地点: 北方诸国·孤儿院(千年前)</w:t>
      </w:r>
    </w:p>
    <w:p>
      <w:pPr>
        <w:spacing w:before="160"/>
      </w:pPr>
      <w:r>
        <w:rPr>
          <w:b/>
          <w:rFonts w:eastAsia="微软雅黑"/>
          <w:sz w:val="21"/>
        </w:rPr>
        <w:t>T1-0111 ｜ 古奈尔揭露弗茨亚茨之罪</w:t>
      </w:r>
      <w:r>
        <w:rPr>
          <w:b/>
          <w:color w:val="C00000"/>
          <w:rFonts w:eastAsia="微软雅黑"/>
        </w:rPr>
        <w:t xml:space="preserve">  [⚡反转]</w:t>
      </w:r>
    </w:p>
    <w:p>
      <w:pPr>
        <w:ind w:left="170"/>
      </w:pPr>
      <w:r>
        <w:rPr>
          <w:color w:val="808080"/>
          <w:sz w:val="17"/>
          <w:rFonts w:eastAsia="微软雅黑"/>
        </w:rPr>
        <w:t>时间: T1-千年前缇亚拉遗言时代/T3-终谭祭第一日讲述 ｜ 类型: 身份揭露 ｜ 置信度: 原文明确</w:t>
      </w:r>
    </w:p>
    <w:p>
      <w:pPr>
        <w:ind w:left="170"/>
      </w:pPr>
      <w:r>
        <w:rPr>
          <w:color w:val="808080"/>
          <w:sz w:val="17"/>
          <w:rFonts w:eastAsia="微软雅黑"/>
        </w:rPr>
        <w:t>锚点: 话:第496话 古奈尔・库洛尼柯尔其二 / block_id md-0246</w:t>
      </w:r>
    </w:p>
    <w:p>
      <w:pPr>
        <w:ind w:left="170"/>
      </w:pPr>
      <w:r>
        <w:t>描述: 古奈尔道出千年国家观:弗茨亚茨虽被赞扬为文化底蕴深厚的骑士国度,实则「只是经千年前的圣人缇亚拉之手改造而成的邪恶国度」,不但定期催生战争与歧视,这种系统现在还根深蒂固到无可改变。『元老院』代代相传的缇亚拉遗言记载:千年前她刻意将调整的方向定得很扭曲,持续增加『奴隶』和『魔石人类』是为了确保能在千年后对抗『世界之敌』相川阳滝的人才。古奈尔宣称如今该把完成任务的部分舍弃,并主张只有『神明』能创造出『包含奴隶与魔石人类在内的所有人都能安心生活的世界』。</w:t>
      </w:r>
    </w:p>
    <w:p>
      <w:pPr>
        <w:ind w:left="170"/>
      </w:pPr>
      <w:r>
        <w:t xml:space="preserve">台词: </w:t>
      </w:r>
      <w:r>
        <w:t>「『它只是个经千年前的圣人缇亚拉之手改造而成的邪恶国度。』」</w:t>
      </w:r>
      <w:r>
        <w:t xml:space="preserve"> ｜ </w:t>
      </w:r>
      <w:r>
        <w:t>「『持续增加『奴隶』和『魔石人类』是为了确保能在千年后对抗『世界之敌』相川阳滝的人才。』」</w:t>
      </w:r>
    </w:p>
    <w:p>
      <w:pPr>
        <w:ind w:left="170"/>
      </w:pPr>
      <w:r>
        <w:t xml:space="preserve">人物: 古奈尔·库洛尼柯尔(最后的吸血种/元老院代表)、斐勒卢托·夏尔索沃斯、艾尔米拉德·希达尔克、缇亚拉(圣人,被提及)、相川阳滝(被提及)、相川涡波(化名:基督·欧亚,被提及) ｜ </w:t>
      </w:r>
      <w:r>
        <w:t>地点: 连合国·古利亚德港·仓库暗处</w:t>
      </w:r>
    </w:p>
    <w:p>
      <w:pPr>
        <w:ind w:left="170"/>
      </w:pPr>
      <w:r>
        <w:rPr>
          <w:color w:val="C00000"/>
          <w:rFonts w:eastAsia="微软雅黑"/>
        </w:rPr>
        <w:t>⚡ 反转 RV-0029 轴0: 弗茨亚茨为文化底蕴深厚的正义骑士国度 → 千年前经圣人缇亚拉之手改造的邪恶国度,其扭曲调整是为千年后对抗相川阳滝制造人才</w:t>
      </w:r>
    </w:p>
    <w:p>
      <w:pPr>
        <w:ind w:left="170"/>
      </w:pPr>
      <w:r>
        <w:t xml:space="preserve">　注: 元老院代代相传的缇亚拉遗言:刻意将调整方向定为对抗阳滝。国家观反转,关联轴4(缇亚拉=改造者)与轴6</w:t>
      </w:r>
    </w:p>
    <w:p>
      <w:pPr>
        <w:spacing w:before="160"/>
      </w:pPr>
      <w:r>
        <w:rPr>
          <w:b/>
          <w:rFonts w:eastAsia="微软雅黑"/>
          <w:sz w:val="21"/>
        </w:rPr>
        <w:t>T1-0112 ｜ 始祖丝线拯救古奈尔</w:t>
      </w:r>
    </w:p>
    <w:p>
      <w:pPr>
        <w:ind w:left="170"/>
      </w:pPr>
      <w:r>
        <w:rPr>
          <w:color w:val="808080"/>
          <w:sz w:val="17"/>
          <w:rFonts w:eastAsia="微软雅黑"/>
        </w:rPr>
        <w:t>时间: T1-千年前始祖救世主时代 ｜ 类型: 身份揭露 ｜ 置信度: 原文明确</w:t>
      </w:r>
    </w:p>
    <w:p>
      <w:pPr>
        <w:ind w:left="170"/>
      </w:pPr>
      <w:r>
        <w:rPr>
          <w:color w:val="808080"/>
          <w:sz w:val="17"/>
          <w:rFonts w:eastAsia="微软雅黑"/>
        </w:rPr>
        <w:t>锚点: 话:第496话 古奈尔・库洛尼柯尔其二 / block_id md-0247</w:t>
      </w:r>
    </w:p>
    <w:p>
      <w:pPr>
        <w:ind w:left="170"/>
      </w:pPr>
      <w:r>
        <w:t>描述: 古奈尔向希达尔克回忆千年前的不平等世界:「『血之理的盗窃者』法夫纳应该有直接告诉过你。这个名词(伟大的救世主)在千年前的世界可不是神话或是空想,而是现实……曾几何时,咱也是连奴隶都不如的存在。不但四肢被木钉钉住,还被幽禁在阴暗的地底深处。然而,『伟大的救世主』出现了,他将『丝线』垂放到了那个地狱。」她自述自千年前起遵守英格丽特商会座右铭「忍到必胜之时到来」,并以「千年前遭受的迫害远胜于现代的『魔人』们,无疑是被『伟大的救世主』拯救的」劝诱希达尔克成为矫正不公世道的英雄。</w:t>
      </w:r>
    </w:p>
    <w:p>
      <w:pPr>
        <w:ind w:left="170"/>
      </w:pPr>
      <w:r>
        <w:t xml:space="preserve">台词: </w:t>
      </w:r>
      <w:r>
        <w:t>「『不但四肢被木钉钉住，还被幽禁在阴暗的地底深处。』」</w:t>
      </w:r>
      <w:r>
        <w:t xml:space="preserve"> ｜ </w:t>
      </w:r>
      <w:r>
        <w:t>「『『伟大的救世主』出现了，他将『丝线』垂放到了那个地狱。』」</w:t>
      </w:r>
    </w:p>
    <w:p>
      <w:pPr>
        <w:ind w:left="170"/>
      </w:pPr>
      <w:r>
        <w:t xml:space="preserve">人物: 古奈尔·库洛尼柯尔(最后的吸血种)、相川涡波(化名:基督·欧亚,千年前始祖/伟大救世主)、法夫纳(被提及)、诺斯菲(被提及) ｜ </w:t>
      </w:r>
      <w:r>
        <w:t>地点: 千年前大陆(回忆)→连合国·古利亚德港</w:t>
      </w:r>
    </w:p>
    <w:p>
      <w:pPr>
        <w:pStyle w:val="Heading2"/>
      </w:pPr>
      <w:r>
        <w:t>千年前传说/回溯段落 · (9条)</w:t>
      </w:r>
      <w:bookmarkStart w:id="10019" w:name="SEG_T1_千年前传说/回溯段落"/>
      <w:bookmarkEnd w:id="10019"/>
    </w:p>
    <w:p>
      <w:pPr>
        <w:spacing w:before="160"/>
      </w:pPr>
      <w:r>
        <w:rPr>
          <w:b/>
          <w:rFonts w:eastAsia="微软雅黑"/>
          <w:sz w:val="21"/>
        </w:rPr>
        <w:t>T1-0007 ｜ 始祖邀请孤高剑士堕为地窃</w:t>
      </w:r>
      <w:r>
        <w:rPr>
          <w:b/>
          <w:color w:val="C00000"/>
          <w:rFonts w:eastAsia="微软雅黑"/>
        </w:rPr>
        <w:t xml:space="preserve">  [⚡反转]</w:t>
      </w:r>
    </w:p>
    <w:p>
      <w:pPr>
        <w:ind w:left="170"/>
      </w:pPr>
      <w:r>
        <w:rPr>
          <w:color w:val="808080"/>
          <w:sz w:val="17"/>
          <w:rFonts w:eastAsia="微软雅黑"/>
        </w:rPr>
        <w:t>时间: T1-千年前境界战争期 ｜ 类型: 境界战争战役 ｜ 置信度: AI推算</w:t>
      </w:r>
    </w:p>
    <w:p>
      <w:pPr>
        <w:ind w:left="170"/>
      </w:pPr>
      <w:r>
        <w:rPr>
          <w:color w:val="808080"/>
          <w:sz w:val="17"/>
          <w:rFonts w:eastAsia="微软雅黑"/>
        </w:rPr>
        <w:t>锚点: 话:第三章『舞斗大会』决赛 / block_id md-0199</w:t>
      </w:r>
    </w:p>
    <w:p>
      <w:pPr>
        <w:ind w:left="170"/>
      </w:pPr>
      <w:r>
        <w:t>描述: 涡波在与诺文的剑术交锋中，因诺文使出『次元魔术』式的必杀一闪『亡灵一闪』，而觉醒了『不存在于记忆中的记忆』的走马灯。走马灯中，一名身影站在萧条宅邸的庭院中，向那位习以为常独自挥剑的孤高栗发青年搭话。那身影已知青年注定要抵达修炼的末路，却仍不得不向他发出邀请，将他堕为『地之理的盗窃者』，混杂着达观与悲哀。涡波意识道『因为这个记忆的主人并不是我』，随即遗忘。原段以【闪回/记忆】呈现，未点名说话者，AI推算指向千年前的始祖。</w:t>
      </w:r>
    </w:p>
    <w:p>
      <w:pPr>
        <w:ind w:left="170"/>
      </w:pPr>
      <w:r>
        <w:t xml:space="preserve">台词: </w:t>
      </w:r>
      <w:r>
        <w:t>「说不定，只要有那个『代价』魔力就不是必要的了。」</w:t>
      </w:r>
      <w:r>
        <w:t xml:space="preserve"> ｜ </w:t>
      </w:r>
      <w:r>
        <w:t>「难道说魔力本就是『代价』的替代品吗⋯⋯？」</w:t>
      </w:r>
    </w:p>
    <w:p>
      <w:pPr>
        <w:ind w:left="170"/>
      </w:pPr>
      <w:r>
        <w:t xml:space="preserve">人物: 相川涡波(化名:基督·欧亚)、诺文·阿雷亚斯(地之理的盗窃者/30层守护者/剑圣)、始祖涡波(使徒,未点名,AI推算) ｜ </w:t>
      </w:r>
      <w:r>
        <w:t>地点: 大剧场船『瓦尔法拉』'一之月舞斗大会'决赛竞技场</w:t>
      </w:r>
    </w:p>
    <w:p>
      <w:pPr>
        <w:ind w:left="170"/>
      </w:pPr>
      <w:r>
        <w:rPr>
          <w:color w:val="C00000"/>
          <w:rFonts w:eastAsia="微软雅黑"/>
        </w:rPr>
        <w:t>⚡ 反转 RV-0010 轴0: 诺文是迷宫30层的敌方守护者,与涡波无旧渊源 → 诺文千年前是被始祖涡波亲自邀请堕为盗窃者的孤高剑士,两人有千年渊源</w:t>
      </w:r>
    </w:p>
    <w:p>
      <w:pPr>
        <w:ind w:left="170"/>
      </w:pPr>
      <w:r>
        <w:t xml:space="preserve">　注: 原段使用代称『孤高栗发青年』;依走马灯由诺文『亡灵一闪』触发、孤高剑士设定,推断指向诺文(30层守护者/地之理的盗窃者)</w:t>
      </w:r>
    </w:p>
    <w:p>
      <w:pPr>
        <w:spacing w:before="160"/>
      </w:pPr>
      <w:r>
        <w:rPr>
          <w:b/>
          <w:rFonts w:eastAsia="微软雅黑"/>
          <w:sz w:val="21"/>
        </w:rPr>
        <w:t>T1-0011 ｜ 千年前境界战争传说</w:t>
      </w:r>
      <w:r>
        <w:rPr>
          <w:b/>
          <w:color w:val="C00000"/>
          <w:rFonts w:eastAsia="微软雅黑"/>
        </w:rPr>
        <w:t xml:space="preserve">  [▶伏笔端]</w:t>
      </w:r>
    </w:p>
    <w:p>
      <w:pPr>
        <w:ind w:left="170"/>
      </w:pPr>
      <w:r>
        <w:rPr>
          <w:color w:val="808080"/>
          <w:sz w:val="17"/>
          <w:rFonts w:eastAsia="微软雅黑"/>
        </w:rPr>
        <w:t>时间: T1-约T-1000-千年前境界战争 ｜ 类型: 世界事件 ｜ 置信度: 合理推断</w:t>
      </w:r>
    </w:p>
    <w:p>
      <w:pPr>
        <w:ind w:left="170"/>
      </w:pPr>
      <w:r>
        <w:rPr>
          <w:color w:val="808080"/>
          <w:sz w:val="17"/>
          <w:rFonts w:eastAsia="微软雅黑"/>
        </w:rPr>
        <w:t>锚点: 话:第153话 说明回 / block_id md-0114~md-0117</w:t>
      </w:r>
    </w:p>
    <w:p>
      <w:pPr>
        <w:ind w:left="170"/>
      </w:pPr>
      <w:r>
        <w:t>描述: 玛利亚与拉丝缇娅拉向涡波讲解『境界战争』:本土以『北方』同盟国与『南方』(莱文教为首的联合国军)之间进行世界最大规模战争,「动机是联合国的高层们从很早很早之前就一直想得到『北方』的一部分领地」,「已经跟『北方』打了有一千年的仗」。传说千年前战争是一切开端:两名使徒自天而降,其中『迪普拉库拉』背叛与『北方』狂王联手,正义的使徒西斯与圣人『缇娅拉』统合南方击败狂王,但背叛使徒「以自己的性命为代价发动了足以毁灭整个大陆的凶恶的『魔法阵』」,「最终的战死者包括敌我双方在内一共达到了『九成』」,战后圣人缇娅拉构筑魔法基础、缔造莱文教。莉帕则坦言自己「一被制造出来就立马被丢到诺文身边去了」,只记得「创造出人家的那个术者⋯⋯在当时好像是被称作『次元之理的盗窃者』」「戴着假面穿着宽大的外套」,使传说露出破绽。</w:t>
      </w:r>
    </w:p>
    <w:p>
      <w:pPr>
        <w:ind w:left="170"/>
      </w:pPr>
      <w:r>
        <w:t xml:space="preserve">台词: </w:t>
      </w:r>
      <w:r>
        <w:t>「因为那东西几乎将大陆全土的生物吞噬殆尽的缘故,了解战争的详细经过的人基本上就没了。⋯⋯最终的战死者包括敌我双方在内一共达到了『九成』哦」</w:t>
      </w:r>
      <w:r>
        <w:t xml:space="preserve"> ｜ </w:t>
      </w:r>
      <w:r>
        <w:t>「人家全都...没有印象。不管是『北方』还是『南方』,都没有叫这个名字的领袖哦。」</w:t>
      </w:r>
    </w:p>
    <w:p>
      <w:pPr>
        <w:ind w:left="170"/>
      </w:pPr>
      <w:r>
        <w:t xml:space="preserve">人物: 拉丝缇娅拉·弗茨亚茨、玛利亚(世界炎蛇持有者)、使徒西斯(莱文教始祖)、圣人缇娅拉、迪普拉库拉(背叛使徒·传说)、莉帕(慕影死神)、次元之理的盗窃者(始祖涡波·假面) ｜ </w:t>
      </w:r>
      <w:r>
        <w:t>地点: 『Living Legend号』·甲板/本土大陆(传说背景)</w:t>
      </w:r>
    </w:p>
    <w:p>
      <w:pPr>
        <w:ind w:left="170"/>
      </w:pPr>
      <w:r>
        <w:rPr>
          <w:color w:val="BF8F00"/>
          <w:rFonts w:eastAsia="微软雅黑"/>
        </w:rPr>
        <w:t>▶ 伏笔: FC-0006《涡波=始祖/莱文教始祖(反转轴1)》→ 回收于 T3-0517《缇亚拉血团现身行间，真身揭露》(closed)</w:t>
      </w:r>
    </w:p>
    <w:p>
      <w:pPr>
        <w:ind w:left="170"/>
      </w:pPr>
      <w:r>
        <w:t xml:space="preserve">　注: 旧ID引用『魔法阵』『次元之理的盗窃者·戴假面』;T1-0010(始祖涡波与使徒西斯立契,被md-0142艾德独白佐证)同链</w:t>
      </w:r>
    </w:p>
    <w:p>
      <w:pPr>
        <w:spacing w:before="160"/>
      </w:pPr>
      <w:r>
        <w:rPr>
          <w:b/>
          <w:rFonts w:eastAsia="微软雅黑"/>
          <w:sz w:val="21"/>
        </w:rPr>
        <w:t>T1-0016 ｜ 千年前北方败亡：双雄背弃人民</w:t>
      </w:r>
    </w:p>
    <w:p>
      <w:pPr>
        <w:ind w:left="170"/>
      </w:pPr>
      <w:r>
        <w:rPr>
          <w:color w:val="808080"/>
          <w:sz w:val="17"/>
          <w:rFonts w:eastAsia="微软雅黑"/>
        </w:rPr>
        <w:t>时间: T1-约T-1000至T-995 ｜ 类型: 境界战争战役 ｜ 置信度: 原文明确</w:t>
      </w:r>
    </w:p>
    <w:p>
      <w:pPr>
        <w:ind w:left="170"/>
      </w:pPr>
      <w:r>
        <w:rPr>
          <w:color w:val="808080"/>
          <w:sz w:val="17"/>
          <w:rFonts w:eastAsia="微软雅黑"/>
        </w:rPr>
        <w:t>锚点: 话:191 / block_id md-0032</w:t>
      </w:r>
    </w:p>
    <w:p>
      <w:pPr>
        <w:ind w:left="170"/>
      </w:pPr>
      <w:r>
        <w:t>描述: 雷纳尔多沉痛道出千年前因由：北方与南方的大战中，「在战争即将迎来胜利的时候，『支配之王（Lord）』和『近卫骑士团长』两人却逃走了」——罗德与涡波舍弃率领的士兵与应守护的人民，就此不知所踪，致使佩艾希亚所有人尽数被害。『这就跟把所有人送上了死路还坐视不管。』涡波背起这份千年前的重债。</w:t>
      </w:r>
    </w:p>
    <w:p>
      <w:pPr>
        <w:ind w:left="170"/>
      </w:pPr>
      <w:r>
        <w:t xml:space="preserve">人物: 相川涡波(化名:基督·欧亚)、罗德·缇缇(支配之王)、雷纳尔多·沃尔斯 ｜ </w:t>
      </w:r>
      <w:r>
        <w:t>地点: 千年前北方/南方(大陆)</w:t>
      </w:r>
    </w:p>
    <w:p>
      <w:pPr>
        <w:spacing w:before="160"/>
      </w:pPr>
      <w:r>
        <w:rPr>
          <w:b/>
          <w:rFonts w:eastAsia="微软雅黑"/>
          <w:sz w:val="21"/>
        </w:rPr>
        <w:t>T1-0044 ｜ 阅始祖手记认证咒术即诅咒</w:t>
      </w:r>
      <w:r>
        <w:rPr>
          <w:b/>
          <w:color w:val="C00000"/>
          <w:rFonts w:eastAsia="微软雅黑"/>
        </w:rPr>
        <w:t xml:space="preserve">  [▶伏笔端 ⚡反转]</w:t>
      </w:r>
    </w:p>
    <w:p>
      <w:pPr>
        <w:ind w:left="170"/>
      </w:pPr>
      <w:r>
        <w:rPr>
          <w:color w:val="808080"/>
          <w:sz w:val="17"/>
          <w:rFonts w:eastAsia="微软雅黑"/>
        </w:rPr>
        <w:t>时间: T1-千年前/始祖涡波手记检视 ｜ 类型: 身份揭露 ｜ 置信度: 原文明确</w:t>
      </w:r>
    </w:p>
    <w:p>
      <w:pPr>
        <w:ind w:left="170"/>
      </w:pPr>
      <w:r>
        <w:rPr>
          <w:color w:val="808080"/>
          <w:sz w:val="17"/>
          <w:rFonts w:eastAsia="微软雅黑"/>
        </w:rPr>
        <w:t>锚点: 话:第376话 最后的缇亚拉 / block_id md-0104</w:t>
      </w:r>
    </w:p>
    <w:p>
      <w:pPr>
        <w:ind w:left="170"/>
      </w:pPr>
      <w:r>
        <w:t>描述: 涡波以技能『感应』察觉违和，咏唱《dimension》发现地下阶梯的隐藏书库，塞满全是他千年前亲手书写的咒术书籍，还能感受到『始祖涡波』当年的怨念。书中写道：『这个世界根本不存在『魔法』。存在的只有『与世界的交易』。再来那也不过是『诅咒』』，并称神圣魔法不存在于世界上，创建咒术正是其背负的真正诅咒，期望后人找出诅咒对策。书末尾更警告《Level UP》与『status』全搞错了，数字只是指标，并誓言总有一天消灭全部诅咒。</w:t>
      </w:r>
    </w:p>
    <w:p>
      <w:pPr>
        <w:ind w:left="170"/>
      </w:pPr>
      <w:r>
        <w:t xml:space="preserve">台词: </w:t>
      </w:r>
      <w:r>
        <w:t>「——这个世界根本不存在『魔法』。存在的只有『与世界的交易』而已」</w:t>
      </w:r>
      <w:r>
        <w:t xml:space="preserve"> ｜ </w:t>
      </w:r>
      <w:r>
        <w:t>「神圣的『魔法』根本就不存在于世界上——」</w:t>
      </w:r>
    </w:p>
    <w:p>
      <w:pPr>
        <w:ind w:left="170"/>
      </w:pPr>
      <w:r>
        <w:t xml:space="preserve">人物: 相川涡波(化名:基督·欧亚) ｜ </w:t>
      </w:r>
      <w:r>
        <w:t>地点: 连合国芙茨亚茨大圣堂地下书库</w:t>
      </w:r>
    </w:p>
    <w:p>
      <w:pPr>
        <w:ind w:left="170"/>
      </w:pPr>
      <w:r>
        <w:rPr>
          <w:color w:val="BF8F00"/>
          <w:rFonts w:eastAsia="微软雅黑"/>
        </w:rPr>
        <w:t>▶ 伏笔: FC-0061《诅咒=交易的本质→祝福反转》→ 回收于 T3-0828《众生之赤光·第七十之试炼终局》(closed)</w:t>
      </w:r>
    </w:p>
    <w:p>
      <w:pPr>
        <w:ind w:left="170"/>
      </w:pPr>
      <w:r>
        <w:t xml:space="preserve">　注: 旧ID引用 EV-010-0009(诅咒亦可为祝福);T3-0819(龙之祝福·魔石永续呐喊=同为EV-010-0009回收)同链</w:t>
      </w:r>
    </w:p>
    <w:p>
      <w:pPr>
        <w:ind w:left="170"/>
      </w:pPr>
      <w:r>
        <w:rPr>
          <w:color w:val="C00000"/>
          <w:rFonts w:eastAsia="微软雅黑"/>
        </w:rPr>
        <w:t>⚡ 反转 RV-0016 轴0: Level UP/status 是可倚重的提升机制 → 数字只是陷阱指标,整个世界皆诅咒</w:t>
      </w:r>
    </w:p>
    <w:p>
      <w:pPr>
        <w:ind w:left="170"/>
      </w:pPr>
      <w:r>
        <w:t xml:space="preserve">　注: 隐藏书库塞满始祖亲手书写的咒术书籍:『这个世界根本不存在魔法。存在的只有与世界的交易。再来那也不过是诅咒』。世界法则反转(呼应 RV-0001)</w:t>
      </w:r>
    </w:p>
    <w:p>
      <w:pPr>
        <w:spacing w:before="160"/>
      </w:pPr>
      <w:r>
        <w:rPr>
          <w:b/>
          <w:rFonts w:eastAsia="微软雅黑"/>
          <w:sz w:val="21"/>
        </w:rPr>
        <w:t>T1-0102 ｜ 缇亚拉千年遗泽</w:t>
      </w:r>
    </w:p>
    <w:p>
      <w:pPr>
        <w:ind w:left="170"/>
      </w:pPr>
      <w:r>
        <w:rPr>
          <w:color w:val="808080"/>
          <w:sz w:val="17"/>
          <w:rFonts w:eastAsia="微软雅黑"/>
        </w:rPr>
        <w:t>时间: T1-千年前境界战争期(约T-1000~T-995,口传传承) ｜ 类型: 世界事件 ｜ 置信度: 合理推断</w:t>
      </w:r>
    </w:p>
    <w:p>
      <w:pPr>
        <w:ind w:left="170"/>
      </w:pPr>
      <w:r>
        <w:rPr>
          <w:color w:val="808080"/>
          <w:sz w:val="17"/>
          <w:rFonts w:eastAsia="微软雅黑"/>
        </w:rPr>
        <w:t>锚点: 话:第455话 Epilogue / block_id md-0310</w:t>
      </w:r>
    </w:p>
    <w:p>
      <w:pPr>
        <w:ind w:left="170"/>
      </w:pPr>
      <w:r>
        <w:t>描述: 千年前,『圣人』缇亚拉在大陆留下深远遗泽:勒迦希家世代每日向缇亚拉大人祈祷(雷梵教信仰),诺瓦露更是因此半疯狂;格连出身的隐密村落据口传为缇亚拉千年前所建,为应付终有一日复活的『邪神』而培养『最强之毒』。尼尔据此确信:那位少女即便失去一切、死后化为魔法,仍在千年间紧抓着涡波不放,完成最终目的后仍贪得无厌。原句:『我生活的隐密村落，据说也是缇亚拉大人在千年前做成的……口传还说，为了应付终有一日会复活的『邪神』，因此要在村里培养『最强之毒』……』</w:t>
      </w:r>
    </w:p>
    <w:p>
      <w:pPr>
        <w:ind w:left="170"/>
      </w:pPr>
      <w:r>
        <w:t xml:space="preserve">人物: 圣人缇亚拉(拉斯缇亚拉·芙茨亚茨)、西娅·勒迦希、诺瓦露(魔石人类)、格连·沃克 ｜ </w:t>
      </w:r>
      <w:r>
        <w:t>地点: 大陆(千年前至千年后)</w:t>
      </w:r>
    </w:p>
    <w:p>
      <w:pPr>
        <w:spacing w:before="160"/>
      </w:pPr>
      <w:r>
        <w:rPr>
          <w:b/>
          <w:rFonts w:eastAsia="微软雅黑"/>
          <w:sz w:val="21"/>
        </w:rPr>
        <w:t>T1-0108 ｜ 千年前村屠真相</w:t>
      </w:r>
    </w:p>
    <w:p>
      <w:pPr>
        <w:ind w:left="170"/>
      </w:pPr>
      <w:r>
        <w:rPr>
          <w:color w:val="808080"/>
          <w:sz w:val="17"/>
          <w:rFonts w:eastAsia="微软雅黑"/>
        </w:rPr>
        <w:t>时间: T1-千年前(龙之村覆灭之祸) ｜ 类型: 身份揭露 ｜ 置信度: 原文明确</w:t>
      </w:r>
    </w:p>
    <w:p>
      <w:pPr>
        <w:ind w:left="170"/>
      </w:pPr>
      <w:r>
        <w:rPr>
          <w:color w:val="808080"/>
          <w:sz w:val="17"/>
          <w:rFonts w:eastAsia="微软雅黑"/>
        </w:rPr>
        <w:t>锚点: 话:第481话 即兴之梦 / block_id md-0153</w:t>
      </w:r>
    </w:p>
    <w:p>
      <w:pPr>
        <w:ind w:left="170"/>
      </w:pPr>
      <w:r>
        <w:t>描述: 透过梦境幻象的再演,揭示千年前真实发生的事件:赛尔德拉因『恶龙』仪式的诅咒,亲手屠戮整个龙之村——捏碎赫尔米娜‧涅夏的头颅、挖出同族心脏吞食、杀死成为女王的表姊『王龙』,令村落化为地狱。他自陈「我没能杀死神明」,致使受阻的仪式至今停滞,只有『诅咒』绵延千年。吞杀大家、背负千年诅咒,正是他日后以『法夫纳』为名活下去的开端。</w:t>
      </w:r>
    </w:p>
    <w:p>
      <w:pPr>
        <w:ind w:left="170"/>
      </w:pPr>
      <w:r>
        <w:t xml:space="preserve">台词: </w:t>
      </w:r>
      <w:r>
        <w:t>「『因为……我没能杀死神明。』」</w:t>
      </w:r>
      <w:r>
        <w:t xml:space="preserve"> ｜ </w:t>
      </w:r>
      <w:r>
        <w:t>「『『恶龙』(法夫纳)的仪式怎么了?』」</w:t>
      </w:r>
    </w:p>
    <w:p>
      <w:pPr>
        <w:ind w:left="170"/>
      </w:pPr>
      <w:r>
        <w:t xml:space="preserve">人物: 赛尔德拉・库因菲利翁(千年前·恶龙)、『王龙』(表姊,龙之村女王)、赫尔米娜‧涅夏(血之理的盗窃者)、法夫纳・赫勒比勒夏因(千年前少年,在场) ｜ </w:t>
      </w:r>
      <w:r>
        <w:t>地点: 千年前·龙之村(山谷隐蔽聚落)</w:t>
      </w:r>
    </w:p>
    <w:p>
      <w:pPr>
        <w:spacing w:before="160"/>
      </w:pPr>
      <w:r>
        <w:rPr>
          <w:b/>
          <w:rFonts w:eastAsia="微软雅黑"/>
          <w:sz w:val="21"/>
        </w:rPr>
        <w:t>T1-0113 ｜ 愿望膨胀与魔法即人生之悟</w:t>
      </w:r>
    </w:p>
    <w:p>
      <w:pPr>
        <w:ind w:left="170"/>
      </w:pPr>
      <w:r>
        <w:rPr>
          <w:color w:val="808080"/>
          <w:sz w:val="17"/>
          <w:rFonts w:eastAsia="微软雅黑"/>
        </w:rPr>
        <w:t>时间: T1-千年前(愿望膨胀期) ｜ 类型: 剧情高潮 ｜ 置信度: 原文明确</w:t>
      </w:r>
    </w:p>
    <w:p>
      <w:pPr>
        <w:ind w:left="170"/>
      </w:pPr>
      <w:r>
        <w:rPr>
          <w:color w:val="808080"/>
          <w:sz w:val="17"/>
          <w:rFonts w:eastAsia="微软雅黑"/>
        </w:rPr>
        <w:t>锚点: 话:第503话 『祝福』 / block_id md-0291、md-0292</w:t>
      </w:r>
    </w:p>
    <w:p>
      <w:pPr>
        <w:ind w:left="170"/>
      </w:pPr>
      <w:r>
        <w:t>描述: 败北后的涡波在100层追忆:最初的愿望「一点就好」在不知不觉间膨胀成「研发万能的『魔法』,给予全人类『幸福』,连世界都要拯救」,膨胀到他无法掌控。他与『理的盗窃者』战斗、学习又互相教导,却「主动远离了自己真正的『魔法(人生)』」。他想起千年前研究者赫尔米娜小姐的教诲:「魔法是让大家『幸福』的东西」「魔法不该由一个人完成……是透过长年的继承一点点累积起来的东西」。他承认自己的真正『魔法』曾杀了湖凪、毁了相川家,因此从不相信魔法,直到发觉湖凪在最一开始就把『大家一起』的答案告诉了他。</w:t>
      </w:r>
    </w:p>
    <w:p>
      <w:pPr>
        <w:ind w:left="170"/>
      </w:pPr>
      <w:r>
        <w:t xml:space="preserve">台词: </w:t>
      </w:r>
      <w:r>
        <w:t>「『魔法是让大家『幸福』的东西。』」</w:t>
      </w:r>
      <w:r>
        <w:t xml:space="preserve"> ｜ </w:t>
      </w:r>
      <w:r>
        <w:t>「『总有一天……『大家一起』将石砖铺满……这才是赫尔米娜小姐认为的『魔法』之价值。』」</w:t>
      </w:r>
    </w:p>
    <w:p>
      <w:pPr>
        <w:ind w:left="170"/>
      </w:pPr>
      <w:r>
        <w:t xml:space="preserve">人物: 相川涡波、赫尔米娜·涅夏(千年前研究者,被提及)、水濑湖凪(被提及)、『理的盗窃者』(被提及) ｜ </w:t>
      </w:r>
      <w:r>
        <w:t>地点: 迷宫100层(叙述地)</w:t>
      </w:r>
    </w:p>
    <w:p>
      <w:pPr>
        <w:spacing w:before="160"/>
      </w:pPr>
      <w:r>
        <w:rPr>
          <w:b/>
          <w:rFonts w:eastAsia="微软雅黑"/>
          <w:sz w:val="21"/>
        </w:rPr>
        <w:t>T1-0116 ｜ 涡波千年前情史大曝光</w:t>
      </w:r>
    </w:p>
    <w:p>
      <w:pPr>
        <w:ind w:left="170"/>
      </w:pPr>
      <w:r>
        <w:rPr>
          <w:color w:val="808080"/>
          <w:sz w:val="17"/>
          <w:rFonts w:eastAsia="微软雅黑"/>
        </w:rPr>
        <w:t>时间: T1-约T-1000至T-995(千年前) ｜ 类型: 身份揭露 ｜ 置信度: 原文明确</w:t>
      </w:r>
    </w:p>
    <w:p>
      <w:pPr>
        <w:ind w:left="170"/>
      </w:pPr>
      <w:r>
        <w:rPr>
          <w:color w:val="808080"/>
          <w:sz w:val="17"/>
          <w:rFonts w:eastAsia="微软雅黑"/>
        </w:rPr>
        <w:t>锚点: 话:第276话 是真是假 / block_id 7171md-0088</w:t>
      </w:r>
    </w:p>
    <w:p>
      <w:pPr>
        <w:ind w:left="170"/>
      </w:pPr>
      <w:r>
        <w:t>描述: 缇娅拉小姐为让拉丝缇娅拉认清真相，当众抖出涡波千年前的世界级『花花公子』情史：攻陷弗茨亚茨两名公主（缇娅拉的姐姐与她）、骑士团长姐姐与宫廷魔术师姐姐并使她们相争、使徒西斯亦被迷倒；在历基亚攻陷古奈尔、帕尼亚攻陷魔人研究院的阿尔缇、艾尔多拉琉攻陷艾琉，连『理的盗窃者』罗德与诺斯菲（南北战争魁首）也受其欺骗利用，另点名安娜、艾尔丽娜、希耶娜、埃尔文等无数受害者。原句：「每解决一次事件就会多一个人，真的很过分诶。」</w:t>
      </w:r>
    </w:p>
    <w:p>
      <w:pPr>
        <w:ind w:left="170"/>
      </w:pPr>
      <w:r>
        <w:t xml:space="preserve">台词: </w:t>
      </w:r>
      <w:r>
        <w:t>「每解决一次事件就会多一个人，真的很过分诶。」</w:t>
      </w:r>
    </w:p>
    <w:p>
      <w:pPr>
        <w:ind w:left="170"/>
      </w:pPr>
      <w:r>
        <w:t xml:space="preserve">人物: 相川涡波(化名:基督·欧亚/千年前始祖)、缇娅拉·弗茨亚茨(圣人缇娅拉)、使徒西斯、古奈尔(吸血种/历基亚)、阿尔缇(火之理的盗窃者)、诺斯菲·弗茨亚茨(光之理的盗窃者)、缇缇(风之理的盗窃者) ｜ </w:t>
      </w:r>
      <w:r>
        <w:t>地点: 大陆各国(弗茨亚茨/历基亚/帕尼亚/艾尔多拉琉)</w:t>
      </w:r>
    </w:p>
    <w:p>
      <w:pPr>
        <w:spacing w:before="160"/>
      </w:pPr>
      <w:r>
        <w:rPr>
          <w:b/>
          <w:rFonts w:eastAsia="微软雅黑"/>
          <w:sz w:val="21"/>
        </w:rPr>
        <w:t>T1-0124 ｜ 法芙纳千年前攻城灭国</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话:第323话 认识死亡 / block_id 7373md-0021 (千年后回溯讲述)</w:t>
      </w:r>
    </w:p>
    <w:p>
      <w:pPr>
        <w:ind w:left="170"/>
      </w:pPr>
      <w:r>
        <w:t>描述: [千年后回溯]诺斯菲忆及千年前法芙纳还是自己骑士时的往事：「上一次见识到这东西还是在千年前。在法芙纳担任我的骑士的时候，他曾将这个魔法用作攻城的手段。在被屠戮一空的城内，他孤身一人表示『看到了不想看的东西，以至于失去了自我』并在那里号泣不已。」「就结果而言，为了攻下一座城堡，法芙纳毁了一个国家。不仅国民被赶尽杀绝，整个国度都被血诅咒，以至于要耗费数以年计的时间去净化。这让一年也不见得会反省一次的法芙纳都深感自责，并发誓绝不再使用第二次。」如今因拉古涅的命令，他重使此攻城魔法吞没整座弗茨亚茨城，诺斯菲判断这必是夺去『经书』的拉古涅下达的指示。</w:t>
      </w:r>
    </w:p>
    <w:p>
      <w:pPr>
        <w:ind w:left="170"/>
      </w:pPr>
      <w:r>
        <w:t xml:space="preserve">台词: </w:t>
      </w:r>
      <w:r>
        <w:t>「为了攻下一座城堡，法芙纳毁了一个国家。」</w:t>
      </w:r>
      <w:r>
        <w:t xml:space="preserve"> ｜ </w:t>
      </w:r>
      <w:r>
        <w:t>「不仅国民被赶尽杀绝，整个国度都被血诅咒，以至于要耗费数以年计的时间去净化。」</w:t>
      </w:r>
    </w:p>
    <w:p>
      <w:pPr>
        <w:ind w:left="170"/>
      </w:pPr>
      <w:r>
        <w:t xml:space="preserve">人物: 法芙纳(血之理的盗窃者)、诺斯菲·弗茨亚茨(光之理的盗窃者)、拉古涅·卡伊库欧拉 ｜ </w:t>
      </w:r>
      <w:r>
        <w:t>地点: 千年前某国/弗茨亚茨城(回溯)</w:t>
      </w:r>
    </w:p>
    <w:p>
      <w:pPr>
        <w:pStyle w:val="Heading2"/>
      </w:pPr>
      <w:r>
        <w:t>其他/补遗 · (1条)</w:t>
      </w:r>
      <w:bookmarkStart w:id="10020" w:name="SEG_T1_其他/补遗"/>
      <w:bookmarkEnd w:id="10020"/>
    </w:p>
    <w:p>
      <w:pPr>
        <w:spacing w:before="160"/>
      </w:pPr>
      <w:r>
        <w:rPr>
          <w:b/>
          <w:rFonts w:eastAsia="微软雅黑"/>
          <w:sz w:val="21"/>
        </w:rPr>
        <w:t>T1-0071 ｜ 石塔少女缇亚拉与黑发少年涡波命运邂逅</w:t>
      </w:r>
      <w:r>
        <w:rPr>
          <w:b/>
          <w:color w:val="C00000"/>
          <w:rFonts w:eastAsia="微软雅黑"/>
        </w:rPr>
        <w:t xml:space="preserve">  [▶伏笔端]</w:t>
      </w:r>
    </w:p>
    <w:p>
      <w:pPr>
        <w:ind w:left="170"/>
      </w:pPr>
      <w:r>
        <w:rPr>
          <w:color w:val="808080"/>
          <w:sz w:val="17"/>
          <w:rFonts w:eastAsia="微软雅黑"/>
        </w:rPr>
        <w:t>时间: T1-约T-1000-某夜 ｜ 类型: 境界战争战役 ｜ 置信度: 原文明确</w:t>
      </w:r>
    </w:p>
    <w:p>
      <w:pPr>
        <w:ind w:left="170"/>
      </w:pPr>
      <w:r>
        <w:rPr>
          <w:color w:val="808080"/>
          <w:sz w:val="17"/>
          <w:rFonts w:eastAsia="微软雅黑"/>
        </w:rPr>
        <w:t>锚点: 话:第391话 新历1013年 / block_id md-0190</w:t>
      </w:r>
    </w:p>
    <w:p>
      <w:pPr>
        <w:ind w:left="170"/>
      </w:pPr>
      <w:r>
        <w:t>描述: 千年前『星空的物语』：在被乌云笼罩的夜空下，监狱般的石塔顶端囚禁着一位抱着书本放声高歌的少女。城中庭院人声嘈杂后，通往塔顶的门被打开，少女遇见了她梦寐以求的『光芒』——一位来自异国、衣装不寻常的黑发黑瞳少年。两人互相告知姓名：『我是涡波（相川涡波）』『我叫缇亚拉（缇亚拉·芙茨亚茨）』，紧咬双唇发誓永不相忘，就在那一刻两人间『接起了一根宛如红色丝线的牵绊』。原段为拉丝缇娅拉在战场上因活跃于血脉深处的圣人缇亚拉灵魂记忆被解放而读到的千年前片段。</w:t>
      </w:r>
    </w:p>
    <w:p>
      <w:pPr>
        <w:ind w:left="170"/>
      </w:pPr>
      <w:r>
        <w:t xml:space="preserve">台词: </w:t>
      </w:r>
      <w:r>
        <w:t>「『我是涡波（相川涡波）。你的名字是……』」</w:t>
      </w:r>
      <w:r>
        <w:t xml:space="preserve"> ｜ </w:t>
      </w:r>
      <w:r>
        <w:t>「『我叫缇亚拉（缇亚拉·芙茨亚茨喔）……』」</w:t>
      </w:r>
    </w:p>
    <w:p>
      <w:pPr>
        <w:ind w:left="170"/>
      </w:pPr>
      <w:r>
        <w:t xml:space="preserve">人物: 相川涡波(化名:基督·欧亚/千年前次元之理的盗窃者)、缇亚拉·芙茨亚茨(圣人缇亚拉) ｜ </w:t>
      </w:r>
      <w:r>
        <w:t>地点: 千年前某国城堡石塔</w:t>
      </w:r>
    </w:p>
    <w:p>
      <w:pPr>
        <w:ind w:left="170"/>
      </w:pPr>
      <w:r>
        <w:rPr>
          <w:color w:val="BF8F00"/>
          <w:rFonts w:eastAsia="微软雅黑"/>
        </w:rPr>
        <w:t>▶ 伏笔: FC-0031《命运红线/唯一命运之人》→ 回收于 T3-1017《正道重逢唯一的命运之人》(closed)</w:t>
      </w:r>
    </w:p>
    <w:p>
      <w:pPr>
        <w:ind w:left="170"/>
      </w:pPr>
      <w:r>
        <w:t xml:space="preserve">　注: 旧ID引用 EV-第八章-0008 命运红线;T3-0470(船上拥抱·命运红线乍现)同链,终点在 Epilogue 正道重逢</w:t>
      </w:r>
    </w:p>
    <w:p>
      <w:r>
        <w:br w:type="page"/>
      </w:r>
    </w:p>
    <w:p>
      <w:pPr>
        <w:pStyle w:val="Heading1"/>
      </w:pPr>
      <w:r>
        <w:t>T2 千年前迷宫建造期(T-995~T-990)</w:t>
      </w:r>
      <w:bookmarkStart w:id="10021" w:name="SEC_T2"/>
      <w:bookmarkEnd w:id="10021"/>
    </w:p>
    <w:p>
      <w:r>
        <w:t>121 事件 ｜ 十理就位·诺斯菲诞生·形式婚姻·涡波休眠</w:t>
      </w:r>
    </w:p>
    <w:p>
      <w:pPr>
        <w:pStyle w:val="Heading2"/>
      </w:pPr>
      <w:r>
        <w:t>诺斯菲线:诞生·邂逅·婚礼·诀别 · (23条)</w:t>
      </w:r>
      <w:bookmarkStart w:id="10022" w:name="SEG_T2_诺斯菲线:诞生·邂逅·婚"/>
      <w:bookmarkEnd w:id="10022"/>
    </w:p>
    <w:p>
      <w:pPr>
        <w:spacing w:before="160"/>
      </w:pPr>
      <w:r>
        <w:rPr>
          <w:b/>
          <w:rFonts w:eastAsia="微软雅黑"/>
          <w:sz w:val="21"/>
        </w:rPr>
        <w:t>T2-0010 ｜ 诺斯菲自述千年旧情与命运</w:t>
      </w:r>
    </w:p>
    <w:p>
      <w:pPr>
        <w:ind w:left="170"/>
      </w:pPr>
      <w:r>
        <w:rPr>
          <w:color w:val="808080"/>
          <w:sz w:val="17"/>
          <w:rFonts w:eastAsia="微软雅黑"/>
        </w:rPr>
        <w:t>时间: T1-约T-995至T-990 ｜ 类型: 身份揭露 ｜ 置信度: 原文明确</w:t>
      </w:r>
    </w:p>
    <w:p>
      <w:pPr>
        <w:ind w:left="170"/>
      </w:pPr>
      <w:r>
        <w:rPr>
          <w:color w:val="808080"/>
          <w:sz w:val="17"/>
          <w:rFonts w:eastAsia="微软雅黑"/>
        </w:rPr>
        <w:t>锚点: 话:199 / block_id md-0087</w:t>
      </w:r>
    </w:p>
    <w:p>
      <w:pPr>
        <w:ind w:left="170"/>
      </w:pPr>
      <w:r>
        <w:t>描述: 60层守护者诺斯菲向失忆涡波自述：「曾经作为南方阵营的『御旗』置身于战争之中。那时候的涡波大人则是北方阵营的『骑士团长』……悲剧性的命运将你我安排在了对立面。」倾慕之情溢于言表，并称「涡波大人便将已经身亡的我选为了迷宫的守护者」，积年夙愿当于千年后实现。涡波对这位不按常理出牌的守护者感到异常。</w:t>
      </w:r>
    </w:p>
    <w:p>
      <w:pPr>
        <w:ind w:left="170"/>
      </w:pPr>
      <w:r>
        <w:t xml:space="preserve">人物: 诺斯菲·弗茨亚茨(光之理的盗窃者·六十层守护者/南之御旗)、相川涡波(化名:基督·欧亚) ｜ </w:t>
      </w:r>
      <w:r>
        <w:t>地点: 迷宫60层</w:t>
      </w:r>
    </w:p>
    <w:p>
      <w:pPr>
        <w:spacing w:before="160"/>
      </w:pPr>
      <w:r>
        <w:rPr>
          <w:b/>
          <w:rFonts w:eastAsia="微软雅黑"/>
          <w:sz w:val="21"/>
        </w:rPr>
        <w:t>T2-0011 ｜ 揭晓诺斯菲乃涡波之妻</w:t>
      </w:r>
    </w:p>
    <w:p>
      <w:pPr>
        <w:ind w:left="170"/>
      </w:pPr>
      <w:r>
        <w:rPr>
          <w:color w:val="808080"/>
          <w:sz w:val="17"/>
          <w:rFonts w:eastAsia="微软雅黑"/>
        </w:rPr>
        <w:t>时间: T2-约T-995至T-990 ｜ 类型: 身份揭露 ｜ 置信度: 原文明确</w:t>
      </w:r>
    </w:p>
    <w:p>
      <w:pPr>
        <w:ind w:left="170"/>
      </w:pPr>
      <w:r>
        <w:rPr>
          <w:color w:val="808080"/>
          <w:sz w:val="17"/>
          <w:rFonts w:eastAsia="微软雅黑"/>
        </w:rPr>
        <w:t>锚点: 话:200 / block_id md-0092</w:t>
      </w:r>
    </w:p>
    <w:p>
      <w:pPr>
        <w:ind w:left="170"/>
      </w:pPr>
      <w:r>
        <w:t>描述: 罗德激愤点破：诺斯菲是涡波的『妻子』！「因为诺斯菲可是涡涡的『妻子』啊！！」诺斯菲却冷静否认其正当性：「那不过是徒具形式的婚姻。是充斥着虚伪和欺瞒的契约。」循此涡波拼合出千年前脉络：初战败给使徒西斯、被交给南方御旗诺斯菲、缔结婚姻后逃往北方。这是本作关键反转之一（诺斯菲=涡波形式婚姻）。</w:t>
      </w:r>
    </w:p>
    <w:p>
      <w:pPr>
        <w:ind w:left="170"/>
      </w:pPr>
      <w:r>
        <w:t xml:space="preserve">人物: 诺斯菲·弗茨亚茨(光之理的盗窃者/涡波形式婚姻之妻)、罗德·缇缇(风之理的盗窃者)、相川涡波(化名:基督·欧亚) ｜ </w:t>
      </w:r>
      <w:r>
        <w:t>地点: 迷宫66层里侧·魔王城</w:t>
      </w:r>
    </w:p>
    <w:p>
      <w:pPr>
        <w:spacing w:before="160"/>
      </w:pPr>
      <w:r>
        <w:rPr>
          <w:b/>
          <w:rFonts w:eastAsia="微软雅黑"/>
          <w:sz w:val="21"/>
        </w:rPr>
        <w:t>T2-0014 ｜ 诺斯菲·千年前涡波之妻</w:t>
      </w:r>
      <w:r>
        <w:rPr>
          <w:b/>
          <w:color w:val="C00000"/>
          <w:rFonts w:eastAsia="微软雅黑"/>
        </w:rPr>
        <w:t xml:space="preserve">  [▶伏笔端 ⚡反转]</w:t>
      </w:r>
    </w:p>
    <w:p>
      <w:pPr>
        <w:ind w:left="170"/>
      </w:pPr>
      <w:r>
        <w:rPr>
          <w:color w:val="808080"/>
          <w:sz w:val="17"/>
          <w:rFonts w:eastAsia="微软雅黑"/>
        </w:rPr>
        <w:t>时间: T2-约T-993 ｜ 类型: 身份揭露 ｜ 置信度: 原文明确</w:t>
      </w:r>
    </w:p>
    <w:p>
      <w:pPr>
        <w:ind w:left="170"/>
      </w:pPr>
      <w:r>
        <w:rPr>
          <w:color w:val="808080"/>
          <w:sz w:val="17"/>
          <w:rFonts w:eastAsia="微软雅黑"/>
        </w:rPr>
        <w:t>锚点: 话:243 / block_id md-0101 [千年后回溯]</w:t>
      </w:r>
    </w:p>
    <w:p>
      <w:pPr>
        <w:ind w:left="170"/>
      </w:pPr>
      <w:r>
        <w:t>描述: 缇缇向斯诺道出诺斯菲是「涡涡千年前的老婆」、60层守护者;涡波急忙辩解否认(婚姻事实双方皆当不存在、举办仪式的国家已亡、数日前仍与诺斯菲死战),但斯诺已备受冲击。缇缇表示坚信涡波总有一天会拯救诺斯菲。原文:「涡涡千年前的老婆啊」「她是六十层的守护者。而且跟缇缇不一样,她是我的敌人啊」。</w:t>
      </w:r>
    </w:p>
    <w:p>
      <w:pPr>
        <w:ind w:left="170"/>
      </w:pPr>
      <w:r>
        <w:t xml:space="preserve">人物: 诺斯菲·弗茨亚茨(光之理的盗窃者·60层守护者)、缇缇(罗德·缇缇·风之理的盗窃者·50层守护者)、相川涡波(化名:基督·欧亚)、斯诺·沃克 ｜ </w:t>
      </w:r>
      <w:r>
        <w:t>地点: 柯尔库(要塞,追忆千年前)</w:t>
      </w:r>
    </w:p>
    <w:p>
      <w:pPr>
        <w:ind w:left="170"/>
      </w:pPr>
      <w:r>
        <w:rPr>
          <w:color w:val="BF8F00"/>
          <w:rFonts w:eastAsia="微软雅黑"/>
        </w:rPr>
        <w:t>▶ 伏笔: FC-0018《诺斯菲=涡波妻子/女儿(60层线)》→ 回收于 T3-1107《涡波直面过去决意救诺斯菲》(closed)</w:t>
      </w:r>
    </w:p>
    <w:p>
      <w:pPr>
        <w:ind w:left="170"/>
      </w:pPr>
      <w:r>
        <w:t xml:space="preserve">　注: 同链:T2-0101(诺斯菲为南御旗追捕始祖涡波)、T0-0045(涡波少时不被父亲正视→想救女儿,旧ID引用EV-第72章-0015)、T2-0109(诺斯菲得知双亲为相川兄妹)、T3-0406(诺斯菲现身道别缇缇)、T3-1065(追忆缇娅拉再诞与诺斯菲身世之谜)</w:t>
      </w:r>
    </w:p>
    <w:p>
      <w:pPr>
        <w:ind w:left="170"/>
      </w:pPr>
      <w:r>
        <w:rPr>
          <w:color w:val="C00000"/>
          <w:rFonts w:eastAsia="微软雅黑"/>
        </w:rPr>
        <w:t>⚡ 反转 RV-0033 轴3: 涡波不知千年前结过婚;诺斯菲是60层敌对守护者(数日前尚与涡波死战) → 诺斯菲=始祖涡波徒具形式之妻(南御旗),千年来求爱不得</w:t>
      </w:r>
    </w:p>
    <w:p>
      <w:pPr>
        <w:ind w:left="170"/>
      </w:pPr>
      <w:r>
        <w:t xml:space="preserve">　注: 合并 T2-0011(200话 罗德『涡涡的老婆!!』)与 T2-0014(243话 缇缇『涡涡千年前的老婆』)。诺斯菲自称婚姻『徒具形式、充斥着虚伪和欺瞒』。轴3 核心揭示</w:t>
      </w:r>
    </w:p>
    <w:p>
      <w:pPr>
        <w:spacing w:before="160"/>
      </w:pPr>
      <w:r>
        <w:rPr>
          <w:b/>
          <w:rFonts w:eastAsia="微软雅黑"/>
          <w:sz w:val="21"/>
        </w:rPr>
        <w:t>T2-0080 ｜ 复兴期建魔石人类看护室</w:t>
      </w:r>
    </w:p>
    <w:p>
      <w:pPr>
        <w:ind w:left="170"/>
      </w:pPr>
      <w:r>
        <w:rPr>
          <w:color w:val="808080"/>
          <w:sz w:val="17"/>
          <w:rFonts w:eastAsia="微软雅黑"/>
        </w:rPr>
        <w:t>时间: T2-迷宫建造期(复兴联合国期间) ｜ 类型: 世界事件 ｜ 置信度: 合理推断</w:t>
      </w:r>
    </w:p>
    <w:p>
      <w:pPr>
        <w:ind w:left="170"/>
      </w:pPr>
      <w:r>
        <w:rPr>
          <w:color w:val="808080"/>
          <w:sz w:val="17"/>
          <w:rFonts w:eastAsia="微软雅黑"/>
        </w:rPr>
        <w:t>锚点: 话:第445话 / block_id md-0228</w:t>
      </w:r>
    </w:p>
    <w:p>
      <w:pPr>
        <w:ind w:left="170"/>
      </w:pPr>
      <w:r>
        <w:t>描述: 涡波在千年前复兴联合国之初，于大圣堂地下建构了让『魔石人类(Jewelculus)』生活与工作的房间。他对魔石人类祈祷『真正的雷梵诸神呀，请将救赎之光赐予可怜的我们吧』等情景，向询问的赛尔德拉说明：「是无法忍受没有拉斯缇亚拉的世界的孩子……背景比较复杂的兽人和前奴隶也会在这个底部工作」。他坚持不用魔法「治疗」心灵的创伤：「魔法是最后的手段。与身体的受伤不同，心灵的创伤还是自然痊愈为妙。」</w:t>
      </w:r>
    </w:p>
    <w:p>
      <w:pPr>
        <w:ind w:left="170"/>
      </w:pPr>
      <w:r>
        <w:t xml:space="preserve">人物: 相川涡波(化名:基督·欧亚)、赛尔德拉·库因非里翁(无之理的盗窃者·80层守护者)、拉斯缇亚拉·芙茨亚茨(已逝) ｜ </w:t>
      </w:r>
      <w:r>
        <w:t>地点: 联合国-大圣堂地下</w:t>
      </w:r>
    </w:p>
    <w:p>
      <w:pPr>
        <w:spacing w:before="160"/>
      </w:pPr>
      <w:r>
        <w:rPr>
          <w:b/>
          <w:rFonts w:eastAsia="微软雅黑"/>
          <w:sz w:val="21"/>
        </w:rPr>
        <w:t>T2-0101 ｜ 诺斯菲为南御旗追捕始祖涡波</w:t>
      </w:r>
    </w:p>
    <w:p>
      <w:pPr>
        <w:ind w:left="170"/>
      </w:pPr>
      <w:r>
        <w:rPr>
          <w:color w:val="808080"/>
          <w:sz w:val="17"/>
          <w:rFonts w:eastAsia="微软雅黑"/>
        </w:rPr>
        <w:t>时间: T1/T2-千年前(南御旗追捕始祖涡波期) ｜ 类型: 境界战争战役 ｜ 置信度: 合理推断</w:t>
      </w:r>
    </w:p>
    <w:p>
      <w:pPr>
        <w:ind w:left="170"/>
      </w:pPr>
      <w:r>
        <w:rPr>
          <w:color w:val="808080"/>
          <w:sz w:val="17"/>
          <w:rFonts w:eastAsia="微软雅黑"/>
        </w:rPr>
        <w:t>锚点: 话:第283话 约会 / block_id 7272md-0019(千年前后交错段)</w:t>
      </w:r>
    </w:p>
    <w:p>
      <w:pPr>
        <w:ind w:left="170"/>
      </w:pPr>
      <w:r>
        <w:t>描述: 约会途中涡波向拉丝缇娅拉坦白自己与诺斯菲的关系:「千年前,诺斯菲作为弗茨亚茨的『南』之『御旗』统率着那一方的军队。她作战的目的是抓捕背叛到『北方』的始祖涡波。因为始祖涡波跟诺斯菲是……那个,因为是夫妻,所以她应该是想追回逃跑的丈夫。」并补充「虽然想不起来,但肯定跟我关系不浅」。拉丝缇娅拉不仅不怒,反而以「多亏了母亲大人,我做好了各种各样的心理准备」坦然接受,并兴奋雀跃:「六十层的守护者『光之理的盗窃者』诺斯菲!好想早点见到诺斯菲啊!」此段揭示千年前始祖涡波背叛北方、诺斯菲(南御旗)追夫的核心关系,构成诺斯菲=涡波妻子的反转轴依据。</w:t>
      </w:r>
    </w:p>
    <w:p>
      <w:pPr>
        <w:ind w:left="170"/>
      </w:pPr>
      <w:r>
        <w:t xml:space="preserve">台词: </w:t>
      </w:r>
      <w:r>
        <w:t>「她作战的目的是抓捕背叛到『北方』的始祖涡波。因为始祖涡波跟诺斯菲是……那个,因为是夫妻。」</w:t>
      </w:r>
      <w:r>
        <w:t xml:space="preserve"> ｜ </w:t>
      </w:r>
      <w:r>
        <w:t>「好想早点见到诺斯菲啊!」</w:t>
      </w:r>
    </w:p>
    <w:p>
      <w:pPr>
        <w:ind w:left="170"/>
      </w:pPr>
      <w:r>
        <w:t xml:space="preserve">人物: 相川涡波(化名:基督·欧亚)、拉丝缇娅拉·弗茨亚茨、诺斯菲·弗茨亚茨(光之理的盗窃者) ｜ </w:t>
      </w:r>
      <w:r>
        <w:t>地点: 迷宫第30层(对话段,内容涉千年前)</w:t>
      </w:r>
    </w:p>
    <w:p>
      <w:pPr>
        <w:spacing w:before="160"/>
      </w:pPr>
      <w:r>
        <w:rPr>
          <w:b/>
          <w:rFonts w:eastAsia="微软雅黑"/>
          <w:sz w:val="21"/>
        </w:rPr>
        <w:t>T2-0102 ｜ 诺斯菲诞生:首个魔石人类</w:t>
      </w:r>
      <w:r>
        <w:rPr>
          <w:b/>
          <w:color w:val="C00000"/>
          <w:rFonts w:eastAsia="微软雅黑"/>
        </w:rPr>
        <w:t xml:space="preserve">  [◀回收端]</w:t>
      </w:r>
    </w:p>
    <w:p>
      <w:pPr>
        <w:ind w:left="170"/>
      </w:pPr>
      <w:r>
        <w:rPr>
          <w:color w:val="808080"/>
          <w:sz w:val="17"/>
          <w:rFonts w:eastAsia="微软雅黑"/>
        </w:rPr>
        <w:t>时间: T2-千年前(迷宫建造期·诺斯菲诞生) ｜ 类型: 迷宫建造 ｜ 置信度: 原文明确</w:t>
      </w:r>
    </w:p>
    <w:p>
      <w:pPr>
        <w:ind w:left="170"/>
      </w:pPr>
      <w:r>
        <w:rPr>
          <w:color w:val="808080"/>
          <w:sz w:val="17"/>
          <w:rFonts w:eastAsia="微软雅黑"/>
        </w:rPr>
        <w:t>锚点: 话:第286话《与生倶来的挑战者》 / block_id 7272md-0033~0035</w:t>
      </w:r>
    </w:p>
    <w:p>
      <w:pPr>
        <w:ind w:left="170"/>
      </w:pPr>
      <w:r>
        <w:t>描述: 诺斯菲·弗茨亚茨最久远的记忆是诞生的瞬间。她苏醒于弗茨亚茨城内一座高塔——曾是公主的病房、现为『魔之毒』的研究所兼遗体收容处,周围是死于『魔之毒』的百姓尸山。她并非从母亲腹中产出,「而是将人的血肉与『魔之毒』的结晶捏合在一起而成的,经人手制造的具备人形的存在」。迎接她的是三名使徒——金发成年女性的使徒西斯、茶色头发的少年使徒勒伽西、白发老人的使徒迪普拉库拉,他们以『魔石人类』相称:「虽然是首个试作品,但性能已经臻于完善了。」其中融入『异邦人』相川涡波与相川阳滝的血肉,是历史上首个魔石人类。西斯为她命名:「『以北之地为目标之人(Northfield)』!以『南方联盟』『光之御旗』的身份拯救世界的圣女!『光之理的盗窃者』诺斯菲丽德・弗茨亚茨!!」</w:t>
      </w:r>
    </w:p>
    <w:p>
      <w:pPr>
        <w:ind w:left="170"/>
      </w:pPr>
      <w:r>
        <w:t xml:space="preserve">台词: </w:t>
      </w:r>
      <w:r>
        <w:t>「『以北之地为目标之人(Northfield)』!以『南方联盟』『光之御旗』的身份拯救世界的圣女!『光之理的盗窃者』诺斯菲丽德・弗茨亚茨!!」</w:t>
      </w:r>
      <w:r>
        <w:t xml:space="preserve"> ｜ </w:t>
      </w:r>
      <w:r>
        <w:t>「将人的血肉与『魔之毒』的结晶捏合在一起而成的,经人手制造的具备人形的存在。」</w:t>
      </w:r>
    </w:p>
    <w:p>
      <w:pPr>
        <w:ind w:left="170"/>
      </w:pPr>
      <w:r>
        <w:t xml:space="preserve">人物: 诺斯菲·弗茨亚茨(光之理的盗窃者)、使徒西斯(千年前)、使徒勒伽西、使徒迪普拉库拉、相川涡波(化名:基督·欧亚,异邦人,提及)、相川阳滝(异邦人,提及) ｜ </w:t>
      </w:r>
      <w:r>
        <w:t>地点: 千年前·弗茨亚茨城高塔(魔之毒研究所)</w:t>
      </w:r>
    </w:p>
    <w:p>
      <w:pPr>
        <w:ind w:left="170"/>
      </w:pPr>
      <w:r>
        <w:rPr>
          <w:color w:val="2E75B6"/>
          <w:rFonts w:eastAsia="微软雅黑"/>
        </w:rPr>
        <w:t>◀ 回收: FC-0019《魔石人类计划=诺斯菲诞生(反转轴3前置)》← 伏笔起于 T2-0047《光之御旗计划现武林》</w:t>
      </w:r>
    </w:p>
    <w:p>
      <w:pPr>
        <w:spacing w:before="160"/>
      </w:pPr>
      <w:r>
        <w:rPr>
          <w:b/>
          <w:rFonts w:eastAsia="微软雅黑"/>
          <w:sz w:val="21"/>
        </w:rPr>
        <w:t>T2-0103 ｜ 初诞绝望与魅惑统合弗茨亚茨</w:t>
      </w:r>
    </w:p>
    <w:p>
      <w:pPr>
        <w:ind w:left="170"/>
      </w:pPr>
      <w:r>
        <w:rPr>
          <w:color w:val="808080"/>
          <w:sz w:val="17"/>
          <w:rFonts w:eastAsia="微软雅黑"/>
        </w:rPr>
        <w:t>时间: T2-千年前(诺斯菲诞生后数月) ｜ 类型: 世界事件 ｜ 置信度: 原文明确</w:t>
      </w:r>
    </w:p>
    <w:p>
      <w:pPr>
        <w:ind w:left="170"/>
      </w:pPr>
      <w:r>
        <w:rPr>
          <w:color w:val="808080"/>
          <w:sz w:val="17"/>
          <w:rFonts w:eastAsia="微软雅黑"/>
        </w:rPr>
        <w:t>锚点: 话:第286话《与生倶来的挑战者》 / block_id 7272md-0034~0036</w:t>
      </w:r>
    </w:p>
    <w:p>
      <w:pPr>
        <w:ind w:left="170"/>
      </w:pPr>
      <w:r>
        <w:t>描述: 诺斯菲虽知晓一切,却「没有真正诞生于世的实感……对一切都感到索然无味」,诞生后最初的感情是「纯粹的绝望」,一度想从窗户跃下自尽,被使徒西斯以「你的使命就是扫净这些黑暗」拦住。她接受使命——『代替』使徒统一人类,身为『光之御旗』,「一种魔法以常时发动的状态加护在我身上。那是以人类统一为目的的……『魅惑』的魔法」:看到她的光便醉心,听到声音便绝对服从。为弥补『魅惑』弱点,她以完美肉体与渊博智慧补足。她以王族照会、慈善活动、奇迹魔法「一点一点地笼络了弗茨亚茨的民心」,「过去了半年之后」使徒们放手将计划全权交予她一人,弗茨亚茨国被整合,对邻国的『魅惑』也指日可待。</w:t>
      </w:r>
    </w:p>
    <w:p>
      <w:pPr>
        <w:ind w:left="170"/>
      </w:pPr>
      <w:r>
        <w:t xml:space="preserve">台词: </w:t>
      </w:r>
      <w:r>
        <w:t>「全都无所谓──我自诞生后最初萌生的感情,就只有如此纯粹的绝望。」</w:t>
      </w:r>
      <w:r>
        <w:t xml:space="preserve"> ｜ </w:t>
      </w:r>
      <w:r>
        <w:t>「看到我身上散发出的光,对魔法的抵抗力较低的人就会被『魅惑』而醉心于我。」</w:t>
      </w:r>
    </w:p>
    <w:p>
      <w:pPr>
        <w:ind w:left="170"/>
      </w:pPr>
      <w:r>
        <w:t xml:space="preserve">人物: 诺斯菲·弗茨亚茨(光之理的盗窃者)、使徒西斯(千年前)、使徒迪普拉库拉、使徒勒伽西 ｜ </w:t>
      </w:r>
      <w:r>
        <w:t>地点: 千年前·弗茨亚茨国</w:t>
      </w:r>
    </w:p>
    <w:p>
      <w:pPr>
        <w:spacing w:before="160"/>
      </w:pPr>
      <w:r>
        <w:rPr>
          <w:b/>
          <w:rFonts w:eastAsia="微软雅黑"/>
          <w:sz w:val="21"/>
        </w:rPr>
        <w:t>T2-0104 ｜ 勒伽西引导诺斯菲觅得被爱</w:t>
      </w:r>
    </w:p>
    <w:p>
      <w:pPr>
        <w:ind w:left="170"/>
      </w:pPr>
      <w:r>
        <w:rPr>
          <w:color w:val="808080"/>
          <w:sz w:val="17"/>
          <w:rFonts w:eastAsia="微软雅黑"/>
        </w:rPr>
        <w:t>时间: T2-千年前(诺斯菲诞生约半年后) ｜ 类型: 剧情高潮 ｜ 置信度: 原文明确</w:t>
      </w:r>
    </w:p>
    <w:p>
      <w:pPr>
        <w:ind w:left="170"/>
      </w:pPr>
      <w:r>
        <w:rPr>
          <w:color w:val="808080"/>
          <w:sz w:val="17"/>
          <w:rFonts w:eastAsia="微软雅黑"/>
        </w:rPr>
        <w:t>锚点: 话:第286话《与生倶来的挑战者》 / block_id 7272md-0037~0039</w:t>
      </w:r>
    </w:p>
    <w:p>
      <w:pPr>
        <w:ind w:left="170"/>
      </w:pPr>
      <w:r>
        <w:t>描述: 诺斯菲被忙碌的『光之御旗』生活再度推入虚无,欲往海边溺死,途中被使徒勒伽西拦下:「没什么,就是觉得你差不多又・到・了想死的时候了。我当初也是这阵子吧,差不多过了半年的时候。」勒伽西带她到收容不治患者的医院,指着一对母子:「那个只剩死亡一途的孩子,母亲不是在同他祈愿说『活下去』吗?」「那似乎就叫作『被爱』。」诺斯菲恍然大悟自己「还是不完整的」,缺少愿以一声『活下去』阻止她寻死的血亲。勒伽西又带她到餐馆,指认黑发少年:「那边那个黑色头发的人应该就是你的父亲了。在各种意义上都是。」——正是『异邦人』相川涡波与缇娅拉・弗茨亚茨。诺斯菲明白自己的血肉来自涡波与阳滝,「能称得上将我诞下的双亲的人,就应该是黑发的『异邦人』」。她放弃寻死:「我现在已经没有寻死的意思了。」</w:t>
      </w:r>
    </w:p>
    <w:p>
      <w:pPr>
        <w:ind w:left="170"/>
      </w:pPr>
      <w:r>
        <w:t xml:space="preserve">台词: </w:t>
      </w:r>
      <w:r>
        <w:t>「那似乎就叫作『被爱』。」</w:t>
      </w:r>
      <w:r>
        <w:t xml:space="preserve"> ｜ </w:t>
      </w:r>
      <w:r>
        <w:t>「我本应有在自己寻死之时,以一声『活下去』来阻止我的人的。」</w:t>
      </w:r>
      <w:r>
        <w:t xml:space="preserve"> ｜ </w:t>
      </w:r>
      <w:r>
        <w:t>「我现在已经没有寻死的意思了。」</w:t>
      </w:r>
    </w:p>
    <w:p>
      <w:pPr>
        <w:ind w:left="170"/>
      </w:pPr>
      <w:r>
        <w:t xml:space="preserve">人物: 诺斯菲·弗茨亚茨(光之理的盗窃者)、使徒勒伽西、相川涡波(化名:基督·欧亚,异邦人)、缇娅拉·弗茨亚茨(圣人缇娅拉) ｜ </w:t>
      </w:r>
      <w:r>
        <w:t>地点: 千年前·弗茨亚茨市(医院与餐馆)</w:t>
      </w:r>
    </w:p>
    <w:p>
      <w:pPr>
        <w:spacing w:before="160"/>
      </w:pPr>
      <w:r>
        <w:rPr>
          <w:b/>
          <w:rFonts w:eastAsia="微软雅黑"/>
          <w:sz w:val="21"/>
        </w:rPr>
        <w:t>T2-0105 ｜ 阳滝以母亲身份现身安慰</w:t>
      </w:r>
    </w:p>
    <w:p>
      <w:pPr>
        <w:ind w:left="170"/>
      </w:pPr>
      <w:r>
        <w:rPr>
          <w:color w:val="808080"/>
          <w:sz w:val="17"/>
          <w:rFonts w:eastAsia="微软雅黑"/>
        </w:rPr>
        <w:t>时间: T2-千年前(诺斯菲诞生约半年后) ｜ 类型: 身份揭露 ｜ 置信度: 原文明确</w:t>
      </w:r>
    </w:p>
    <w:p>
      <w:pPr>
        <w:ind w:left="170"/>
      </w:pPr>
      <w:r>
        <w:rPr>
          <w:color w:val="808080"/>
          <w:sz w:val="17"/>
          <w:rFonts w:eastAsia="微软雅黑"/>
        </w:rPr>
        <w:t>锚点: 话:第286话《与生倶来的挑战者》 / block_id 7272md-0039~0041</w:t>
      </w:r>
    </w:p>
    <w:p>
      <w:pPr>
        <w:ind w:left="170"/>
      </w:pPr>
      <w:r>
        <w:t>描述: 见识人间的『被爱』后,诺斯菲的空虚转为寂寞、不安与恐惧,她畏惧独自一人死去——「我想要像那个孩子一样被爱……想要像他一样,听到有人温柔地跟我说『活下去』」。恰逢此时,一道声音传入耳中:「──放心吧。你还有我啊,还有我这个母亲在。」房间里站着一名黑发的少女,背对渗着鲜血的阴空露出慈母般的微笑。诺斯菲「一瞬间就明白了……此人便是『相川阳滝』」,因她周身缠绕着浓郁到异常的『魔之毒』:「能够异常到如此地步的存在,除那个相川阳滝之外无他。」然而阳滝的姿态「令我的大脑拒绝去理解的──」与病院里握着孩子的手恸哭说『活下去』的女性大相径庭,暗示阳滝异样的本质。</w:t>
      </w:r>
    </w:p>
    <w:p>
      <w:pPr>
        <w:ind w:left="170"/>
      </w:pPr>
      <w:r>
        <w:t xml:space="preserve">台词: </w:t>
      </w:r>
      <w:r>
        <w:t>「──放心吧。你还有我啊,还有我这个母亲在。」</w:t>
      </w:r>
      <w:r>
        <w:t xml:space="preserve"> ｜ </w:t>
      </w:r>
      <w:r>
        <w:t>「能够异常到如此地步的存在,除那个相川阳滝之外无他。」</w:t>
      </w:r>
    </w:p>
    <w:p>
      <w:pPr>
        <w:ind w:left="170"/>
      </w:pPr>
      <w:r>
        <w:t xml:space="preserve">人物: 诺斯菲·弗茨亚茨(光之理的盗窃者)、相川阳滝(水之理的盗窃者/异邦人) ｜ </w:t>
      </w:r>
      <w:r>
        <w:t>地点: 千年前·弗茨亚茨城高塔</w:t>
      </w:r>
    </w:p>
    <w:p>
      <w:pPr>
        <w:spacing w:before="160"/>
      </w:pPr>
      <w:r>
        <w:rPr>
          <w:b/>
          <w:rFonts w:eastAsia="微软雅黑"/>
          <w:sz w:val="21"/>
        </w:rPr>
        <w:t>T2-0107 ｜ 诺斯菲追忆千年前时光</w:t>
      </w:r>
    </w:p>
    <w:p>
      <w:pPr>
        <w:ind w:left="170"/>
      </w:pPr>
      <w:r>
        <w:rPr>
          <w:color w:val="808080"/>
          <w:sz w:val="17"/>
          <w:rFonts w:eastAsia="微软雅黑"/>
        </w:rPr>
        <w:t>时间: T2-迷宫建造期 ｜ 类型: 身份揭露 ｜ 置信度: 合理推断</w:t>
      </w:r>
    </w:p>
    <w:p>
      <w:pPr>
        <w:ind w:left="170"/>
      </w:pPr>
      <w:r>
        <w:rPr>
          <w:color w:val="808080"/>
          <w:sz w:val="17"/>
          <w:rFonts w:eastAsia="微软雅黑"/>
        </w:rPr>
        <w:t>锚点: 话:296 / 7272md-0109</w:t>
      </w:r>
    </w:p>
    <w:p>
      <w:pPr>
        <w:ind w:left="170"/>
      </w:pPr>
      <w:r>
        <w:t>描述: 面对玛利亚与拉丝缇娅拉的温暖关系，诺斯菲在笑靥中吐露对千年前的怀念：「有缇娅拉、西斯、阿尔缇、赛鲁多拉在的往昔……」并怅然道「那时候，我没能跟上大家的脚步。没能像大家那样犯错，而是自己一个人装成了好孩子。我没有迈出一步的『勇气』。」这段千年后回溯既点出她与圣人缇娅拉（缇娅）、使徒西斯、阿尔缇、赛鲁多拉曾是千年前的同伴，也解释了她为何始终无法融入团体——T2期她作为第一个魔石人类被‘制造’出来的孤独之处。</w:t>
      </w:r>
    </w:p>
    <w:p>
      <w:pPr>
        <w:ind w:left="170"/>
      </w:pPr>
      <w:r>
        <w:t xml:space="preserve">台词: </w:t>
      </w:r>
      <w:r>
        <w:t>「那时候，我没能跟上大家的脚步。没能像大家那样犯错，而是自己一个人装成了好孩子。我没有迈出一步的『勇气』。」</w:t>
      </w:r>
    </w:p>
    <w:p>
      <w:pPr>
        <w:ind w:left="170"/>
      </w:pPr>
      <w:r>
        <w:t xml:space="preserve">人物: 诺斯菲·弗茨亚茨(光之理的盗窃者)、缇娅拉/圣人缇娅拉、使徒西斯、阿尔缇(火之理的盗窃者)、赛鲁多拉 ｜ </w:t>
      </w:r>
      <w:r>
        <w:t>地点: 弗茨亚茨·大圣都·地下街宅邸大厅</w:t>
      </w:r>
    </w:p>
    <w:p>
      <w:pPr>
        <w:spacing w:before="160"/>
      </w:pPr>
      <w:r>
        <w:rPr>
          <w:b/>
          <w:rFonts w:eastAsia="微软雅黑"/>
          <w:sz w:val="21"/>
        </w:rPr>
        <w:t>T2-0108 ｜ 诺斯菲诞生为首名魔石人类</w:t>
      </w:r>
    </w:p>
    <w:p>
      <w:pPr>
        <w:ind w:left="170"/>
      </w:pPr>
      <w:r>
        <w:rPr>
          <w:color w:val="808080"/>
          <w:sz w:val="17"/>
          <w:rFonts w:eastAsia="微软雅黑"/>
        </w:rPr>
        <w:t>时间: T2-约T-990-弗茨亚茨城·魔之毒研究所 ｜ 类型: 身份揭露 ｜ 置信度: 原文明确</w:t>
      </w:r>
    </w:p>
    <w:p>
      <w:pPr>
        <w:ind w:left="170"/>
      </w:pPr>
      <w:r>
        <w:rPr>
          <w:color w:val="808080"/>
          <w:sz w:val="17"/>
          <w:rFonts w:eastAsia="微软雅黑"/>
        </w:rPr>
        <w:t>锚点: 话:第305话 圣女的始点 / block_id 7272md-0167</w:t>
      </w:r>
    </w:p>
    <w:p>
      <w:pPr>
        <w:ind w:left="170"/>
      </w:pPr>
      <w:r>
        <w:t>描述: 涡波以『次元决战演算“前日谭”』(过去视)观览诺斯菲最久远的记忆。诺斯菲在千年前弗茨亚茨城『魔之毒』研究所兼遗体安置处复苏,作为第一个『魔石人类』诞生。苏醒后与使徒迪普拉库拉、西斯、勒伽西见面,获得『光之御旗』『圣女』『诺斯菲丽德·弗茨亚茨』等称号——都是称号而非真名。身为魔石人类继承咒术『魅惑』与光之理的盗窃者魔法,因使命『代替弗茨亚茨公主缇娅拉、振兴弗茨亚茨』而顺遂地俘虏全国完成整合,却在胜利后失去活着的意义而想寻死。</w:t>
      </w:r>
    </w:p>
    <w:p>
      <w:pPr>
        <w:ind w:left="170"/>
      </w:pPr>
      <w:r>
        <w:t xml:space="preserve">台词: </w:t>
      </w:r>
      <w:r>
        <w:t>「诺斯菲最初是在一个昏暗的房间中苏醒的,那里是千年前的弗茨亚茨城」</w:t>
      </w:r>
      <w:r>
        <w:t xml:space="preserve"> ｜ </w:t>
      </w:r>
      <w:r>
        <w:t>「她要去『代替』弗茨亚茨的公主缇娅拉」</w:t>
      </w:r>
    </w:p>
    <w:p>
      <w:pPr>
        <w:ind w:left="170"/>
      </w:pPr>
      <w:r>
        <w:t xml:space="preserve">人物: 诺斯菲·弗茨亚茨(光之理的盗窃者/第一个魔石人类)、相川涡波(千年前始祖/次元之理的盗窃者)、使徒迪普拉库拉、使徒西斯、使徒勒伽西 ｜ </w:t>
      </w:r>
      <w:r>
        <w:t>地点: 千年前·弗茨亚茨城·魔之毒研究所</w:t>
      </w:r>
    </w:p>
    <w:p>
      <w:pPr>
        <w:spacing w:before="160"/>
      </w:pPr>
      <w:r>
        <w:rPr>
          <w:b/>
          <w:rFonts w:eastAsia="微软雅黑"/>
          <w:sz w:val="21"/>
        </w:rPr>
        <w:t>T2-0109 ｜ 诺斯菲得知双亲为相川兄妹</w:t>
      </w:r>
    </w:p>
    <w:p>
      <w:pPr>
        <w:ind w:left="170"/>
      </w:pPr>
      <w:r>
        <w:rPr>
          <w:color w:val="808080"/>
          <w:sz w:val="17"/>
          <w:rFonts w:eastAsia="微软雅黑"/>
        </w:rPr>
        <w:t>时间: T2-约T-990(诺斯菲诞生后不久) ｜ 类型: 身份揭露 ｜ 置信度: 原文明确</w:t>
      </w:r>
    </w:p>
    <w:p>
      <w:pPr>
        <w:ind w:left="170"/>
      </w:pPr>
      <w:r>
        <w:rPr>
          <w:color w:val="808080"/>
          <w:sz w:val="17"/>
          <w:rFonts w:eastAsia="微软雅黑"/>
        </w:rPr>
        <w:t>锚点: 话:第305话 圣女的始点 / block_id 7272md-0168</w:t>
      </w:r>
    </w:p>
    <w:p>
      <w:pPr>
        <w:ind w:left="170"/>
      </w:pPr>
      <w:r>
        <w:t>描述: 诺斯菲自杀被使徒勒伽西制止,随后被告知自己『是有双亲的』——为这具魔石人类身体提供遗传因子的是『相川涡波』与『相川阳滝』。使徒们竟擅自在涡波不知情的情况下进行过类似『异邦人』量产/人工授精的实验。诺斯菲由此获得生存意义这一『楔子』,也痛切领会到死亡之可怕。在勒伽西带领下她远远看到涡波,却因懂事地知道父亲并不知晓自己的存在(以及对阳滝的顾虑)而选择克制、没有搭话——这段空缺成为诺斯菲日后孤独与执着的肇始。涡波叹息:若此时注意到她打声招呼,命运或许大改。</w:t>
      </w:r>
    </w:p>
    <w:p>
      <w:pPr>
        <w:ind w:left="170"/>
      </w:pPr>
      <w:r>
        <w:t xml:space="preserve">台词: </w:t>
      </w:r>
      <w:r>
        <w:t>「在这世上,有愿意无条件地祈求自己『活下去』的人」</w:t>
      </w:r>
      <w:r>
        <w:t xml:space="preserve"> ｜ </w:t>
      </w:r>
      <w:r>
        <w:t>「于是我不知情地,有了一个女儿」</w:t>
      </w:r>
    </w:p>
    <w:p>
      <w:pPr>
        <w:ind w:left="170"/>
      </w:pPr>
      <w:r>
        <w:t xml:space="preserve">人物: 诺斯菲·弗茨亚茨(光之理的盗窃者)、相川涡波(千年前始祖)、相川阳滝(水之理的盗窃者)、使徒勒伽西 ｜ </w:t>
      </w:r>
      <w:r>
        <w:t>地点: 千年前·弗茨亚茨城</w:t>
      </w:r>
    </w:p>
    <w:p>
      <w:pPr>
        <w:spacing w:before="160"/>
      </w:pPr>
      <w:r>
        <w:rPr>
          <w:b/>
          <w:rFonts w:eastAsia="微软雅黑"/>
          <w:sz w:val="21"/>
        </w:rPr>
        <w:t>T2-0110 ｜ 涡波与诺斯菲初次邂逅</w:t>
      </w:r>
      <w:r>
        <w:rPr>
          <w:b/>
          <w:color w:val="C00000"/>
          <w:rFonts w:eastAsia="微软雅黑"/>
        </w:rPr>
        <w:t xml:space="preserve">  [◀回收端]</w:t>
      </w:r>
    </w:p>
    <w:p>
      <w:pPr>
        <w:ind w:left="170"/>
      </w:pPr>
      <w:r>
        <w:rPr>
          <w:color w:val="808080"/>
          <w:sz w:val="17"/>
          <w:rFonts w:eastAsia="微软雅黑"/>
        </w:rPr>
        <w:t>时间: T2-约T-990(诺斯菲诞生五年后) ｜ 类型: 身份揭露 ｜ 置信度: 原文明确</w:t>
      </w:r>
    </w:p>
    <w:p>
      <w:pPr>
        <w:ind w:left="170"/>
      </w:pPr>
      <w:r>
        <w:rPr>
          <w:color w:val="808080"/>
          <w:sz w:val="17"/>
          <w:rFonts w:eastAsia="微软雅黑"/>
        </w:rPr>
        <w:t>锚点: 话:第305话 圣女的始点 / block_id 7272md-0169、0170</w:t>
      </w:r>
    </w:p>
    <w:p>
      <w:pPr>
        <w:ind w:left="170"/>
      </w:pPr>
      <w:r>
        <w:t>描述: 被捕获的心如死灰的始祖涡波被带到弗茨亚茨城四十五层大厅,献给诺斯菲。涡波半人半魔形态:破碎假面、脖颈鳞片、右手缺失成触手肉条。诺斯菲一眼认出『涡波大人』并紧紧拥抱,质问勒伽西为何父亲变成这样。勒伽西转达使徒西斯的计划——以诺斯菲为『接下来计划的核心』,『总有一天要夺取所有理的盗窃者的灵魂,抵达与我主相同的领域』。勒伽西同时道破诺斯菲『想成为涡波哥哥的女儿』的心思,劝她主动向涡波自我介绍。翌日诺斯菲在涡波耳边低唤『涡波大人,我是诺斯菲丽德』,涡波却只反复呼唤已故同伴『缇娅拉』并痛哭道歉,完全听不进她的名字。</w:t>
      </w:r>
    </w:p>
    <w:p>
      <w:pPr>
        <w:ind w:left="170"/>
      </w:pPr>
      <w:r>
        <w:t xml:space="preserve">台词: </w:t>
      </w:r>
      <w:r>
        <w:t>「这、这是涡波大人……?这个样子究竟是……涡波大人、为什么……!」</w:t>
      </w:r>
      <w:r>
        <w:t xml:space="preserve"> ｜ </w:t>
      </w:r>
      <w:r>
        <w:t>「从今天起,涡波哥哥就是你的东西了」</w:t>
      </w:r>
    </w:p>
    <w:p>
      <w:pPr>
        <w:ind w:left="170"/>
      </w:pPr>
      <w:r>
        <w:t xml:space="preserve">人物: 相川涡波(千年前始祖/次元之理的盗窃者)、诺斯菲丽德·弗茨亚茨(光之理的盗窃者)、使徒勒伽西、使徒西斯 ｜ </w:t>
      </w:r>
      <w:r>
        <w:t>地点: 千年前·弗茨亚茨城四十五层大厅</w:t>
      </w:r>
    </w:p>
    <w:p>
      <w:pPr>
        <w:ind w:left="170"/>
      </w:pPr>
      <w:r>
        <w:rPr>
          <w:color w:val="2E75B6"/>
          <w:rFonts w:eastAsia="微软雅黑"/>
        </w:rPr>
        <w:t>◀ 回收: FC-0017《诺斯菲=涡波女儿/妻子(反转轴3)》← 伏笔起于 T1-0020《千年前涡波与诺斯菲邂逅·自失照料》</w:t>
      </w:r>
    </w:p>
    <w:p>
      <w:pPr>
        <w:spacing w:before="160"/>
      </w:pPr>
      <w:r>
        <w:rPr>
          <w:b/>
          <w:rFonts w:eastAsia="微软雅黑"/>
          <w:sz w:val="21"/>
        </w:rPr>
        <w:t>T2-0111 ｜ 诺斯菲照顾神志尽失的涡波</w:t>
      </w:r>
    </w:p>
    <w:p>
      <w:pPr>
        <w:ind w:left="170"/>
      </w:pPr>
      <w:r>
        <w:rPr>
          <w:color w:val="808080"/>
          <w:sz w:val="17"/>
          <w:rFonts w:eastAsia="微软雅黑"/>
        </w:rPr>
        <w:t>时间: T2-约T-990(初识后) ｜ 类型: 剧情高潮 ｜ 置信度: 原文明确</w:t>
      </w:r>
    </w:p>
    <w:p>
      <w:pPr>
        <w:ind w:left="170"/>
      </w:pPr>
      <w:r>
        <w:rPr>
          <w:color w:val="808080"/>
          <w:sz w:val="17"/>
          <w:rFonts w:eastAsia="微软雅黑"/>
        </w:rPr>
        <w:t>锚点: 话:第305话 圣女的始点 / block_id 7272md-0170、0171、0172</w:t>
      </w:r>
    </w:p>
    <w:p>
      <w:pPr>
        <w:ind w:left="170"/>
      </w:pPr>
      <w:r>
        <w:t>描述: 涡波被捕获后,诺斯菲被使徒安排照顾神志尽失的他。她包揽从更衣到饮食的全部日常,带他参观城池、看风景、散步、就寝,并用光魔法治疗其外伤,短短几天令涡波怪物化的外表修复、变回人形。途中涡波却始终只唤『缇娅拉、谢谢你』,将她视作缇娅拉的『代替』,诺斯菲强忍失落仍坚持笑脸。她领悟『爱的法则』:持续不懈的呼唤是打开紧锁心扉的唯一途径,发誓『一定会让涡波大人恢复正常』。勒伽西承诺见证到底。这段无微不至的照顾令涡波短暂恢复意识,但呼唤的名字依旧只有缇娅拉。</w:t>
      </w:r>
    </w:p>
    <w:p>
      <w:pPr>
        <w:ind w:left="170"/>
      </w:pPr>
      <w:r>
        <w:t xml:space="preserve">台词: </w:t>
      </w:r>
      <w:r>
        <w:t>「缇娅拉……谢谢你……」</w:t>
      </w:r>
      <w:r>
        <w:t xml:space="preserve"> ｜ </w:t>
      </w:r>
      <w:r>
        <w:t>「我一定会让涡波大人恢复正常的」</w:t>
      </w:r>
    </w:p>
    <w:p>
      <w:pPr>
        <w:ind w:left="170"/>
      </w:pPr>
      <w:r>
        <w:t xml:space="preserve">人物: 诺斯菲丽德·弗茨亚茨(光之理的盗窃者)、相川涡波(千年前始祖)、使徒勒伽西 ｜ </w:t>
      </w:r>
      <w:r>
        <w:t>地点: 千年前·弗茨亚茨城</w:t>
      </w:r>
    </w:p>
    <w:p>
      <w:pPr>
        <w:spacing w:before="160"/>
      </w:pPr>
      <w:r>
        <w:rPr>
          <w:b/>
          <w:rFonts w:eastAsia="微软雅黑"/>
          <w:sz w:val="21"/>
        </w:rPr>
        <w:t>T2-0112 ｜ 始祖涡波与诺斯菲形式婚礼</w:t>
      </w:r>
    </w:p>
    <w:p>
      <w:pPr>
        <w:ind w:left="170"/>
      </w:pPr>
      <w:r>
        <w:rPr>
          <w:color w:val="808080"/>
          <w:sz w:val="17"/>
          <w:rFonts w:eastAsia="微软雅黑"/>
        </w:rPr>
        <w:t>时间: T2-约T-990 ｜ 类型: 剧情高潮 ｜ 置信度: 原文明确</w:t>
      </w:r>
    </w:p>
    <w:p>
      <w:pPr>
        <w:ind w:left="170"/>
      </w:pPr>
      <w:r>
        <w:rPr>
          <w:color w:val="808080"/>
          <w:sz w:val="17"/>
          <w:rFonts w:eastAsia="微软雅黑"/>
        </w:rPr>
        <w:t>锚点: 话:第305话 圣女的始点 / block_id 7272md-0172、0173、0174</w:t>
      </w:r>
    </w:p>
    <w:p>
      <w:pPr>
        <w:ind w:left="170"/>
      </w:pPr>
      <w:r>
        <w:t>描述: 为使南方团结、反击北方,使徒西斯强烈推进『始祖』与『光之御旗』的婚姻。诺斯菲以为成为夫妻家人后『得到的反馈就会不一样』,对新郎全程如植物人般毫无反应忧心忡忡。婚礼在弗茨亚茨城礼堂举行,含誓约之吻,在南方各国要人见证下成婚,其后二人乘敞篷马车穿行国民大道,民众狂热欢呼。游 行中诺斯菲吐露自己五年来宵旰图治的功绩,并欣喜于涡波终于『做了场好梦』——可涡波仍唤『缇娅拉』,连这场婚礼也被他错当成了自己与缇娅拉的婚礼。当夜诺斯菲独坐苦涩,意识到『这根本算不上成为家人』,从而爆发:唤来勒伽西,决意使用自己的魔法。</w:t>
      </w:r>
    </w:p>
    <w:p>
      <w:pPr>
        <w:ind w:left="170"/>
      </w:pPr>
      <w:r>
        <w:t xml:space="preserve">台词: </w:t>
      </w:r>
      <w:r>
        <w:t>「从今往后我们就是夫妻了。就是家人了」</w:t>
      </w:r>
      <w:r>
        <w:t xml:space="preserve"> ｜ </w:t>
      </w:r>
      <w:r>
        <w:t>「……就算是这样,两人依旧缔结了婚姻。」</w:t>
      </w:r>
    </w:p>
    <w:p>
      <w:pPr>
        <w:ind w:left="170"/>
      </w:pPr>
      <w:r>
        <w:t xml:space="preserve">人物: 相川涡波(千年前始祖)、诺斯菲丽德·弗茨亚茨(光之理的盗窃者)、使徒西斯、使徒勒伽西 ｜ </w:t>
      </w:r>
      <w:r>
        <w:t>地点: 千年前·弗茨亚茨城</w:t>
      </w:r>
    </w:p>
    <w:p>
      <w:pPr>
        <w:spacing w:before="160"/>
      </w:pPr>
      <w:r>
        <w:rPr>
          <w:b/>
          <w:rFonts w:eastAsia="微软雅黑"/>
          <w:sz w:val="21"/>
        </w:rPr>
        <w:t>T2-0113 ｜ 诺斯菲代价咏唱代背创伤</w:t>
      </w:r>
    </w:p>
    <w:p>
      <w:pPr>
        <w:ind w:left="170"/>
      </w:pPr>
      <w:r>
        <w:rPr>
          <w:color w:val="808080"/>
          <w:sz w:val="17"/>
          <w:rFonts w:eastAsia="微软雅黑"/>
        </w:rPr>
        <w:t>时间: T2-约T-990 婚礼当夜 ｜ 类型: 咏唱节点 ｜ 置信度: 原文明确</w:t>
      </w:r>
    </w:p>
    <w:p>
      <w:pPr>
        <w:ind w:left="170"/>
      </w:pPr>
      <w:r>
        <w:rPr>
          <w:color w:val="808080"/>
          <w:sz w:val="17"/>
          <w:rFonts w:eastAsia="微软雅黑"/>
        </w:rPr>
        <w:t>锚点: 话:第305话 圣女的始点 / 第306话 心 / block_id 7272md-0174、0175、0176、0177、0178、0179</w:t>
      </w:r>
    </w:p>
    <w:p>
      <w:pPr>
        <w:ind w:left="170"/>
      </w:pPr>
      <w:r>
        <w:t>描述: 婚礼当夜,诺斯菲认定结婚无法得到认可与报偿,向勒伽西申请使用『光之理的盗窃者』盗取的【世界之理】,代替涡波背负由缇达、西斯与涡波自身三种魔法造成的精神创伤。勒伽西警告她『咏唱将对精神造成显著损害,将不再是你』,她仍决意牺牲。『咏唱』起于『『腐朽之暗、腐朽之光』『齐化非白之白』』,反复咏唱使她无垢的灵魂被染白,同时绽出『代偿』的黑色裂纹。她将涡波的污染、幻觉、幻听尽数继承,数次濒临崩溃却因感知到涡波好转而坚持,呼唤『涡波大人』直到两人如家人般在情感上『联结』。咏唱最后,涡波终于恢复理智,诺斯菲含笑落泪却又因眼中只剩涡波一人、周遭染上黑幕而扭曲——她武断地宣告自己是涡波的『妻子、也是女儿,是家人』。</w:t>
      </w:r>
    </w:p>
    <w:p>
      <w:pPr>
        <w:ind w:left="170"/>
      </w:pPr>
      <w:r>
        <w:t xml:space="preserve">台词: </w:t>
      </w:r>
      <w:r>
        <w:t>「『腐朽之暗、腐朽之光』『齐化非白之白』『梦境之暗、梦境之光』『皆作非黑之黑』」</w:t>
      </w:r>
      <w:r>
        <w:t xml:space="preserve"> ｜ </w:t>
      </w:r>
      <w:r>
        <w:t>「我是您的妻子、也是女儿,是您的家人。」</w:t>
      </w:r>
    </w:p>
    <w:p>
      <w:pPr>
        <w:ind w:left="170"/>
      </w:pPr>
      <w:r>
        <w:t xml:space="preserve">人物: 诺斯菲丽德·弗茨亚茨(光之理的盗窃者)、相川涡波(千年前始祖)、使徒勒伽西、缇达(暗之理的盗窃者)、使徒西斯 ｜ </w:t>
      </w:r>
      <w:r>
        <w:t>地点: 千年前·弗茨亚茨城夫妻居室</w:t>
      </w:r>
    </w:p>
    <w:p>
      <w:pPr>
        <w:spacing w:before="160"/>
      </w:pPr>
      <w:r>
        <w:rPr>
          <w:b/>
          <w:rFonts w:eastAsia="微软雅黑"/>
          <w:sz w:val="21"/>
        </w:rPr>
        <w:t>T2-0114 ｜ 涡波苏醒后拒绝诺斯菲</w:t>
      </w:r>
      <w:r>
        <w:rPr>
          <w:b/>
          <w:color w:val="C00000"/>
          <w:rFonts w:eastAsia="微软雅黑"/>
        </w:rPr>
        <w:t xml:space="preserve">  [⚡反转]</w:t>
      </w:r>
    </w:p>
    <w:p>
      <w:pPr>
        <w:ind w:left="170"/>
      </w:pPr>
      <w:r>
        <w:rPr>
          <w:color w:val="808080"/>
          <w:sz w:val="17"/>
          <w:rFonts w:eastAsia="微软雅黑"/>
        </w:rPr>
        <w:t>时间: T2-约T-990 咏唱后 ｜ 类型: 剧情高潮 ｜ 置信度: 原文明确</w:t>
      </w:r>
    </w:p>
    <w:p>
      <w:pPr>
        <w:ind w:left="170"/>
      </w:pPr>
      <w:r>
        <w:rPr>
          <w:color w:val="808080"/>
          <w:sz w:val="17"/>
          <w:rFonts w:eastAsia="微软雅黑"/>
        </w:rPr>
        <w:t>锚点: 话:第306话 心 / 第307话 过去与 / block_id 7272md-0179、0181、0182、0183、0184</w:t>
      </w:r>
    </w:p>
    <w:p>
      <w:pPr>
        <w:ind w:left="170"/>
      </w:pPr>
      <w:r>
        <w:t>描述: 背负创伤的诺斯菲眼中世界尽染黑幕、只剩涡波一人明亮。恢复理智的涡波却遗忘被照顾的记忆,只记得败给使徒后转移到陌生房间,对自称『妻子女儿』的诺斯菲畏避、临战警戒。诺斯菲细心解释身世(魔石人类、与涡波阳滝的血缘),涡波勃然大怒骂其『又像阳滝又像缇娅拉』、称她是『将魔石和血肉捏合在一起的人偶,根本就不是人』,更当面向她发动咒术『Analyze』审视,于她面前再度咏唱、用『Dimension』筹划逃亡,放话『相川涡波的日子没有多久了,你只能忘了我』后摔门而出。诺斯菲遭全盘否定而崩溃欲跳窗自杀,勒伽西连忙制止并解释那是次元代价所致。诺斯菲领悟『我大概还没有出生吧』、找回『不会死』的信念,转而确立自己的愿望——『希望得到涡波大人的爱』,决定追回涡波。</w:t>
      </w:r>
    </w:p>
    <w:p>
      <w:pPr>
        <w:ind w:left="170"/>
      </w:pPr>
      <w:r>
        <w:t xml:space="preserve">台词: </w:t>
      </w:r>
      <w:r>
        <w:t>「我根本不认识你」</w:t>
      </w:r>
      <w:r>
        <w:t xml:space="preserve"> ｜ </w:t>
      </w:r>
      <w:r>
        <w:t>「你只是一个将魔石和血肉捏合在一起的人偶,根本就不是人」</w:t>
      </w:r>
    </w:p>
    <w:p>
      <w:pPr>
        <w:ind w:left="170"/>
      </w:pPr>
      <w:r>
        <w:t xml:space="preserve">人物: 相川涡波(千年前始祖)、诺斯菲丽德·弗茨亚茨(光之理的盗窃者)、使徒勒伽西 ｜ </w:t>
      </w:r>
      <w:r>
        <w:t>地点: 千年前·弗茨亚茨城</w:t>
      </w:r>
    </w:p>
    <w:p>
      <w:pPr>
        <w:ind w:left="170"/>
      </w:pPr>
      <w:r>
        <w:rPr>
          <w:color w:val="C00000"/>
          <w:rFonts w:eastAsia="微软雅黑"/>
        </w:rPr>
        <w:t>⚡ 反转 RV-0044 轴3: 涡波以正义方自勉,否认诺斯菲为同伴 → 诺斯菲是名副其实的女儿,涡波的否定正是其执念根源</w:t>
      </w:r>
    </w:p>
    <w:p>
      <w:pPr>
        <w:ind w:left="170"/>
      </w:pPr>
      <w:r>
        <w:t xml:space="preserve">　注: 涡波遗忘被照顾记忆,怒骂诺斯菲『又像阳滝又像…』;诺斯菲解释身世(魔石人类、与涡波阳滝的血缘)</w:t>
      </w:r>
    </w:p>
    <w:p>
      <w:pPr>
        <w:spacing w:before="160"/>
      </w:pPr>
      <w:r>
        <w:rPr>
          <w:b/>
          <w:rFonts w:eastAsia="微软雅黑"/>
          <w:sz w:val="21"/>
        </w:rPr>
        <w:t>T2-0115 ｜ 诺斯菲以好孩子信条追寻涡波</w:t>
      </w:r>
    </w:p>
    <w:p>
      <w:pPr>
        <w:ind w:left="170"/>
      </w:pPr>
      <w:r>
        <w:rPr>
          <w:color w:val="808080"/>
          <w:sz w:val="17"/>
          <w:rFonts w:eastAsia="微软雅黑"/>
        </w:rPr>
        <w:t>时间: T2-约T-990(涡波逃走后) ｜ 类型: 境界战争战役 ｜ 置信度: 原文明确</w:t>
      </w:r>
    </w:p>
    <w:p>
      <w:pPr>
        <w:ind w:left="170"/>
      </w:pPr>
      <w:r>
        <w:rPr>
          <w:color w:val="808080"/>
          <w:sz w:val="17"/>
          <w:rFonts w:eastAsia="微软雅黑"/>
        </w:rPr>
        <w:t>锚点: 话:第307话 过去与 / block_id 7272md-0184、0185</w:t>
      </w:r>
    </w:p>
    <w:p>
      <w:pPr>
        <w:ind w:left="170"/>
      </w:pPr>
      <w:r>
        <w:t>描述: 被拒后,诺斯菲仍坚信都是自己不好,只要做一个坦率的好孩子父亲就会回来,于是反复咏唱光魔法强己之力,以『好孩子会得到好回报』的信条向前。其后她反复以咏唱强化力量,而涡波为保证能杀死西斯投靠北方『支配之王』;为抢回被纳入北方庇护的涡波,诺斯菲统率南方军队挑起战争。此后她无数次试图与涡波『交流』都被无视——不仰仗暴力,而是面对面呼喊、恳求他回到身边——直到最终与『支配之王』缇缇激战,被『世界奉还阵』吞没。</w:t>
      </w:r>
    </w:p>
    <w:p>
      <w:pPr>
        <w:ind w:left="170"/>
      </w:pPr>
      <w:r>
        <w:t xml:space="preserve">台词: </w:t>
      </w:r>
      <w:r>
        <w:t>「做一个更好的孩子吧……再坦率一些……」</w:t>
      </w:r>
      <w:r>
        <w:t xml:space="preserve"> ｜ </w:t>
      </w:r>
      <w:r>
        <w:t>「涡波大人,我是好孩子。我会做一个好孩子的……请您回来吧。」</w:t>
      </w:r>
    </w:p>
    <w:p>
      <w:pPr>
        <w:ind w:left="170"/>
      </w:pPr>
      <w:r>
        <w:t xml:space="preserve">人物: 诺斯菲丽德·弗茨亚茨(光之理的盗窃者)、相川涡波(千年前始祖)、缇缇(风之理的盗窃者/支配之王,化名罗德·缇缇) ｜ </w:t>
      </w:r>
      <w:r>
        <w:t>地点: 千年前·南方与北方边境</w:t>
      </w:r>
    </w:p>
    <w:p>
      <w:pPr>
        <w:spacing w:before="160"/>
      </w:pPr>
      <w:r>
        <w:rPr>
          <w:b/>
          <w:rFonts w:eastAsia="微软雅黑"/>
          <w:sz w:val="21"/>
        </w:rPr>
        <w:t>T2-0117 ｜ 诺斯菲·使徒策略制造的魔石人类</w:t>
      </w:r>
    </w:p>
    <w:p>
      <w:pPr>
        <w:ind w:left="170"/>
      </w:pPr>
      <w:r>
        <w:rPr>
          <w:color w:val="808080"/>
          <w:sz w:val="17"/>
          <w:rFonts w:eastAsia="微软雅黑"/>
        </w:rPr>
        <w:t>时间: T2-千年前迷宫建造期(约T-990前后) ｜ 类型: 身份揭露 ｜ 置信度: 原文明确</w:t>
      </w:r>
    </w:p>
    <w:p>
      <w:pPr>
        <w:ind w:left="170"/>
      </w:pPr>
      <w:r>
        <w:rPr>
          <w:color w:val="808080"/>
          <w:sz w:val="17"/>
          <w:rFonts w:eastAsia="微软雅黑"/>
        </w:rPr>
        <w:t>锚点: 话:第314话 ■■■、■■■■■—— / block_id 7272md-0234</w:t>
      </w:r>
    </w:p>
    <w:p>
      <w:pPr>
        <w:ind w:left="170"/>
      </w:pPr>
      <w:r>
        <w:t>描述: 诺斯菲崩溃中吐露自己的诞生真相：『我只是因为使徒的策略，在您不知情的情况下被制造出来的『魔石人类』！』她并非涡波主动选择的孩子，而是千年前由使徒(使徒西斯)暗设的策略产物，被赋予光之理的盗窃者身份、以自我牺牲为『代替』聚敛魔之毒治疗世界。这也解释了为何高斯菲坚持『您没有理由将我视作女儿』——她被制造出来时涡波一无所知。涡波纠正女儿并非先决条件、只因『诺斯菲是诺斯菲』而想救她。此乃使徒西斯最初设想的、经光之理聚合魔之毒的初衷的千年宣告。</w:t>
      </w:r>
    </w:p>
    <w:p>
      <w:pPr>
        <w:ind w:left="170"/>
      </w:pPr>
      <w:r>
        <w:t xml:space="preserve">台词: </w:t>
      </w:r>
      <w:r>
        <w:t>「我只是因为使徒的策略，在您不知情的情况下被制造出来的『魔石人类』！您没有理由将我视作女儿！」</w:t>
      </w:r>
    </w:p>
    <w:p>
      <w:pPr>
        <w:ind w:left="170"/>
      </w:pPr>
      <w:r>
        <w:t xml:space="preserve">人物: 诺斯菲·弗茨亚茨(光之理的盗窃者/第一个魔石人类)、相川涡波(化名:基督·欧亚/千年前始祖涡波)、使徒·西斯(莱文教始祖) ｜ </w:t>
      </w:r>
      <w:r>
        <w:t>地点: 弗茨亚茨城·四十五层大厅(当下讲述)/千年前迷宫</w:t>
      </w:r>
    </w:p>
    <w:p>
      <w:pPr>
        <w:spacing w:before="160"/>
      </w:pPr>
      <w:r>
        <w:rPr>
          <w:b/>
          <w:rFonts w:eastAsia="微软雅黑"/>
          <w:sz w:val="21"/>
        </w:rPr>
        <w:t>T2-0118 ｜ 诺斯菲使徒造光之御旗</w:t>
      </w:r>
    </w:p>
    <w:p>
      <w:pPr>
        <w:ind w:left="170"/>
      </w:pPr>
      <w:r>
        <w:rPr>
          <w:color w:val="808080"/>
          <w:sz w:val="17"/>
          <w:rFonts w:eastAsia="微软雅黑"/>
        </w:rPr>
        <w:t>时间: T2-千年前迷宫建造期(约T-995~T-990) ｜ 类型: 身份揭露 ｜ 置信度: 合理推断</w:t>
      </w:r>
    </w:p>
    <w:p>
      <w:pPr>
        <w:ind w:left="170"/>
      </w:pPr>
      <w:r>
        <w:rPr>
          <w:color w:val="808080"/>
          <w:sz w:val="17"/>
          <w:rFonts w:eastAsia="微软雅黑"/>
        </w:rPr>
        <w:t>锚点: 话:第322话 千年之阶的前方 / block_id 7373md-0015 (千年后回溯讲述)</w:t>
      </w:r>
    </w:p>
    <w:p>
      <w:pPr>
        <w:ind w:left="170"/>
      </w:pPr>
      <w:r>
        <w:t>描述: [千年后回溯]诺斯菲被拉丝缇娅拉抚慰时，千年前记忆流溢而出：「在一千年前作为道具而生，而后心灵坏死，为追寻父亲大人而反复『咏唱』，在无尽的战斗中度过的日日夜夜」。她揭示『光之理的盗窃者』是「为了将世界凝聚在一起而存在」的理，由使徒制造——「将我制造出来的其中一名使徒表示是可以的」。勒伽西曾示以『不老不死』之路，当时的她认为全无必要。她忆及与缇娅拉大人的差别「就跟我在千年前深刻感受到的，自己与缇娅拉大人的差别一样」，『轻且深远』的爱以牺牲重量为代价换来。此处揭示诺斯菲=使徒制造的道具、千年前象征希望的『光之御旗』的千年前真相。</w:t>
      </w:r>
    </w:p>
    <w:p>
      <w:pPr>
        <w:ind w:left="170"/>
      </w:pPr>
      <w:r>
        <w:t xml:space="preserve">台词: </w:t>
      </w:r>
      <w:r>
        <w:t>「在一千年前作为道具而生，而后心灵坏死，为追寻父亲大人而反复『咏唱』」</w:t>
      </w:r>
      <w:r>
        <w:t xml:space="preserve"> ｜ </w:t>
      </w:r>
      <w:r>
        <w:t>「『光之理的盗窃者』的力量是为了将世界凝聚在一起而存在的。」</w:t>
      </w:r>
    </w:p>
    <w:p>
      <w:pPr>
        <w:ind w:left="170"/>
      </w:pPr>
      <w:r>
        <w:t xml:space="preserve">人物: 诺斯菲·弗茨亚茨(光之理的盗窃者/光之御旗)、使徒西斯(千年前)、勒伽西(帕林库洛·勒伽西,暗之理的盗窃者)、缇娅拉大人(圣人缇娅拉) ｜ </w:t>
      </w:r>
      <w:r>
        <w:t>地点: 千年前迷宫建造地/世界</w:t>
      </w:r>
    </w:p>
    <w:p>
      <w:pPr>
        <w:spacing w:before="160"/>
      </w:pPr>
      <w:r>
        <w:rPr>
          <w:b/>
          <w:rFonts w:eastAsia="微软雅黑"/>
          <w:sz w:val="21"/>
        </w:rPr>
        <w:t>T2-0119 ｜ 涡波为魔石少女命名诺斯菲</w:t>
      </w:r>
    </w:p>
    <w:p>
      <w:pPr>
        <w:ind w:left="170"/>
      </w:pPr>
      <w:r>
        <w:rPr>
          <w:color w:val="808080"/>
          <w:sz w:val="17"/>
          <w:rFonts w:eastAsia="微软雅黑"/>
        </w:rPr>
        <w:t>时间: T2-千年前·迷宫建造期 ｜ 类型: 迷宫建造 ｜ 置信度: 原文明确</w:t>
      </w:r>
    </w:p>
    <w:p>
      <w:pPr>
        <w:ind w:left="170"/>
      </w:pPr>
      <w:r>
        <w:rPr>
          <w:color w:val="808080"/>
          <w:sz w:val="17"/>
          <w:rFonts w:eastAsia="微软雅黑"/>
        </w:rPr>
        <w:t>锚点: 话:337 不老不死 / block_id 7373md-0118</w:t>
      </w:r>
    </w:p>
    <w:p>
      <w:pPr>
        <w:ind w:left="170"/>
      </w:pPr>
      <w:r>
        <w:t>描述: 诺斯菲回忆千年前与父亲大人相处的时光。涡波与使徒西斯惨败后陷入梦游症状态，诺斯菲侍奉其进食、并肩散步、悉心照料。在城堡庭院中涡波唤道「就叫诺斯菲如何?我觉得这更像是一个人的名字。跟你很配」——不再是『诺斯菲丽德』这类任务之名，而是得到像模像样的人名。诺斯菲几近喜极而泣，自那个瞬间起『诺斯菲』真真切切存在于世界之中，再不觉空虚。故她被『父亲大人』拯救了两次。</w:t>
      </w:r>
    </w:p>
    <w:p>
      <w:pPr>
        <w:ind w:left="170"/>
      </w:pPr>
      <w:r>
        <w:t xml:space="preserve">台词: </w:t>
      </w:r>
      <w:r>
        <w:t>「『——就叫诺斯菲如何?我觉得这更像是一个人的名字。跟你很配。』」</w:t>
      </w:r>
      <w:r>
        <w:t xml:space="preserve"> ｜ </w:t>
      </w:r>
      <w:r>
        <w:t>「诺斯菲被『父亲大人』拯救了两次」</w:t>
      </w:r>
    </w:p>
    <w:p>
      <w:pPr>
        <w:ind w:left="170"/>
      </w:pPr>
      <w:r>
        <w:t xml:space="preserve">人物: 诺斯菲·弗茨亚茨(光之理的盗窃者)、相川涡波(化名:基督·欧亚/千年前迷宫始祖涡波) ｜ </w:t>
      </w:r>
      <w:r>
        <w:t>地点: 弗茨亚茨城庭院(千年前)</w:t>
      </w:r>
    </w:p>
    <w:p>
      <w:pPr>
        <w:spacing w:before="160"/>
      </w:pPr>
      <w:r>
        <w:rPr>
          <w:b/>
          <w:rFonts w:eastAsia="微软雅黑"/>
          <w:sz w:val="21"/>
        </w:rPr>
        <w:t>T2-0120 ｜ 诺斯菲梦中求父爱留杂念</w:t>
      </w:r>
    </w:p>
    <w:p>
      <w:pPr>
        <w:ind w:left="170"/>
      </w:pPr>
      <w:r>
        <w:rPr>
          <w:color w:val="808080"/>
          <w:sz w:val="17"/>
          <w:rFonts w:eastAsia="微软雅黑"/>
        </w:rPr>
        <w:t>时间: T2-千年前·迷宫建造期(涡波梦游症期间) ｜ 类型: 迷宫建造 ｜ 置信度: 原文明确</w:t>
      </w:r>
    </w:p>
    <w:p>
      <w:pPr>
        <w:ind w:left="170"/>
      </w:pPr>
      <w:r>
        <w:rPr>
          <w:color w:val="808080"/>
          <w:sz w:val="17"/>
          <w:rFonts w:eastAsia="微软雅黑"/>
        </w:rPr>
        <w:t>锚点: 话:341 光 / block_id 7373md-0135</w:t>
      </w:r>
    </w:p>
    <w:p>
      <w:pPr>
        <w:ind w:left="170"/>
      </w:pPr>
      <w:r>
        <w:t>描述: 诺斯菲在化作光的『明朗光之世界』中自省其『留恋』的真意——【渴望得到诞生的理由】，希望有人伸出手对她说『活下去』。她坦言千年前与父亲大人缔结的形式婚姻没有意义：梦游症中的父亲大人没有清醒的意识，甚至将自己错认为别人，所以那时的她从不曾真正与他同在。若要实现这份留恋，还必须满足一个特殊条件：『彼此牵挂、彼此思念才是家人』，只有一方是不够的。这份稍显奢侈的愿望，让她在最后的魔法中途醒来，无论如何都要向父亲大人求那一句话。</w:t>
      </w:r>
    </w:p>
    <w:p>
      <w:pPr>
        <w:ind w:left="170"/>
      </w:pPr>
      <w:r>
        <w:t xml:space="preserve">台词: </w:t>
      </w:r>
      <w:r>
        <w:t>「我只是希望有人能向我伸出手，对我说『活下去』」</w:t>
      </w:r>
      <w:r>
        <w:t xml:space="preserve"> ｜ </w:t>
      </w:r>
      <w:r>
        <w:t>「彼此牵挂、彼此思念才是家人」</w:t>
      </w:r>
    </w:p>
    <w:p>
      <w:pPr>
        <w:ind w:left="170"/>
      </w:pPr>
      <w:r>
        <w:t xml:space="preserve">人物: 诺斯菲·弗茨亚茨(光之理的盗窃者)、相川涡波(化名:基督·欧亚/千年前始祖涡波) ｜ </w:t>
      </w:r>
      <w:r>
        <w:t>地点: 弗茨亚茨/千年前城堡与医院</w:t>
      </w:r>
    </w:p>
    <w:p>
      <w:pPr>
        <w:spacing w:before="160"/>
      </w:pPr>
      <w:r>
        <w:rPr>
          <w:b/>
          <w:rFonts w:eastAsia="微软雅黑"/>
          <w:sz w:val="21"/>
        </w:rPr>
        <w:t>T2-0121 ｜ 诺斯菲诞生即寻死留牵挂</w:t>
      </w:r>
    </w:p>
    <w:p>
      <w:pPr>
        <w:ind w:left="170"/>
      </w:pPr>
      <w:r>
        <w:rPr>
          <w:color w:val="808080"/>
          <w:sz w:val="17"/>
          <w:rFonts w:eastAsia="微软雅黑"/>
        </w:rPr>
        <w:t>时间: T2-千年前-医院场景(迷宫建造期前夜) ｜ 类型: 身份揭露 ｜ 置信度: 原文明确</w:t>
      </w:r>
    </w:p>
    <w:p>
      <w:pPr>
        <w:ind w:left="170"/>
      </w:pPr>
      <w:r>
        <w:rPr>
          <w:color w:val="808080"/>
          <w:sz w:val="17"/>
          <w:rFonts w:eastAsia="微软雅黑"/>
        </w:rPr>
        <w:t>锚点: 话:342 反狱六十 / block_id 7373md-0138</w:t>
      </w:r>
    </w:p>
    <w:p>
      <w:pPr>
        <w:ind w:left="170"/>
      </w:pPr>
      <w:r>
        <w:t>描述: 千年前『魔之毒』侵蚀弗茨亚茨，应急医院病患如潮。诺斯菲作为『魔石人类』诞生于『魔之毒』研究所，被尸山环绕，第一次醒来时使徒们告知其成为『代替』素未相识之人而生的道具，「既没有祝福的话语，也没人呼唤我的名字」。她在医院中看见生命将逝的孩子与紧握其手的母亲，衷心钦羡那份无条件的爱，遂立下『渴望听到『活下去』』的『留恋』，令她作为『光之理的盗窃者』的力量真正觉醒。</w:t>
      </w:r>
    </w:p>
    <w:p>
      <w:pPr>
        <w:ind w:left="170"/>
      </w:pPr>
      <w:r>
        <w:t xml:space="preserve">台词: </w:t>
      </w:r>
      <w:r>
        <w:t>「我无论如何都想要听到你跟我说『活下去』」</w:t>
      </w:r>
      <w:r>
        <w:t xml:space="preserve"> ｜ </w:t>
      </w:r>
      <w:r>
        <w:t>「这成为了『留恋』，令我作为『光之理的盗窃者』的力量真正觉醒」</w:t>
      </w:r>
    </w:p>
    <w:p>
      <w:pPr>
        <w:ind w:left="170"/>
      </w:pPr>
      <w:r>
        <w:t xml:space="preserve">人物: 诺斯菲·弗茨亚茨(光之理的盗窃者/魔石人类)、勒伽西(引导者) ｜ </w:t>
      </w:r>
      <w:r>
        <w:t>地点: 弗茨亚茨/千年前魔之毒研究所与应急医院</w:t>
      </w:r>
    </w:p>
    <w:p>
      <w:pPr>
        <w:pStyle w:val="Heading2"/>
      </w:pPr>
      <w:r>
        <w:t>赫尔米娜/法夫纳/罗密斯·涅夏线 · (20条)</w:t>
      </w:r>
      <w:bookmarkStart w:id="10023" w:name="SEG_T2_赫尔米娜/法夫纳/罗密斯"/>
      <w:bookmarkEnd w:id="10023"/>
    </w:p>
    <w:p>
      <w:pPr>
        <w:spacing w:before="160"/>
      </w:pPr>
      <w:r>
        <w:rPr>
          <w:b/>
          <w:rFonts w:eastAsia="微软雅黑"/>
          <w:sz w:val="21"/>
        </w:rPr>
        <w:t>T2-0038 ｜ 潜入研究院救出火之理少女</w:t>
      </w:r>
    </w:p>
    <w:p>
      <w:pPr>
        <w:ind w:left="170"/>
      </w:pPr>
      <w:r>
        <w:rPr>
          <w:color w:val="808080"/>
          <w:sz w:val="17"/>
          <w:rFonts w:eastAsia="微软雅黑"/>
        </w:rPr>
        <w:t>时间: T2-千年前迷宫建造期前-某年(契约后数日) ｜ 类型: 剧情高潮 ｜ 置信度: 原文明确</w:t>
      </w:r>
    </w:p>
    <w:p>
      <w:pPr>
        <w:ind w:left="170"/>
      </w:pPr>
      <w:r>
        <w:rPr>
          <w:color w:val="808080"/>
          <w:sz w:val="17"/>
          <w:rFonts w:eastAsia="微软雅黑"/>
        </w:rPr>
        <w:t>锚点: 话:第365话 英雄的约定 / block_id md-0063, md-0064</w:t>
      </w:r>
    </w:p>
    <w:p>
      <w:pPr>
        <w:ind w:left="170"/>
      </w:pPr>
      <w:r>
        <w:t>描述: 获院长（涅西亚家出身、第七魔障研究院最高负责人）内应，缇娅拉以自身卧病魔之毒时为蓝本『装死』由院长运送，缇达与师父借黑暗潜入第一魔障研究院。院长以划开手腕使血液浸入黑线、咏唱冗长『血之结界』术破解城防之光与锁链，潜入最底层石狱。少女四肢尽失、除脖颈外浑身燃烧火焰，被锁链吊缚于神像。师父说服少女：不顾手被灼伤握其火焰之手，宣称『你所谓的义务和责任就由我来承担』，以『请让我将你救出去』触动其心，少女终于点头答应离开。</w:t>
      </w:r>
    </w:p>
    <w:p>
      <w:pPr>
        <w:ind w:left="170"/>
      </w:pPr>
      <w:r>
        <w:t xml:space="preserve">台词: </w:t>
      </w:r>
      <w:r>
        <w:t>「『你所谓的义务和责任就由我来承担。所以我现在要救你出去。』」</w:t>
      </w:r>
      <w:r>
        <w:t xml:space="preserve"> ｜ </w:t>
      </w:r>
      <w:r>
        <w:t>「『我想救你。因为如果我不先把你救出来，那我就无法去救上面的那些人。』」</w:t>
      </w:r>
      <w:r>
        <w:t xml:space="preserve"> ｜ </w:t>
      </w:r>
      <w:r>
        <w:t>「『请让我将你救出去吧。拜托了……』」</w:t>
      </w:r>
    </w:p>
    <w:p>
      <w:pPr>
        <w:ind w:left="170"/>
      </w:pPr>
      <w:r>
        <w:t xml:space="preserve">人物: 相川涡波(化名:基督·欧亚)、火之理的盗窃者(少女/炎神/火体)、缇达(兰斯大人/'暗之理的盗窃者')、拉丝缇娅拉·弗茨亚茨(弗茨亚茨公主/缇娅拉)、涅西亚家第七研究院长 ｜ </w:t>
      </w:r>
      <w:r>
        <w:t>地点: 法尼亚·第一魔障研究院最底层石狱(炎神之心脏下)</w:t>
      </w:r>
    </w:p>
    <w:p>
      <w:pPr>
        <w:spacing w:before="160"/>
      </w:pPr>
      <w:r>
        <w:rPr>
          <w:b/>
          <w:rFonts w:eastAsia="微软雅黑"/>
          <w:sz w:val="21"/>
        </w:rPr>
        <w:t>T2-0042 ｜ 赫尔米娜赠书约定青空</w:t>
      </w:r>
      <w:r>
        <w:rPr>
          <w:b/>
          <w:color w:val="C00000"/>
          <w:rFonts w:eastAsia="微软雅黑"/>
        </w:rPr>
        <w:t xml:space="preserve">  [▶伏笔端 ⚡反转]</w:t>
      </w:r>
    </w:p>
    <w:p>
      <w:pPr>
        <w:ind w:left="170"/>
      </w:pPr>
      <w:r>
        <w:rPr>
          <w:color w:val="808080"/>
          <w:sz w:val="17"/>
          <w:rFonts w:eastAsia="微软雅黑"/>
        </w:rPr>
        <w:t>时间: T2-千年前(法尼亚篇, 过去视) ｜ 类型: 日常探索 ｜ 置信度: 原文明确</w:t>
      </w:r>
    </w:p>
    <w:p>
      <w:pPr>
        <w:ind w:left="170"/>
      </w:pPr>
      <w:r>
        <w:rPr>
          <w:color w:val="808080"/>
          <w:sz w:val="17"/>
          <w:rFonts w:eastAsia="微软雅黑"/>
        </w:rPr>
        <w:t>锚点: 话:第372话 残页 / block_id md-0078</w:t>
      </w:r>
    </w:p>
    <w:p>
      <w:pPr>
        <w:ind w:left="170"/>
      </w:pPr>
      <w:r>
        <w:t>描述: 缇亚拉回想25天前在法尼亚的事：新任领主赫尔米娜·涅西亚(原中央疗养院院长)将记载法尼亚全部技术与机密的厚重魔导书赠予涡波，作为其记载『术式』之书的回礼，望对其妹治疗有所助益，并与涡波约定终有一天『拨云见日』共睹『青空』。缇亚拉的『读书』同时预见赫尔米娜的破灭结局——她不仅未能见到『青空』，反在鲜红『血空』下被死者怨嗟永世禁锢。缇亚拉虽感愧疚仍决意专心应对『异邦人』而与之道别。</w:t>
      </w:r>
    </w:p>
    <w:p>
      <w:pPr>
        <w:ind w:left="170"/>
      </w:pPr>
      <w:r>
        <w:t xml:space="preserve">台词: </w:t>
      </w:r>
      <w:r>
        <w:t>「这个约定终究没有实现。到头来，赫尔米娜·涅西亚不仅没能亲眼目睹那片『青空』，反而在鲜红的『血空』下，被死者们的怨嗟永世禁锢」</w:t>
      </w:r>
      <w:r>
        <w:t xml:space="preserve"> ｜ </w:t>
      </w:r>
      <w:r>
        <w:t>「你带来的光芒，如神话中的『魔法』般神圣，华美，辉煌……那道光，法尼亚的人们至死也不会忘却。」</w:t>
      </w:r>
    </w:p>
    <w:p>
      <w:pPr>
        <w:ind w:left="170"/>
      </w:pPr>
      <w:r>
        <w:t xml:space="preserve">人物: 缇娅拉·弗茨亚茨(圣人缇亚拉)、相川涡波(化名:基督·欧亚)、赫尔米娜·涅西亚(法尼亚领主/原院长) ｜ </w:t>
      </w:r>
      <w:r>
        <w:t>地点: 法尼亚</w:t>
      </w:r>
    </w:p>
    <w:p>
      <w:pPr>
        <w:ind w:left="170"/>
      </w:pPr>
      <w:r>
        <w:rPr>
          <w:color w:val="BF8F00"/>
          <w:rFonts w:eastAsia="微软雅黑"/>
        </w:rPr>
        <w:t>▶ 伏笔: FC-0056《赫尔米娜/血之理/法夫纳救赎》→ 回收于 T3-0606《法夫纳留恋消散》(closed)</w:t>
      </w:r>
    </w:p>
    <w:p>
      <w:pPr>
        <w:ind w:left="170"/>
      </w:pPr>
      <w:r>
        <w:t xml:space="preserve">　注: 旧ID引用 EV-第九章-0010(法夫纳获真名重生);T2-0071(赫尔米娜教导试炼与千年计划愿景)、T2-0072(赫尔米娜授予伟大的救世主概念→现人神拉斯缇亚拉)、T1-0085(法夫纳出身魔障研究院)、T2-0079(法夫纳成为血之理代行者)、T3-0538(法夫纳·赫尔米娜确保计划确认)、T3-0583(希丝揭秘魔法的身体与五阶段千年计划)、T3-0592(法夫纳的留恋与现人神之悟)同链</w:t>
      </w:r>
    </w:p>
    <w:p>
      <w:pPr>
        <w:ind w:left="170"/>
      </w:pPr>
      <w:r>
        <w:rPr>
          <w:color w:val="C00000"/>
          <w:rFonts w:eastAsia="微软雅黑"/>
        </w:rPr>
        <w:t>⚡ 反转 RV-0037 轴0: 赠书信赖、立下青空之约的温暖同伴 → 预见到她将在血空下被死者怨嗟永世禁锢的破灭结局</w:t>
      </w:r>
    </w:p>
    <w:p>
      <w:pPr>
        <w:ind w:left="170"/>
      </w:pPr>
      <w:r>
        <w:t xml:space="preserve">　注: 缇亚拉『读书』读出赫尔米娜的破灭终局——法尼亚线伏笔(回收于 T3-0578 血陆真相)</w:t>
      </w:r>
    </w:p>
    <w:p>
      <w:pPr>
        <w:spacing w:before="160"/>
      </w:pPr>
      <w:r>
        <w:rPr>
          <w:b/>
          <w:rFonts w:eastAsia="微软雅黑"/>
          <w:sz w:val="21"/>
        </w:rPr>
        <w:t>T2-0058 ｜ 赫尔米娜五阶段千年计划</w:t>
      </w:r>
      <w:r>
        <w:rPr>
          <w:b/>
          <w:color w:val="C00000"/>
          <w:rFonts w:eastAsia="微软雅黑"/>
        </w:rPr>
        <w:t xml:space="preserve">  [▶伏笔端]</w:t>
      </w:r>
    </w:p>
    <w:p>
      <w:pPr>
        <w:ind w:left="170"/>
      </w:pPr>
      <w:r>
        <w:rPr>
          <w:color w:val="808080"/>
          <w:sz w:val="17"/>
          <w:rFonts w:eastAsia="微软雅黑"/>
        </w:rPr>
        <w:t>时间: T2-千年前迷宫建造期-赫尔米娜生前计划 ｜ 类型: 世界事件 ｜ 置信度: 原文明确</w:t>
      </w:r>
    </w:p>
    <w:p>
      <w:pPr>
        <w:ind w:left="170"/>
      </w:pPr>
      <w:r>
        <w:rPr>
          <w:color w:val="808080"/>
          <w:sz w:val="17"/>
          <w:rFonts w:eastAsia="微软雅黑"/>
        </w:rPr>
        <w:t>锚点: 话:第394话 赫尔米娜‧涅夏的悲愿 / block_id md-0209</w:t>
      </w:r>
    </w:p>
    <w:p>
      <w:pPr>
        <w:ind w:left="170"/>
      </w:pPr>
      <w:r>
        <w:t>描述: 赫尔米娜・涅夏是千年前在成为『血之理的盗窃者』之前研发出『血术』（血之力的别称）的研究者，此术让凡人也能『以死亡之身正常行动』。她进而订下『五阶段千年计划』：第一阶段发展宗教、第二阶段实现魔石量产、第三阶段铺设网络、第四阶段制作人造人、第五阶段实现『魔法』般奇迹。这计划的一切在千年后汇聚到唯一一人身上，那人才配得上罗密斯・涅夏眼中的『现人神』称号——即拉斯缇亚拉。原句：「这个计划的一切，全部汇聚在千年后诞生的一人身上。」</w:t>
      </w:r>
    </w:p>
    <w:p>
      <w:pPr>
        <w:ind w:left="170"/>
      </w:pPr>
      <w:r>
        <w:t xml:space="preserve">台词: </w:t>
      </w:r>
      <w:r>
        <w:t>「『『血术』即是『血之力』的别称，是千年前赫尔米娜・涅夏在成为『血之理的盗窃者』之前研发出的一种技术。』」</w:t>
      </w:r>
      <w:r>
        <w:t xml:space="preserve"> ｜ </w:t>
      </w:r>
      <w:r>
        <w:t>「『也只有那一人，可以配得上罗密斯・涅夏在过往看作目标的『现人神』这一称号。』」</w:t>
      </w:r>
    </w:p>
    <w:p>
      <w:pPr>
        <w:ind w:left="170"/>
      </w:pPr>
      <w:r>
        <w:t xml:space="preserve">人物: 赫尔米娜·涅夏(千年前血之理的盗窃者/研究者)、拉斯缇亚拉·芙茨亚茨(现人神/魔石人类) ｜ </w:t>
      </w:r>
      <w:r>
        <w:t>地点: 雷梵大陆</w:t>
      </w:r>
    </w:p>
    <w:p>
      <w:pPr>
        <w:ind w:left="170"/>
      </w:pPr>
      <w:r>
        <w:rPr>
          <w:color w:val="BF8F00"/>
          <w:rFonts w:eastAsia="微软雅黑"/>
        </w:rPr>
        <w:t>▶ 伏笔: FC-0027《五阶段计划最终汇于拉斯缇亚拉/缇亚拉》→ 回收于 T3-0518《缇亚拉牺牲一切成为血之人偶》(closed)</w:t>
      </w:r>
    </w:p>
    <w:p>
      <w:pPr>
        <w:ind w:left="170"/>
      </w:pPr>
      <w:r>
        <w:t xml:space="preserve">　注: 旧ID引用 EV-第八章-0015 血魔法《赫尔米娜·涅夏》;五阶段千年计划在缇亚拉自我牺牲段收束</w:t>
      </w:r>
    </w:p>
    <w:p>
      <w:pPr>
        <w:spacing w:before="160"/>
      </w:pPr>
      <w:r>
        <w:rPr>
          <w:b/>
          <w:rFonts w:eastAsia="微软雅黑"/>
          <w:sz w:val="21"/>
        </w:rPr>
        <w:t>T2-0067 ｜ 法夫纳自体移植心脏成血之理代行者</w:t>
      </w:r>
    </w:p>
    <w:p>
      <w:pPr>
        <w:ind w:left="170"/>
      </w:pPr>
      <w:r>
        <w:rPr>
          <w:color w:val="808080"/>
          <w:sz w:val="17"/>
          <w:rFonts w:eastAsia="微软雅黑"/>
        </w:rPr>
        <w:t>时间: T2-新历3年~4年 ｜ 类型: 迷宫建造 ｜ 置信度: 原文明确</w:t>
      </w:r>
    </w:p>
    <w:p>
      <w:pPr>
        <w:ind w:left="170"/>
      </w:pPr>
      <w:r>
        <w:rPr>
          <w:color w:val="808080"/>
          <w:sz w:val="17"/>
          <w:rFonts w:eastAsia="微软雅黑"/>
        </w:rPr>
        <w:t>锚点: 话:第429话 / block_id md-0114~md-0115</w:t>
      </w:r>
    </w:p>
    <w:p>
      <w:pPr>
        <w:ind w:left="170"/>
      </w:pPr>
      <w:r>
        <w:t>描述: 法夫纳·赫勒比勒夏因本为法尼亚大贵族之子、素质3.12史上最糟值，历经以死为前提的魔人化实验成为稀有的上位『魂之魔人』。新历三年研究院进行不借使徒力量的『理的盗窃者化』实验，正是法夫纳自己向研究员提议对血之理的盗窃者赫尔米娜大人进行心脏移植手术，最终成功成为『血之理的盗窃者』的代行者。其心灵因能在任何地狱保持理智而毫无裂痕。</w:t>
      </w:r>
    </w:p>
    <w:p>
      <w:pPr>
        <w:ind w:left="170"/>
      </w:pPr>
      <w:r>
        <w:t xml:space="preserve">台词: </w:t>
      </w:r>
      <w:r>
        <w:t>「『血之理的盗窃者』的代行者，法夫纳‧赫勒比勒夏因于斯诞生。」</w:t>
      </w:r>
      <w:r>
        <w:t xml:space="preserve"> ｜ </w:t>
      </w:r>
      <w:r>
        <w:t>「只要能在任何地狱中保持住理智，在自己坚信的道路上持续迈进。」</w:t>
      </w:r>
    </w:p>
    <w:p>
      <w:pPr>
        <w:ind w:left="170"/>
      </w:pPr>
      <w:r>
        <w:t xml:space="preserve">人物: 法夫纳·赫勒比勒夏因(血之理的盗窃者/魂之魔人)、赫尔米娜·涅夏、罗密斯·涅夏 ｜ </w:t>
      </w:r>
      <w:r>
        <w:t>地点: 法尼亚·第七魔障研究院</w:t>
      </w:r>
    </w:p>
    <w:p>
      <w:pPr>
        <w:spacing w:before="160"/>
      </w:pPr>
      <w:r>
        <w:rPr>
          <w:b/>
          <w:rFonts w:eastAsia="微软雅黑"/>
          <w:sz w:val="21"/>
        </w:rPr>
        <w:t>T2-0068 ｜ 涡波缇达二战罗密斯研究院全灭</w:t>
      </w:r>
    </w:p>
    <w:p>
      <w:pPr>
        <w:ind w:left="170"/>
      </w:pPr>
      <w:r>
        <w:rPr>
          <w:color w:val="808080"/>
          <w:sz w:val="17"/>
          <w:rFonts w:eastAsia="微软雅黑"/>
        </w:rPr>
        <w:t>时间: T2-新历4年 ｜ 类型: 境界战争战役 ｜ 置信度: 原文明确</w:t>
      </w:r>
    </w:p>
    <w:p>
      <w:pPr>
        <w:ind w:left="170"/>
      </w:pPr>
      <w:r>
        <w:rPr>
          <w:color w:val="808080"/>
          <w:sz w:val="17"/>
          <w:rFonts w:eastAsia="微软雅黑"/>
        </w:rPr>
        <w:t>锚点: 话:第429话 / block_id md-0115</w:t>
      </w:r>
    </w:p>
    <w:p>
      <w:pPr>
        <w:ind w:left="170"/>
      </w:pPr>
      <w:r>
        <w:t>描述: 实验成功的数个月后，始祖涡波与暗之理的盗窃者缇达联手向罗密斯·涅夏挑起二回战，结局是惨胜。法尼亚研究人员尽数卷入死亡，众多魔人中仅有一人保住理智——被锁在第七魔障研究院最下层的法夫纳。血之理的盗窃者吸食整栋建筑的鲜血转为自身力量，血池消失。涡波与缇达将唯一幸存的法夫纳救出，之后第七魔障研究院所有生命均被血之盗窃者的诅咒绝灭。</w:t>
      </w:r>
    </w:p>
    <w:p>
      <w:pPr>
        <w:ind w:left="170"/>
      </w:pPr>
      <w:r>
        <w:t xml:space="preserve">台词: </w:t>
      </w:r>
      <w:r>
        <w:t>「『第七魔障研究院』的所有生命无一例外地遭受了『血之理的盗窃者』的『诅咒』，从而遭到绝灭。那就是法尼亚的故事的结局。」</w:t>
      </w:r>
    </w:p>
    <w:p>
      <w:pPr>
        <w:ind w:left="170"/>
      </w:pPr>
      <w:r>
        <w:t xml:space="preserve">人物: 相川涡波(化名:始祖涡波)、缇达·兰斯(暗之理的盗窃者)、法夫纳·赫勒比勒夏因、罗密斯·涅夏 ｜ </w:t>
      </w:r>
      <w:r>
        <w:t>地点: 法尼亚·第七魔障研究院</w:t>
      </w:r>
    </w:p>
    <w:p>
      <w:pPr>
        <w:spacing w:before="160"/>
      </w:pPr>
      <w:r>
        <w:rPr>
          <w:b/>
          <w:rFonts w:eastAsia="微软雅黑"/>
          <w:sz w:val="21"/>
        </w:rPr>
        <w:t>T2-0069 ｜ 清洁工小姐逃脱时于第七研究院自刎</w:t>
      </w:r>
    </w:p>
    <w:p>
      <w:pPr>
        <w:ind w:left="170"/>
      </w:pPr>
      <w:r>
        <w:rPr>
          <w:color w:val="808080"/>
          <w:sz w:val="17"/>
          <w:rFonts w:eastAsia="微软雅黑"/>
        </w:rPr>
        <w:t>时间: T2-新历4年 ｜ 类型: 剧情高潮 ｜ 置信度: 原文明确</w:t>
      </w:r>
    </w:p>
    <w:p>
      <w:pPr>
        <w:ind w:left="170"/>
      </w:pPr>
      <w:r>
        <w:rPr>
          <w:color w:val="808080"/>
          <w:sz w:val="17"/>
          <w:rFonts w:eastAsia="微软雅黑"/>
        </w:rPr>
        <w:t>锚点: 话:第429话 / block_id md-0115~md-0116</w:t>
      </w:r>
    </w:p>
    <w:p>
      <w:pPr>
        <w:ind w:left="170"/>
      </w:pPr>
      <w:r>
        <w:t>描述: 第七魔障研究院覆灭后，清洁工小姐（我/私）与始祖涡波（我/仆）、缇达、法夫纳沿石造阶梯逃离，在临近地面时停下。她拒绝被人理解的守护，用藏起来的短剑切开脖颈自尽：『——我（私）不能走，因为只有这里才是我（私）的世界』。她认为只有法夫纳一人保有理智，一旦真相公开会连自己最后一丝『幸福』（把语言不通的怪物视为家人）也会被剥夺，故选择赴死。</w:t>
      </w:r>
    </w:p>
    <w:p>
      <w:pPr>
        <w:ind w:left="170"/>
      </w:pPr>
      <w:r>
        <w:t xml:space="preserve">台词: </w:t>
      </w:r>
      <w:r>
        <w:t>「『我（私）不能走，因为只有这里才是我（私）的世界』」</w:t>
      </w:r>
    </w:p>
    <w:p>
      <w:pPr>
        <w:ind w:left="170"/>
      </w:pPr>
      <w:r>
        <w:t xml:space="preserve">人物: 清洁工小姐(第七魔障研究院职员)、相川涡波(化名:始祖涡波)、缇达·兰斯、法夫纳·赫勒比勒夏因 ｜ </w:t>
      </w:r>
      <w:r>
        <w:t>地点: 法尼亚·第七魔障研究院</w:t>
      </w:r>
    </w:p>
    <w:p>
      <w:pPr>
        <w:spacing w:before="160"/>
      </w:pPr>
      <w:r>
        <w:rPr>
          <w:b/>
          <w:rFonts w:eastAsia="微软雅黑"/>
          <w:sz w:val="21"/>
        </w:rPr>
        <w:t>T2-0070 ｜ 少年法夫纳在涅夏家求学</w:t>
      </w:r>
    </w:p>
    <w:p>
      <w:pPr>
        <w:ind w:left="170"/>
      </w:pPr>
      <w:r>
        <w:rPr>
          <w:color w:val="808080"/>
          <w:sz w:val="17"/>
          <w:rFonts w:eastAsia="微软雅黑"/>
        </w:rPr>
        <w:t>时间: T2-千年前-迷宫建造期(约新历后数年内) ｜ 类型: 日常探索 ｜ 置信度: 原文明确</w:t>
      </w:r>
    </w:p>
    <w:p>
      <w:pPr>
        <w:ind w:left="170"/>
      </w:pPr>
      <w:r>
        <w:rPr>
          <w:color w:val="808080"/>
          <w:sz w:val="17"/>
          <w:rFonts w:eastAsia="微软雅黑"/>
        </w:rPr>
        <w:t>锚点: 话437步行者们 / block_id md-0166</w:t>
      </w:r>
    </w:p>
    <w:p>
      <w:pPr>
        <w:ind w:left="170"/>
      </w:pPr>
      <w:r>
        <w:t>描述: 法夫纳回溯千年前幼年：他生于法尼亚有力贵族之家，天资过人，常出入涅夏家借读书籍，并结识日后成为法尼亚领主与『暗之理的盗窃者』的青梅竹马罗密斯·涅夏与缇达·兰斯。他真正在意的是赫尔米娜·涅夏——日后成为『血之理的盗窃者』的女性，纵使旁人笑他品味糟也坚持她美丽。他在涅夏家学到知识与技术，却独有一处地底最深层无法随行——魔障研究院的深处。</w:t>
      </w:r>
    </w:p>
    <w:p>
      <w:pPr>
        <w:ind w:left="170"/>
      </w:pPr>
      <w:r>
        <w:t xml:space="preserve">人物: 法夫纳·赫勒比勒夏因、赫尔米娜·涅夏(血之理的盗窃者)、罗密斯·涅夏(法尼亚领主/炎神)、缇达·兰斯(暗之理的盗窃者) ｜ </w:t>
      </w:r>
      <w:r>
        <w:t>地点: 千年前·法尼亚·涅夏家</w:t>
      </w:r>
    </w:p>
    <w:p>
      <w:pPr>
        <w:spacing w:before="160"/>
      </w:pPr>
      <w:r>
        <w:rPr>
          <w:b/>
          <w:rFonts w:eastAsia="微软雅黑"/>
          <w:sz w:val="21"/>
        </w:rPr>
        <w:t>T2-0071 ｜ 赫尔米娜教导试炼与千年计划愿景</w:t>
      </w:r>
    </w:p>
    <w:p>
      <w:pPr>
        <w:ind w:left="170"/>
      </w:pPr>
      <w:r>
        <w:rPr>
          <w:color w:val="808080"/>
          <w:sz w:val="17"/>
          <w:rFonts w:eastAsia="微软雅黑"/>
        </w:rPr>
        <w:t>时间: T2-千年前-迷宫建造期(约新历后数年内) ｜ 类型: 咏唱节点 ｜ 置信度: 原文明确</w:t>
      </w:r>
    </w:p>
    <w:p>
      <w:pPr>
        <w:ind w:left="170"/>
      </w:pPr>
      <w:r>
        <w:rPr>
          <w:color w:val="808080"/>
          <w:sz w:val="17"/>
          <w:rFonts w:eastAsia="微软雅黑"/>
        </w:rPr>
        <w:t>锚点: 话437步行者们 / block_id md-0167</w:t>
      </w:r>
    </w:p>
    <w:p>
      <w:pPr>
        <w:ind w:left="170"/>
      </w:pPr>
      <w:r>
        <w:t>描述: 少年法夫纳在赫尔米娜的研究室里读书时，因诵读《碑白教的圣经》中的『翼人种』『炎神』等神明而走神。赫尔米娜温言教导他：神明不会轻易现身，人类应跨越『试炼』，只要一代代努力累积，约千年后人类就能使用本属神明专利的『魔法』，过上好日子。此话语间已透出她日后将构思的『五阶段千年计划』，亦埋下『联系起的知识将在遥远的后世成为魔法』的伏笔。</w:t>
      </w:r>
    </w:p>
    <w:p>
      <w:pPr>
        <w:ind w:left="170"/>
      </w:pPr>
      <w:r>
        <w:t xml:space="preserve">台词: </w:t>
      </w:r>
      <w:r>
        <w:t>「只要不停地跨越『试炼』，神明也就无法再把『魔法』当作自己的专利了，我是这么想的喔。大家都能够使用『魔法』，这难道不是很棒的事吗？」</w:t>
      </w:r>
    </w:p>
    <w:p>
      <w:pPr>
        <w:ind w:left="170"/>
      </w:pPr>
      <w:r>
        <w:t xml:space="preserve">人物: 法夫纳·赫勒比勒夏因、赫尔米娜·涅夏(血之理的盗窃者)、清洁工少女(魔之毒患者) ｜ </w:t>
      </w:r>
      <w:r>
        <w:t>地点: 千年前·法尼亚·赫尔米娜研究室</w:t>
      </w:r>
    </w:p>
    <w:p>
      <w:pPr>
        <w:spacing w:before="160"/>
      </w:pPr>
      <w:r>
        <w:rPr>
          <w:b/>
          <w:rFonts w:eastAsia="微软雅黑"/>
          <w:sz w:val="21"/>
        </w:rPr>
        <w:t>T2-0072 ｜ 赫尔米娜授予伟大的救世主概念</w:t>
      </w:r>
    </w:p>
    <w:p>
      <w:pPr>
        <w:ind w:left="170"/>
      </w:pPr>
      <w:r>
        <w:rPr>
          <w:color w:val="808080"/>
          <w:sz w:val="17"/>
          <w:rFonts w:eastAsia="微软雅黑"/>
        </w:rPr>
        <w:t>时间: T2-千年前-迷宫建造期(约新历后数年内) ｜ 类型: 身份揭露 ｜ 置信度: 原文明确</w:t>
      </w:r>
    </w:p>
    <w:p>
      <w:pPr>
        <w:ind w:left="170"/>
      </w:pPr>
      <w:r>
        <w:rPr>
          <w:color w:val="808080"/>
          <w:sz w:val="17"/>
          <w:rFonts w:eastAsia="微软雅黑"/>
        </w:rPr>
        <w:t>锚点: 话437步行者们 / block_id md-0169</w:t>
      </w:r>
    </w:p>
    <w:p>
      <w:pPr>
        <w:ind w:left="170"/>
      </w:pPr>
      <w:r>
        <w:t>描述: 在少年法夫纳追问『神明能否相助』时，赫尔米娜起身从书堆中取出『碑白教的圣经』，指着其中一行告诉他：神明代行者被涅夏家称作『伟大的救世主(Magna・Messiah)』，其职责是传播神明教诲、借神力引发奇迹拯救世人。法夫纳闻之兴奋大呼『就是这个人！』，从此将『伟大的救世主』视为毕生追寻的存在。赫尔米娜则以不安口吻补述：唯依赖一人太过可怜，不如人人都力求成为救世主。</w:t>
      </w:r>
    </w:p>
    <w:p>
      <w:pPr>
        <w:ind w:left="170"/>
      </w:pPr>
      <w:r>
        <w:t xml:space="preserve">台词: </w:t>
      </w:r>
      <w:r>
        <w:t>「涅夏家将那些代行者称作『伟大的救世主（Magna・Messiah）』。」</w:t>
      </w:r>
    </w:p>
    <w:p>
      <w:pPr>
        <w:ind w:left="170"/>
      </w:pPr>
      <w:r>
        <w:t xml:space="preserve">人物: 法夫纳·赫勒比勒夏因、赫尔米娜·涅夏(血之理的盗窃者) ｜ </w:t>
      </w:r>
      <w:r>
        <w:t>地点: 千年前·法尼亚·赫尔米娜研究室</w:t>
      </w:r>
    </w:p>
    <w:p>
      <w:pPr>
        <w:spacing w:before="160"/>
      </w:pPr>
      <w:r>
        <w:rPr>
          <w:b/>
          <w:rFonts w:eastAsia="微软雅黑"/>
          <w:sz w:val="21"/>
        </w:rPr>
        <w:t>T2-0073 ｜ 罗密斯处决证人·法夫纳入御神体保管室</w:t>
      </w:r>
    </w:p>
    <w:p>
      <w:pPr>
        <w:ind w:left="170"/>
      </w:pPr>
      <w:r>
        <w:rPr>
          <w:color w:val="808080"/>
          <w:sz w:val="17"/>
          <w:rFonts w:eastAsia="微软雅黑"/>
        </w:rPr>
        <w:t>时间: T2-千年前-迷宫建造期(约新历后数年内) ｜ 类型: 剧情高潮 ｜ 置信度: 原文明确</w:t>
      </w:r>
    </w:p>
    <w:p>
      <w:pPr>
        <w:ind w:left="170"/>
      </w:pPr>
      <w:r>
        <w:rPr>
          <w:color w:val="808080"/>
          <w:sz w:val="17"/>
          <w:rFonts w:eastAsia="微软雅黑"/>
        </w:rPr>
        <w:t>锚点: 话438救世主 / block_id md-0172</w:t>
      </w:r>
    </w:p>
    <w:p>
      <w:pPr>
        <w:ind w:left="170"/>
      </w:pPr>
      <w:r>
        <w:t>描述: 自涡波降临、众目击者被罗密斯·涅夏处决后，法夫纳成为『魔人化』实验的牺牲品却『幸运』跨过实验存活，唯他一人苟活；约三年后听闻法尼亚领主已易主为赫尔米娜，遂决意『返乡』，抵达『魔障研究院』最下层御神体保管室，作为无数魔人牺牲者之一被囚。那里中央血池会定期溢出鲜血、浮沉肉块无止境生成鲜血，而他憧憬的赫尔米娜·涅夏已成法尼亚新生的守护者『血神』——被吊着一口气、以魔人之姿被永远榨取『血之力』。目睹此番惨状，法夫纳几近绝望欲随之发疯。</w:t>
      </w:r>
    </w:p>
    <w:p>
      <w:pPr>
        <w:ind w:left="170"/>
      </w:pPr>
      <w:r>
        <w:t xml:space="preserve">台词: </w:t>
      </w:r>
      <w:r>
        <w:t>「我憧憬的赫尔米娜小姐，变成了那副悲惨的模样。但是、她还活着。……被吊着一口气，好用来永远榨取她的『血之力』。」</w:t>
      </w:r>
    </w:p>
    <w:p>
      <w:pPr>
        <w:ind w:left="170"/>
      </w:pPr>
      <w:r>
        <w:t xml:space="preserve">人物: 法夫纳·赫勒比勒夏因、赫尔米娜·涅夏(血之理的盗窃者/血神)、罗密斯·涅夏(法尼亚领主/炎神) ｜ </w:t>
      </w:r>
      <w:r>
        <w:t>地点: 千年前·法尼亚·第七魔障研究院·御神体保管室</w:t>
      </w:r>
    </w:p>
    <w:p>
      <w:pPr>
        <w:spacing w:before="160"/>
      </w:pPr>
      <w:r>
        <w:rPr>
          <w:b/>
          <w:rFonts w:eastAsia="微软雅黑"/>
          <w:sz w:val="21"/>
        </w:rPr>
        <w:t>T2-0074 ｜ 法夫纳诵经获声音·成幽灵魔人</w:t>
      </w:r>
    </w:p>
    <w:p>
      <w:pPr>
        <w:ind w:left="170"/>
      </w:pPr>
      <w:r>
        <w:rPr>
          <w:color w:val="808080"/>
          <w:sz w:val="17"/>
          <w:rFonts w:eastAsia="微软雅黑"/>
        </w:rPr>
        <w:t>时间: T2-千年前-迷宫建造期(约新历后数年内) ｜ 类型: 剧情高潮 ｜ 置信度: 原文明确</w:t>
      </w:r>
    </w:p>
    <w:p>
      <w:pPr>
        <w:ind w:left="170"/>
      </w:pPr>
      <w:r>
        <w:rPr>
          <w:color w:val="808080"/>
          <w:sz w:val="17"/>
          <w:rFonts w:eastAsia="微软雅黑"/>
        </w:rPr>
        <w:t>锚点: 话438救世主 / block_id md-0174</w:t>
      </w:r>
    </w:p>
    <w:p>
      <w:pPr>
        <w:ind w:left="170"/>
      </w:pPr>
      <w:r>
        <w:t>描述: 被囚于御神体保管室期间，法夫纳诵读『碑白教的圣经』第五章第十一节等经文，将其化作一种『代价』，圣经一点一滴转换为身体赖以为生的一部分。从这身体中他听见牺牲魔人们、憧憬的赫尔米娜小姐乃至救世主涡波给予的『声音』，借以支付代价取得扭曲的『声音／技能』——即服从此后伴随其至死的异常状态『幻听』（神谕）。借此力量他独自在御神体保管室钻研血之力，学会成为『血之理的盗窃者』之代行者的方法，并化为井幽灵之魔人。</w:t>
      </w:r>
    </w:p>
    <w:p>
      <w:pPr>
        <w:ind w:left="170"/>
      </w:pPr>
      <w:r>
        <w:t xml:space="preserve">台词: </w:t>
      </w:r>
      <w:r>
        <w:t>「——第五章第十一节『那不敬畏灵魂的，自己的灵魂也无法得享安息』——」</w:t>
      </w:r>
      <w:r>
        <w:t xml:space="preserve"> ｜ </w:t>
      </w:r>
      <w:r>
        <w:t>「『碑白教的圣经』正一点一滴地，转换为我身体赖以为生的一部份。」</w:t>
      </w:r>
    </w:p>
    <w:p>
      <w:pPr>
        <w:ind w:left="170"/>
      </w:pPr>
      <w:r>
        <w:t xml:space="preserve">人物: 法夫纳·赫勒比勒夏因、赫尔米娜·涅夏(血之理的盗窃者)、相川涡波(化名:基督·欧亚) ｜ </w:t>
      </w:r>
      <w:r>
        <w:t>地点: 千年前·法尼亚·第七魔障研究院·御神体保管室</w:t>
      </w:r>
    </w:p>
    <w:p>
      <w:pPr>
        <w:spacing w:before="160"/>
      </w:pPr>
      <w:r>
        <w:rPr>
          <w:b/>
          <w:rFonts w:eastAsia="微软雅黑"/>
          <w:sz w:val="21"/>
        </w:rPr>
        <w:t>T2-0075 ｜ 法夫纳返乡法尼亚</w:t>
      </w:r>
    </w:p>
    <w:p>
      <w:pPr>
        <w:ind w:left="170"/>
      </w:pPr>
      <w:r>
        <w:rPr>
          <w:color w:val="808080"/>
          <w:sz w:val="17"/>
          <w:rFonts w:eastAsia="微软雅黑"/>
        </w:rPr>
        <w:t>时间: T2-新历三年(千年前) ｜ 类型: 剧情高潮 ｜ 置信度: 原文明确</w:t>
      </w:r>
    </w:p>
    <w:p>
      <w:pPr>
        <w:ind w:left="170"/>
      </w:pPr>
      <w:r>
        <w:rPr>
          <w:color w:val="808080"/>
          <w:sz w:val="17"/>
          <w:rFonts w:eastAsia="微软雅黑"/>
        </w:rPr>
        <w:t>锚点: 话:第440话『次元之理的盗窃者』之试炼 / block_id md-0193、md-0194</w:t>
      </w:r>
    </w:p>
    <w:p>
      <w:pPr>
        <w:ind w:left="170"/>
      </w:pPr>
      <w:r>
        <w:t>描述: 涡波借魔法《Reading·Shift》为法夫纳朗读《法尼亚的历史书》，展示千年前场景。过去的法夫纳独自完成长途旅行、献上三年上行报告返回故乡法尼亚：「——啊啊，总算……回来了。」他与当时的领主赫尔米娜·涅夏在晦暗街道重逢，赫尔米娜伸手摸他的头：「你长大了呢……身高都被你给赶过去了。」法夫纳借『终末的恶龙(法夫纳)』之名在外流浪，取『赫勒比勒夏因』为新家名，誓言成为被牺牲的『魔人』们的希望，并央求再次到赫尔米娜手下工作。原段内容为千年前历史书回放，event_time属千年前新历三年（T2期）。</w:t>
      </w:r>
    </w:p>
    <w:p>
      <w:pPr>
        <w:ind w:left="170"/>
      </w:pPr>
      <w:r>
        <w:t xml:space="preserve">台词: </w:t>
      </w:r>
      <w:r>
        <w:t>「『——啊啊，总算……回来了。』」</w:t>
      </w:r>
      <w:r>
        <w:t xml:space="preserve"> ｜ </w:t>
      </w:r>
      <w:r>
        <w:t>「『你长大了呢……身高都被你给赶过去了。』」</w:t>
      </w:r>
      <w:r>
        <w:t xml:space="preserve"> ｜ </w:t>
      </w:r>
      <w:r>
        <w:t>「『我发誓要成为那些被牺牲掉的『魔人』们的希望，于是将其取为自己的新家名。』」</w:t>
      </w:r>
    </w:p>
    <w:p>
      <w:pPr>
        <w:ind w:left="170"/>
      </w:pPr>
      <w:r>
        <w:t xml:space="preserve">人物: 法夫纳·赫勒比勒夏因(血之理的盗窃者代行者,真名:尼尔·罗雷莱)、赫尔米娜·涅夏(血之理的盗窃者)、相川涡波(化名:基督·欧亚,次元之理的盗窃者) ｜ </w:t>
      </w:r>
      <w:r>
        <w:t>地点: 法尼亚(千年前边界城邦)</w:t>
      </w:r>
    </w:p>
    <w:p>
      <w:pPr>
        <w:spacing w:before="160"/>
      </w:pPr>
      <w:r>
        <w:rPr>
          <w:b/>
          <w:rFonts w:eastAsia="微软雅黑"/>
          <w:sz w:val="21"/>
        </w:rPr>
        <w:t>T2-0077 ｜ 赫尔米娜的研究与使徒信仰</w:t>
      </w:r>
    </w:p>
    <w:p>
      <w:pPr>
        <w:ind w:left="170"/>
      </w:pPr>
      <w:r>
        <w:rPr>
          <w:color w:val="808080"/>
          <w:sz w:val="17"/>
          <w:rFonts w:eastAsia="微软雅黑"/>
        </w:rPr>
        <w:t>时间: T2-千年前(新历4年前后) ｜ 类型: 迷宫建造 ｜ 置信度: 原文明确</w:t>
      </w:r>
    </w:p>
    <w:p>
      <w:pPr>
        <w:ind w:left="170"/>
      </w:pPr>
      <w:r>
        <w:rPr>
          <w:color w:val="808080"/>
          <w:sz w:val="17"/>
          <w:rFonts w:eastAsia="微软雅黑"/>
        </w:rPr>
        <w:t>锚点: 话:第441话 镜中映出的人生 / block_id md-0197、md-0198</w:t>
      </w:r>
    </w:p>
    <w:p>
      <w:pPr>
        <w:ind w:left="170"/>
      </w:pPr>
      <w:r>
        <w:t>描述: 涡波《Reading·Shift》展示御神体保管室场景。清洁工与赫尔米娜在研究院最底层对话。赫尔米娜将手泡在血池中以咒术『执笔』，怀抱着对使徒的狂热信仰：「涅夏家积累至今的一切，肯定都是为了传递给那三位使徒大人吧……完成使命的我，也会和伟大的先祖们一同坠入地狱。」她提及『五阶段千年计划』让魔法在千年后普及于世，自认将成为救世之基石。法夫纳这才意识到憧憬之人始终活在赤红血水与亡灵包围的地狱般世界中。原段为千年前故事,event_time属T2。</w:t>
      </w:r>
    </w:p>
    <w:p>
      <w:pPr>
        <w:ind w:left="170"/>
      </w:pPr>
      <w:r>
        <w:t xml:space="preserve">台词: </w:t>
      </w:r>
      <w:r>
        <w:t>「『涅夏家积累至今的一切，肯定都是为了传递给那三位使徒大人吧……』」</w:t>
      </w:r>
      <w:r>
        <w:t xml:space="preserve"> ｜ </w:t>
      </w:r>
      <w:r>
        <w:t>「『若是『五阶段千年计划』能在千年后让魔法普及于世……那样的世界也就等同是我自己！』」</w:t>
      </w:r>
    </w:p>
    <w:p>
      <w:pPr>
        <w:ind w:left="170"/>
      </w:pPr>
      <w:r>
        <w:t xml:space="preserve">人物: 赫尔米娜·涅夏(血之理的盗窃者)、清洁工(血之人偶,赫尔米娜弟子)、法夫纳·赫勒比勒夏因(真名:尼尔·罗雷莱) ｜ </w:t>
      </w:r>
      <w:r>
        <w:t>地点: 法尼亚·第七魔障研究院最底层·御神体保管室</w:t>
      </w:r>
    </w:p>
    <w:p>
      <w:pPr>
        <w:spacing w:before="160"/>
      </w:pPr>
      <w:r>
        <w:rPr>
          <w:b/>
          <w:rFonts w:eastAsia="微软雅黑"/>
          <w:sz w:val="21"/>
        </w:rPr>
        <w:t>T2-0078 ｜ 罗密斯篡位·赫尔米娜牺牲</w:t>
      </w:r>
      <w:r>
        <w:rPr>
          <w:b/>
          <w:color w:val="C00000"/>
          <w:rFonts w:eastAsia="微软雅黑"/>
        </w:rPr>
        <w:t xml:space="preserve">  [◀回收端]</w:t>
      </w:r>
    </w:p>
    <w:p>
      <w:pPr>
        <w:ind w:left="170"/>
      </w:pPr>
      <w:r>
        <w:rPr>
          <w:color w:val="808080"/>
          <w:sz w:val="17"/>
          <w:rFonts w:eastAsia="微软雅黑"/>
        </w:rPr>
        <w:t>时间: T2-千年前 ｜ 类型: 迷宫建造 ｜ 置信度: 原文明确</w:t>
      </w:r>
    </w:p>
    <w:p>
      <w:pPr>
        <w:ind w:left="170"/>
      </w:pPr>
      <w:r>
        <w:rPr>
          <w:color w:val="808080"/>
          <w:sz w:val="17"/>
          <w:rFonts w:eastAsia="微软雅黑"/>
        </w:rPr>
        <w:t>锚点: 话:第441话 镜中映出的人生 / block_id md-0200、md-0201</w:t>
      </w:r>
    </w:p>
    <w:p>
      <w:pPr>
        <w:ind w:left="170"/>
      </w:pPr>
      <w:r>
        <w:t>描述: 前领主罗密斯·涅夏现身御神体保管室筹备领主交替，迫使清洁工协助，将赫尔米娜改造为人工『血之理的盗窃者』。清洁工深知这是赫尔米娜长年的心愿与唯一救赎，遂点头接受：「好的……如果这就是赫尔米娜大人的『幸福』。」随后赫尔米娜·涅夏的心脏被拔除。法夫纳因被罗密斯挑断手筋脚筋、失去一切后被关入御神体保管室，与面目全非的赫尔米娜重逢。原段为千年前故事回放,event_time属T2,是赫尔米娜悲愿闭环与法夫纳成为代行者的起点。</w:t>
      </w:r>
    </w:p>
    <w:p>
      <w:pPr>
        <w:ind w:left="170"/>
      </w:pPr>
      <w:r>
        <w:t xml:space="preserve">台词: </w:t>
      </w:r>
      <w:r>
        <w:t>「『好的……如果这就是赫尔米娜大人的『幸福』。』」</w:t>
      </w:r>
      <w:r>
        <w:t xml:space="preserve"> ｜ </w:t>
      </w:r>
      <w:r>
        <w:t>「『在这之后，赫尔米娜．涅夏的心脏被拔除了。』」</w:t>
      </w:r>
    </w:p>
    <w:p>
      <w:pPr>
        <w:ind w:left="170"/>
      </w:pPr>
      <w:r>
        <w:t xml:space="preserve">人物: 赫尔米娜·涅夏(血之理的盗窃者)、罗密斯·涅夏(前领主)、清洁工(血之人偶)、法夫纳·赫勒比勒夏因(真名:尼尔·罗雷莱) ｜ </w:t>
      </w:r>
      <w:r>
        <w:t>地点: 法尼亚·第七魔障研究院最底层·御神体保管室</w:t>
      </w:r>
    </w:p>
    <w:p>
      <w:pPr>
        <w:ind w:left="170"/>
      </w:pPr>
      <w:r>
        <w:rPr>
          <w:color w:val="2E75B6"/>
          <w:rFonts w:eastAsia="微软雅黑"/>
        </w:rPr>
        <w:t>◀ 回收: FC-0040《人工理盗窃者计划→赫尔米娜牺牲》← 伏笔起于 T2-0076《光之御旗与人工理盗窃者计划》</w:t>
      </w:r>
    </w:p>
    <w:p>
      <w:pPr>
        <w:spacing w:before="160"/>
      </w:pPr>
      <w:r>
        <w:rPr>
          <w:b/>
          <w:rFonts w:eastAsia="微软雅黑"/>
          <w:sz w:val="21"/>
        </w:rPr>
        <w:t>T2-0079 ｜ 法夫纳成为血之理代行者</w:t>
      </w:r>
    </w:p>
    <w:p>
      <w:pPr>
        <w:ind w:left="170"/>
      </w:pPr>
      <w:r>
        <w:rPr>
          <w:color w:val="808080"/>
          <w:sz w:val="17"/>
          <w:rFonts w:eastAsia="微软雅黑"/>
        </w:rPr>
        <w:t>时间: T2-千年前 ｜ 类型: 身份揭露 ｜ 置信度: 原文明确</w:t>
      </w:r>
    </w:p>
    <w:p>
      <w:pPr>
        <w:ind w:left="170"/>
      </w:pPr>
      <w:r>
        <w:rPr>
          <w:color w:val="808080"/>
          <w:sz w:val="17"/>
          <w:rFonts w:eastAsia="微软雅黑"/>
        </w:rPr>
        <w:t>锚点: 话:第441话 镜中映出的人生 / block_id md-0202</w:t>
      </w:r>
    </w:p>
    <w:p>
      <w:pPr>
        <w:ind w:left="170"/>
      </w:pPr>
      <w:r>
        <w:t>描述: 法夫纳在御神体保管室被囚禁，无法理解赫尔米娜自我牺牲的真相，悲伤欲绝：「我非常绝望，哭得泣不成声。」他模仿赫尔米娜将手伸入血池,成为『血之理的盗窃者』的代行者:「我选择了对赫尔米娜小姐而言最为『不幸』的道路。」他始终想理解心仪之人的心情,结果却踏上不被任何人期望、不适合自身的道路,成为悲剧的代行者。原段为千年前记忆回放,event_time属T2。</w:t>
      </w:r>
    </w:p>
    <w:p>
      <w:pPr>
        <w:ind w:left="170"/>
      </w:pPr>
      <w:r>
        <w:t xml:space="preserve">台词: </w:t>
      </w:r>
      <w:r>
        <w:t>「『我选择了对赫尔米娜小姐而言最为『不幸』的道路。』」</w:t>
      </w:r>
    </w:p>
    <w:p>
      <w:pPr>
        <w:ind w:left="170"/>
      </w:pPr>
      <w:r>
        <w:t xml:space="preserve">人物: 法夫纳·赫勒比勒夏因(血之理的盗窃者代行者,真名:尼尔·罗雷莱)、赫尔米娜·涅夏(血之理的盗窃者) ｜ </w:t>
      </w:r>
      <w:r>
        <w:t>地点: 法尼亚·御神体保管室</w:t>
      </w:r>
    </w:p>
    <w:p>
      <w:pPr>
        <w:spacing w:before="160"/>
      </w:pPr>
      <w:r>
        <w:rPr>
          <w:b/>
          <w:rFonts w:eastAsia="微软雅黑"/>
          <w:sz w:val="21"/>
        </w:rPr>
        <w:t>T2-0088 ｜ 赫尔米娜拒为清洁工取名</w:t>
      </w:r>
    </w:p>
    <w:p>
      <w:pPr>
        <w:ind w:left="170"/>
      </w:pPr>
      <w:r>
        <w:rPr>
          <w:color w:val="808080"/>
          <w:sz w:val="17"/>
          <w:rFonts w:eastAsia="微软雅黑"/>
        </w:rPr>
        <w:t>时间: T2-千年前·法尼亚第七魔障研究院(过去视) ｜ 类型: 身份揭露 ｜ 置信度: 合理推断</w:t>
      </w:r>
    </w:p>
    <w:p>
      <w:pPr>
        <w:ind w:left="170"/>
      </w:pPr>
      <w:r>
        <w:rPr>
          <w:color w:val="808080"/>
          <w:sz w:val="17"/>
          <w:rFonts w:eastAsia="微软雅黑"/>
        </w:rPr>
        <w:t>锚点: 话:第475话 地下清洁工 / block_id md-0103</w:t>
      </w:r>
    </w:p>
    <w:p>
      <w:pPr>
        <w:ind w:left="170"/>
      </w:pPr>
      <w:r>
        <w:t>描述: 过去视回到千年前法尼亚的『第七魔障研究院』地下室,耿直的下属(清洁工)向上司赫尔米娜请求取名以便管理:「给我取个名字会更方便管理。而且也更有效率。」赫尔米娜却冷汗直流地拒绝:「如果有了名字,大家就真的会发疯……还不如一开始就不取名字。」她自承堕入邪道的研究者『无法恢复原样』,紧抱《碑白教》经典朗诵「第一章第一节『你身在此处,你就是你自己』」,哀求清洁工「请不要离开我。和我一起发疯好吗……一个人好寂寞喔」。清洁工忧愁地点头:「好的。一起活下去吧。我有好好喜欢着赫尔米娜小姐喔。」两人牵起手互相支撑濒临崩溃的心灵。</w:t>
      </w:r>
    </w:p>
    <w:p>
      <w:pPr>
        <w:ind w:left="170"/>
      </w:pPr>
      <w:r>
        <w:t xml:space="preserve">台词: </w:t>
      </w:r>
      <w:r>
        <w:t>「『名字什么的绝对不可以。你不需要。』」</w:t>
      </w:r>
      <w:r>
        <w:t xml:space="preserve"> ｜ </w:t>
      </w:r>
      <w:r>
        <w:t>「『好的。一起活下去吧。我有好好喜欢着赫尔米娜小姐喔。』」</w:t>
      </w:r>
    </w:p>
    <w:p>
      <w:pPr>
        <w:ind w:left="170"/>
      </w:pPr>
      <w:r>
        <w:t xml:space="preserve">人物: 清洁工(无名下层职员)、赫尔米娜·涅夏(前任血之理的盗窃者) ｜ </w:t>
      </w:r>
      <w:r>
        <w:t>地点: 千年前·法尼亚·第七魔障研究院地下室</w:t>
      </w:r>
    </w:p>
    <w:p>
      <w:pPr>
        <w:spacing w:before="160"/>
      </w:pPr>
      <w:r>
        <w:rPr>
          <w:b/>
          <w:rFonts w:eastAsia="微软雅黑"/>
          <w:sz w:val="21"/>
        </w:rPr>
        <w:t>T2-0089 ｜ 清洁工最下层扫除日常</w:t>
      </w:r>
    </w:p>
    <w:p>
      <w:pPr>
        <w:ind w:left="170"/>
      </w:pPr>
      <w:r>
        <w:rPr>
          <w:color w:val="808080"/>
          <w:sz w:val="17"/>
          <w:rFonts w:eastAsia="微软雅黑"/>
        </w:rPr>
        <w:t>时间: T2-千年前·迷宫最下层(过去视) ｜ 类型: 日常探索 ｜ 置信度: 合理推断</w:t>
      </w:r>
    </w:p>
    <w:p>
      <w:pPr>
        <w:ind w:left="170"/>
      </w:pPr>
      <w:r>
        <w:rPr>
          <w:color w:val="808080"/>
          <w:sz w:val="17"/>
          <w:rFonts w:eastAsia="微软雅黑"/>
        </w:rPr>
        <w:t>锚点: 话:第475话 地下清洁工 / block_id md-0104</w:t>
      </w:r>
    </w:p>
    <w:p>
      <w:pPr>
        <w:ind w:left="170"/>
      </w:pPr>
      <w:r>
        <w:t>描述: 离开地下室后的清洁工过着一如既往的扫除作业——偶尔接到紧要工作但并不辛苦,「因为没名字,因此一直是『幸福』的」。在储藏实验失败品『魔人』的保管室,圆胖『血之魔兽』以不成声音的振动劝她:「尽早承认这个地底的丑恶且愚蠢的扭曲,转头寻找普通的『幸福』吧」,断言赫尔米娜只是把她当作以备不时之需的物件。清洁工却正面否决:「赫尔米娜小姐是比谁都善良、美丽,并且背负着人类大义的优秀研究者喔。」她视『血之魔兽』为保育动物般照顾、蔑视又疼爱,「一脸幸福」地维持着扭曲却臻于完全的环境。</w:t>
      </w:r>
    </w:p>
    <w:p>
      <w:pPr>
        <w:ind w:left="170"/>
      </w:pPr>
      <w:r>
        <w:t xml:space="preserve">台词: </w:t>
      </w:r>
      <w:r>
        <w:t>「『因为没名字，因此一直是『幸福』的。』」</w:t>
      </w:r>
      <w:r>
        <w:t xml:space="preserve"> ｜ </w:t>
      </w:r>
      <w:r>
        <w:t>「『赫尔米娜小姐是比谁都善良、美丽，并且背负着人类大义的优秀研究者喔。』」</w:t>
      </w:r>
    </w:p>
    <w:p>
      <w:pPr>
        <w:ind w:left="170"/>
      </w:pPr>
      <w:r>
        <w:t xml:space="preserve">人物: 清洁工(无名下层职员)、赫尔米娜·涅夏(被提及)、血之魔兽(实验失败品) ｜ </w:t>
      </w:r>
      <w:r>
        <w:t>地点: 千年前·迷宫最下层·保管室</w:t>
      </w:r>
    </w:p>
    <w:p>
      <w:pPr>
        <w:spacing w:before="160"/>
      </w:pPr>
      <w:r>
        <w:rPr>
          <w:b/>
          <w:rFonts w:eastAsia="微软雅黑"/>
          <w:sz w:val="21"/>
        </w:rPr>
        <w:t>T2-0090 ｜ 实验体身世与继承人真相</w:t>
      </w:r>
    </w:p>
    <w:p>
      <w:pPr>
        <w:ind w:left="170"/>
      </w:pPr>
      <w:r>
        <w:rPr>
          <w:color w:val="808080"/>
          <w:sz w:val="17"/>
          <w:rFonts w:eastAsia="微软雅黑"/>
        </w:rPr>
        <w:t>时间: T2-千年前·魔障研究院实验期 ｜ 类型: 身份揭露 ｜ 置信度: 合理推断</w:t>
      </w:r>
    </w:p>
    <w:p>
      <w:pPr>
        <w:ind w:left="170"/>
      </w:pPr>
      <w:r>
        <w:rPr>
          <w:color w:val="808080"/>
          <w:sz w:val="17"/>
          <w:rFonts w:eastAsia="微软雅黑"/>
        </w:rPr>
        <w:t>锚点: 话:第477话 尼尔·罗雷莱 / block_id md-0122</w:t>
      </w:r>
    </w:p>
    <w:p>
      <w:pPr>
        <w:ind w:left="170"/>
      </w:pPr>
      <w:r>
        <w:t>描述: 同化战斗中,法夫纳向罗雷莱确认两人无可改变的『过去』:他们并非赫尔米娜小姐的继承人,「我们不是特殊的弟子,而是平等地被当作『魔障研究院』的实验体看待」;赫尔米娜·涅夏的继承人是缇亚拉这位毫无关联的少女,正确理解她思想的则是法夫纳最厌恶的罗密斯。「只有加害者可以体会加害者的心情。我们能体会的,就只有同样的【尼尔・罗雷莱】的心情而已」。罗雷莱自陈「我只是移植了她的部分血肉和灵魂,并非赫尔米娜大人本人」,法夫纳却高呼「不对,大家都是赫尔米娜!!」「成为救世之基石的赫尔米娜小姐成为了世界本身」。</w:t>
      </w:r>
    </w:p>
    <w:p>
      <w:pPr>
        <w:ind w:left="170"/>
      </w:pPr>
      <w:r>
        <w:t xml:space="preserve">台词: </w:t>
      </w:r>
      <w:r>
        <w:t>「『不对,大家都是赫尔米娜!!』」</w:t>
      </w:r>
      <w:r>
        <w:t xml:space="preserve"> ｜ </w:t>
      </w:r>
      <w:r>
        <w:t>「『我们不是特殊的弟子,而是平等地被当作『魔障研究院』的实验体看待。』」</w:t>
      </w:r>
    </w:p>
    <w:p>
      <w:pPr>
        <w:ind w:left="170"/>
      </w:pPr>
      <w:r>
        <w:t xml:space="preserve">人物: 法夫纳·赫勒比勒夏因(血之理的盗窃者·代行者)、罗雷莱(血之魔兽·清洁工/涅夏,法尼亚少女)、赫尔米娜·涅夏(血之理的盗窃者,千年前·被提及)、缇亚拉(被提及)、罗密斯(被提及) ｜ </w:t>
      </w:r>
      <w:r>
        <w:t>地点: 迷宫99层·血之海(千年前之魔障研究院)</w:t>
      </w:r>
    </w:p>
    <w:p>
      <w:pPr>
        <w:spacing w:before="160"/>
      </w:pPr>
      <w:r>
        <w:rPr>
          <w:b/>
          <w:rFonts w:eastAsia="微软雅黑"/>
          <w:sz w:val="21"/>
        </w:rPr>
        <w:t>T2-0091 ｜ 法夫纳自白未救赫尔米娜</w:t>
      </w:r>
    </w:p>
    <w:p>
      <w:pPr>
        <w:ind w:left="170"/>
      </w:pPr>
      <w:r>
        <w:rPr>
          <w:color w:val="808080"/>
          <w:sz w:val="17"/>
          <w:rFonts w:eastAsia="微软雅黑"/>
        </w:rPr>
        <w:t>时间: T2-千年前·魔障研究院末期 ｜ 类型: 身份揭露 ｜ 置信度: 原文明确</w:t>
      </w:r>
    </w:p>
    <w:p>
      <w:pPr>
        <w:ind w:left="170"/>
      </w:pPr>
      <w:r>
        <w:rPr>
          <w:color w:val="808080"/>
          <w:sz w:val="17"/>
          <w:rFonts w:eastAsia="微软雅黑"/>
        </w:rPr>
        <w:t>锚点: 话:第477话 尼尔·罗雷莱 / block_id md-0123</w:t>
      </w:r>
    </w:p>
    <w:p>
      <w:pPr>
        <w:ind w:left="170"/>
      </w:pPr>
      <w:r>
        <w:t>描述: 法夫纳碎念着无可挽回的『过去』:「——没错,我们不过是牺牲者罢了」「赫尔米娜小姐直到最后都不爱我们」「我们似乎和赫尔米娜小姐说过话,实际上从未与她真正交流过」「不曾设想过她的心情,被当作道具使用到损毁,然后凄惨地死去」。千年前的赫尔米娜·涅夏维持着疯狂,擅自『幸福』地死了;罗雷莱也维持着疯狂,没有踏入地上反而一个人『幸福』地死了。「所以,我没有拯救到任何一位『赫尔米娜・涅夏』」。两个千年前未能相合的灵魂,此刻却彻底连接在一起——「游移的眼神对上了。狂乱的心情对上了……两个灵魂与人生逐渐重叠在了一起」。</w:t>
      </w:r>
    </w:p>
    <w:p>
      <w:pPr>
        <w:ind w:left="170"/>
      </w:pPr>
      <w:r>
        <w:t xml:space="preserve">台词: </w:t>
      </w:r>
      <w:r>
        <w:t>「『没错,我们不过是牺牲者罢了』」</w:t>
      </w:r>
      <w:r>
        <w:t xml:space="preserve"> ｜ </w:t>
      </w:r>
      <w:r>
        <w:t>「『所以,我没有拯救到任何一位『赫尔米娜・涅夏』。』」</w:t>
      </w:r>
    </w:p>
    <w:p>
      <w:pPr>
        <w:ind w:left="170"/>
      </w:pPr>
      <w:r>
        <w:t xml:space="preserve">人物: 法夫纳·赫勒比勒夏因(血之理的盗窃者·代行者)、罗雷莱(血之魔兽·清洁工/涅夏,法尼亚少女)、赫尔米娜·涅夏(血之理的盗窃者,千年前·被提及)、法尼亚的先祖们(血之魔兽) ｜ </w:t>
      </w:r>
      <w:r>
        <w:t>地点: 迷宫99层·血之海</w:t>
      </w:r>
    </w:p>
    <w:p>
      <w:pPr>
        <w:spacing w:before="160"/>
      </w:pPr>
      <w:r>
        <w:rPr>
          <w:b/>
          <w:rFonts w:eastAsia="微软雅黑"/>
          <w:sz w:val="21"/>
        </w:rPr>
        <w:t>T2-0096 ｜ 罗密斯千年前与涡波敌对</w:t>
      </w:r>
    </w:p>
    <w:p>
      <w:pPr>
        <w:ind w:left="170"/>
      </w:pPr>
      <w:r>
        <w:rPr>
          <w:color w:val="808080"/>
          <w:sz w:val="17"/>
          <w:rFonts w:eastAsia="微软雅黑"/>
        </w:rPr>
        <w:t>时间: T2-千年前·魔障研究院时期(时期未明) ｜ 类型: 身份揭露 ｜ 置信度: 合理推断</w:t>
      </w:r>
    </w:p>
    <w:p>
      <w:pPr>
        <w:ind w:left="170"/>
      </w:pPr>
      <w:r>
        <w:rPr>
          <w:color w:val="808080"/>
          <w:sz w:val="17"/>
          <w:rFonts w:eastAsia="微软雅黑"/>
        </w:rPr>
        <w:t>锚点: 话:第499话 百二十『绊』,众魂相聚。身毁躯灭,亦当列席。 / block_id md-0269</w:t>
      </w:r>
    </w:p>
    <w:p>
      <w:pPr>
        <w:ind w:left="170"/>
      </w:pPr>
      <w:r>
        <w:t>描述: 原文回溯:「千年前的法尼亚领主,在『魔障研究院』与基督敌对的男性。身为凡人,与『理的盗窃者』的渊源却比谁都深的男性」——罗密斯・涅夏的立场由此立起:千年前他与涡波在魔障研究院互为死敌,如今透过帕林库洛的灵魂与『暗之理的盗窃者』力量重返100层,对上方协力者致谢「使徒迪普拉库拉大人,使徒西斯大人……我有幸站在这里,多半是您二位的功劳吧」。原段以千年后叙事引述其昔日身份,敌对的年代未明,按魔障研究院与魔石研究背景推断属迷宫建造期前后。</w:t>
      </w:r>
    </w:p>
    <w:p>
      <w:pPr>
        <w:ind w:left="170"/>
      </w:pPr>
      <w:r>
        <w:t xml:space="preserve">台词: </w:t>
      </w:r>
      <w:r>
        <w:t>「『千年前的法尼亚领主,在『魔障研究院』与基督敌对的男性。』」</w:t>
      </w:r>
    </w:p>
    <w:p>
      <w:pPr>
        <w:ind w:left="170"/>
      </w:pPr>
      <w:r>
        <w:t xml:space="preserve">人物: 罗密斯・涅夏(千年前法尼亚领主)、相川涡波(化名:基督·欧亚,千年前敌对者)、使徒迪普拉库拉(被提及)、使徒西斯(被提及) ｜ </w:t>
      </w:r>
      <w:r>
        <w:t>地点: 千年前·魔障研究院(回溯)</w:t>
      </w:r>
    </w:p>
    <w:p>
      <w:pPr>
        <w:pStyle w:val="Heading2"/>
      </w:pPr>
      <w:r>
        <w:t>缇娅拉布局与雷梵教 · (18条)</w:t>
      </w:r>
      <w:bookmarkStart w:id="10024" w:name="SEG_T2_缇娅拉布局与雷梵教"/>
      <w:bookmarkEnd w:id="10024"/>
    </w:p>
    <w:p>
      <w:pPr>
        <w:spacing w:before="160"/>
      </w:pPr>
      <w:r>
        <w:rPr>
          <w:b/>
          <w:rFonts w:eastAsia="微软雅黑"/>
          <w:sz w:val="21"/>
        </w:rPr>
        <w:t>T2-0025 ｜ Level Up治愈缇娅拉公主</w:t>
      </w:r>
    </w:p>
    <w:p>
      <w:pPr>
        <w:ind w:left="170"/>
      </w:pPr>
      <w:r>
        <w:rPr>
          <w:color w:val="808080"/>
          <w:sz w:val="17"/>
          <w:rFonts w:eastAsia="微软雅黑"/>
        </w:rPr>
        <w:t>时间: T2-千年前-第1日 ｜ 类型: 角色入队 ｜ 置信度: 原文明确</w:t>
      </w:r>
    </w:p>
    <w:p>
      <w:pPr>
        <w:ind w:left="170"/>
      </w:pPr>
      <w:r>
        <w:rPr>
          <w:color w:val="808080"/>
          <w:sz w:val="17"/>
          <w:rFonts w:eastAsia="微软雅黑"/>
        </w:rPr>
        <w:t>锚点: 第352话 始祖 / block_id md-0029~0030</w:t>
      </w:r>
    </w:p>
    <w:p>
      <w:pPr>
        <w:ind w:left="170"/>
      </w:pPr>
      <w:r>
        <w:t>描述: 西斯抱来弗茨亚茨王室公主缇娅拉作试验对象，涡波认出她正是初到异世界时在塔顶相遇的少女。缇娅拉表示『我相信你』『我们一定就是为此相遇的』，涡波以同一咒术将她体内魔之毒变换为人的力量，成功治愈其久病身躯，成为第一个治疗成功的患者。缇娅拉扑入他怀中喜极而泣道谢『谢谢你……涡波……』。</w:t>
      </w:r>
    </w:p>
    <w:p>
      <w:pPr>
        <w:ind w:left="170"/>
      </w:pPr>
      <w:r>
        <w:t xml:space="preserve">人物: 相川涡波(化名:基督·欧亚)、相川阳滝(妹妹/水之理的盗窃者)、西斯(使徒)、缇娅拉·弗茨亚茨(千年前公主/今世:缇亚·迪亚布罗·西斯) ｜ </w:t>
      </w:r>
      <w:r>
        <w:t>地点: 弗茨亚茨国·塔顶</w:t>
      </w:r>
    </w:p>
    <w:p>
      <w:pPr>
        <w:spacing w:before="160"/>
      </w:pPr>
      <w:r>
        <w:rPr>
          <w:b/>
          <w:rFonts w:eastAsia="微软雅黑"/>
          <w:sz w:val="21"/>
        </w:rPr>
        <w:t>T2-0027 ｜ 治疗侍女妹妹与缇娅拉拜师</w:t>
      </w:r>
    </w:p>
    <w:p>
      <w:pPr>
        <w:ind w:left="170"/>
      </w:pPr>
      <w:r>
        <w:rPr>
          <w:color w:val="808080"/>
          <w:sz w:val="17"/>
          <w:rFonts w:eastAsia="微软雅黑"/>
        </w:rPr>
        <w:t>时间: T2-千年前-数日后 ｜ 类型: 日常探索 ｜ 置信度: 原文明确</w:t>
      </w:r>
    </w:p>
    <w:p>
      <w:pPr>
        <w:ind w:left="170"/>
      </w:pPr>
      <w:r>
        <w:rPr>
          <w:color w:val="808080"/>
          <w:sz w:val="17"/>
          <w:rFonts w:eastAsia="微软雅黑"/>
        </w:rPr>
        <w:t>锚点: 第353话 一众雏形 / block_id md-0032</w:t>
      </w:r>
    </w:p>
    <w:p>
      <w:pPr>
        <w:ind w:left="170"/>
      </w:pPr>
      <w:r>
        <w:t>描述: 涡波救治了对自己很照顾的侍女姐姐那身患重病的妹妹，治疗效果良好。已康复的缇娅拉活力满溢，拜涡波为师学习咒术，立志让世界所有人都能使用Level Up。涡波决定由自己立足异世界文化创造咒术、由缇娅拉本地化。原句『如果这个世界的每一个人都能使用它，那可就厉害了。它会真正地改变这个世界！』此分工成为日后咒术普及之起点。</w:t>
      </w:r>
    </w:p>
    <w:p>
      <w:pPr>
        <w:ind w:left="170"/>
      </w:pPr>
      <w:r>
        <w:t xml:space="preserve">人物: 相川涡波(化名:基督·欧亚)、相川阳滝(妹妹/水之理的盗窃者)、缇娅拉·弗茨亚茨(千年前公主/今世:缇亚·迪亚布罗·西斯)、侍女(弗茨亚茨) ｜ </w:t>
      </w:r>
      <w:r>
        <w:t>地点: 弗茨亚茨国·城内</w:t>
      </w:r>
    </w:p>
    <w:p>
      <w:pPr>
        <w:spacing w:before="160"/>
      </w:pPr>
      <w:r>
        <w:rPr>
          <w:b/>
          <w:rFonts w:eastAsia="微软雅黑"/>
          <w:sz w:val="21"/>
        </w:rPr>
        <w:t>T2-0048 ｜ 缇娅拉修炼Connection咒术与Ice魔法</w:t>
      </w:r>
    </w:p>
    <w:p>
      <w:pPr>
        <w:ind w:left="170"/>
      </w:pPr>
      <w:r>
        <w:rPr>
          <w:color w:val="808080"/>
          <w:sz w:val="17"/>
          <w:rFonts w:eastAsia="微软雅黑"/>
        </w:rPr>
        <w:t>时间: T1/T2-千年前新历0007年(缇娅拉视角) ｜ 类型: 咏唱节点 ｜ 置信度: 原文明确</w:t>
      </w:r>
    </w:p>
    <w:p>
      <w:pPr>
        <w:ind w:left="170"/>
      </w:pPr>
      <w:r>
        <w:rPr>
          <w:color w:val="808080"/>
          <w:sz w:val="17"/>
          <w:rFonts w:eastAsia="微软雅黑"/>
        </w:rPr>
        <w:t>锚点: 话:第384话 新暦0007年、新暦0008年 / block_id md-0144~0145</w:t>
      </w:r>
    </w:p>
    <w:p>
      <w:pPr>
        <w:ind w:left="170"/>
      </w:pPr>
      <w:r>
        <w:t>描述: 缇娅拉独自在冰封的异世界地下锻炼咒术《Connection》,创造紫色门扉将自己房间与异世界地下连为紧急避难所。她最终掌握『次元之力』的一点皮毛,能从飘雪中取出魔石(灵魂),喊出咒言『《Ice》』将液体结冻的结构写入『雪』的灵魂制造小冰粒,并从此从瓦砾、火焰、阴影、阳光中贪婪抽取地/火/闇/光之力。这段自述标志缇娅拉从蓝图者成为真正实验者,踏上寻找『让大家幸福的魔法』之路。</w:t>
      </w:r>
    </w:p>
    <w:p>
      <w:pPr>
        <w:ind w:left="170"/>
      </w:pPr>
      <w:r>
        <w:t xml:space="preserve">台词: </w:t>
      </w:r>
      <w:r>
        <w:t>「咒术《Connection》！」</w:t>
      </w:r>
      <w:r>
        <w:t xml:space="preserve"> ｜ </w:t>
      </w:r>
      <w:r>
        <w:t>「——《Ice》。我喊出了童话故事里经常使用的合适名称」</w:t>
      </w:r>
    </w:p>
    <w:p>
      <w:pPr>
        <w:ind w:left="170"/>
      </w:pPr>
      <w:r>
        <w:t xml:space="preserve">人物: 缇娅拉·弗茨亚茨、勒迦希(暗之理的盗窃者) ｜ </w:t>
      </w:r>
      <w:r>
        <w:t>地点: 被冰封的日本地下空间/芙茨亚茨城</w:t>
      </w:r>
    </w:p>
    <w:p>
      <w:pPr>
        <w:spacing w:before="160"/>
      </w:pPr>
      <w:r>
        <w:rPr>
          <w:b/>
          <w:rFonts w:eastAsia="微软雅黑"/>
          <w:sz w:val="21"/>
        </w:rPr>
        <w:t>T2-0049 ｜ 涡波败三骑士成废人遭弃</w:t>
      </w:r>
      <w:r>
        <w:rPr>
          <w:b/>
          <w:color w:val="C00000"/>
          <w:rFonts w:eastAsia="微软雅黑"/>
        </w:rPr>
        <w:t xml:space="preserve">  [⚡反转]</w:t>
      </w:r>
    </w:p>
    <w:p>
      <w:pPr>
        <w:ind w:left="170"/>
      </w:pPr>
      <w:r>
        <w:rPr>
          <w:color w:val="808080"/>
          <w:sz w:val="17"/>
          <w:rFonts w:eastAsia="微软雅黑"/>
        </w:rPr>
        <w:t>时间: T2-千年前新历0007年(缇娅拉视角) ｜ 类型: 剧情高潮 ｜ 置信度: 原文明确</w:t>
      </w:r>
    </w:p>
    <w:p>
      <w:pPr>
        <w:ind w:left="170"/>
      </w:pPr>
      <w:r>
        <w:rPr>
          <w:color w:val="808080"/>
          <w:sz w:val="17"/>
          <w:rFonts w:eastAsia="微软雅黑"/>
        </w:rPr>
        <w:t>锚点: 话:第384话 新暦0007年、新暦0008年 / block_id md-0146</w:t>
      </w:r>
    </w:p>
    <w:p>
      <w:pPr>
        <w:ind w:left="170"/>
      </w:pPr>
      <w:r>
        <w:t>描述: 多次袭击希丝姊的涡波终于落败被抓,自暴自弃地败给守护者缇达、诺文、法夫纳三骑士,精神崩溃形同废人。成为缇娅拉『代替』的『光之理的盗窃者』诺斯菲(诺斯菲丽德·芙茨亚茨)在别馆殷勤照料,愿『代替』涡波背负精神负债,但涡波在发现她是以自己与妹妹基因合成的人造人后,留下『根本就不是人类』一句话逃亡。缇娅拉因此明白第二世代『理的盗窃者』的真正职责——让涡波继承极致的『血脉』『剑术』『不死』三种力量。</w:t>
      </w:r>
    </w:p>
    <w:p>
      <w:pPr>
        <w:ind w:left="170"/>
      </w:pPr>
      <w:r>
        <w:t xml:space="preserve">台词: </w:t>
      </w:r>
      <w:r>
        <w:t>「根本就不是人类」</w:t>
      </w:r>
      <w:r>
        <w:t xml:space="preserve"> ｜ </w:t>
      </w:r>
      <w:r>
        <w:t>「诺斯菲丽德・芙茨亚茨打算『代替』相川涡波背负他精神上的负债」</w:t>
      </w:r>
    </w:p>
    <w:p>
      <w:pPr>
        <w:ind w:left="170"/>
      </w:pPr>
      <w:r>
        <w:t xml:space="preserve">人物: 缇娅拉·弗茨亚茨、相川涡波(化名:基督·欧亚)、诺斯菲·弗茨亚茨(光之理的盗窃者·第60层)、提达(暗之理的盗窃者)、诺文·阿雷亚斯、法夫纳 ｜ </w:t>
      </w:r>
      <w:r>
        <w:t>地点: 芙茨亚茨城别馆</w:t>
      </w:r>
    </w:p>
    <w:p>
      <w:pPr>
        <w:ind w:left="170"/>
      </w:pPr>
      <w:r>
        <w:rPr>
          <w:color w:val="C00000"/>
          <w:rFonts w:eastAsia="微软雅黑"/>
        </w:rPr>
        <w:t>⚡ 反转 RV-0040 轴3: 诺斯菲是涡波女儿/妻子般的亲人 → 诺斯菲是涡波与阳滝基因合成的人造人,涡波拒绝其背负而逃亡</w:t>
      </w:r>
    </w:p>
    <w:p>
      <w:pPr>
        <w:ind w:left="170"/>
      </w:pPr>
      <w:r>
        <w:t xml:space="preserve">　注: 诺斯菲(诺斯菲丽德·芙茨亚茨)愿代涡波背负精神负债,涡波发现其以自己与妹妹基因为基础后逃亡。轴3 的『人造人』真相</w:t>
      </w:r>
    </w:p>
    <w:p>
      <w:pPr>
        <w:spacing w:before="160"/>
      </w:pPr>
      <w:r>
        <w:rPr>
          <w:b/>
          <w:rFonts w:eastAsia="微软雅黑"/>
          <w:sz w:val="21"/>
        </w:rPr>
        <w:t>T2-0050 ｜ 缇娅拉赠RokhBringer托缇达救涡波</w:t>
      </w:r>
    </w:p>
    <w:p>
      <w:pPr>
        <w:ind w:left="170"/>
      </w:pPr>
      <w:r>
        <w:rPr>
          <w:color w:val="808080"/>
          <w:sz w:val="17"/>
          <w:rFonts w:eastAsia="微软雅黑"/>
        </w:rPr>
        <w:t>时间: T2-千年前新历0007-0008年(缇娅拉视角) ｜ 类型: 剧情高潮 ｜ 置信度: 原文明确</w:t>
      </w:r>
    </w:p>
    <w:p>
      <w:pPr>
        <w:ind w:left="170"/>
      </w:pPr>
      <w:r>
        <w:rPr>
          <w:color w:val="808080"/>
          <w:sz w:val="17"/>
          <w:rFonts w:eastAsia="微软雅黑"/>
        </w:rPr>
        <w:t>锚点: 话:第384话 新暦0007年、新暦0008年 / block_id md-0147~0148</w:t>
      </w:r>
    </w:p>
    <w:p>
      <w:pPr>
        <w:ind w:left="170"/>
      </w:pPr>
      <w:r>
        <w:t>描述: 缇娅拉与濒临崩坏的『暗之理的盗窃者』提达(赝品骑士,黑泥般可怜之人)私下会面,将能吸收魔力的『Rokh Bringer』剑(可缓解其『诅咒』)强塞给他,交换条件是『如果有一天师父清醒过来，请你帮助他逃亡』。缇娅拉道出『我此时是为了让所有人变得幸福而战斗的』。提达答应届时背叛法夫纳与诺文、以剑刺向二人的后背,作为对被自己背叛的涡波唯一的赎罪。此后缇娅拉定期暗录提达持剑后的变化。</w:t>
      </w:r>
    </w:p>
    <w:p>
      <w:pPr>
        <w:ind w:left="170"/>
      </w:pPr>
      <w:r>
        <w:t xml:space="preserve">台词: </w:t>
      </w:r>
      <w:r>
        <w:t>「……缇达，这个给你。因为我已经不打算再战斗了」</w:t>
      </w:r>
      <w:r>
        <w:t xml:space="preserve"> ｜ </w:t>
      </w:r>
      <w:r>
        <w:t>「届时我就背叛法夫纳…和诺文…用你送给我的剑，刺进他们的后背」</w:t>
      </w:r>
      <w:r>
        <w:t xml:space="preserve"> ｜ </w:t>
      </w:r>
      <w:r>
        <w:t>「这是我对遭受了我背叛的朋友涡波——唯一能做到的赎罪了」</w:t>
      </w:r>
    </w:p>
    <w:p>
      <w:pPr>
        <w:ind w:left="170"/>
      </w:pPr>
      <w:r>
        <w:t xml:space="preserve">人物: 缇娅拉·弗茨亚茨、提达(暗之理的盗窃者)、相川涡波(化名:基督·欧亚)、诺文·阿雷亚斯、法夫纳 ｜ </w:t>
      </w:r>
      <w:r>
        <w:t>地点: 芙茨亚茨城骑士宿舍背面</w:t>
      </w:r>
    </w:p>
    <w:p>
      <w:pPr>
        <w:spacing w:before="160"/>
      </w:pPr>
      <w:r>
        <w:rPr>
          <w:b/>
          <w:rFonts w:eastAsia="微软雅黑"/>
          <w:sz w:val="21"/>
        </w:rPr>
        <w:t>T2-0051 ｜ 缇娅拉以魔石线协助希丝世界奉还阵</w:t>
      </w:r>
    </w:p>
    <w:p>
      <w:pPr>
        <w:ind w:left="170"/>
      </w:pPr>
      <w:r>
        <w:rPr>
          <w:color w:val="808080"/>
          <w:sz w:val="17"/>
          <w:rFonts w:eastAsia="微软雅黑"/>
        </w:rPr>
        <w:t>时间: T2-新历0009年 ｜ 类型: 世界事件 ｜ 置信度: 原文明确</w:t>
      </w:r>
    </w:p>
    <w:p>
      <w:pPr>
        <w:ind w:left="170"/>
      </w:pPr>
      <w:r>
        <w:rPr>
          <w:color w:val="808080"/>
          <w:sz w:val="17"/>
          <w:rFonts w:eastAsia="微软雅黑"/>
        </w:rPr>
        <w:t>锚点: 话:第385话 新暦0009年、新暦0010年 / md-0151</w:t>
      </w:r>
    </w:p>
    <w:p>
      <w:pPr>
        <w:ind w:left="170"/>
      </w:pPr>
      <w:r>
        <w:t>描述: 希丝姊规划『世界奉还阵』——发动大陆规模《Level up》汇聚魔力，创造足以背负『一切』的存在，被选中的正是『光之理的盗窃者』诺斯菲丽德・芙茨亚茨。缇娅拉以『血之力』技术篡改之，知其设计会让魔法阵在最后暴走，留下约一成人类（异邦人幸存），使『世界奉还阵』失控后师傅独得全部魔力、失去死亡可能而独自永生。</w:t>
      </w:r>
    </w:p>
    <w:p>
      <w:pPr>
        <w:ind w:left="170"/>
      </w:pPr>
      <w:r>
        <w:t xml:space="preserve">台词: </w:t>
      </w:r>
      <w:r>
        <w:t>「我想要协助你完成魔法阵喔。要说到研究『魔石线』的第一把交椅，那可真是舍我其谁了呢」</w:t>
      </w:r>
      <w:r>
        <w:t xml:space="preserve"> ｜ </w:t>
      </w:r>
      <w:r>
        <w:t>「由于魔法阵运作的中途会有约九成的生物被溶解」</w:t>
      </w:r>
    </w:p>
    <w:p>
      <w:pPr>
        <w:ind w:left="170"/>
      </w:pPr>
      <w:r>
        <w:t xml:space="preserve">人物: 缇娅(迪亚布罗·西斯/使徒转世)、希丝(使徒)、诺斯菲·弗茨亚茨(光之理的盗窃者)、相川涡波(化名:基督·欧亚) ｜ </w:t>
      </w:r>
      <w:r>
        <w:t>地点: 芙茨亚茨城</w:t>
      </w:r>
    </w:p>
    <w:p>
      <w:pPr>
        <w:spacing w:before="160"/>
      </w:pPr>
      <w:r>
        <w:rPr>
          <w:b/>
          <w:rFonts w:eastAsia="微软雅黑"/>
          <w:sz w:val="21"/>
        </w:rPr>
        <w:t>T2-0052 ｜ 缇娅拉创立雷梵教传播魔法</w:t>
      </w:r>
    </w:p>
    <w:p>
      <w:pPr>
        <w:ind w:left="170"/>
      </w:pPr>
      <w:r>
        <w:rPr>
          <w:color w:val="808080"/>
          <w:sz w:val="17"/>
          <w:rFonts w:eastAsia="微软雅黑"/>
        </w:rPr>
        <w:t>时间: T2-新历0009~0010年 ｜ 类型: 世界事件 ｜ 置信度: 原文明确</w:t>
      </w:r>
    </w:p>
    <w:p>
      <w:pPr>
        <w:ind w:left="170"/>
      </w:pPr>
      <w:r>
        <w:rPr>
          <w:color w:val="808080"/>
          <w:sz w:val="17"/>
          <w:rFonts w:eastAsia="微软雅黑"/>
        </w:rPr>
        <w:t>锚点: 话:第385话 新暦0009年、新暦0010年 / md-0153</w:t>
      </w:r>
    </w:p>
    <w:p>
      <w:pPr>
        <w:ind w:left="170"/>
      </w:pPr>
      <w:r>
        <w:t>描述: 缇娅拉将火焰和水流抽出的魔石配发给大众，教导导入魔石的技术，以无『代价』的『魔法』取代师傅的『咒术』，令民众喜出望外。为将『代价』聚集到一处，她借用罗密斯・涅夏留下的新兴宗教的芽、参考法尼亚的阿尔特菲尔教，创建更大规模的信仰，被选为信仰对象的是『主人小姐』。她创造新单词命名「——**雷梵教**」，对信徒宣传为『神圣的魔法』，实际意思却是『虚假的诅咒』，是令疲惫人民欣然接受的诈欺。</w:t>
      </w:r>
    </w:p>
    <w:p>
      <w:pPr>
        <w:ind w:left="170"/>
      </w:pPr>
      <w:r>
        <w:t xml:space="preserve">台词: </w:t>
      </w:r>
      <w:r>
        <w:t>「——**雷梵教**。」</w:t>
      </w:r>
      <w:r>
        <w:t xml:space="preserve"> ｜ </w:t>
      </w:r>
      <w:r>
        <w:t>「实际的意思却是『虚假的诅咒』」</w:t>
      </w:r>
      <w:r>
        <w:t xml:space="preserve"> ｜ </w:t>
      </w:r>
      <w:r>
        <w:t>「当『北连盟』与『南连盟』打得正酣的期间，雷梵教无声无息地传遍了大陆」</w:t>
      </w:r>
    </w:p>
    <w:p>
      <w:pPr>
        <w:ind w:left="170"/>
      </w:pPr>
      <w:r>
        <w:t xml:space="preserve">人物: 缇娅(迪亚布罗·西斯/使徒转世)、罗密斯·涅夏、相川涡波(化名:基督·欧亚) ｜ </w:t>
      </w:r>
      <w:r>
        <w:t>地点: 芙茨亚茨境内外</w:t>
      </w:r>
    </w:p>
    <w:p>
      <w:pPr>
        <w:spacing w:before="160"/>
      </w:pPr>
      <w:r>
        <w:rPr>
          <w:b/>
          <w:rFonts w:eastAsia="微软雅黑"/>
          <w:sz w:val="21"/>
        </w:rPr>
        <w:t>T2-0053 ｜ 缇娅拉穷极次元之力得幻之紫腕与Blood</w:t>
      </w:r>
    </w:p>
    <w:p>
      <w:pPr>
        <w:ind w:left="170"/>
      </w:pPr>
      <w:r>
        <w:rPr>
          <w:color w:val="808080"/>
          <w:sz w:val="17"/>
          <w:rFonts w:eastAsia="微软雅黑"/>
        </w:rPr>
        <w:t>时间: T2-新历0009~0010年 ｜ 类型: 咏唱节点 ｜ 置信度: 原文明确</w:t>
      </w:r>
    </w:p>
    <w:p>
      <w:pPr>
        <w:ind w:left="170"/>
      </w:pPr>
      <w:r>
        <w:rPr>
          <w:color w:val="808080"/>
          <w:sz w:val="17"/>
          <w:rFonts w:eastAsia="微软雅黑"/>
        </w:rPr>
        <w:t>锚点: 话:第385话 新暦0009年、新暦0010年 / md-0154, md-0155, md-0156</w:t>
      </w:r>
    </w:p>
    <w:p>
      <w:pPr>
        <w:ind w:left="170"/>
      </w:pPr>
      <w:r>
        <w:t>描述: 在传教告一段落时，缇娅拉掌握了『次元之力』的极致，能将紫色魔力缠绕整条手臂——「这就是『次元的紫色手腕』就叫做——魔法《幻之紫腕》」。她断言『只要有魔法《幻之紫腕》，师傅就有机会恢复理智』，为师傅追寻的『将妹妹的死推翻的可能性』。她又以贫血尸体施展《Blood》，以『血之力』书写无数未来的分支于纸、石壁、魔石，意欲改写『缇娅拉・芙茨亚茨在所爱之人的怀中渐渐衰老死去』的死局。</w:t>
      </w:r>
    </w:p>
    <w:p>
      <w:pPr>
        <w:ind w:left="170"/>
      </w:pPr>
      <w:r>
        <w:t xml:space="preserve">台词: </w:t>
      </w:r>
      <w:r>
        <w:t>「这就是『次元的紫色手腕』就叫做——魔法《幻之紫腕》」</w:t>
      </w:r>
      <w:r>
        <w:t xml:space="preserve"> ｜ </w:t>
      </w:r>
      <w:r>
        <w:t>「我有些想要的东西呐……所以我就收下了——魔法《Blood》。」</w:t>
      </w:r>
    </w:p>
    <w:p>
      <w:pPr>
        <w:ind w:left="170"/>
      </w:pPr>
      <w:r>
        <w:t xml:space="preserve">人物: 缇娅(迪亚布罗·西斯/使徒转世)、相川涡波(化名:基督·欧亚)、相川阳滝(水之理的盗窃者) ｜ </w:t>
      </w:r>
      <w:r>
        <w:t>地点: 芙茨亚茨城地下研究院/异世界地下空间</w:t>
      </w:r>
    </w:p>
    <w:p>
      <w:pPr>
        <w:spacing w:before="160"/>
      </w:pPr>
      <w:r>
        <w:rPr>
          <w:b/>
          <w:rFonts w:eastAsia="微软雅黑"/>
          <w:sz w:val="21"/>
        </w:rPr>
        <w:t>T2-0056 ｜ 缇娅拉执笔设定拉斯缇亚拉生</w:t>
      </w:r>
    </w:p>
    <w:p>
      <w:pPr>
        <w:ind w:left="170"/>
      </w:pPr>
      <w:r>
        <w:rPr>
          <w:color w:val="808080"/>
          <w:sz w:val="17"/>
          <w:rFonts w:eastAsia="微软雅黑"/>
        </w:rPr>
        <w:t>时间: T2-新历0013年-涡波被吞噬后 ｜ 类型: 身份揭露 ｜ 置信度: 原文明确</w:t>
      </w:r>
    </w:p>
    <w:p>
      <w:pPr>
        <w:ind w:left="170"/>
      </w:pPr>
      <w:r>
        <w:rPr>
          <w:color w:val="808080"/>
          <w:sz w:val="17"/>
          <w:rFonts w:eastAsia="微软雅黑"/>
        </w:rPr>
        <w:t>锚点: 话:第387话 『仅此一位的命运之人』 / md-0167</w:t>
      </w:r>
    </w:p>
    <w:p>
      <w:pPr>
        <w:ind w:left="170"/>
      </w:pPr>
      <w:r>
        <w:t>描述: 目睹师傅被迷宫吞噬后，缇娅拉移往芙茨亚茨地下空间，为追在身后的『裂缝』开始以血液『执笔』千年故事，命名『全新的我』为「——拉斯缇亚拉．芙茨亚茨」。她要把自己想要的『理想之中的圣人缇亚拉』模样书写到遥远未来：超凡美貌、金黄瞳、如流动金砂的长发、和师傅兴趣相投，作为『最后的被造物』与『魔石人类』的最高杰作，代替她受死清算死之『诅咒』。她也决定『拉斯缇亚拉・芙茨亚茨』会以死别为前提与『相川涡波』爱上彼此。</w:t>
      </w:r>
    </w:p>
    <w:p>
      <w:pPr>
        <w:ind w:left="170"/>
      </w:pPr>
      <w:r>
        <w:t xml:space="preserve">台词: </w:t>
      </w:r>
      <w:r>
        <w:t>「对了……『全新的我』就叫做……『拉斯缇亚拉』。就用『拉斯缇亚拉．芙茨亚茨』这个名字。」</w:t>
      </w:r>
      <w:r>
        <w:t xml:space="preserve"> ｜ </w:t>
      </w:r>
      <w:r>
        <w:t>「『拉斯缇亚拉・芙茨亚茨』肯定要拥有超凡入圣的美貌」</w:t>
      </w:r>
      <w:r>
        <w:t xml:space="preserve"> ｜ </w:t>
      </w:r>
      <w:r>
        <w:t>「她正是会将我舍弃的『一切』都捡起来的我」</w:t>
      </w:r>
    </w:p>
    <w:p>
      <w:pPr>
        <w:ind w:left="170"/>
      </w:pPr>
      <w:r>
        <w:t xml:space="preserve">人物: 缇娅(迪亚布罗·西斯/使徒转世)、拉斯缇亚拉·芙茨亚茨、相川涡波(化名:基督·欧亚) ｜ </w:t>
      </w:r>
      <w:r>
        <w:t>地点: 芙茨亚茨地下空间</w:t>
      </w:r>
    </w:p>
    <w:p>
      <w:pPr>
        <w:spacing w:before="160"/>
      </w:pPr>
      <w:r>
        <w:rPr>
          <w:b/>
          <w:rFonts w:eastAsia="微软雅黑"/>
          <w:sz w:val="21"/>
        </w:rPr>
        <w:t>T2-0057 ｜ 次元之理代价与拉斯缇亚拉复制品计划</w:t>
      </w:r>
      <w:r>
        <w:rPr>
          <w:b/>
          <w:color w:val="C00000"/>
          <w:rFonts w:eastAsia="微软雅黑"/>
        </w:rPr>
        <w:t xml:space="preserve">  [▶伏笔端]</w:t>
      </w:r>
    </w:p>
    <w:p>
      <w:pPr>
        <w:ind w:left="170"/>
      </w:pPr>
      <w:r>
        <w:rPr>
          <w:color w:val="808080"/>
          <w:sz w:val="17"/>
          <w:rFonts w:eastAsia="微软雅黑"/>
        </w:rPr>
        <w:t>时间: T2-约T-995 ｜ 类型: 迷宫建造 ｜ 置信度: 合理推断</w:t>
      </w:r>
    </w:p>
    <w:p>
      <w:pPr>
        <w:ind w:left="170"/>
      </w:pPr>
      <w:r>
        <w:rPr>
          <w:color w:val="808080"/>
          <w:sz w:val="17"/>
          <w:rFonts w:eastAsia="微软雅黑"/>
        </w:rPr>
        <w:t>锚点: 话:第391话 新历1013年 / block_id md-0191</w:t>
      </w:r>
    </w:p>
    <w:p>
      <w:pPr>
        <w:ind w:left="170"/>
      </w:pPr>
      <w:r>
        <w:t>描述: 在缇亚拉的千年前记忆碎片中，揭示了『次元之理的盗窃者』涡波的『代价』：相爱的两人——他会失去最爱的人，从最初就如此决定。为了让超越阳滝姊成为可能，涡波准备了『我这个生命的复制品』拉斯缇亚拉。原句揭示复制品的意义：『本该做为阳滝姊的代替而死亡的是我，而代替我死亡的则是这位拉斯缇亚拉』『师傅的诅咒肯定会在千年后偿还干净的』。这段凝缩了拉斯缇亚拉作为『代价』被创造的真意，是命运红线与再诞仪式的核心伏笔。</w:t>
      </w:r>
    </w:p>
    <w:p>
      <w:pPr>
        <w:ind w:left="170"/>
      </w:pPr>
      <w:r>
        <w:t xml:space="preserve">台词: </w:t>
      </w:r>
      <w:r>
        <w:t>「若想超越阳滝姊,最关键的就是我这个生命的复制品」</w:t>
      </w:r>
      <w:r>
        <w:t xml:space="preserve"> ｜ </w:t>
      </w:r>
      <w:r>
        <w:t>「本该做为阳滝姊的代替而死亡的是『我』,而代替『我』死亡的则是这位『拉斯缇亚拉·芙茨亚茨』」</w:t>
      </w:r>
    </w:p>
    <w:p>
      <w:pPr>
        <w:ind w:left="170"/>
      </w:pPr>
      <w:r>
        <w:t xml:space="preserve">人物: 相川涡波(化名:基督·欧亚/次元之理的盗窃者)、相川阳滝(妹妹/水之理的盗窃者)、缇亚拉·芙茨亚茨(圣人缇亚拉)、拉斯缇亚拉·芙茨亚茨(魔石人类) ｜ </w:t>
      </w:r>
      <w:r>
        <w:t>地点: 千年前迷宫建造期</w:t>
      </w:r>
    </w:p>
    <w:p>
      <w:pPr>
        <w:ind w:left="170"/>
      </w:pPr>
      <w:r>
        <w:rPr>
          <w:color w:val="BF8F00"/>
          <w:rFonts w:eastAsia="微软雅黑"/>
        </w:rPr>
        <w:t>▶ 伏笔: FC-0029《复制品计划/再诞仪式》→ 回收于 T3-0473《涡波选择拉斯缇亚拉·圣人缇亚拉咏唱再诞》(closed)</w:t>
      </w:r>
    </w:p>
    <w:p>
      <w:pPr>
        <w:ind w:left="170"/>
      </w:pPr>
      <w:r>
        <w:t xml:space="preserve">　注: 旧ID引用 EV-第八章-0010 再诞仪式;T3-0473 即该仪式之执行与涡波之选择</w:t>
      </w:r>
    </w:p>
    <w:p>
      <w:pPr>
        <w:spacing w:before="160"/>
      </w:pPr>
      <w:r>
        <w:rPr>
          <w:b/>
          <w:rFonts w:eastAsia="微软雅黑"/>
          <w:sz w:val="21"/>
        </w:rPr>
        <w:t>T2-0059 ｜ 缇亚拉千年星魔法布局</w:t>
      </w:r>
    </w:p>
    <w:p>
      <w:pPr>
        <w:ind w:left="170"/>
      </w:pPr>
      <w:r>
        <w:rPr>
          <w:color w:val="808080"/>
          <w:sz w:val="17"/>
          <w:rFonts w:eastAsia="微软雅黑"/>
        </w:rPr>
        <w:t>时间: T2-千年前迷宫建造期-缇亚拉布局 ｜ 类型: 迷宫建造 ｜ 置信度: 原文明确</w:t>
      </w:r>
    </w:p>
    <w:p>
      <w:pPr>
        <w:ind w:left="170"/>
      </w:pPr>
      <w:r>
        <w:rPr>
          <w:color w:val="808080"/>
          <w:sz w:val="17"/>
          <w:rFonts w:eastAsia="微软雅黑"/>
        </w:rPr>
        <w:t>锚点: 话:第394/397话 / block_id md-0223 md-0224</w:t>
      </w:r>
    </w:p>
    <w:p>
      <w:pPr>
        <w:ind w:left="170"/>
      </w:pPr>
      <w:r>
        <w:t>描述: 缇亚拉大人在千年前以血纪录预言并埋设魔石线(Line)，星之理本被使徒描述为拯救世界的『循环能力』，并非重力或引力（只是结果产生重压与牵引）。魔石人类(Jewelculus)的诞生理由、芙茨亚茨城兴建与大陆千年历史，『一切』都为最终决战的那刻。拉斯缇亚拉从地面汲取术式魔力，承接缇亚拉大人的星之力。原句：「我们『魔石人类』的诞生的理由，这座大圣都芙茨亚茨的兴建，以及大陆（雷梵）千年的历史。『一切』都是为了这一刻。」</w:t>
      </w:r>
    </w:p>
    <w:p>
      <w:pPr>
        <w:ind w:left="170"/>
      </w:pPr>
      <w:r>
        <w:t xml:space="preserve">台词: </w:t>
      </w:r>
      <w:r>
        <w:t>「『『一切』都是为了这一刻』」</w:t>
      </w:r>
      <w:r>
        <w:t xml:space="preserve"> ｜ </w:t>
      </w:r>
      <w:r>
        <w:t>「『缇亚拉大人已经领悟到如何控制星之性质的我，将由千年后的你依靠『血之力』来继承。』」</w:t>
      </w:r>
    </w:p>
    <w:p>
      <w:pPr>
        <w:ind w:left="170"/>
      </w:pPr>
      <w:r>
        <w:t xml:space="preserve">人物: 缇亚拉大人(圣人缇亚拉/千年前)、拉斯缇亚拉·芙茨亚茨、相川涡波(千年前迷宫始祖) ｜ </w:t>
      </w:r>
      <w:r>
        <w:t>地点: 芙茨亚茨城/雷梵大陆(魔石线连接)</w:t>
      </w:r>
    </w:p>
    <w:p>
      <w:pPr>
        <w:spacing w:before="160"/>
      </w:pPr>
      <w:r>
        <w:rPr>
          <w:b/>
          <w:rFonts w:eastAsia="微软雅黑"/>
          <w:sz w:val="21"/>
        </w:rPr>
        <w:t>T2-0060 ｜ 天剑诺亚千年锻造计划启动</w:t>
      </w:r>
    </w:p>
    <w:p>
      <w:pPr>
        <w:ind w:left="170"/>
      </w:pPr>
      <w:r>
        <w:rPr>
          <w:color w:val="808080"/>
          <w:sz w:val="17"/>
          <w:rFonts w:eastAsia="微软雅黑"/>
        </w:rPr>
        <w:t>时间: T2-迷宫建造期·新历三年起(千年前) ｜ 类型: 迷宫建造 ｜ 置信度: 原文明确</w:t>
      </w:r>
    </w:p>
    <w:p>
      <w:pPr>
        <w:ind w:left="170"/>
      </w:pPr>
      <w:r>
        <w:rPr>
          <w:color w:val="808080"/>
          <w:sz w:val="17"/>
          <w:rFonts w:eastAsia="微软雅黑"/>
        </w:rPr>
        <w:t>锚点: 话:第402话 身高相较(涡波千年前记忆/闪回) / block_id md-0261</w:t>
      </w:r>
    </w:p>
    <w:p>
      <w:pPr>
        <w:ind w:left="170"/>
      </w:pPr>
      <w:r>
        <w:t>描述: 千年前涡波(始祖)的自述揭示：他从新历三年时间点开始筹备，将技能『神铁锻造』作为对抗阳滝的底牌。『我硬是没让它完成。为了隐藏真正的“职责”、写下的“术式”与积累的“代价”』。自阳滝变为怪物、师傅被迷宫吞噬、在大陆兴建国家与宗教之后，孤身日益衰老仍日复一日锤炼，终铸成『天剑诺亚』——却故意不让其完全成形，将完成推延到千年后，让它经由『我们』的手完成，成为世上唯一能触到阳滝的武器。此剑由莱纳的后裔继承，最终在终战中刺穿阳滝胸膛。</w:t>
      </w:r>
    </w:p>
    <w:p>
      <w:pPr>
        <w:ind w:left="170"/>
      </w:pPr>
      <w:r>
        <w:t xml:space="preserve">台词: </w:t>
      </w:r>
      <w:r>
        <w:t>「『我硬是没让它完成。为了隐藏真正的『职责』、写下的『术式』、积累的『代价』』」</w:t>
      </w:r>
      <w:r>
        <w:t xml:space="preserve"> ｜ </w:t>
      </w:r>
      <w:r>
        <w:t>「『它将在千年后经由『我们』的手完成。这把剑必定会成为『世界』上唯一能碰触到阳滝姊的武器』」</w:t>
      </w:r>
    </w:p>
    <w:p>
      <w:pPr>
        <w:ind w:left="170"/>
      </w:pPr>
      <w:r>
        <w:t xml:space="preserve">人物: 相川涡波(千年前迷宮始祖·化名:使徒西斯)、相川阳滝(水之理的盗窃者)、莱纳·赫勒比勒夏因(继承者) ｜ </w:t>
      </w:r>
      <w:r>
        <w:t>地点: 大陆/芙茨亚茨(千年前)</w:t>
      </w:r>
    </w:p>
    <w:p>
      <w:pPr>
        <w:spacing w:before="160"/>
      </w:pPr>
      <w:r>
        <w:rPr>
          <w:b/>
          <w:rFonts w:eastAsia="微软雅黑"/>
          <w:sz w:val="21"/>
        </w:rPr>
        <w:t>T2-0062 ｜ 缇亚拉斩杀『女孩』,雷梵教诞生动机</w:t>
      </w:r>
    </w:p>
    <w:p>
      <w:pPr>
        <w:ind w:left="170"/>
      </w:pPr>
      <w:r>
        <w:rPr>
          <w:color w:val="808080"/>
          <w:sz w:val="17"/>
          <w:rFonts w:eastAsia="微软雅黑"/>
        </w:rPr>
        <w:t>时间: T1-召唤初期/新历零年(千年前) ｜ 类型: 世界事件 ｜ 置信度: 原文明确</w:t>
      </w:r>
    </w:p>
    <w:p>
      <w:pPr>
        <w:ind w:left="170"/>
      </w:pPr>
      <w:r>
        <w:rPr>
          <w:color w:val="808080"/>
          <w:sz w:val="17"/>
          <w:rFonts w:eastAsia="微软雅黑"/>
        </w:rPr>
        <w:t>锚点: 话:第404话 感想战(缇亚拉回忆) / block_id md-0283、md-0284</w:t>
      </w:r>
    </w:p>
    <w:p>
      <w:pPr>
        <w:ind w:left="170"/>
      </w:pPr>
      <w:r>
        <w:t>描述: 千年前新历零年旅程中，缇亚拉随师傅前往法尼亚『第一魔障研究院』，遇见四位理之盗窃者与罗密斯・涅夏，见到因魔之毒而时日无多却仍幸福说『没关系』的『女孩』。缇亚拉以读书技能欲窥其黑暗，反被其强大折服。然女孩遭非人道实验沦为魔人，最终横死路边。缇亚拉为再听一句『没关系』走近，却只收到遗言诅咒『直到临死之前，我都想要相信自己──是幸福的』。缇亚拉发誓绝不会让她的牺牲白费，从罗密斯手中夺来『阿尔特费尔教』改名创立『雷梵教』，并承继女孩悔恨以内的一切——这正是千年后《Reevan》与《Line》的力量泉源。</w:t>
      </w:r>
    </w:p>
    <w:p>
      <w:pPr>
        <w:ind w:left="170"/>
      </w:pPr>
      <w:r>
        <w:t xml:space="preserve">台词: </w:t>
      </w:r>
      <w:r>
        <w:t>「『我……我们、曾经是幸福的……在遭到欺骗的那些日子，我们曾无比幸福』」</w:t>
      </w:r>
      <w:r>
        <w:t xml:space="preserve"> ｜ </w:t>
      </w:r>
      <w:r>
        <w:t>「『那孩子不可能得到安息。但是我在她的墓前下定了决心，会继承她包含悔恨在内的一切，并且传承下去。那之后诞生的就是『雷梵教』』」</w:t>
      </w:r>
    </w:p>
    <w:p>
      <w:pPr>
        <w:ind w:left="170"/>
      </w:pPr>
      <w:r>
        <w:t xml:space="preserve">人物: 缇亚拉·芙茨亚茨(千年前旅行)、罗密斯・涅夏(法尼亚前领主)、暗之理的盗窃者/血之理的盗窃者/火之理的盗窃者(相遇)、女孩(魔人化后殒命) ｜ </w:t>
      </w:r>
      <w:r>
        <w:t>地点: 法尼亚『第一魔障研究院』(千年前)</w:t>
      </w:r>
    </w:p>
    <w:p>
      <w:pPr>
        <w:spacing w:before="160"/>
      </w:pPr>
      <w:r>
        <w:rPr>
          <w:b/>
          <w:rFonts w:eastAsia="微软雅黑"/>
          <w:sz w:val="21"/>
        </w:rPr>
        <w:t>T2-0063 ｜ 『命运之日』拉斯缇亚拉临死谢母</w:t>
      </w:r>
      <w:r>
        <w:rPr>
          <w:b/>
          <w:color w:val="C00000"/>
          <w:rFonts w:eastAsia="微软雅黑"/>
        </w:rPr>
        <w:t xml:space="preserve">  [⚡反转]</w:t>
      </w:r>
    </w:p>
    <w:p>
      <w:pPr>
        <w:ind w:left="170"/>
      </w:pPr>
      <w:r>
        <w:rPr>
          <w:color w:val="808080"/>
          <w:sz w:val="17"/>
          <w:rFonts w:eastAsia="微软雅黑"/>
        </w:rPr>
        <w:t>时间: T2-『命运之日』(千年前) ｜ 类型: 剧情高潮 ｜ 置信度: 原文明确</w:t>
      </w:r>
    </w:p>
    <w:p>
      <w:pPr>
        <w:ind w:left="170"/>
      </w:pPr>
      <w:r>
        <w:rPr>
          <w:color w:val="808080"/>
          <w:sz w:val="17"/>
          <w:rFonts w:eastAsia="微软雅黑"/>
        </w:rPr>
        <w:t>锚点: 话:第404话 感想战(拉斯缇亚拉临死场景) / block_id md-0284</w:t>
      </w:r>
    </w:p>
    <w:p>
      <w:pPr>
        <w:ind w:left="170"/>
      </w:pPr>
      <w:r>
        <w:t>描述: 缇亚拉回溯『命运之日』于芙茨亚茨城一楼，拉斯缇亚拉孤身以水之理的盗窃者、血之理的盗窃者、无之理的盗窃者三人为对手展开战斗，被身为母亲并欺骗其的女儿一步步逼至绝境。拉斯缇亚拉遍体鳞伤仍执剑笑言『我终于拿到手了……即使死亡也不会断绝的喜悦』，并对缇亚拉告白『母亲大人，谢谢你让给了我』——她甘愿代母赴死的真正心愿令缇亚拉泪崩，由此确信『那个女孩的力量……被这孩子好好继承下来了』。《Line》在真正意义上连结了牺牲的世代，成为缇亚拉最终战的力量来源。</w:t>
      </w:r>
    </w:p>
    <w:p>
      <w:pPr>
        <w:ind w:left="170"/>
      </w:pPr>
      <w:r>
        <w:t xml:space="preserve">台词: </w:t>
      </w:r>
      <w:r>
        <w:t>「『母亲大人，谢谢你让给了我』」</w:t>
      </w:r>
      <w:r>
        <w:t xml:space="preserve"> ｜ </w:t>
      </w:r>
      <w:r>
        <w:t>「『我终于拿到手了……即使死亡也不会断绝的喜悦……我现在能自信满满地说出口』」</w:t>
      </w:r>
    </w:p>
    <w:p>
      <w:pPr>
        <w:ind w:left="170"/>
      </w:pPr>
      <w:r>
        <w:t xml:space="preserve">人物: 拉斯缇亚拉·芙茨亚茨(已故/真正的英雄)、缇亚拉·芙茨亚茨(母亲)、相川阳滝(水之理的盗窃者)、血之理的盗窃者/无之理的盗窃者 ｜ </w:t>
      </w:r>
      <w:r>
        <w:t>地点: 大圣都·芙茨亚茨城一楼(千年前命运之日)</w:t>
      </w:r>
    </w:p>
    <w:p>
      <w:pPr>
        <w:ind w:left="170"/>
      </w:pPr>
      <w:r>
        <w:rPr>
          <w:color w:val="C00000"/>
          <w:rFonts w:eastAsia="微软雅黑"/>
        </w:rPr>
        <w:t>⚡ 反转 RV-0042 轴0: 拉斯缇亚拉是被母亲利用、舍弃的弃子 → 拉斯缇亚拉明知一切却甘愿代母献身,临死仍感谢母亲让给她人生</w:t>
      </w:r>
    </w:p>
    <w:p>
      <w:pPr>
        <w:ind w:left="170"/>
      </w:pPr>
      <w:r>
        <w:t xml:space="preserve">　注: 『我终于拿到手了……即使死亡也不会断绝的喜悦』——拉斯缇亚拉自愿性反转</w:t>
      </w:r>
    </w:p>
    <w:p>
      <w:pPr>
        <w:spacing w:before="160"/>
      </w:pPr>
      <w:r>
        <w:rPr>
          <w:b/>
          <w:rFonts w:eastAsia="微软雅黑"/>
          <w:sz w:val="21"/>
        </w:rPr>
        <w:t>T2-0064 ｜ 缇亚拉向阳滝挑起千年决斗</w:t>
      </w:r>
    </w:p>
    <w:p>
      <w:pPr>
        <w:ind w:left="170"/>
      </w:pPr>
      <w:r>
        <w:rPr>
          <w:color w:val="808080"/>
          <w:sz w:val="17"/>
          <w:rFonts w:eastAsia="微软雅黑"/>
        </w:rPr>
        <w:t>时间: T2-千年前-约T-990~千年决斗期间 ｜ 类型: 境界战争战役 ｜ 置信度: 原文明确</w:t>
      </w:r>
    </w:p>
    <w:p>
      <w:pPr>
        <w:ind w:left="170"/>
      </w:pPr>
      <w:r>
        <w:rPr>
          <w:color w:val="808080"/>
          <w:sz w:val="17"/>
          <w:rFonts w:eastAsia="微软雅黑"/>
        </w:rPr>
        <w:t>锚点: 第409话 真正的兄妹 / block_id md-0318</w:t>
      </w:r>
    </w:p>
    <w:p>
      <w:pPr>
        <w:ind w:left="170"/>
      </w:pPr>
      <w:r>
        <w:t>描述: 阳滝为让缇亚拉履行诅咒而驱使没有质量的神经书写脚本，写的尽是哥哥会喜欢的情节；但缇亚拉在这本该使相爱二人阴阳两隔的冒险中活了下来，还向阳滝道谢：『因为我最喜欢阳滝姊了。所以我想知道一堆阳滝姊的事……我希望和你变得对等。』符合缇亚拉期望的决斗就此开始，阳滝干脆接下挑战。那场决斗出乎意料地漫长，延续千年。阳滝耗费千年令涡波以次元之理的盗窃者身份臻于完全、继承多名理的盗窃者力量、诱导他成为能永远活下去的存在。</w:t>
      </w:r>
    </w:p>
    <w:p>
      <w:pPr>
        <w:ind w:left="170"/>
      </w:pPr>
      <w:r>
        <w:t xml:space="preserve">台词: </w:t>
      </w:r>
      <w:r>
        <w:t>「那场『决斗』出乎意料地漫长，甚至延续到了千年之后」</w:t>
      </w:r>
    </w:p>
    <w:p>
      <w:pPr>
        <w:ind w:left="170"/>
      </w:pPr>
      <w:r>
        <w:t xml:space="preserve">人物: 缇亚拉·芙茨亚茨(千年前使徒西斯转世)、相川阳滝(水之理的盗窃者·100层)、相川涡波(化名:基督·欧亚) ｜ </w:t>
      </w:r>
      <w:r>
        <w:t>地点: 异世界·芙茨亚茨国</w:t>
      </w:r>
    </w:p>
    <w:p>
      <w:pPr>
        <w:spacing w:before="160"/>
      </w:pPr>
      <w:r>
        <w:rPr>
          <w:b/>
          <w:rFonts w:eastAsia="微软雅黑"/>
          <w:sz w:val="21"/>
        </w:rPr>
        <w:t>T2-0098 ｜ 缇娅拉独赴最深部确认真相</w:t>
      </w:r>
    </w:p>
    <w:p>
      <w:pPr>
        <w:ind w:left="170"/>
      </w:pPr>
      <w:r>
        <w:rPr>
          <w:color w:val="808080"/>
          <w:sz w:val="17"/>
          <w:rFonts w:eastAsia="微软雅黑"/>
        </w:rPr>
        <w:t>时间: T2-约T-995至T-990(迷宫完成前) ｜ 类型: 剧情高潮 ｜ 置信度: 原文明确</w:t>
      </w:r>
    </w:p>
    <w:p>
      <w:pPr>
        <w:ind w:left="170"/>
      </w:pPr>
      <w:r>
        <w:rPr>
          <w:color w:val="808080"/>
          <w:sz w:val="17"/>
          <w:rFonts w:eastAsia="微软雅黑"/>
        </w:rPr>
        <w:t>锚点: 话:第280话 读第一话 / block_id 7171md-0112</w:t>
      </w:r>
    </w:p>
    <w:p>
      <w:pPr>
        <w:ind w:left="170"/>
      </w:pPr>
      <w:r>
        <w:t>描述: 听闻使徒勒伽西的背叛宣言后，缇娅拉小姐随即进行了确认，独自一人抵达迷宫的『最深部』获知勒伽西所言不虚。她因而意识到时间所剩无几，必须在迷宫完成之前做出选择：接受能同始祖涡波以夫妇之身幸福生活近百年的既定Better End，抑或放弃作为『人』的责任投身真正战斗。最终她低喃『我不会再选错的……因为只有一个我，所以才不行啊』，拒绝二选一，选择两个都要。</w:t>
      </w:r>
    </w:p>
    <w:p>
      <w:pPr>
        <w:ind w:left="170"/>
      </w:pPr>
      <w:r>
        <w:t xml:space="preserve">台词: </w:t>
      </w:r>
      <w:r>
        <w:t>「我不会再选错的⋯⋯因・为・只・有・一・个・我，所・以・才・不・行・啊⋯⋯」</w:t>
      </w:r>
    </w:p>
    <w:p>
      <w:pPr>
        <w:ind w:left="170"/>
      </w:pPr>
      <w:r>
        <w:t xml:space="preserve">人物: 缇娅拉·弗茨亚茨(圣人缇娅拉)、使徒勒伽西、相川涡波(化名:基督·欧亚/千年前始祖) ｜ </w:t>
      </w:r>
      <w:r>
        <w:t>地点: 迷宫·最深部</w:t>
      </w:r>
    </w:p>
    <w:p>
      <w:pPr>
        <w:spacing w:before="160"/>
      </w:pPr>
      <w:r>
        <w:rPr>
          <w:b/>
          <w:rFonts w:eastAsia="微软雅黑"/>
          <w:sz w:val="21"/>
        </w:rPr>
        <w:t>T2-0099 ｜ 缇娅拉舍弃人身化为魔法</w:t>
      </w:r>
    </w:p>
    <w:p>
      <w:pPr>
        <w:ind w:left="170"/>
      </w:pPr>
      <w:r>
        <w:rPr>
          <w:color w:val="808080"/>
          <w:sz w:val="17"/>
          <w:rFonts w:eastAsia="微软雅黑"/>
        </w:rPr>
        <w:t>时间: T2-约T-990(迷宫完成前夕) ｜ 类型: 剧情高潮 ｜ 置信度: 原文明确</w:t>
      </w:r>
    </w:p>
    <w:p>
      <w:pPr>
        <w:ind w:left="170"/>
      </w:pPr>
      <w:r>
        <w:rPr>
          <w:color w:val="808080"/>
          <w:sz w:val="17"/>
          <w:rFonts w:eastAsia="微软雅黑"/>
        </w:rPr>
        <w:t>锚点: 话:第280话 读第一话 / block_id 7171md-0112~0113</w:t>
      </w:r>
    </w:p>
    <w:p>
      <w:pPr>
        <w:ind w:left="170"/>
      </w:pPr>
      <w:r>
        <w:t>描述: 缇娅拉小姐以『慕影死神』为蓝本（凝聚『契约/代价/亲和/永恒』全部魔法技术），领悟灵魂分散之理、发现『魔石人类』的真正用法：既然一个人战斗不行，就放弃现在的自己，不再做『人』、也不成为『理的盗窃者』或使徒，而是成为全新的存在——『魔・法』。她在与使徒勒伽西、异邦人涡波、理之盗窃者阿尔缇的生存竞争中胜出，成为以世界为舞台的最后唯一登场人物，自此从『圣人』化身为魔法『缇娅拉小姐』。</w:t>
      </w:r>
    </w:p>
    <w:p>
      <w:pPr>
        <w:ind w:left="170"/>
      </w:pPr>
      <w:r>
        <w:t xml:space="preserve">台词: </w:t>
      </w:r>
      <w:r>
        <w:t>「──那就是魔法『慕影死神』」</w:t>
      </w:r>
      <w:r>
        <w:t xml:space="preserve"> ｜ </w:t>
      </w:r>
      <w:r>
        <w:t>「『使徒』和『异邦人』也一样。要成为与这些不同的全新的『存在』──成为『魔・法』」</w:t>
      </w:r>
    </w:p>
    <w:p>
      <w:pPr>
        <w:ind w:left="170"/>
      </w:pPr>
      <w:r>
        <w:t xml:space="preserve">人物: 缇娅拉·弗茨亚茨(圣人缇娅拉/魔法缇娅拉小姐)、使徒勒伽西、相川涡波(化名:基督·欧亚/千年前始祖)、阿尔缇(火之理的盗窃者) ｜ </w:t>
      </w:r>
      <w:r>
        <w:t>地点: 大陆·弗茨亚茨</w:t>
      </w:r>
    </w:p>
    <w:p>
      <w:pPr>
        <w:spacing w:before="160"/>
      </w:pPr>
      <w:r>
        <w:rPr>
          <w:b/>
          <w:rFonts w:eastAsia="微软雅黑"/>
          <w:sz w:val="21"/>
        </w:rPr>
        <w:t>T2-0100 ｜ 缇娅拉君临弗茨亚茨布局千年</w:t>
      </w:r>
    </w:p>
    <w:p>
      <w:pPr>
        <w:ind w:left="170"/>
      </w:pPr>
      <w:r>
        <w:rPr>
          <w:color w:val="808080"/>
          <w:sz w:val="17"/>
          <w:rFonts w:eastAsia="微软雅黑"/>
        </w:rPr>
        <w:t>时间: T2-T4过渡(约T-990至T-900,约百年) ｜ 类型: 世界事件 ｜ 置信度: 原文明确</w:t>
      </w:r>
    </w:p>
    <w:p>
      <w:pPr>
        <w:ind w:left="170"/>
      </w:pPr>
      <w:r>
        <w:rPr>
          <w:color w:val="808080"/>
          <w:sz w:val="17"/>
          <w:rFonts w:eastAsia="微软雅黑"/>
        </w:rPr>
        <w:t>锚点: 话:第280话 读第一话 / block_id 7171md-0113</w:t>
      </w:r>
    </w:p>
    <w:p>
      <w:pPr>
        <w:ind w:left="170"/>
      </w:pPr>
      <w:r>
        <w:t>描述: 成为最后唯一登场人物的缇娅拉小姐君临弗茨亚茨、开始支配整个世界的棋盘：为培育适合千年后的土壤，将『魔石线』与『莱文教』广播于世界；为在千年后导演一场『失败』而留下『预言』，亲自编织一段无论以何种『过去视』观看都无法洞察真相的历史。她在近百年的时间里以笑容面对注定的永恒孤独，直到因衰老而死——『在她心中塞满了对一切的感激』。</w:t>
      </w:r>
    </w:p>
    <w:p>
      <w:pPr>
        <w:ind w:left="170"/>
      </w:pPr>
      <w:r>
        <w:t xml:space="preserve">台词: </w:t>
      </w:r>
      <w:r>
        <w:t>「她将『魔石线』和『莱文教』广播于世界。为了在千年后导演一场失败而留下『预言』，亲自编织一段无论怎样使用『过去视』观看都无法洞察真相的历史。」</w:t>
      </w:r>
    </w:p>
    <w:p>
      <w:pPr>
        <w:ind w:left="170"/>
      </w:pPr>
      <w:r>
        <w:t xml:space="preserve">人物: 缇娅拉·弗茨亚茨(圣人缇娅拉/魔法缇娅拉小姐) ｜ </w:t>
      </w:r>
      <w:r>
        <w:t>地点: 大陆·弗茨亚茨</w:t>
      </w:r>
    </w:p>
    <w:p>
      <w:pPr>
        <w:pStyle w:val="Heading2"/>
      </w:pPr>
      <w:r>
        <w:t>使徒勒伽西背叛与迷宫未完成 · (6条)</w:t>
      </w:r>
      <w:bookmarkStart w:id="10025" w:name="SEG_T2_使徒勒伽西背叛与迷宫未完"/>
      <w:bookmarkEnd w:id="10025"/>
    </w:p>
    <w:p>
      <w:pPr>
        <w:spacing w:before="160"/>
      </w:pPr>
      <w:r>
        <w:rPr>
          <w:b/>
          <w:rFonts w:eastAsia="微软雅黑"/>
          <w:sz w:val="21"/>
        </w:rPr>
        <w:t>T2-0008 ｜ 千年前·使徒勒伽西背叛背刺</w:t>
      </w:r>
      <w:r>
        <w:rPr>
          <w:b/>
          <w:color w:val="C00000"/>
          <w:rFonts w:eastAsia="微软雅黑"/>
        </w:rPr>
        <w:t xml:space="preserve">  [⚡反转]</w:t>
      </w:r>
    </w:p>
    <w:p>
      <w:pPr>
        <w:ind w:left="170"/>
      </w:pPr>
      <w:r>
        <w:rPr>
          <w:color w:val="808080"/>
          <w:sz w:val="17"/>
          <w:rFonts w:eastAsia="微软雅黑"/>
        </w:rPr>
        <w:t>时间: T2-约T-990·迷宫建造期末段 ｜ 类型: 世界事件 ｜ 置信度: 原文明确</w:t>
      </w:r>
    </w:p>
    <w:p>
      <w:pPr>
        <w:ind w:left="170"/>
      </w:pPr>
      <w:r>
        <w:rPr>
          <w:color w:val="808080"/>
          <w:sz w:val="17"/>
          <w:rFonts w:eastAsia="微软雅黑"/>
        </w:rPr>
        <w:t>锚点: 话:第181话 / block_id md-0272~md-0273</w:t>
      </w:r>
    </w:p>
    <w:p>
      <w:pPr>
        <w:ind w:left="170"/>
      </w:pPr>
      <w:r>
        <w:t>描述: 迷宫即将完成、计划即将启动之际,以『想再一次跟涡波玩耍』为愿望的孩童使徒勒伽西(面庞兼有帕林库洛与西娅的影子)在最后关头背叛,以狡猾手段骗过存活到最后的缇娅拉与阿尔缇,背刺毫无防备的始祖涡波。涡波为转移身体而抽出自身魔石,被迫以不完全的状况实行计划,最终被吞没进自己打造的迷宫之中,迷宫『规则(Rule)』被拔除——留下不完全的迷宫、不完全的技能、不完全的记忆与不完全的魂。这正是千年后涡波失去记忆、迷宫出现种种异常的原因。</w:t>
      </w:r>
    </w:p>
    <w:p>
      <w:pPr>
        <w:ind w:left="170"/>
      </w:pPr>
      <w:r>
        <w:t xml:space="preserve">台词: </w:t>
      </w:r>
      <w:r>
        <w:t>「呐,涡波小哥。就这样,真的算是『结束』了吗?」</w:t>
      </w:r>
      <w:r>
        <w:t xml:space="preserve"> ｜ </w:t>
      </w:r>
      <w:r>
        <w:t>「数年之后,使徒勒伽西背叛,并与涡波战斗了。他用狡猾的手段骗过了存活到最后的缇娅拉和阿尔缇两人,并与涡波决裂」</w:t>
      </w:r>
      <w:r>
        <w:t xml:space="preserve"> ｜ </w:t>
      </w:r>
      <w:r>
        <w:t>「一切都是勒伽西为了在千年后再跟我一起玩。」</w:t>
      </w:r>
    </w:p>
    <w:p>
      <w:pPr>
        <w:ind w:left="170"/>
      </w:pPr>
      <w:r>
        <w:t xml:space="preserve">人物: 使徒勒伽西(孩童)、始祖涡波、缇娅拉·弗茨亚茨、阿尔缇 ｜ </w:t>
      </w:r>
      <w:r>
        <w:t>地点: 千年前·迷宫建造地</w:t>
      </w:r>
    </w:p>
    <w:p>
      <w:pPr>
        <w:ind w:left="170"/>
      </w:pPr>
      <w:r>
        <w:rPr>
          <w:color w:val="C00000"/>
          <w:rFonts w:eastAsia="微软雅黑"/>
        </w:rPr>
        <w:t>⚡ 反转 RV-0032 轴0: 迷宫建造计划即将完美成功,一切尽在掌握 → 勒伽西背叛导致迷宫不完全、始祖涡波失忆被吞没</w:t>
      </w:r>
    </w:p>
    <w:p>
      <w:pPr>
        <w:ind w:left="170"/>
      </w:pPr>
      <w:r>
        <w:t xml:space="preserve">　注: 孩童使徒勒伽西(面庞兼有帕林库洛与西娅的影子)背刺毫无防备的始祖涡波,涡波被迫抽出魔石——失忆与迷宫不完全的成因</w:t>
      </w:r>
    </w:p>
    <w:p>
      <w:pPr>
        <w:spacing w:before="160"/>
      </w:pPr>
      <w:r>
        <w:rPr>
          <w:b/>
          <w:rFonts w:eastAsia="微软雅黑"/>
          <w:sz w:val="21"/>
        </w:rPr>
        <w:t>T2-0016 ｜ 艾德谒见使徒勒伽西</w:t>
      </w:r>
    </w:p>
    <w:p>
      <w:pPr>
        <w:ind w:left="170"/>
      </w:pPr>
      <w:r>
        <w:rPr>
          <w:color w:val="808080"/>
          <w:sz w:val="17"/>
          <w:rFonts w:eastAsia="微软雅黑"/>
        </w:rPr>
        <w:t>时间: T2-迷宫建造期(T-992~T-990) ｜ 类型: 身份揭露 ｜ 置信度: 合理推断</w:t>
      </w:r>
    </w:p>
    <w:p>
      <w:pPr>
        <w:ind w:left="170"/>
      </w:pPr>
      <w:r>
        <w:rPr>
          <w:color w:val="808080"/>
          <w:sz w:val="17"/>
          <w:rFonts w:eastAsia="微软雅黑"/>
        </w:rPr>
        <w:t>锚点: 第249话 作为宰相的自己 / block_id md-0152</w:t>
      </w:r>
    </w:p>
    <w:p>
      <w:pPr>
        <w:ind w:left="170"/>
      </w:pPr>
      <w:r>
        <w:t>描述: 千年前，艾德因自知将与衰老一同被『支配之王』抛弃、教育政策将催生更合格宰相，而向使徒勒伽西（少年）恳求成为『理的盗窃者』。他道明『即使制度是奴隶或舔鞋底也在所不惜』，愿以『自己』为代价订契约。勒伽西确认『世界已认可』，宣告其『代价』是将遗失之物与姐姐放同一处。</w:t>
      </w:r>
    </w:p>
    <w:p>
      <w:pPr>
        <w:ind w:left="170"/>
      </w:pPr>
      <w:r>
        <w:t xml:space="preserve">台词: </w:t>
      </w:r>
      <w:r>
        <w:t>「求您了⋯⋯求您将鄙人变成『理的盗窃者』吧」</w:t>
      </w:r>
      <w:r>
        <w:t xml:space="preserve"> ｜ </w:t>
      </w:r>
      <w:r>
        <w:t>「我明白了，艾德哥哥。我一定会让你成为『理的盗窃者』的」</w:t>
      </w:r>
    </w:p>
    <w:p>
      <w:pPr>
        <w:ind w:left="170"/>
      </w:pPr>
      <w:r>
        <w:t xml:space="preserve">人物: 艾德(木之理的盗窃者/宰相)、使徒勒伽西、罗德·缇缇(提及·风之理的盗窃者) ｜ </w:t>
      </w:r>
      <w:r>
        <w:t>地点: 千年后的佩艾希亚(回忆·千年前北方)</w:t>
      </w:r>
    </w:p>
    <w:p>
      <w:pPr>
        <w:spacing w:before="160"/>
      </w:pPr>
      <w:r>
        <w:rPr>
          <w:b/>
          <w:rFonts w:eastAsia="微软雅黑"/>
          <w:sz w:val="21"/>
        </w:rPr>
        <w:t>T2-0037 ｜ 师父与缇达订立不背叛契约</w:t>
      </w:r>
    </w:p>
    <w:p>
      <w:pPr>
        <w:ind w:left="170"/>
      </w:pPr>
      <w:r>
        <w:rPr>
          <w:color w:val="808080"/>
          <w:sz w:val="17"/>
          <w:rFonts w:eastAsia="微软雅黑"/>
        </w:rPr>
        <w:t>时间: T2-千年前迷宫建造期前-某年(法尼亚停留期) ｜ 类型: 角色入队 ｜ 置信度: 原文明确</w:t>
      </w:r>
    </w:p>
    <w:p>
      <w:pPr>
        <w:ind w:left="170"/>
      </w:pPr>
      <w:r>
        <w:rPr>
          <w:color w:val="808080"/>
          <w:sz w:val="17"/>
          <w:rFonts w:eastAsia="微软雅黑"/>
        </w:rPr>
        <w:t>锚点: 话:第364话 重阅 / block_id md-0062</w:t>
      </w:r>
    </w:p>
    <w:p>
      <w:pPr>
        <w:ind w:left="170"/>
      </w:pPr>
      <w:r>
        <w:t>描述: 师父涡波与缇达（兰斯）在第七魔障研究院地下密室深谈中被改造为『容器』的经历与异能，缇达以自身黑暗加速意志的『心异·暗洗（Variable·Curse）』等能力被师父以新造语命名。涡波向缇达许下最高等级的约定：『我是绝对不会背叛的。这是我与你的契约。』缇达则要求：先一同救出被囚的『火之理的盗窃者』，才随行前往弗茨亚茨协助『使徒』的研究；师父应允。</w:t>
      </w:r>
    </w:p>
    <w:p>
      <w:pPr>
        <w:ind w:left="170"/>
      </w:pPr>
      <w:r>
        <w:t xml:space="preserve">台词: </w:t>
      </w:r>
      <w:r>
        <w:t>「『缇达，我是绝对不会背叛的。这是我与你的契约。』」</w:t>
      </w:r>
      <w:r>
        <w:t xml:space="preserve"> ｜ </w:t>
      </w:r>
      <w:r>
        <w:t>「『要想我和你们一起前往弗茨亚茨的话，就必须先救出火之理的盗窃者。』」</w:t>
      </w:r>
    </w:p>
    <w:p>
      <w:pPr>
        <w:ind w:left="170"/>
      </w:pPr>
      <w:r>
        <w:t xml:space="preserve">人物: 相川涡波(化名:基督·欧亚)、缇达(兰斯大人/'暗之理的盗窃者')、拉丝缇娅拉·弗茨亚茨(弗茨亚茨公主/缇娅拉) ｜ </w:t>
      </w:r>
      <w:r>
        <w:t>地点: 法尼亚·第七魔障研究院地下密室</w:t>
      </w:r>
    </w:p>
    <w:p>
      <w:pPr>
        <w:spacing w:before="160"/>
      </w:pPr>
      <w:r>
        <w:rPr>
          <w:b/>
          <w:rFonts w:eastAsia="微软雅黑"/>
          <w:sz w:val="21"/>
        </w:rPr>
        <w:t>T2-0054 ｜ 勒迦希回归契约转生，迷宫计划重启</w:t>
      </w:r>
    </w:p>
    <w:p>
      <w:pPr>
        <w:ind w:left="170"/>
      </w:pPr>
      <w:r>
        <w:rPr>
          <w:color w:val="808080"/>
          <w:sz w:val="17"/>
          <w:rFonts w:eastAsia="微软雅黑"/>
        </w:rPr>
        <w:t>时间: T2-新历0013年-战场终结数月后 ｜ 类型: 世界事件 ｜ 置信度: 原文明确</w:t>
      </w:r>
    </w:p>
    <w:p>
      <w:pPr>
        <w:ind w:left="170"/>
      </w:pPr>
      <w:r>
        <w:rPr>
          <w:color w:val="808080"/>
          <w:sz w:val="17"/>
          <w:rFonts w:eastAsia="微软雅黑"/>
        </w:rPr>
        <w:t>锚点: 话:第386话 新暦0011年、新暦0012年、新暦0013年 / md-0162, md-0163, md-0164</w:t>
      </w:r>
    </w:p>
    <w:p>
      <w:pPr>
        <w:ind w:left="170"/>
      </w:pPr>
      <w:r>
        <w:t>描述: 战后数月，幸存的使徒勒迦希回到芙茨亚茨城，与缇娅拉及师傅三人『对答案』。勒迦希与罗密斯・涅夏立约——「罗密斯会成立勒迦希家族」，以成为罗密斯的『圣人』为代价，许愿【想要再获得一次机会】，承诺千年后再见时转生为罗密斯的后裔。同时对答案后，师傅重启『迷宫』计划，告知欲「带着她前往世界的『最深部』」，这是有别于赫尔米娜『五阶段千年计划』的『六阶段千年计划』的起点，也是缇娅拉达到与阳滝『对等』的第二手棋。</w:t>
      </w:r>
    </w:p>
    <w:p>
      <w:pPr>
        <w:ind w:left="170"/>
      </w:pPr>
      <w:r>
        <w:t xml:space="preserve">台词: </w:t>
      </w:r>
      <w:r>
        <w:t>「我们非得在千年后的同一张棋盘打开同一局游戏不可呢。」</w:t>
      </w:r>
      <w:r>
        <w:t xml:space="preserve"> ｜ </w:t>
      </w:r>
      <w:r>
        <w:t>「……千年之后，还会有类似这次『世界奉还阵』的事件发生吗？」</w:t>
      </w:r>
      <w:r>
        <w:t xml:space="preserve"> ｜ </w:t>
      </w:r>
      <w:r>
        <w:t>「为了避免让阳滝的身体就由我来使用。我会带着她前往世界的『最深部』」</w:t>
      </w:r>
    </w:p>
    <w:p>
      <w:pPr>
        <w:ind w:left="170"/>
      </w:pPr>
      <w:r>
        <w:t xml:space="preserve">人物: 勒迦希(使徒)、罗密斯·涅夏、缇娅(迪亚布罗·西斯/使徒转世)、相川涡波(化名:基督·欧亚)、相川阳滝(水之理的盗窃者) ｜ </w:t>
      </w:r>
      <w:r>
        <w:t>地点: 芙茨亚茨城研究院遗址</w:t>
      </w:r>
    </w:p>
    <w:p>
      <w:pPr>
        <w:spacing w:before="160"/>
      </w:pPr>
      <w:r>
        <w:rPr>
          <w:b/>
          <w:rFonts w:eastAsia="微软雅黑"/>
          <w:sz w:val="21"/>
        </w:rPr>
        <w:t>T2-0055 ｜ 勒迦希背刺涡波致其被迷宫吞噬</w:t>
      </w:r>
      <w:r>
        <w:rPr>
          <w:b/>
          <w:color w:val="C00000"/>
          <w:rFonts w:eastAsia="微软雅黑"/>
        </w:rPr>
        <w:t xml:space="preserve">  [⚡反转]</w:t>
      </w:r>
    </w:p>
    <w:p>
      <w:pPr>
        <w:ind w:left="170"/>
      </w:pPr>
      <w:r>
        <w:rPr>
          <w:color w:val="808080"/>
          <w:sz w:val="17"/>
          <w:rFonts w:eastAsia="微软雅黑"/>
        </w:rPr>
        <w:t>时间: T2-新历0013年-迷宫完成前 ｜ 类型: 剧情高潮 ｜ 置信度: 原文明确</w:t>
      </w:r>
    </w:p>
    <w:p>
      <w:pPr>
        <w:ind w:left="170"/>
      </w:pPr>
      <w:r>
        <w:rPr>
          <w:color w:val="808080"/>
          <w:sz w:val="17"/>
          <w:rFonts w:eastAsia="微软雅黑"/>
        </w:rPr>
        <w:t>锚点: 话:第386话 新暦0011年、新暦0012年、新暦0013年 / md-0165；话:第387话 『仅此一位的命运之人』 / md-0167</w:t>
      </w:r>
    </w:p>
    <w:p>
      <w:pPr>
        <w:ind w:left="170"/>
      </w:pPr>
      <w:r>
        <w:t>描述: 缇娅拉以『读书』预知未来：使徒勒迦希为了让千年后『重来』全力享受，意图让涡波继继承记忆与力量的行动失败，于是在迷宫完成前、涡波为转移身体而取出自己『魔石』的瞬间，勒迦希漂亮地给其后背来了一刀。涡波「为什么会……勒迦希」身负致命伤，因已满足迷宫规则而逐渐被转换为魔力粒子，但他挤出最后一丝力气修改召唤术式条件——『仅限千年后的缇亚拉・芙茨亚茨进入迷宫时，相川涡波才会被召唤』。缇娅拉现身却冷眼旁观师傅被迷宫吞噬，为千年后邂逅『她』而舍弃与师傅间的信赖。</w:t>
      </w:r>
    </w:p>
    <w:p>
      <w:pPr>
        <w:ind w:left="170"/>
      </w:pPr>
      <w:r>
        <w:t xml:space="preserve">台词: </w:t>
      </w:r>
      <w:r>
        <w:t>「――啊哈、哈哈哈哈！哈哈哈！涡波大哥哥！！」</w:t>
      </w:r>
      <w:r>
        <w:t xml:space="preserve"> ｜ </w:t>
      </w:r>
      <w:r>
        <w:t>「怎么会.....骗人的吧......！等全部结束之后，要一起......！不是约好了要一起吗.......！」</w:t>
      </w:r>
      <w:r>
        <w:t xml:space="preserve"> ｜ </w:t>
      </w:r>
      <w:r>
        <w:t>「师傅的身体全部化为魔力粒子被迷宫吞噬。魔石（灵魂）却没有掉落」</w:t>
      </w:r>
    </w:p>
    <w:p>
      <w:pPr>
        <w:ind w:left="170"/>
      </w:pPr>
      <w:r>
        <w:t xml:space="preserve">人物: 勒迦希(使徒)、相川涡波(化名:基督·欧亚)、缇娅(迪亚布罗·西斯/使徒转世) ｜ </w:t>
      </w:r>
      <w:r>
        <w:t>地点: 迷宫第一层回廊</w:t>
      </w:r>
    </w:p>
    <w:p>
      <w:pPr>
        <w:ind w:left="170"/>
      </w:pPr>
      <w:r>
        <w:rPr>
          <w:color w:val="C00000"/>
          <w:rFonts w:eastAsia="微软雅黑"/>
        </w:rPr>
        <w:t>⚡ 反转 RV-0041 轴0: 涡波视缇娅拉为最棒的弟子与可托付之人;勒迦希是可信赖的使徒盟友 → 缇娅拉正是创造此阴谋的犯人之一——为千年后能由『拉斯缇亚拉』拾起信赖,主动舍弃与师傅之间的信任</w:t>
      </w:r>
    </w:p>
    <w:p>
      <w:pPr>
        <w:ind w:left="170"/>
      </w:pPr>
      <w:r>
        <w:t xml:space="preserve">　注: 缇娅拉以『读书』预知未来并参与背刺阴谋;与 T2-0008 同场景、不同视角的双重背刺记录</w:t>
      </w:r>
    </w:p>
    <w:p>
      <w:pPr>
        <w:spacing w:before="160"/>
      </w:pPr>
      <w:r>
        <w:rPr>
          <w:b/>
          <w:rFonts w:eastAsia="微软雅黑"/>
          <w:sz w:val="21"/>
        </w:rPr>
        <w:t>T2-0086 ｜ 勒迦希背叛世界之主</w:t>
      </w:r>
    </w:p>
    <w:p>
      <w:pPr>
        <w:ind w:left="170"/>
      </w:pPr>
      <w:r>
        <w:rPr>
          <w:color w:val="808080"/>
          <w:sz w:val="17"/>
          <w:rFonts w:eastAsia="微软雅黑"/>
        </w:rPr>
        <w:t>时间: T2-千年前(迷宫建造期) ｜ 类型: 世界事件 ｜ 置信度: 原文明确</w:t>
      </w:r>
    </w:p>
    <w:p>
      <w:pPr>
        <w:ind w:left="170"/>
      </w:pPr>
      <w:r>
        <w:rPr>
          <w:color w:val="808080"/>
          <w:sz w:val="17"/>
          <w:rFonts w:eastAsia="微软雅黑"/>
        </w:rPr>
        <w:t>锚点: 话:第462话 『最深处』 / block_id md-0361 (诺伊叙述)</w:t>
      </w:r>
    </w:p>
    <w:p>
      <w:pPr>
        <w:ind w:left="170"/>
      </w:pPr>
      <w:r>
        <w:t>描述: [闪回/记忆/诺伊叙述]诺伊在100层吐露千年前的旧事：当时她最期待的使徒是勒迦希，却遭到对方背叛，从此再也无法信任剩下的两位使徒(希丝与迪普拉库拉)，甚至连藏身处都不肯告诉下属。面对迪普拉库拉的谢罪，诺伊含泪道：『勒迦希的事很遗憾，不过这没有任何问题。我原本就不要求他交出成果，我寄予厚望的对象始终都是你们。』此即使徒勒迦希(暗之理的盗窃者)与前任世界之主诺伊决裂的由来。</w:t>
      </w:r>
    </w:p>
    <w:p>
      <w:pPr>
        <w:ind w:left="170"/>
      </w:pPr>
      <w:r>
        <w:t xml:space="preserve">台词: </w:t>
      </w:r>
      <w:r>
        <w:t>「『千年前，诺伊最期待的人就是勒迦希。』」</w:t>
      </w:r>
      <w:r>
        <w:t xml:space="preserve"> ｜ </w:t>
      </w:r>
      <w:r>
        <w:t>「『受到勒迦希背叛的她变得无法继续信任剩下的两位使徒。』」</w:t>
      </w:r>
      <w:r>
        <w:t xml:space="preserve"> ｜ </w:t>
      </w:r>
      <w:r>
        <w:t>「『连藏身处都不肯告诉下属的诺伊的谎言令我愕然。』」</w:t>
      </w:r>
    </w:p>
    <w:p>
      <w:pPr>
        <w:ind w:left="170"/>
      </w:pPr>
      <w:r>
        <w:t xml:space="preserve">人物: 诺伊(前任『世界之主』)、使徒勒迦希(帕林库洛·勒迦希, 暗之理的盗窃者)、使徒希丝、使徒迪普拉库拉 ｜ </w:t>
      </w:r>
      <w:r>
        <w:t>地点: 千年前·迷宫100层/雷梵教</w:t>
      </w:r>
    </w:p>
    <w:p>
      <w:pPr>
        <w:pStyle w:val="Heading2"/>
      </w:pPr>
      <w:r>
        <w:t>法尼亚篇·救火暗二窃者 · (16条)</w:t>
      </w:r>
      <w:bookmarkStart w:id="10026" w:name="SEG_T2_法尼亚篇·救火暗二窃者"/>
      <w:bookmarkEnd w:id="10026"/>
    </w:p>
    <w:p>
      <w:pPr>
        <w:spacing w:before="160"/>
      </w:pPr>
      <w:r>
        <w:rPr>
          <w:b/>
          <w:rFonts w:eastAsia="微软雅黑"/>
          <w:sz w:val="21"/>
        </w:rPr>
        <w:t>T2-0001 ｜ 阿尔缇忆起次元旧识</w:t>
      </w:r>
    </w:p>
    <w:p>
      <w:pPr>
        <w:ind w:left="170"/>
      </w:pPr>
      <w:r>
        <w:rPr>
          <w:color w:val="808080"/>
          <w:sz w:val="17"/>
          <w:rFonts w:eastAsia="微软雅黑"/>
        </w:rPr>
        <w:t>时间: T2-千年前(具体时点不详) ｜ 类型: 身份揭露 ｜ 置信度: AI推算</w:t>
      </w:r>
    </w:p>
    <w:p>
      <w:pPr>
        <w:ind w:left="170"/>
      </w:pPr>
      <w:r>
        <w:rPr>
          <w:color w:val="808080"/>
          <w:sz w:val="17"/>
          <w:rFonts w:eastAsia="微软雅黑"/>
        </w:rPr>
        <w:t>锚点: 话:第二章-谁才是奴隷 / block_id md-0038</w:t>
      </w:r>
    </w:p>
    <w:p>
      <w:pPr>
        <w:ind w:left="170"/>
      </w:pPr>
      <w:r>
        <w:t>描述: 阿尔缇在酒馆脱口而出知晓涡波是次元属性魔法使，因其「对我的战斗方式和魔法很熟悉。因为就跟我以前认识的一个人一模一样嘛。那个人就能使用空间转移的魔法」——这构成千年前时间线穿插式伏笔：作为十层守护者活了逾千年的阿尔缇，记忆里留存着一名能使用空间转移魔法的旧识，且她随即感慨「次元属性在这个时代里这么稀有吗⋯⋯真有种穿越了时代的感觉」。原段使用代称「以前认识的一个人」，AI推算指向千年前的始祖涡波（相川涡波的前世/迷宫建造者），与反转轴1呼应。</w:t>
      </w:r>
    </w:p>
    <w:p>
      <w:pPr>
        <w:ind w:left="170"/>
      </w:pPr>
      <w:r>
        <w:t xml:space="preserve">台词: </w:t>
      </w:r>
      <w:r>
        <w:t>「因为就跟我以前认识的一个人一模一样嘛。那个人就能使用空间转移的魔法」</w:t>
      </w:r>
      <w:r>
        <w:t xml:space="preserve"> ｜ </w:t>
      </w:r>
      <w:r>
        <w:t>「呜哇，真有种穿越了时代的感觉诶」</w:t>
      </w:r>
    </w:p>
    <w:p>
      <w:pPr>
        <w:ind w:left="170"/>
      </w:pPr>
      <w:r>
        <w:t xml:space="preserve">人物: 阿尔缇(火之理的盗窃者/10层守护者)、相川涡波(化名:基督·欧亚)(AI推算指向始祖涡波) ｜ </w:t>
      </w:r>
      <w:r>
        <w:t>地点: 瓦尔德·酒馆(讲述地)</w:t>
      </w:r>
    </w:p>
    <w:p>
      <w:pPr>
        <w:spacing w:before="160"/>
      </w:pPr>
      <w:r>
        <w:rPr>
          <w:b/>
          <w:rFonts w:eastAsia="微软雅黑"/>
          <w:sz w:val="21"/>
        </w:rPr>
        <w:t>T2-0029 ｜ 赛鲁多拉来袭涡波独行法尼亚</w:t>
      </w:r>
    </w:p>
    <w:p>
      <w:pPr>
        <w:ind w:left="170"/>
      </w:pPr>
      <w:r>
        <w:rPr>
          <w:color w:val="808080"/>
          <w:sz w:val="17"/>
          <w:rFonts w:eastAsia="微软雅黑"/>
        </w:rPr>
        <w:t>时间: T2-千年前-数日后 ｜ 类型: 境界战争战役 ｜ 置信度: 原文明确</w:t>
      </w:r>
    </w:p>
    <w:p>
      <w:pPr>
        <w:ind w:left="170"/>
      </w:pPr>
      <w:r>
        <w:rPr>
          <w:color w:val="808080"/>
          <w:sz w:val="17"/>
          <w:rFonts w:eastAsia="微软雅黑"/>
        </w:rPr>
        <w:t>锚点: 第354话 『契约』 / block_id md-0034</w:t>
      </w:r>
    </w:p>
    <w:p>
      <w:pPr>
        <w:ind w:left="170"/>
      </w:pPr>
      <w:r>
        <w:t>描述: 龙之魔人赛鲁多拉企图强行侵入世界『最深部』，目标是被使徒称为世界之神的诺伊·爱丽·利伯法尔。迪普拉库拉决定分三头行动：他与阳滝留守弗茨亚茨、西斯与勒伽西赴世界树击退魔人，涡波则独自秘密前往东北法尼亚，招募并带回与使徒结怨的『暗之理的盗窃者』与『火之理的盗窃者』。阳滝提议让缇娅拉同行作涡波的盾，缇娅拉许愿一同冒险，众人就此启程。原句『那就一起走吧，缇娅拉。和我一起，踏上拯救世界的旅程。』</w:t>
      </w:r>
    </w:p>
    <w:p>
      <w:pPr>
        <w:ind w:left="170"/>
      </w:pPr>
      <w:r>
        <w:t xml:space="preserve">人物: 相川涡波(化名:基督·欧亚)、相川阳滝(妹妹/水之理的盗窃者)、缇娅拉·弗茨亚茨(千年前公主)、迪普拉库拉(使徒)、西斯(使徒)、勒伽西(使徒)、赛鲁多拉(龙之魔人)、诺伊·爱丽·利伯法尔(世界之主/神明) ｜ </w:t>
      </w:r>
      <w:r>
        <w:t>地点: 弗茨亚茨国→东北法尼亚</w:t>
      </w:r>
    </w:p>
    <w:p>
      <w:pPr>
        <w:spacing w:before="160"/>
      </w:pPr>
      <w:r>
        <w:rPr>
          <w:b/>
          <w:rFonts w:eastAsia="微软雅黑"/>
          <w:sz w:val="21"/>
        </w:rPr>
        <w:t>T2-0032 ｜ 抵达矿山都市法尼亚</w:t>
      </w:r>
    </w:p>
    <w:p>
      <w:pPr>
        <w:ind w:left="170"/>
      </w:pPr>
      <w:r>
        <w:rPr>
          <w:color w:val="808080"/>
          <w:sz w:val="17"/>
          <w:rFonts w:eastAsia="微软雅黑"/>
        </w:rPr>
        <w:t>时间: T2-千年前迷宫建造期前-某年(旅途纵贯) ｜ 类型: 日常探索 ｜ 置信度: 原文明确</w:t>
      </w:r>
    </w:p>
    <w:p>
      <w:pPr>
        <w:ind w:left="170"/>
      </w:pPr>
      <w:r>
        <w:rPr>
          <w:color w:val="808080"/>
          <w:sz w:val="17"/>
          <w:rFonts w:eastAsia="微软雅黑"/>
        </w:rPr>
        <w:t>锚点: 话:第361话 法尼亚城内 / block_id md-0055, md-0056</w:t>
      </w:r>
    </w:p>
    <w:p>
      <w:pPr>
        <w:ind w:left="170"/>
      </w:pPr>
      <w:r>
        <w:t>描述: 师徒二人抵达大陆最东北矿山都市法尼亚（名义归属弗茨亚茨国、实为城邦）。城中遍布『生炎石』街灯、外壁固若金汤、祭祀炎神阿尔特费尔（阿尔列特费尔教），设『往昔之夜』以光暗调节城市作息；领主涅西亚家能听炎神神谕，第一魔障研究院兼医院与圣火治疗。缇娅拉观察后怀疑法尼亚与『理的盗窃者』『使徒』等异常存在牵连，并听闻专杀阿尔特费尔信徒的杀人魔『黑色倒吊男（Black·Hanged）』。</w:t>
      </w:r>
    </w:p>
    <w:p>
      <w:pPr>
        <w:ind w:left="170"/>
      </w:pPr>
      <w:r>
        <w:t xml:space="preserve">台词: </w:t>
      </w:r>
      <w:r>
        <w:t>「『法尼亚好厉害啊……果然水渠才是文明与活力之源……』」</w:t>
      </w:r>
      <w:r>
        <w:t xml:space="preserve"> ｜ </w:t>
      </w:r>
      <w:r>
        <w:t>「『毫无疑问，这里也与理的盗窃者和使徒这种异常的存在有牵连。』」</w:t>
      </w:r>
    </w:p>
    <w:p>
      <w:pPr>
        <w:ind w:left="170"/>
      </w:pPr>
      <w:r>
        <w:t xml:space="preserve">人物: 相川涡波(化名:基督·欧亚)、拉丝缇娅拉·弗茨亚茨(弗茨亚茨公主/缇娅拉)、涅西亚家侍从(向导) ｜ </w:t>
      </w:r>
      <w:r>
        <w:t>地点: 矿山都市法尼亚</w:t>
      </w:r>
    </w:p>
    <w:p>
      <w:pPr>
        <w:spacing w:before="160"/>
      </w:pPr>
      <w:r>
        <w:rPr>
          <w:b/>
          <w:rFonts w:eastAsia="微软雅黑"/>
          <w:sz w:val="21"/>
        </w:rPr>
        <w:t>T2-0033 ｜ 师父施Level Up救治全院患者</w:t>
      </w:r>
    </w:p>
    <w:p>
      <w:pPr>
        <w:ind w:left="170"/>
      </w:pPr>
      <w:r>
        <w:rPr>
          <w:color w:val="808080"/>
          <w:sz w:val="17"/>
          <w:rFonts w:eastAsia="微软雅黑"/>
        </w:rPr>
        <w:t>时间: T2-千年前迷宫建造期前-某年(法尼亚停留初期) ｜ 类型: 剧情高潮 ｜ 置信度: 原文明确</w:t>
      </w:r>
    </w:p>
    <w:p>
      <w:pPr>
        <w:ind w:left="170"/>
      </w:pPr>
      <w:r>
        <w:rPr>
          <w:color w:val="808080"/>
          <w:sz w:val="17"/>
          <w:rFonts w:eastAsia="微软雅黑"/>
        </w:rPr>
        <w:t>锚点: 话:第362话 次元的上升 / block_id md-0057, md-0058</w:t>
      </w:r>
    </w:p>
    <w:p>
      <w:pPr>
        <w:ind w:left="170"/>
      </w:pPr>
      <w:r>
        <w:t>描述: 第一魔障研究院以炎神圣火『火烤＋放血』治疗魔之毒病患；师父涡波察觉火焰「将心/内心的一部分化作燃料改变了感情」，怒不可遏，挣脱缇娅拉劝阻，以夺取全城向阿尔特费尔教许愿之信仰为代价，咏唱『汝者，刮目自省而可也』『识生命其辉华』施展前所未有的大范围咒术『Level Up』，将整室魔之毒化作生命力，治愈绝大部分重症患者。缇娅拉对外宣称这是弗茨亚茨崇敬的『光之力』，师父自此被冠以『伟大的救世主（Magna·Messiah）』『光之御旗』之名。</w:t>
      </w:r>
    </w:p>
    <w:p>
      <w:pPr>
        <w:ind w:left="170"/>
      </w:pPr>
      <w:r>
        <w:t xml:space="preserve">台词: </w:t>
      </w:r>
      <w:r>
        <w:t>「『——汝者，刮目自省而可也！识生命其辉华——』」</w:t>
      </w:r>
      <w:r>
        <w:t xml:space="preserve"> ｜ </w:t>
      </w:r>
      <w:r>
        <w:t>「『咒术 Level Up。』——以师父为中心，光芒如璀璨星空般延展开来。」</w:t>
      </w:r>
      <w:r>
        <w:t xml:space="preserve"> ｜ </w:t>
      </w:r>
      <w:r>
        <w:t>「『难道说，这就是……我面前的这位就是、伟大的救世主（Magna·Messiah）……！？』」</w:t>
      </w:r>
    </w:p>
    <w:p>
      <w:pPr>
        <w:ind w:left="170"/>
      </w:pPr>
      <w:r>
        <w:t xml:space="preserve">人物: 相川涡波(化名:基督·欧亚)、拉丝缇娅拉·弗茨亚茨(弗茨亚茨公主/缇娅拉)、第一魔障研究院患者/向导少年 ｜ </w:t>
      </w:r>
      <w:r>
        <w:t>地点: 法尼亚·第一魔障研究院中央疗养室</w:t>
      </w:r>
    </w:p>
    <w:p>
      <w:pPr>
        <w:spacing w:before="160"/>
      </w:pPr>
      <w:r>
        <w:rPr>
          <w:b/>
          <w:rFonts w:eastAsia="微软雅黑"/>
          <w:sz w:val="21"/>
        </w:rPr>
        <w:t>T2-0034 ｜ 法尼亚-tech与咒术合作埋因</w:t>
      </w:r>
    </w:p>
    <w:p>
      <w:pPr>
        <w:ind w:left="170"/>
      </w:pPr>
      <w:r>
        <w:rPr>
          <w:color w:val="808080"/>
          <w:sz w:val="17"/>
          <w:rFonts w:eastAsia="微软雅黑"/>
        </w:rPr>
        <w:t>时间: T2-千年前迷宫建造期前-某年(旅途进程) ｜ 类型: 日常探索 ｜ 置信度: 合理推断</w:t>
      </w:r>
    </w:p>
    <w:p>
      <w:pPr>
        <w:ind w:left="170"/>
      </w:pPr>
      <w:r>
        <w:rPr>
          <w:color w:val="808080"/>
          <w:sz w:val="17"/>
          <w:rFonts w:eastAsia="微软雅黑"/>
        </w:rPr>
        <w:t>锚点: 话:第362话 次元的上升 / block_id md-0058; 第364话 重阅 / block_id md-0062</w:t>
      </w:r>
    </w:p>
    <w:p>
      <w:pPr>
        <w:ind w:left="170"/>
      </w:pPr>
      <w:r>
        <w:t>描述: 旅途中师父揭示对『火之力』『次元之力』与法尼亚锻冶、『魔之毒』研究的浓厚兴趣，誓言挖角当地技术人员、交换研究者；与第七魔障研究院院长约定研究解谜后做血液/知识交换（‘能让我化验一下你的血的话’），并埋下日后整合『生炎石』量产技术、推动咒术与魔法文字造语普及的线索。这是联结千年前法尼亚科技与千年后『咒术』世界的关键技术增长点。</w:t>
      </w:r>
    </w:p>
    <w:p>
      <w:pPr>
        <w:ind w:left="170"/>
      </w:pPr>
      <w:r>
        <w:t xml:space="preserve">台词: </w:t>
      </w:r>
      <w:r>
        <w:t>「『这座城市的『生炎石』——它是怎么个构造呢！？』」</w:t>
      </w:r>
      <w:r>
        <w:t xml:space="preserve"> ｜ </w:t>
      </w:r>
      <w:r>
        <w:t>「『这里的咒术开发无疑走在前列！』」</w:t>
      </w:r>
    </w:p>
    <w:p>
      <w:pPr>
        <w:ind w:left="170"/>
      </w:pPr>
      <w:r>
        <w:t xml:space="preserve">人物: 相川涡波(化名:基督·欧亚)、拉丝缇娅拉·弗茨亚茨(弗茨亚茨公主/缇娅拉)、涅西亚家第七研究院长 ｜ </w:t>
      </w:r>
      <w:r>
        <w:t>地点: 法尼亚·工房/研究院</w:t>
      </w:r>
    </w:p>
    <w:p>
      <w:pPr>
        <w:spacing w:before="160"/>
      </w:pPr>
      <w:r>
        <w:rPr>
          <w:b/>
          <w:rFonts w:eastAsia="微软雅黑"/>
          <w:sz w:val="21"/>
        </w:rPr>
        <w:t>T2-0035 ｜ 遭遇暗之理的盗窃者缇达</w:t>
      </w:r>
      <w:r>
        <w:rPr>
          <w:b/>
          <w:color w:val="C00000"/>
          <w:rFonts w:eastAsia="微软雅黑"/>
        </w:rPr>
        <w:t xml:space="preserve">  [▶伏笔端]</w:t>
      </w:r>
    </w:p>
    <w:p>
      <w:pPr>
        <w:ind w:left="170"/>
      </w:pPr>
      <w:r>
        <w:rPr>
          <w:color w:val="808080"/>
          <w:sz w:val="17"/>
          <w:rFonts w:eastAsia="微软雅黑"/>
        </w:rPr>
        <w:t>时间: T2-千年前迷宫建造期前-某年(治疗翌日·往昔之夜) ｜ 类型: 剧情高潮 ｜ 置信度: 原文明确</w:t>
      </w:r>
    </w:p>
    <w:p>
      <w:pPr>
        <w:ind w:left="170"/>
      </w:pPr>
      <w:r>
        <w:rPr>
          <w:color w:val="808080"/>
          <w:sz w:val="17"/>
          <w:rFonts w:eastAsia="微软雅黑"/>
        </w:rPr>
        <w:t>锚点: 话:第363话 是光是暗 / block_id md-0059, md-0060, md-0061</w:t>
      </w:r>
    </w:p>
    <w:p>
      <w:pPr>
        <w:ind w:left="170"/>
      </w:pPr>
      <w:r>
        <w:t>描述: 治疗后师父遭法尼亚围捕，两人借『往昔之夜』（城火全灭）昼伏夜出逃窜时，身缠焦黑斗篷、以黑暗流体为貌的『黑色倒吊男』『暗之理的盗窃者』缇达现身袭击，扬言「跟使徒有关的人我一个都不打算放过」。缇娅拉为护师肩受重创，靠从小以身病磨炼的意志连呼『忍过了剧痛』反击；缇达以泥状黑暗加剧其痛楚。师父回援时缇达发现『暗』对同类无效，遂停战。缇达自述被『使徒』改造成怪物，与师父认定彼此为同类、握手言和。</w:t>
      </w:r>
    </w:p>
    <w:p>
      <w:pPr>
        <w:ind w:left="170"/>
      </w:pPr>
      <w:r>
        <w:t xml:space="preserve">台词: </w:t>
      </w:r>
      <w:r>
        <w:t>「『我的暗对这家伙无效……？』」</w:t>
      </w:r>
      <w:r>
        <w:t xml:space="preserve"> ｜ </w:t>
      </w:r>
      <w:r>
        <w:t>「『你和我确实是同类，这毫无疑问。』」</w:t>
      </w:r>
    </w:p>
    <w:p>
      <w:pPr>
        <w:ind w:left="170"/>
      </w:pPr>
      <w:r>
        <w:t xml:space="preserve">人物: 缇达(兰斯大人/黑色『倒吊男』Black·Hanged/'暗之理的盗窃者')、相川涡波(化名:基督·欧亚)、拉丝缇娅拉·弗茨亚茨(弗茨亚茨公主/缇娅拉) ｜ </w:t>
      </w:r>
      <w:r>
        <w:t>地点: 法尼亚小巷(往昔之夜)</w:t>
      </w:r>
    </w:p>
    <w:p>
      <w:pPr>
        <w:ind w:left="170"/>
      </w:pPr>
      <w:r>
        <w:rPr>
          <w:color w:val="BF8F00"/>
          <w:rFonts w:eastAsia="微软雅黑"/>
        </w:rPr>
        <w:t>▶ 伏笔: FC-0037《缇达=暗之理盗窃者/背叛反戈》→ 回收于 T3-0446《缇达反戈背刺罗密斯》(closed)</w:t>
      </w:r>
    </w:p>
    <w:p>
      <w:pPr>
        <w:ind w:left="170"/>
      </w:pPr>
      <w:r>
        <w:t xml:space="preserve">　注: 旧ID引用 EV-第八章-0001(缇达试探伏笔);T2-0037(师父与缇达订立不背叛契约)、T2-0039(缇达宣告重头戏后遁入黑暗)、T2-0050(缇娅拉赠RokhBringer托缇达救涡波→持剑刺伙伴后背布局)、T1-0052(缇娅拉习得神铁锻造铸RokhBringer)同链</w:t>
      </w:r>
    </w:p>
    <w:p>
      <w:pPr>
        <w:spacing w:before="160"/>
      </w:pPr>
      <w:r>
        <w:rPr>
          <w:b/>
          <w:rFonts w:eastAsia="微软雅黑"/>
          <w:sz w:val="21"/>
        </w:rPr>
        <w:t>T2-0036 ｜ 揭穿火之理盗窃者被囚真相</w:t>
      </w:r>
    </w:p>
    <w:p>
      <w:pPr>
        <w:ind w:left="170"/>
      </w:pPr>
      <w:r>
        <w:rPr>
          <w:color w:val="808080"/>
          <w:sz w:val="17"/>
          <w:rFonts w:eastAsia="微软雅黑"/>
        </w:rPr>
        <w:t>时间: T2-千年前迷宫建造期前-某年(数年前至当下) ｜ 类型: 身份揭露 ｜ 置信度: 原文明确</w:t>
      </w:r>
    </w:p>
    <w:p>
      <w:pPr>
        <w:ind w:left="170"/>
      </w:pPr>
      <w:r>
        <w:rPr>
          <w:color w:val="808080"/>
          <w:sz w:val="17"/>
          <w:rFonts w:eastAsia="微软雅黑"/>
        </w:rPr>
        <w:t>锚点: 话:第364话 重阅 / block_id md-0062</w:t>
      </w:r>
    </w:p>
    <w:p>
      <w:pPr>
        <w:ind w:left="170"/>
      </w:pPr>
      <w:r>
        <w:t>描述: 停战后缇达带路揭示法尼亚的根基：领主将年幼『火之理的盗窃者』四肢千刀万剐，切碎藏于各神像中，仅余头颅在第一魔障研究院最深处延命；所谓『炎神之御石』含其血液，城市一切奇迹（光明、锻冶、医救）皆建立在这名少女一人的牺牲与『绝望』之上。缇达称师父和他同为『适应魔之毒的容器』（理盗窃者），因『使徒』实验而异于常人、遭挚友背叛失去一切。师父愤然立誓『一定要救他们』。</w:t>
      </w:r>
    </w:p>
    <w:p>
      <w:pPr>
        <w:ind w:left="170"/>
      </w:pPr>
      <w:r>
        <w:t xml:space="preserve">台词: </w:t>
      </w:r>
      <w:r>
        <w:t>「『炎神之御石里面含有火之理的盗窃者的血液。』」</w:t>
      </w:r>
      <w:r>
        <w:t xml:space="preserve"> ｜ </w:t>
      </w:r>
      <w:r>
        <w:t>「『这座城市里所有的奇迹，全都创建在火之理的盗窃者一人的牺牲之上。』」</w:t>
      </w:r>
      <w:r>
        <w:t xml:space="preserve"> ｜ </w:t>
      </w:r>
      <w:r>
        <w:t>「『她的身体由火焰构成……脖子以下完全由火焰替代。』」</w:t>
      </w:r>
    </w:p>
    <w:p>
      <w:pPr>
        <w:ind w:left="170"/>
      </w:pPr>
      <w:r>
        <w:t xml:space="preserve">人物: 缇达(兰斯大人/'暗之理的盗窃者')、火之理的盗窃者(少女/炎神/火体)、相川涡波(化名:基督·欧亚)、拉丝缇娅拉·弗茨亚茨(弗茨亚茨公主/缇娅拉)、法尼亚领主(涅西亚家) ｜ </w:t>
      </w:r>
      <w:r>
        <w:t>地点: 法尼亚·第十研究院/第一魔障研究院最底层</w:t>
      </w:r>
    </w:p>
    <w:p>
      <w:pPr>
        <w:spacing w:before="160"/>
      </w:pPr>
      <w:r>
        <w:rPr>
          <w:b/>
          <w:rFonts w:eastAsia="微软雅黑"/>
          <w:sz w:val="21"/>
        </w:rPr>
        <w:t>T2-0039 ｜ 缇达宣告重头戏后遁入黑暗</w:t>
      </w:r>
    </w:p>
    <w:p>
      <w:pPr>
        <w:ind w:left="170"/>
      </w:pPr>
      <w:r>
        <w:rPr>
          <w:color w:val="808080"/>
          <w:sz w:val="17"/>
          <w:rFonts w:eastAsia="微软雅黑"/>
        </w:rPr>
        <w:t>时间: T2-千年前迷宫建造期前-某年(营救当夜尾声) ｜ 类型: 剧情高潮 ｜ 置信度: 原文明确</w:t>
      </w:r>
    </w:p>
    <w:p>
      <w:pPr>
        <w:ind w:left="170"/>
      </w:pPr>
      <w:r>
        <w:rPr>
          <w:color w:val="808080"/>
          <w:sz w:val="17"/>
          <w:rFonts w:eastAsia="微软雅黑"/>
        </w:rPr>
        <w:t>锚点: 话:第365话 英雄的约定 / block_id md-0065</w:t>
      </w:r>
    </w:p>
    <w:p>
      <w:pPr>
        <w:ind w:left="170"/>
      </w:pPr>
      <w:r>
        <w:t>描述: 说服成功，缇达本当维持黑暗掩护撤离，却笑着解除『Dark』，令地下室『炎神之御石』尽数恢复光明，地面血线亦由红转黑，行径形同于隐秘行动自曝。他「笑着领受了我充满杀意的目光，随后消失在了因重来的光明而诞生的影子里」，并宣告『对我来说，接下来才是重头戏』。缇娅拉不安于师父与火之理少女『命中注定永远不能真心相待』的预感，为后文埋下重大伏笔。</w:t>
      </w:r>
    </w:p>
    <w:p>
      <w:pPr>
        <w:ind w:left="170"/>
      </w:pPr>
      <w:r>
        <w:t xml:space="preserve">台词: </w:t>
      </w:r>
      <w:r>
        <w:t>「『对我来说，接下来才是重头戏。——Dark。』」</w:t>
      </w:r>
      <w:r>
        <w:t xml:space="preserve"> ｜ </w:t>
      </w:r>
      <w:r>
        <w:t>「『冥冥之中有一种预感，仿佛在告诉我这两人命中注定永远不能真心相待……』」</w:t>
      </w:r>
    </w:p>
    <w:p>
      <w:pPr>
        <w:ind w:left="170"/>
      </w:pPr>
      <w:r>
        <w:t xml:space="preserve">人物: 缇达(兰斯大人/'暗之理的盗窃者')、相川涡波(化名:基督·欧亚)、拉丝缇娅拉·弗茨亚茨(弗茨亚茨公主/缇娅拉) ｜ </w:t>
      </w:r>
      <w:r>
        <w:t>地点: 法尼亚·第一魔障研究院最底层</w:t>
      </w:r>
    </w:p>
    <w:p>
      <w:pPr>
        <w:spacing w:before="160"/>
      </w:pPr>
      <w:r>
        <w:rPr>
          <w:b/>
          <w:rFonts w:eastAsia="微软雅黑"/>
          <w:sz w:val="21"/>
        </w:rPr>
        <w:t>T2-0040 ｜ 法尼亚送别暗火二窃者</w:t>
      </w:r>
    </w:p>
    <w:p>
      <w:pPr>
        <w:ind w:left="170"/>
      </w:pPr>
      <w:r>
        <w:rPr>
          <w:color w:val="808080"/>
          <w:sz w:val="17"/>
          <w:rFonts w:eastAsia="微软雅黑"/>
        </w:rPr>
        <w:t>时间: T2-千年前(法尼亚篇, 过去视) ｜ 类型: 剧情高潮 ｜ 置信度: 合理推断</w:t>
      </w:r>
    </w:p>
    <w:p>
      <w:pPr>
        <w:ind w:left="170"/>
      </w:pPr>
      <w:r>
        <w:rPr>
          <w:color w:val="808080"/>
          <w:sz w:val="17"/>
          <w:rFonts w:eastAsia="微软雅黑"/>
        </w:rPr>
        <w:t>锚点: 话:第371话 读书 / block_id md-0077</w:t>
      </w:r>
    </w:p>
    <w:p>
      <w:pPr>
        <w:ind w:left="170"/>
      </w:pPr>
      <w:r>
        <w:t>描述: 缇亚拉(视角)回想千年前在法尼亚城外平原送别『暗之理的盗窃者』缇达与『火之理的盗窃者』阿尔缇的场景。阿尔缇之母迪斯特拉斯夫人中了『忘却』的诅咒，缇达与涡波以新『咒术』稳定其精神。涡波为阿尔缇编织专用咏唱『燃烧吧断炎』以焚毁精神创伤，并约定『总有一天我们再见』。缇达立志以『暗之理的盗窃者』身份成为弗茨亚茨骑士重新来过，与涡波相约继续开发能治好阳滝的『咒术』。</w:t>
      </w:r>
    </w:p>
    <w:p>
      <w:pPr>
        <w:ind w:left="170"/>
      </w:pPr>
      <w:r>
        <w:t xml:space="preserve">台词: </w:t>
      </w:r>
      <w:r>
        <w:t>「『燃烧吧断炎』『随彼纤纤，逡巡蹒跚，如梦似幻』『将我一饮而尽』」</w:t>
      </w:r>
      <w:r>
        <w:t xml:space="preserve"> ｜ </w:t>
      </w:r>
      <w:r>
        <w:t>「总有一天，我们再见吧。在那之前，我是绝对不会忘记涡波大人的。就算身负『忘却』的『诅咒』，我也绝对不会忘记您的相貌和名字。绝对、绝对、绝对不会。我至死不忘——不，是死也不忘！」</w:t>
      </w:r>
    </w:p>
    <w:p>
      <w:pPr>
        <w:ind w:left="170"/>
      </w:pPr>
      <w:r>
        <w:t xml:space="preserve">人物: 缇娅拉·弗茨亚茨(圣人缇亚拉)、相川涡波(化名:基督·欧亚/次元之理的盗窃者)、缇达(暗之理的盗窃者)、阿尔缇·迪斯特拉斯(火之理的盗窃者)、迪斯特拉斯夫人(阿尔缇之母) ｜ </w:t>
      </w:r>
      <w:r>
        <w:t>地点: 法尼亚城外平原</w:t>
      </w:r>
    </w:p>
    <w:p>
      <w:pPr>
        <w:spacing w:before="160"/>
      </w:pPr>
      <w:r>
        <w:rPr>
          <w:b/>
          <w:rFonts w:eastAsia="微软雅黑"/>
          <w:sz w:val="21"/>
        </w:rPr>
        <w:t>T2-0041 ｜ 读书预见阿尔缇终局</w:t>
      </w:r>
      <w:r>
        <w:rPr>
          <w:b/>
          <w:color w:val="C00000"/>
          <w:rFonts w:eastAsia="微软雅黑"/>
        </w:rPr>
        <w:t xml:space="preserve">  [▶伏笔端]</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话:第371话 读书 / block_id md-0077</w:t>
      </w:r>
    </w:p>
    <w:p>
      <w:pPr>
        <w:ind w:left="170"/>
      </w:pPr>
      <w:r>
        <w:t>描述: 缇亚拉在送别之际，技能『读书』对阿尔缇拼命告别的样子起了反应，首次跳过全部过程直接窥见最终结局：在遥远未来，成为唯一的『理的盗窃者』的阿尔缇·迪斯特拉斯平安走完崭新人生，临终想再说出当年没能说出口的话时，却发现自己的真心早已尽数被替换为火焰。缇亚拉震惊于『读书』的快速进化，意识到自己虽能预见未来却不知成因。</w:t>
      </w:r>
    </w:p>
    <w:p>
      <w:pPr>
        <w:ind w:left="170"/>
      </w:pPr>
      <w:r>
        <w:t xml:space="preserve">台词: </w:t>
      </w:r>
      <w:r>
        <w:t>「『总有一天，在遥远的未来，成了唯一的『理的盗窃者』的阿尔缇·迪斯特拉斯。她平安无事地将自己崭新的人生走到了最后。然而，临终之际，当她想再说出当年没能说出口的那番话时，她猛然发现，自己想要传达的真心，早已尽数被替换为了火焰』」</w:t>
      </w:r>
    </w:p>
    <w:p>
      <w:pPr>
        <w:ind w:left="170"/>
      </w:pPr>
      <w:r>
        <w:t xml:space="preserve">人物: 缇娅拉·弗茨亚茨(圣人缇亚拉)、阿尔缇·迪斯特拉斯(火之理的盗窃者) ｜ </w:t>
      </w:r>
      <w:r>
        <w:t>地点: 法尼亚城外平原</w:t>
      </w:r>
    </w:p>
    <w:p>
      <w:pPr>
        <w:ind w:left="170"/>
      </w:pPr>
      <w:r>
        <w:rPr>
          <w:color w:val="BF8F00"/>
          <w:rFonts w:eastAsia="微软雅黑"/>
        </w:rPr>
        <w:t>▶ 伏笔: FC-0045《阿尔缇=火之理盗窃者/玛丽亚真相》→ 回收于 T3-0458《冬之世界苏醒晓阿尔缇玛丽亚》(closed)</w:t>
      </w:r>
    </w:p>
    <w:p>
      <w:pPr>
        <w:ind w:left="170"/>
      </w:pPr>
      <w:r>
        <w:t xml:space="preserve">　注: 旧ID引用 EV-第八章-0002(缇亚拉预见阿尔缇终局=阿尔缇真相是玛丽亚);T4-0012(玛利亚故乡的毁灭→身世/炯眼/火炎代价)、T3-0029(奴隶拍卖场初遇玛利亚→大灾厄后黑衣少女)同链</w:t>
      </w:r>
    </w:p>
    <w:p>
      <w:pPr>
        <w:spacing w:before="160"/>
      </w:pPr>
      <w:r>
        <w:rPr>
          <w:b/>
          <w:rFonts w:eastAsia="微软雅黑"/>
          <w:sz w:val="21"/>
        </w:rPr>
        <w:t>T2-0043 ｜ 研读五阶段千年计划</w:t>
      </w:r>
      <w:r>
        <w:rPr>
          <w:b/>
          <w:color w:val="C00000"/>
          <w:rFonts w:eastAsia="微软雅黑"/>
        </w:rPr>
        <w:t xml:space="preserve">  [▶伏笔端]</w:t>
      </w:r>
    </w:p>
    <w:p>
      <w:pPr>
        <w:ind w:left="170"/>
      </w:pPr>
      <w:r>
        <w:rPr>
          <w:color w:val="808080"/>
          <w:sz w:val="17"/>
          <w:rFonts w:eastAsia="微软雅黑"/>
        </w:rPr>
        <w:t>时间: T2-千年前(法尼亚篇, 过去视) ｜ 类型: 日常探索 ｜ 置信度: 原文明确</w:t>
      </w:r>
    </w:p>
    <w:p>
      <w:pPr>
        <w:ind w:left="170"/>
      </w:pPr>
      <w:r>
        <w:rPr>
          <w:color w:val="808080"/>
          <w:sz w:val="17"/>
          <w:rFonts w:eastAsia="微软雅黑"/>
        </w:rPr>
        <w:t>锚点: 话:第372话 残页 / block_id md-0079~0080</w:t>
      </w:r>
    </w:p>
    <w:p>
      <w:pPr>
        <w:ind w:left="170"/>
      </w:pPr>
      <w:r>
        <w:t>描述: 缇亚拉在返回弗茨亚茨的阿尔乌纳背上研读赫尔米娜的魔导书，通读『五阶段千年计划』：第一阶段『阿尔特费尔教』(回收旧宗教、以信仰换代价、供罗密斯驱使火之力，用时一年)；第二阶段『魔石』计划(封存魔人之血量产魔石，阿尔缇的炎神之御石即此)；第三阶段『魔石线』计划(以线路运输魔之毒、注入大地，预计十年)；第四阶段『魔石人类』计划(人工制造净化魔之毒的魔人，预计百年，赫尔米娜不感冒)；第五阶段『魔法』计划(千年后全人类皆能使用魔法拯救世界)。由神经与魔之毒的关系，缇亚拉联想到阳滝——若魔之毒量足够大，神经无限增殖到人体无法容纳——顿生本能恐惧。</w:t>
      </w:r>
    </w:p>
    <w:p>
      <w:pPr>
        <w:ind w:left="170"/>
      </w:pPr>
      <w:r>
        <w:t xml:space="preserve">台词: </w:t>
      </w:r>
      <w:r>
        <w:t>「『魔石人类』计划……利用人工方式制造出能够安全有效地净化『魔之毒』的『魔人』」</w:t>
      </w:r>
      <w:r>
        <w:t xml:space="preserve"> ｜ </w:t>
      </w:r>
      <w:r>
        <w:t>「一千年之后，全人类都能使用『魔法』，『魔法』被应用于生活的方方面面，利用『魔法』拯救世界」</w:t>
      </w:r>
      <w:r>
        <w:t xml:space="preserve"> ｜ </w:t>
      </w:r>
      <w:r>
        <w:t>「如果『魔之毒』的量足够大，那是不是就能让神经无限地增殖了呢……？」</w:t>
      </w:r>
    </w:p>
    <w:p>
      <w:pPr>
        <w:ind w:left="170"/>
      </w:pPr>
      <w:r>
        <w:t xml:space="preserve">人物: 缇娅拉·弗茨亚茨(圣人缇亚拉)、赫尔米娜·涅西亚(魔导书作者)、相川阳滝(被联想对象)、罗密斯·涅西亚(计划受益者) ｜ </w:t>
      </w:r>
      <w:r>
        <w:t>地点: 法尼亚→弗茨亚茨旅途(阿尔乌纳背上)</w:t>
      </w:r>
    </w:p>
    <w:p>
      <w:pPr>
        <w:ind w:left="170"/>
      </w:pPr>
      <w:r>
        <w:rPr>
          <w:color w:val="BF8F00"/>
          <w:rFonts w:eastAsia="微软雅黑"/>
        </w:rPr>
        <w:t>▶ 伏笔: FC-0026《五阶段计划→拉斯缇亚拉=魔石人类最高杰作》→ 回收于 T4-0029《拉斯缇亚拉诞生培育于大圣堂》(closed)</w:t>
      </w:r>
    </w:p>
    <w:p>
      <w:pPr>
        <w:ind w:left="170"/>
      </w:pPr>
      <w:r>
        <w:t xml:space="preserve">　注: 旧ID引用 EV-第八章-0011(拉斯缇亚拉=魔石人类最高杰作)与 EV-第八章-0016;T2-0052(缇娅拉创立雷梵教→再诞容器)、T2-0056(缇娅拉执笔设定拉斯缇亚拉生→唯一命运之人)同链</w:t>
      </w:r>
    </w:p>
    <w:p>
      <w:pPr>
        <w:spacing w:before="160"/>
      </w:pPr>
      <w:r>
        <w:rPr>
          <w:b/>
          <w:rFonts w:eastAsia="微软雅黑"/>
          <w:sz w:val="21"/>
        </w:rPr>
        <w:t>T2-0044 ｜ 被迫腰斩堕魔少女</w:t>
      </w:r>
      <w:r>
        <w:rPr>
          <w:b/>
          <w:color w:val="C00000"/>
          <w:rFonts w:eastAsia="微软雅黑"/>
        </w:rPr>
        <w:t xml:space="preserve">  [⚡反转]</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话:第372话 残页 / block_id md-0081~0082</w:t>
      </w:r>
    </w:p>
    <w:p>
      <w:pPr>
        <w:ind w:left="170"/>
      </w:pPr>
      <w:r>
        <w:t>描述: 缇亚拉与涡波在绕森林道路上遇见蹲在路中央的少女——正是30天前在『第一魔障研究院』结识、沐浴涡波『Level Up』后本应死于罗密斯之手的坚强少女。她已堕为魔人(仅三指握刃、臂上满是羽毛)，因研究院幸存者身份逃出藏身森林。缇亚拉上前相认时，少女突以短剑刺入其腹部，缇亚拉生死关头被迫拔剑将其拦腰斩成两段，第一次亲手杀人。少女临死哭诉在受骗的『幸福』日子里曾无比幸福，质问缇亚拉为何不阻止，祈愿回到幸福『魔法』失效之前，死不瞑目。</w:t>
      </w:r>
    </w:p>
    <w:p>
      <w:pPr>
        <w:ind w:left="170"/>
      </w:pPr>
      <w:r>
        <w:t xml:space="preserve">台词: </w:t>
      </w:r>
      <w:r>
        <w:t>「我·没·事·才·怪。」</w:t>
      </w:r>
      <w:r>
        <w:t xml:space="preserve"> ｜ </w:t>
      </w:r>
      <w:r>
        <w:t>「我们、曾经是幸福的……在遭到欺骗的那些日子，我们曾无比幸福」</w:t>
      </w:r>
      <w:r>
        <w:t xml:space="preserve"> ｜ </w:t>
      </w:r>
      <w:r>
        <w:t>「我不想、死在这种地方……我不想、在这样黑暗的真相（世界）里、消失」</w:t>
      </w:r>
      <w:r>
        <w:t xml:space="preserve"> ｜ </w:t>
      </w:r>
      <w:r>
        <w:t>「直到、直到临死之前……我都想要相信——相信自己、是幸福」</w:t>
      </w:r>
    </w:p>
    <w:p>
      <w:pPr>
        <w:ind w:left="170"/>
      </w:pPr>
      <w:r>
        <w:t xml:space="preserve">人物: 缇娅拉·弗茨亚茨(圣人缇亚拉)、相川涡波(化名:基督·欧亚)、堕魔少女(第一魔障研究院幸存者) ｜ </w:t>
      </w:r>
      <w:r>
        <w:t>地点: 森林外围道路</w:t>
      </w:r>
    </w:p>
    <w:p>
      <w:pPr>
        <w:ind w:left="170"/>
      </w:pPr>
      <w:r>
        <w:rPr>
          <w:color w:val="C00000"/>
          <w:rFonts w:eastAsia="微软雅黑"/>
        </w:rPr>
        <w:t>⚡ 反转 RV-0038 轴0: 少女是被罗密斯迫害的坚强幸存者,值得救赎 → 她已堕为魔人,仇恨剥夺其幸福者,化身为诅咒人世的复仇者</w:t>
      </w:r>
    </w:p>
    <w:p>
      <w:pPr>
        <w:ind w:left="170"/>
      </w:pPr>
      <w:r>
        <w:t xml:space="preserve">　注: 30天前受涡波 Level Up 沐浴的少女堕魔(三指握刃、臂上羽毛);涡波被迫腰斩——『善良被撕碎』的局部反转</w:t>
      </w:r>
    </w:p>
    <w:p>
      <w:pPr>
        <w:spacing w:before="160"/>
      </w:pPr>
      <w:r>
        <w:rPr>
          <w:b/>
          <w:rFonts w:eastAsia="微软雅黑"/>
          <w:sz w:val="21"/>
        </w:rPr>
        <w:t>T2-0045 ｜ 识破世界索命与阳滝契约</w:t>
      </w:r>
      <w:r>
        <w:rPr>
          <w:b/>
          <w:color w:val="C00000"/>
          <w:rFonts w:eastAsia="微软雅黑"/>
        </w:rPr>
        <w:t xml:space="preserve">  [◀回收端 ⚡反转]</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话:第373话 欲望 / block_id md-0083~0085</w:t>
      </w:r>
    </w:p>
    <w:p>
      <w:pPr>
        <w:ind w:left="170"/>
      </w:pPr>
      <w:r>
        <w:t>描述: 重伤逃亡中，缇亚拉察觉连于指尖的『线』尽头是一道通往虚空世界的『裂隙』，其中传来的视线带着明确意志——『世界』要她死。她由此识破『次元之理的盗窃者』的『诅咒』为何：世界意图征收的『代价』是她的命。回想出发前阳滝揭示的『并列思考』『收束思考』两技能与临别遗言，缇亚拉痛感这一切(旅途、相恋、告白)都是阳滝的安排——阳滝一直在寻找能『代替』自己喜欢涡波的人，并谋划让那个人『代替』她去死，而缇亚拉曾一口答应『如果你要我代替你，那我照做便是。如果你要我去死，那我去死也无妨』的契约。面对世界展示的既定死亡结局，她大喊拒绝并反向索取力量。</w:t>
      </w:r>
    </w:p>
    <w:p>
      <w:pPr>
        <w:ind w:left="170"/>
      </w:pPr>
      <w:r>
        <w:t xml:space="preserve">台词: </w:t>
      </w:r>
      <w:r>
        <w:t>「『世界』意图征收的『代价』——是我的命。准确来说，应该是『死』吧」</w:t>
      </w:r>
      <w:r>
        <w:t xml:space="preserve"> ｜ </w:t>
      </w:r>
      <w:r>
        <w:t>「阳滝姐一直在寻找能『代替』自己喜欢师父的人，并且谋划让那个人『代替』她去死」</w:t>
      </w:r>
      <w:r>
        <w:t xml:space="preserve"> ｜ </w:t>
      </w:r>
      <w:r>
        <w:t>「如果你要我『代替』你，那我照做便是。如果你要我去死，那我去死也无妨。我都会答应你。如果我是一本书，那绝对就是我最后的篇章。」</w:t>
      </w:r>
    </w:p>
    <w:p>
      <w:pPr>
        <w:ind w:left="170"/>
      </w:pPr>
      <w:r>
        <w:t xml:space="preserve">人物: 缇娅拉·弗茨亚茨(圣人缇亚拉)、相川涡波(化名:基督·欧亚)、相川阳滝(水之理的盗窃者) ｜ </w:t>
      </w:r>
      <w:r>
        <w:t>地点: 森林边道路/『裂隙』之侧</w:t>
      </w:r>
    </w:p>
    <w:p>
      <w:pPr>
        <w:ind w:left="170"/>
      </w:pPr>
      <w:r>
        <w:rPr>
          <w:color w:val="2E75B6"/>
          <w:rFonts w:eastAsia="微软雅黑"/>
        </w:rPr>
        <w:t>◀ 回收: FC-0002《阳滝=水之理(千年前终局真相)》← 伏笔起于 T1-0014《千年前终局阳滝殒命》</w:t>
      </w:r>
    </w:p>
    <w:p>
      <w:pPr>
        <w:ind w:left="170"/>
      </w:pPr>
      <w:r>
        <w:rPr>
          <w:color w:val="C00000"/>
          <w:rFonts w:eastAsia="微软雅黑"/>
        </w:rPr>
        <w:t>⚡ 反转 RV-0039 轴6: 与阳滝是表面亲密的姐妹,旅途为偶然冒险 → 一切皆为阳滝(水之理)以『线』与预知编排的剧本,缇亚拉被定为其『代替』赴死的替身</w:t>
      </w:r>
    </w:p>
    <w:p>
      <w:pPr>
        <w:ind w:left="170"/>
      </w:pPr>
      <w:r>
        <w:t xml:space="preserve">　注: 缇亚拉察觉指尖『线』尽头是虚空裂隙——世界要她死;识破『次元之理的盗窃者』诅咒的代价是她的命</w:t>
      </w:r>
    </w:p>
    <w:p>
      <w:pPr>
        <w:spacing w:before="160"/>
      </w:pPr>
      <w:r>
        <w:rPr>
          <w:b/>
          <w:rFonts w:eastAsia="微软雅黑"/>
          <w:sz w:val="21"/>
        </w:rPr>
        <w:t>T2-0046 ｜ 血之力咏唱死里逃生</w:t>
      </w:r>
    </w:p>
    <w:p>
      <w:pPr>
        <w:ind w:left="170"/>
      </w:pPr>
      <w:r>
        <w:rPr>
          <w:color w:val="808080"/>
          <w:sz w:val="17"/>
          <w:rFonts w:eastAsia="微软雅黑"/>
        </w:rPr>
        <w:t>时间: T2-千年前(法尼亚篇, 过去视) ｜ 类型: 咏唱节点 ｜ 置信度: 原文明确</w:t>
      </w:r>
    </w:p>
    <w:p>
      <w:pPr>
        <w:ind w:left="170"/>
      </w:pPr>
      <w:r>
        <w:rPr>
          <w:color w:val="808080"/>
          <w:sz w:val="17"/>
          <w:rFonts w:eastAsia="微软雅黑"/>
        </w:rPr>
        <w:t>锚点: 话:第373话 欲望 / block_id md-0086~0088</w:t>
      </w:r>
    </w:p>
    <w:p>
      <w:pPr>
        <w:ind w:left="170"/>
      </w:pPr>
      <w:r>
        <w:t>描述: 缇亚拉以赫尔米娜魔导书所载『血之力』绝境自救：先以咏唱『因我之一切于此起誓』『我会将这本书一直读下去，纵至此世终结亦然』，押上自身与世界的未来为担保向世界换取力量，操纵体内血液止血，并凝成可自由操纵的血球；随后以咒术『Blood Arrow』化血为矢，击穿跃犬、八眼怪鸟、雾状怪物等追袭的怪物，最后一矢没入『裂隙』。她宣言『想杀我？可没那么容易！』，扬言将一直逃下去，直到胜过世界之日——纵使是上千年。随后过去视故事戛然而止，千年前法尼亚篇宣告结束。</w:t>
      </w:r>
    </w:p>
    <w:p>
      <w:pPr>
        <w:ind w:left="170"/>
      </w:pPr>
      <w:r>
        <w:t xml:space="preserve">台词: </w:t>
      </w:r>
      <w:r>
        <w:t>「『因我之一切于此起誓』。『我会将这本书一直读下去』，『纵至此世终结亦然』——」</w:t>
      </w:r>
      <w:r>
        <w:t xml:space="preserve"> ｜ </w:t>
      </w:r>
      <w:r>
        <w:t>「咒术『Blood Arrow』。」</w:t>
      </w:r>
      <w:r>
        <w:t xml:space="preserve"> ｜ </w:t>
      </w:r>
      <w:r>
        <w:t>「——想杀我？可没那么容易！」</w:t>
      </w:r>
      <w:r>
        <w:t xml:space="preserve"> ｜ </w:t>
      </w:r>
      <w:r>
        <w:t>「总有一天……纵使是上千年，我会一直逃啊逃、逃啊逃，不停地逃。」</w:t>
      </w:r>
    </w:p>
    <w:p>
      <w:pPr>
        <w:ind w:left="170"/>
      </w:pPr>
      <w:r>
        <w:t xml:space="preserve">人物: 缇娅拉·弗茨亚茨(圣人缇亚拉)、相川涡波(化名:基督·欧亚) ｜ </w:t>
      </w:r>
      <w:r>
        <w:t>地点: 森林边道路(逃亡途中)</w:t>
      </w:r>
    </w:p>
    <w:p>
      <w:pPr>
        <w:spacing w:before="160"/>
      </w:pPr>
      <w:r>
        <w:rPr>
          <w:b/>
          <w:rFonts w:eastAsia="微软雅黑"/>
          <w:sz w:val="21"/>
        </w:rPr>
        <w:t>T2-0084 ｜ 阿尔缇的童言誓言</w:t>
      </w:r>
    </w:p>
    <w:p>
      <w:pPr>
        <w:ind w:left="170"/>
      </w:pPr>
      <w:r>
        <w:rPr>
          <w:color w:val="808080"/>
          <w:sz w:val="17"/>
          <w:rFonts w:eastAsia="微软雅黑"/>
        </w:rPr>
        <w:t>时间: T2-千年前迷宫建造期(约T-995~T-990) ｜ 类型: 迷宫建造 ｜ 置信度: 合理推断</w:t>
      </w:r>
    </w:p>
    <w:p>
      <w:pPr>
        <w:ind w:left="170"/>
      </w:pPr>
      <w:r>
        <w:rPr>
          <w:color w:val="808080"/>
          <w:sz w:val="17"/>
          <w:rFonts w:eastAsia="微软雅黑"/>
        </w:rPr>
        <w:t>锚点: 话:第458话 百一十『恋』 / block_id md-0331</w:t>
      </w:r>
    </w:p>
    <w:p>
      <w:pPr>
        <w:ind w:left="170"/>
      </w:pPr>
      <w:r>
        <w:t>描述: 涡波凝视玛莉亚的魔法之瞳时,过去的记忆越发明晰(复习第371话内容):年幼的阿尔缇曾对涡波立下誓言——『那个,涡波大人,总有一天……!我总有一天会成为您的力量……!虽然要等到母亲有了新的家人之后才行,可是就像缇达那样,我将来也会协助您开咒术的……!』旁白补注:『应该没人记得了,阿尔缇的头发是原本是黑色的。』这段千年前的羁绊(阿尔缇在头发仍是黑色时立下的誓言)如今在玛莉亚继承『火之理的盗窃者』、以『百十之试炼』完成阿尔缇愿望时得到回响。</w:t>
      </w:r>
    </w:p>
    <w:p>
      <w:pPr>
        <w:ind w:left="170"/>
      </w:pPr>
      <w:r>
        <w:t xml:space="preserve">台词: </w:t>
      </w:r>
      <w:r>
        <w:t>「『我总有一天会成为您的力量……!……就像缇达那样,我将来也会协助您开咒术的……!』」</w:t>
      </w:r>
    </w:p>
    <w:p>
      <w:pPr>
        <w:ind w:left="170"/>
      </w:pPr>
      <w:r>
        <w:t xml:space="preserve">人物: 阿尔缇(火之理的盗窃者·前第十层守护者)、相川涡波(化名:基督·欧亚) ｜ </w:t>
      </w:r>
      <w:r>
        <w:t>地点: 迷宫第十层(回忆)</w:t>
      </w:r>
    </w:p>
    <w:p>
      <w:pPr>
        <w:spacing w:before="160"/>
      </w:pPr>
      <w:r>
        <w:rPr>
          <w:b/>
          <w:rFonts w:eastAsia="微软雅黑"/>
          <w:sz w:val="21"/>
        </w:rPr>
        <w:t>T2-0085 ｜ 千年前救出阿尔缇</w:t>
      </w:r>
    </w:p>
    <w:p>
      <w:pPr>
        <w:ind w:left="170"/>
      </w:pPr>
      <w:r>
        <w:rPr>
          <w:color w:val="808080"/>
          <w:sz w:val="17"/>
          <w:rFonts w:eastAsia="微软雅黑"/>
        </w:rPr>
        <w:t>时间: T2-千年前(迷宫建造期前后) ｜ 类型: 迷宫建造 ｜ 置信度: 原文明确</w:t>
      </w:r>
    </w:p>
    <w:p>
      <w:pPr>
        <w:ind w:left="170"/>
      </w:pPr>
      <w:r>
        <w:rPr>
          <w:color w:val="808080"/>
          <w:sz w:val="17"/>
          <w:rFonts w:eastAsia="微软雅黑"/>
        </w:rPr>
        <w:t>锚点: 话:第461话 于是、前往100层 / block_id md-0352 (闪回/记忆)</w:t>
      </w:r>
    </w:p>
    <w:p>
      <w:pPr>
        <w:ind w:left="170"/>
      </w:pPr>
      <w:r>
        <w:t>描述: [闪回/记忆]涡波在玛莉亚昏睡之际，因误认清洁工小姐为缇达，回忆起千年前的一页：他与『暗之理的盗窃者』缇达联手，将『火之理的盗窃者』阿尔缇从领主罗密斯・涅夏手中救出。临别之际，缇达负起责任决定照顾获救的阿尔缇，誓要守护故乡法尼亚沦为牺牲者的母女，从此作为芙茨亚茨的骑士保护到底。涡波由此领悟：即使『忘却』，只有感情、只有心意仍会留下。</w:t>
      </w:r>
    </w:p>
    <w:p>
      <w:pPr>
        <w:ind w:left="170"/>
      </w:pPr>
      <w:r>
        <w:t xml:space="preserve">台词: </w:t>
      </w:r>
      <w:r>
        <w:t>「『在临别之际，『暗之理的盗窃者』缇达负起了责任，决定照顾获救的『火之理的盗窃者』阿尔缇。』」</w:t>
      </w:r>
      <w:r>
        <w:t xml:space="preserve"> ｜ </w:t>
      </w:r>
      <w:r>
        <w:t>「『这次，一定要守护在故乡法尼亚沦为牺牲者的母女。』」</w:t>
      </w:r>
      <w:r>
        <w:t xml:space="preserve"> ｜ </w:t>
      </w:r>
      <w:r>
        <w:t>「『即使『忘却』，只有感情——只有心意依旧会留下来吧。』」</w:t>
      </w:r>
    </w:p>
    <w:p>
      <w:pPr>
        <w:ind w:left="170"/>
      </w:pPr>
      <w:r>
        <w:t xml:space="preserve">人物: 相川涡波(化名:基督·欧亚/千年前始祖)、缇达(暗之理的盗窃者)、阿尔缇(火之理的盗窃者)、罗密斯・涅夏(领主) ｜ </w:t>
      </w:r>
      <w:r>
        <w:t>地点: 千年前·罗密斯・涅夏领</w:t>
      </w:r>
    </w:p>
    <w:p>
      <w:pPr>
        <w:pStyle w:val="Heading2"/>
      </w:pPr>
      <w:r>
        <w:t>守护者就位与迷宫建造核心 · (25条)</w:t>
      </w:r>
      <w:bookmarkStart w:id="10027" w:name="SEG_T2_守护者就位与迷宫建造核心"/>
      <w:bookmarkEnd w:id="10027"/>
    </w:p>
    <w:p>
      <w:pPr>
        <w:spacing w:before="160"/>
      </w:pPr>
      <w:r>
        <w:rPr>
          <w:b/>
          <w:rFonts w:eastAsia="微软雅黑"/>
          <w:sz w:val="21"/>
        </w:rPr>
        <w:t>T2-0003 ｜ 诺文被魔法阵吞没成守护者</w:t>
      </w:r>
    </w:p>
    <w:p>
      <w:pPr>
        <w:ind w:left="170"/>
      </w:pPr>
      <w:r>
        <w:rPr>
          <w:color w:val="808080"/>
          <w:sz w:val="17"/>
          <w:rFonts w:eastAsia="微软雅黑"/>
        </w:rPr>
        <w:t>时间: T2-约T-993(迷宫建造期) ｜ 类型: 迷宫建造 ｜ 置信度: 合理推断</w:t>
      </w:r>
    </w:p>
    <w:p>
      <w:pPr>
        <w:ind w:left="170"/>
      </w:pPr>
      <w:r>
        <w:rPr>
          <w:color w:val="808080"/>
          <w:sz w:val="17"/>
          <w:rFonts w:eastAsia="微软雅黑"/>
        </w:rPr>
        <w:t>锚点: 话:第三章·第六章-最强的剑士 / block_id: md-0077</w:t>
      </w:r>
    </w:p>
    <w:p>
      <w:pPr>
        <w:ind w:left="170"/>
      </w:pPr>
      <w:r>
        <w:t>描述: 诺文自述：他是投身某场战争的骑士、阿雷亚斯家第三代当主，千年前『壮志未成身先死』。那一天他正与莉帕（投入战争的一个魔法）对峙时，被大陆上的一个魔法/魔法阵吞没，在不知情中被送到迷宫，被告知会在千年后受到召唤，并作为守护者获得实现留恋的机会，同时负有将人类引导至一百层的使命。</w:t>
      </w:r>
    </w:p>
    <w:p>
      <w:pPr>
        <w:ind w:left="170"/>
      </w:pPr>
      <w:r>
        <w:t xml:space="preserve">台词: </w:t>
      </w:r>
      <w:r>
        <w:t>「我是投身于某场战争的一名骑士，而莉帕则是被投入到那场战争中的一个魔法。」</w:t>
      </w:r>
      <w:r>
        <w:t xml:space="preserve"> ｜ </w:t>
      </w:r>
      <w:r>
        <w:t>「我记得被告知过自己会在千年后受到召唤⋯⋯那么我所在到的过去应该就是千年前了。」</w:t>
      </w:r>
    </w:p>
    <w:p>
      <w:pPr>
        <w:ind w:left="170"/>
      </w:pPr>
      <w:r>
        <w:t xml:space="preserve">人物: 诺文(诺文·阿雷亚斯/地之理的盗窃者)、莉帕 ｜ </w:t>
      </w:r>
      <w:r>
        <w:t>地点: 千年前大陆→迷宫第30层</w:t>
      </w:r>
    </w:p>
    <w:p>
      <w:pPr>
        <w:spacing w:before="160"/>
      </w:pPr>
      <w:r>
        <w:rPr>
          <w:b/>
          <w:rFonts w:eastAsia="微软雅黑"/>
          <w:sz w:val="21"/>
        </w:rPr>
        <w:t>T2-0004 ｜ 诺文契定地之理化亡者</w:t>
      </w:r>
    </w:p>
    <w:p>
      <w:pPr>
        <w:ind w:left="170"/>
      </w:pPr>
      <w:r>
        <w:rPr>
          <w:color w:val="808080"/>
          <w:sz w:val="17"/>
          <w:rFonts w:eastAsia="微软雅黑"/>
        </w:rPr>
        <w:t>时间: T2-约T-995·迷宫建造期 ｜ 类型: 身份揭露 ｜ 置信度: 原文明确</w:t>
      </w:r>
    </w:p>
    <w:p>
      <w:pPr>
        <w:ind w:left="170"/>
      </w:pPr>
      <w:r>
        <w:rPr>
          <w:color w:val="808080"/>
          <w:sz w:val="17"/>
          <w:rFonts w:eastAsia="微软雅黑"/>
        </w:rPr>
        <w:t>锚点: 第三章『一之月联合国综合骑士团舞闘大会』决赛 / block_id md-0190</w:t>
      </w:r>
    </w:p>
    <w:p>
      <w:pPr>
        <w:ind w:left="170"/>
      </w:pPr>
      <w:r>
        <w:t>描述: 决赛中，诺文向莉帕和涡波道出千年前真相：在缔结『地之理的盗窃者』契约之际，名为『诺文·阿雷亚斯』的男人已从这个世上消失，留下的是仅凭『留恋』驱动的亡者、守护者。他借格连得知自身追逐的只是幻想、借芬里尔（其子孙）得知阿雷亚斯家已不复存在，遂向涡波求索其『过去』的答案、真正的留恋。</w:t>
      </w:r>
    </w:p>
    <w:p>
      <w:pPr>
        <w:ind w:left="170"/>
      </w:pPr>
      <w:r>
        <w:t xml:space="preserve">台词: </w:t>
      </w:r>
      <w:r>
        <w:t>「在和你相遇的更早之前，在订下名为『地之理的盗窃者』的契约之际，诺文·阿雷亚斯就从这个世上消失了。」</w:t>
      </w:r>
    </w:p>
    <w:p>
      <w:pPr>
        <w:ind w:left="170"/>
      </w:pPr>
      <w:r>
        <w:t xml:space="preserve">人物: 诺文·阿雷亚斯、莉帕、格连·沃克、芬里尔·阿雷亚斯 ｜ </w:t>
      </w:r>
      <w:r>
        <w:t>地点: 瓦尔法拉·中央剧场船决赛场</w:t>
      </w:r>
    </w:p>
    <w:p>
      <w:pPr>
        <w:spacing w:before="160"/>
      </w:pPr>
      <w:r>
        <w:rPr>
          <w:b/>
          <w:rFonts w:eastAsia="微软雅黑"/>
          <w:sz w:val="21"/>
        </w:rPr>
        <w:t>T2-0006 ｜ 艾德独白·千年前真相破绽</w:t>
      </w:r>
      <w:r>
        <w:rPr>
          <w:b/>
          <w:color w:val="C00000"/>
          <w:rFonts w:eastAsia="微软雅黑"/>
        </w:rPr>
        <w:t xml:space="preserve">  [▶伏笔端 ⚡反转]</w:t>
      </w:r>
    </w:p>
    <w:p>
      <w:pPr>
        <w:ind w:left="170"/>
      </w:pPr>
      <w:r>
        <w:rPr>
          <w:color w:val="808080"/>
          <w:sz w:val="17"/>
          <w:rFonts w:eastAsia="微软雅黑"/>
        </w:rPr>
        <w:t>时间: T2-约T-995至T-990-迷宫建造期 ｜ 类型: 身份揭露 ｜ 置信度: 合理推断</w:t>
      </w:r>
    </w:p>
    <w:p>
      <w:pPr>
        <w:ind w:left="170"/>
      </w:pPr>
      <w:r>
        <w:rPr>
          <w:color w:val="808080"/>
          <w:sz w:val="17"/>
          <w:rFonts w:eastAsia="微软雅黑"/>
        </w:rPr>
        <w:t>锚点: 话:第158话 木之理的盗窃者 / block_id md-0142</w:t>
      </w:r>
    </w:p>
    <w:p>
      <w:pPr>
        <w:ind w:left="170"/>
      </w:pPr>
      <w:r>
        <w:t>描述: 40层守护者『木之理的盗窃者』艾德在认出涡波后陷入混乱,低语「──怎、怎么会是这样?也就是说,涡波大人不仅是『魔法阵』和『迷宫』,就连『再诞』也失败了?无论是谁的『悲愿』都没能实现?所以对守护者的规则才会这样不完善?」,并称「忘掉你诓骗了我等的王这件事好了。都是过去的事情了」。随后艾德表明自己的留恋:「──鄙人要再次打造一个王国,等待『支配之王(Lord/罗德)』的再临。她必将于不远的将来从『那里』脱身吧。而这一次,胜利将紧握于『支配之王』手中」,「祈愿世界和平安宁的守护者」。涡波对此毫无记忆,「说实话,这确实是我第一次见到你⋯⋯」,艾德见其不似作伪,叹息「真是变了啊,涡波大人」——这些千年前信息同时印证梦中的始祖契约,并使『魔法阵』施术者的传说出现颠覆性破绽。</w:t>
      </w:r>
    </w:p>
    <w:p>
      <w:pPr>
        <w:ind w:left="170"/>
      </w:pPr>
      <w:r>
        <w:t xml:space="preserve">台词: </w:t>
      </w:r>
      <w:r>
        <w:t>「也就是说,涡波大人不仅是『魔法阵』和『迷宫』,就连『再诞』也失败了?无论是谁的『悲愿』都没能实现?」</w:t>
      </w:r>
      <w:r>
        <w:t xml:space="preserve"> ｜ </w:t>
      </w:r>
      <w:r>
        <w:t>「──鄙人要再次打造一个王国,等待『支配之王(Lord/罗德)』的再临。」</w:t>
      </w:r>
    </w:p>
    <w:p>
      <w:pPr>
        <w:ind w:left="170"/>
      </w:pPr>
      <w:r>
        <w:t xml:space="preserve">人物: 艾德(木之理的盗窃者·40层守护者·千年前宰相)、相川涡波(化名:基督·欧亚)(千年前始祖涡波)、支配之王罗德(缇缇·风之理的盗窃者·50层守护者) ｜ </w:t>
      </w:r>
      <w:r>
        <w:t>地点: 本土·瓦尔德·勒伽西家别墅客厅</w:t>
      </w:r>
    </w:p>
    <w:p>
      <w:pPr>
        <w:ind w:left="170"/>
      </w:pPr>
      <w:r>
        <w:rPr>
          <w:color w:val="BF8F00"/>
          <w:rFonts w:eastAsia="微软雅黑"/>
        </w:rPr>
        <w:t>▶ 伏笔: FC-0007《涡波=始祖/迷宫建造者(反转轴1)》→ 回收于 T3-0466《涡波阅缇娅拉手记觉真相》(closed)</w:t>
      </w:r>
    </w:p>
    <w:p>
      <w:pPr>
        <w:ind w:left="170"/>
      </w:pPr>
      <w:r>
        <w:t xml:space="preserve">　注: 旧ID引用『魔法阵』『迷宫』『再诞』皆出于涡波大人——指向反转轴1与迷宫本质轴2</w:t>
      </w:r>
    </w:p>
    <w:p>
      <w:pPr>
        <w:ind w:left="170"/>
      </w:pPr>
      <w:r>
        <w:rPr>
          <w:color w:val="C00000"/>
          <w:rFonts w:eastAsia="微软雅黑"/>
        </w:rPr>
        <w:t>⚡ 反转 RV-0031 轴0: 40层守护者艾德是迷宫既定的敌人,守护者规则自始完善 → 艾德认出涡波是『涡波大人』,揭示连『再诞』也失败、守护者规则并不完善的真相</w:t>
      </w:r>
    </w:p>
    <w:p>
      <w:pPr>
        <w:ind w:left="170"/>
      </w:pPr>
      <w:r>
        <w:t xml:space="preserve">　注: 艾德低语引原文:『不仅是魔法阵和迷宫,就连再诞也失败了?……守护者的规则才会这样不完善』。T3 线第一个撞破『涡波=始祖』认知的守护者,为轴1 伏笔</w:t>
      </w:r>
    </w:p>
    <w:p>
      <w:pPr>
        <w:spacing w:before="160"/>
      </w:pPr>
      <w:r>
        <w:rPr>
          <w:b/>
          <w:rFonts w:eastAsia="微软雅黑"/>
          <w:sz w:val="21"/>
        </w:rPr>
        <w:t>T2-0007 ｜ 千年前·为救阳滝重启迷宫计划</w:t>
      </w:r>
    </w:p>
    <w:p>
      <w:pPr>
        <w:ind w:left="170"/>
      </w:pPr>
      <w:r>
        <w:rPr>
          <w:color w:val="808080"/>
          <w:sz w:val="17"/>
          <w:rFonts w:eastAsia="微软雅黑"/>
        </w:rPr>
        <w:t>时间: T2-约T-995·迷宫建造期初段 ｜ 类型: 迷宫建造 ｜ 置信度: 原文明确</w:t>
      </w:r>
    </w:p>
    <w:p>
      <w:pPr>
        <w:ind w:left="170"/>
      </w:pPr>
      <w:r>
        <w:rPr>
          <w:color w:val="808080"/>
          <w:sz w:val="17"/>
          <w:rFonts w:eastAsia="微软雅黑"/>
        </w:rPr>
        <w:t>锚点: 话:第181话 / block_id md-0270~md-0272</w:t>
      </w:r>
    </w:p>
    <w:p>
      <w:pPr>
        <w:ind w:left="170"/>
      </w:pPr>
      <w:r>
        <w:t>描述: 战争结束后,始祖涡波(被魔力锁链、绷带与魔术式桎梏、几乎怪物化)与缇娅拉回到满是灰尘的城堡,制定拯救阳滝的计划:先抽取其他『理的盗窃者』的魔石以拓展阳滝身体的限界值,再将世界上所有魔力灌注其中,最后带阳滝到『最深部』升华到超越怪物的更高次元,以治好她的病与假死状态。为此需要打造让被大陆吞噬的魔石『想起收束(Drop)』、并开拓通往世界『最深部』道路的系统——即重启千年前的『迷宫』计划。涡波计划将自己的『次元之理的盗窃者』魔石放入阳滝体内(合称『时空水流的盗窃者』)并由自己驱使阳滝的身体走向最深部,缇娅拉则于千年后以神圣魔法与鲜血魔法『再诞』配合。</w:t>
      </w:r>
    </w:p>
    <w:p>
      <w:pPr>
        <w:ind w:left="170"/>
      </w:pPr>
      <w:r>
        <w:t xml:space="preserve">台词: </w:t>
      </w:r>
      <w:r>
        <w:t>「你忘了吗?是相当久之前的事了哦?──就是『迷宫』啊」</w:t>
      </w:r>
      <w:r>
        <w:t xml:space="preserve"> ｜ </w:t>
      </w:r>
      <w:r>
        <w:t>「只要这个『迷宫』完成的话,阳滝肯定能够复活」</w:t>
      </w:r>
      <w:r>
        <w:t xml:space="preserve"> ｜ </w:t>
      </w:r>
      <w:r>
        <w:t>「『次元与水之理的盗窃者』就诞生了──不,干脆合起来叫『时空水流的盗窃者』怎么样?』」</w:t>
      </w:r>
    </w:p>
    <w:p>
      <w:pPr>
        <w:ind w:left="170"/>
      </w:pPr>
      <w:r>
        <w:t xml:space="preserve">人物: 始祖涡波、缇娅拉·弗茨亚茨、相川阳滝、使徒勒伽西(孩童) ｜ </w:t>
      </w:r>
      <w:r>
        <w:t>地点: 千年前·边境城堡</w:t>
      </w:r>
    </w:p>
    <w:p>
      <w:pPr>
        <w:spacing w:before="160"/>
      </w:pPr>
      <w:r>
        <w:rPr>
          <w:b/>
          <w:rFonts w:eastAsia="微软雅黑"/>
          <w:sz w:val="21"/>
        </w:rPr>
        <w:t>T2-0009 ｜ 涡波造的『魔王城』与里侧空间</w:t>
      </w:r>
    </w:p>
    <w:p>
      <w:pPr>
        <w:ind w:left="170"/>
      </w:pPr>
      <w:r>
        <w:rPr>
          <w:color w:val="808080"/>
          <w:sz w:val="17"/>
          <w:rFonts w:eastAsia="微软雅黑"/>
        </w:rPr>
        <w:t>时间: T1-约T-1000至T-995 ｜ 类型: 迷宫建造 ｜ 置信度: 原文明确</w:t>
      </w:r>
    </w:p>
    <w:p>
      <w:pPr>
        <w:ind w:left="170"/>
      </w:pPr>
      <w:r>
        <w:rPr>
          <w:color w:val="808080"/>
          <w:sz w:val="17"/>
          <w:rFonts w:eastAsia="微软雅黑"/>
        </w:rPr>
        <w:t>锚点: 话:186 / block_id md-0006</w:t>
      </w:r>
    </w:p>
    <w:p>
      <w:pPr>
        <w:ind w:left="170"/>
      </w:pPr>
      <w:r>
        <w:t>描述: 罗德带涡波登高远眺，宣称这是先祖涡波为自己创造的『第六十六层的背面』空间，被涡波亲手从『北方』王国用次元魔术再现在此，『在这里的话『想起』是比较容易的』。涡波自认无记忆，推断此乃千年前『始祖涡波』所为，不禁对『那个新领域的存在除了烦恼以外什么事也做不了』。</w:t>
      </w:r>
    </w:p>
    <w:p>
      <w:pPr>
        <w:ind w:left="170"/>
      </w:pPr>
      <w:r>
        <w:t xml:space="preserve">人物: 相川涡波(化名:基督·欧亚)、罗德·缇缇(风之理的盗窃者) ｜ </w:t>
      </w:r>
      <w:r>
        <w:t>地点: 迷宫66层里侧·魔王城</w:t>
      </w:r>
    </w:p>
    <w:p>
      <w:pPr>
        <w:spacing w:before="160"/>
      </w:pPr>
      <w:r>
        <w:rPr>
          <w:b/>
          <w:rFonts w:eastAsia="微软雅黑"/>
          <w:sz w:val="21"/>
        </w:rPr>
        <w:t>T2-0012 ｜ 缇缇入迷宫成守护者重建家国</w:t>
      </w:r>
    </w:p>
    <w:p>
      <w:pPr>
        <w:ind w:left="170"/>
      </w:pPr>
      <w:r>
        <w:rPr>
          <w:color w:val="808080"/>
          <w:sz w:val="17"/>
          <w:rFonts w:eastAsia="微软雅黑"/>
        </w:rPr>
        <w:t>时间: T2-约T-995起-缇缇死后入迷宫 ｜ 类型: 迷宫建造 ｜ 置信度: 原文明确</w:t>
      </w:r>
    </w:p>
    <w:p>
      <w:pPr>
        <w:ind w:left="170"/>
      </w:pPr>
      <w:r>
        <w:rPr>
          <w:color w:val="808080"/>
          <w:sz w:val="17"/>
          <w:rFonts w:eastAsia="微软雅黑"/>
        </w:rPr>
        <w:t>锚点: 话:第224话 童の长い人生（后编） / block_id md-0258~0260</w:t>
      </w:r>
    </w:p>
    <w:p>
      <w:pPr>
        <w:ind w:left="170"/>
      </w:pPr>
      <w:r>
        <w:t>描述: 缇缇死后意识不灭，自黑暗中获得讯息：『理的盗窃者死后会成为守护者，在千年后的迷宫里等待具备资格者』。涡波的次元之理的魔法为留恋深重的她准备了再现北方佩艾希亚的里侧空间。原句：「涡波有说过会为留恋深重的孤特别准备一个空间」。缇缇飞到街上发现被魔法阵吞噬的佩艾希亚百姓化为魔石，遂利用好在迷宫可发动的『想起收束（Drop）』术式，将臣下国民一个个以生前最后记忆复苏，着手第二次复兴佩艾希亚。</w:t>
      </w:r>
    </w:p>
    <w:p>
      <w:pPr>
        <w:ind w:left="170"/>
      </w:pPr>
      <w:r>
        <w:t xml:space="preserve">台词: </w:t>
      </w:r>
      <w:r>
        <w:t>「这将是被魔法阵吞噬的佩艾希亚的人变成魔石散落在这里了吗」</w:t>
      </w:r>
      <w:r>
        <w:t xml:space="preserve"> ｜ </w:t>
      </w:r>
      <w:r>
        <w:t>「只要在迷宫里，任何人都能轻松做到『想起收束（Drop）』」</w:t>
      </w:r>
    </w:p>
    <w:p>
      <w:pPr>
        <w:ind w:left="170"/>
      </w:pPr>
      <w:r>
        <w:t xml:space="preserve">人物: 罗德·缇缇(风之理的盗窃者·第50层守护者)、相川涡波(次元之理的盗窃者·迷宫始祖) ｜ </w:t>
      </w:r>
      <w:r>
        <w:t>地点: 迷宫·缇缇里侧佩艾希亚</w:t>
      </w:r>
    </w:p>
    <w:p>
      <w:pPr>
        <w:spacing w:before="160"/>
      </w:pPr>
      <w:r>
        <w:rPr>
          <w:b/>
          <w:rFonts w:eastAsia="微软雅黑"/>
          <w:sz w:val="21"/>
        </w:rPr>
        <w:t>T2-0015 ｜ 艾德为宰相身份执念</w:t>
      </w:r>
    </w:p>
    <w:p>
      <w:pPr>
        <w:ind w:left="170"/>
      </w:pPr>
      <w:r>
        <w:rPr>
          <w:color w:val="808080"/>
          <w:sz w:val="17"/>
          <w:rFonts w:eastAsia="微软雅黑"/>
        </w:rPr>
        <w:t>时间: T2-迷宫建造期后段(T-990前后) ｜ 类型: 身份揭露 ｜ 置信度: 合理推断</w:t>
      </w:r>
    </w:p>
    <w:p>
      <w:pPr>
        <w:ind w:left="170"/>
      </w:pPr>
      <w:r>
        <w:rPr>
          <w:color w:val="808080"/>
          <w:sz w:val="17"/>
          <w:rFonts w:eastAsia="微软雅黑"/>
        </w:rPr>
        <w:t>锚点: 第249话 作为宰相的自己 / block_id md-0147</w:t>
      </w:r>
    </w:p>
    <w:p>
      <w:pPr>
        <w:ind w:left="170"/>
      </w:pPr>
      <w:r>
        <w:t>描述: 佩艾希亚城御殿中，艾德坚持称自己为『宰相』而非『老师』，将千年前『支配之王』的历史书夹在怀中视为自己是自己的证明。他忆起被召唤后被道德所盗的记忆，靠此书重拾宰相宿命。他自叹『自己的属性是木，魔力特化对他人扶植』，认为自己就是为成为宰相而被理化的盗窃者。</w:t>
      </w:r>
    </w:p>
    <w:p>
      <w:pPr>
        <w:ind w:left="170"/>
      </w:pPr>
      <w:r>
        <w:t xml:space="preserve">台词: </w:t>
      </w:r>
      <w:r>
        <w:t>「鄙人是佩艾希亚的『宰相』⋯⋯是『宰相』啊」</w:t>
      </w:r>
    </w:p>
    <w:p>
      <w:pPr>
        <w:ind w:left="170"/>
      </w:pPr>
      <w:r>
        <w:t xml:space="preserve">人物: 艾德(木之理的盗窃者/宰相)、相川阳滝(水之理的盗窃者·沉睡中)、迪亚波罗·西斯(使徒) ｜ </w:t>
      </w:r>
      <w:r>
        <w:t>地点: 佩艾希亚城御殿(千年前)</w:t>
      </w:r>
    </w:p>
    <w:p>
      <w:pPr>
        <w:spacing w:before="160"/>
      </w:pPr>
      <w:r>
        <w:rPr>
          <w:b/>
          <w:rFonts w:eastAsia="微软雅黑"/>
          <w:sz w:val="21"/>
        </w:rPr>
        <w:t>T2-0017 ｜ 艾德自杀契约成为木之理</w:t>
      </w:r>
    </w:p>
    <w:p>
      <w:pPr>
        <w:ind w:left="170"/>
      </w:pPr>
      <w:r>
        <w:rPr>
          <w:color w:val="808080"/>
          <w:sz w:val="17"/>
          <w:rFonts w:eastAsia="微软雅黑"/>
        </w:rPr>
        <w:t>时间: T2-迷宫建造期(T-992前后) ｜ 类型: 身份揭露 ｜ 置信度: 合理推断</w:t>
      </w:r>
    </w:p>
    <w:p>
      <w:pPr>
        <w:ind w:left="170"/>
      </w:pPr>
      <w:r>
        <w:rPr>
          <w:color w:val="808080"/>
          <w:sz w:val="17"/>
          <w:rFonts w:eastAsia="微软雅黑"/>
        </w:rPr>
        <w:t>锚点: 第249话 作为宰相的自己 / block_id md-0153</w:t>
      </w:r>
    </w:p>
    <w:p>
      <w:pPr>
        <w:ind w:left="170"/>
      </w:pPr>
      <w:r>
        <w:t>描述: 在使徒勒伽西见证下，艾德亲手捣碎自己心脏完成『契约』，成为与姐姐一样的『木之理的盗窃者』。『这一瞬间既是『木之理的盗窃者』艾德的开始，也是作为一个弟弟的艾德的终结』，同时心中重要的宝物与『约定』就此遗失。这是使徒计划中的最后一位『理的盗窃者』。</w:t>
      </w:r>
    </w:p>
    <w:p>
      <w:pPr>
        <w:ind w:left="170"/>
      </w:pPr>
      <w:r>
        <w:t xml:space="preserve">台词: </w:t>
      </w:r>
      <w:r>
        <w:t>「就这样，在这一天，鄙・人・自・杀・了。」</w:t>
      </w:r>
      <w:r>
        <w:t xml:space="preserve"> ｜ </w:t>
      </w:r>
      <w:r>
        <w:t>「我亲手捣碎了自己的心脏。」</w:t>
      </w:r>
    </w:p>
    <w:p>
      <w:pPr>
        <w:ind w:left="170"/>
      </w:pPr>
      <w:r>
        <w:t xml:space="preserve">人物: 艾德(木之理的盗窃者/宰相)、使徒勒伽西 ｜ </w:t>
      </w:r>
      <w:r>
        <w:t>地点: 千年前北方</w:t>
      </w:r>
    </w:p>
    <w:p>
      <w:pPr>
        <w:spacing w:before="160"/>
      </w:pPr>
      <w:r>
        <w:rPr>
          <w:b/>
          <w:rFonts w:eastAsia="微软雅黑"/>
          <w:sz w:val="21"/>
        </w:rPr>
        <w:t>T2-0019 ｜ 过家家游戏造出支配之王</w:t>
      </w:r>
      <w:r>
        <w:rPr>
          <w:b/>
          <w:color w:val="C00000"/>
          <w:rFonts w:eastAsia="微软雅黑"/>
        </w:rPr>
        <w:t xml:space="preserve">  [⚡反转]</w:t>
      </w:r>
    </w:p>
    <w:p>
      <w:pPr>
        <w:ind w:left="170"/>
      </w:pPr>
      <w:r>
        <w:rPr>
          <w:color w:val="808080"/>
          <w:sz w:val="17"/>
          <w:rFonts w:eastAsia="微软雅黑"/>
        </w:rPr>
        <w:t>时间: T2-约T-995~T-990(千年前) ｜ 类型: 身份揭露 ｜ 置信度: 原文明确</w:t>
      </w:r>
    </w:p>
    <w:p>
      <w:pPr>
        <w:ind w:left="170"/>
      </w:pPr>
      <w:r>
        <w:rPr>
          <w:color w:val="808080"/>
          <w:sz w:val="17"/>
          <w:rFonts w:eastAsia="微软雅黑"/>
        </w:rPr>
        <w:t>锚点: 话:第259话 / block_id md-0226,md-0230</w:t>
      </w:r>
    </w:p>
    <w:p>
      <w:pPr>
        <w:ind w:left="170"/>
      </w:pPr>
      <w:r>
        <w:t>描述: 缇缇自述当年的『支配之王』「脱胎于『过家家游戏』的赝品」；艾德坦白「我是在一切正常的基础上，通过算计将你扶持为『支配之王』，并利用了你」，千年来缇缇背负支配之王重担、在迷宫虚假的佩艾希亚赎罪，艾德则放弃『弟弟』身份成为宰相。这是『支配之王』由姐弟二人共同创造的真相——也是千年后两人联手将其打倒的因果伏笔。</w:t>
      </w:r>
    </w:p>
    <w:p>
      <w:pPr>
        <w:ind w:left="170"/>
      </w:pPr>
      <w:r>
        <w:t xml:space="preserve">台词: </w:t>
      </w:r>
      <w:r>
        <w:t>「与我那脱胎于『过家家游戏』的赝品大相径庭」</w:t>
      </w:r>
      <w:r>
        <w:t xml:space="preserve"> ｜ </w:t>
      </w:r>
      <w:r>
        <w:t>「我是在一切正常的基础上，通过算计将你扶持为『支配之王』，并利用了你」</w:t>
      </w:r>
    </w:p>
    <w:p>
      <w:pPr>
        <w:ind w:left="170"/>
      </w:pPr>
      <w:r>
        <w:t xml:space="preserve">人物: 缇缇、艾德 ｜ </w:t>
      </w:r>
      <w:r>
        <w:t>地点: 佩艾希亚(千年前)</w:t>
      </w:r>
    </w:p>
    <w:p>
      <w:pPr>
        <w:ind w:left="170"/>
      </w:pPr>
      <w:r>
        <w:rPr>
          <w:color w:val="C00000"/>
          <w:rFonts w:eastAsia="微软雅黑"/>
        </w:rPr>
        <w:t>⚡ 反转 RV-0035 轴0: 『支配之王』是天生注定的支配者/缇缇的天然王位 → 『支配之王』是姐弟(缇缇/艾德)过家家游戏创造的人为幻想,而非天然之王</w:t>
      </w:r>
    </w:p>
    <w:p>
      <w:pPr>
        <w:ind w:left="170"/>
      </w:pPr>
      <w:r>
        <w:t xml:space="preserve">　注: before 字段原文残缺(仅『支配之王』),按 after 反推补全。缇缇『脱胎于过家家游戏的赝品』、艾德坦白算计扶持与利用——缇缇千年王位与赎罪真相</w:t>
      </w:r>
    </w:p>
    <w:p>
      <w:pPr>
        <w:spacing w:before="160"/>
      </w:pPr>
      <w:r>
        <w:rPr>
          <w:b/>
          <w:rFonts w:eastAsia="微软雅黑"/>
          <w:sz w:val="21"/>
        </w:rPr>
        <w:t>T2-0021 ｜ 涡波承世界奉还阵建迷宫</w:t>
      </w:r>
      <w:r>
        <w:rPr>
          <w:b/>
          <w:color w:val="C00000"/>
          <w:rFonts w:eastAsia="微软雅黑"/>
        </w:rPr>
        <w:t xml:space="preserve">  [⚡反转]</w:t>
      </w:r>
    </w:p>
    <w:p>
      <w:pPr>
        <w:ind w:left="170"/>
      </w:pPr>
      <w:r>
        <w:rPr>
          <w:color w:val="808080"/>
          <w:sz w:val="17"/>
          <w:rFonts w:eastAsia="微软雅黑"/>
        </w:rPr>
        <w:t>时间: T2-约T-995~T-990(迷宫建造期) ｜ 类型: 迷宫建造 ｜ 置信度: 原文明确</w:t>
      </w:r>
    </w:p>
    <w:p>
      <w:pPr>
        <w:ind w:left="170"/>
      </w:pPr>
      <w:r>
        <w:rPr>
          <w:color w:val="808080"/>
          <w:sz w:val="17"/>
          <w:rFonts w:eastAsia="微软雅黑"/>
        </w:rPr>
        <w:t>锚点: 话:第264话 / block_id md-0263</w:t>
      </w:r>
    </w:p>
    <w:p>
      <w:pPr>
        <w:ind w:left="170"/>
      </w:pPr>
      <w:r>
        <w:t>描述: 涡波回想：「恐怕西斯口中的成为主的『替代者』的状态，就是治疗阳滝病症的条件。正因如此，千年前的我才会从使徒西斯手中接过『世界奉还阵』，并打造出了迷宫」。这揭示迷宫由始祖涡波为治疗阳滝、完成愿望而建造——即『魔力污水处理厂/实现愿望遗迹』之真相的一角，千年前战争的一切都作为『魔之毒』被保管在迷宫最深部。</w:t>
      </w:r>
    </w:p>
    <w:p>
      <w:pPr>
        <w:ind w:left="170"/>
      </w:pPr>
      <w:r>
        <w:t xml:space="preserve">台词: </w:t>
      </w:r>
      <w:r>
        <w:t>「正因如此，千年前的我才会从使徒西斯手中接过『世界奉还阵』，并打造出了迷宫」</w:t>
      </w:r>
    </w:p>
    <w:p>
      <w:pPr>
        <w:ind w:left="170"/>
      </w:pPr>
      <w:r>
        <w:t xml:space="preserve">人物: 相川涡波(始祖涡波/次元之理的盗窃者)、使徒西斯、相川阳滝 ｜ </w:t>
      </w:r>
      <w:r>
        <w:t>地点: 联合国/迷宫</w:t>
      </w:r>
    </w:p>
    <w:p>
      <w:pPr>
        <w:ind w:left="170"/>
      </w:pPr>
      <w:r>
        <w:rPr>
          <w:color w:val="C00000"/>
          <w:rFonts w:eastAsia="微软雅黑"/>
        </w:rPr>
        <w:t>⚡ 反转 RV-0036 轴2: 迷宫是天然存在的『实现愿望的遗迹』 → 迷宫是始祖涡波为疗愈阳滝、完成愿望而建造(从使徒西斯手中接过世界奉还阵为起点)</w:t>
      </w:r>
    </w:p>
    <w:p>
      <w:pPr>
        <w:ind w:left="170"/>
      </w:pPr>
      <w:r>
        <w:t xml:space="preserve">　注: before 字段原文残缺(仅『迷宫』),按轴2 前期认知补全;after 引原文『正因如此,千年前的我才会从使徒西斯手中接过世界奉还阵,并打造出了迷宫』。迷宫=魔力污水处理厂/实现愿望遗迹(轴2),亦关联轴6</w:t>
      </w:r>
    </w:p>
    <w:p>
      <w:pPr>
        <w:spacing w:before="160"/>
      </w:pPr>
      <w:r>
        <w:rPr>
          <w:b/>
          <w:rFonts w:eastAsia="微软雅黑"/>
          <w:sz w:val="21"/>
        </w:rPr>
        <w:t>T2-0022 ｜ 涡波成次元之理的盗窃者研咒术</w:t>
      </w:r>
    </w:p>
    <w:p>
      <w:pPr>
        <w:ind w:left="170"/>
      </w:pPr>
      <w:r>
        <w:rPr>
          <w:color w:val="808080"/>
          <w:sz w:val="17"/>
          <w:rFonts w:eastAsia="微软雅黑"/>
        </w:rPr>
        <w:t>时间: T2-千年前-第1日 ｜ 类型: 身份揭露 ｜ 置信度: 原文明确</w:t>
      </w:r>
    </w:p>
    <w:p>
      <w:pPr>
        <w:ind w:left="170"/>
      </w:pPr>
      <w:r>
        <w:rPr>
          <w:color w:val="808080"/>
          <w:sz w:val="17"/>
          <w:rFonts w:eastAsia="微软雅黑"/>
        </w:rPr>
        <w:t>锚点: 第352话 始祖 / block_id md-0025</w:t>
      </w:r>
    </w:p>
    <w:p>
      <w:pPr>
        <w:ind w:left="170"/>
      </w:pPr>
      <w:r>
        <w:t>描述: 涡波成为『次元之理的盗窃者』后，被分派照顾病愈中妹妹阳滝的使徒西斯收归羽翼，开始在弗茨亚茨高塔研习咒术。他确信借助咏唱可改变『魔之毒』的形式，立志创造将阳滝体内魔之毒转换为他物的咒术。原句『我现在是『次元之理的盗窃者』。……我要在这里创造出治愈阳滝病症的『咒术』。』迪普拉库拉称他是使徒中最冷静体贴的一个，涡波也认可将阳滝交给他照顾。</w:t>
      </w:r>
    </w:p>
    <w:p>
      <w:pPr>
        <w:ind w:left="170"/>
      </w:pPr>
      <w:r>
        <w:t xml:space="preserve">人物: 相川涡波(化名:基督·欧亚)、相川阳滝(妹妹/水之理的盗窃者)、西斯(使徒)、迪普拉库拉(使徒) ｜ </w:t>
      </w:r>
      <w:r>
        <w:t>地点: 弗茨亚茨国·高塔</w:t>
      </w:r>
    </w:p>
    <w:p>
      <w:pPr>
        <w:spacing w:before="160"/>
      </w:pPr>
      <w:r>
        <w:rPr>
          <w:b/>
          <w:rFonts w:eastAsia="微软雅黑"/>
          <w:sz w:val="21"/>
        </w:rPr>
        <w:t>T2-0030 ｜ 穿魔之毒废城遭劫匪袭击</w:t>
      </w:r>
    </w:p>
    <w:p>
      <w:pPr>
        <w:ind w:left="170"/>
      </w:pPr>
      <w:r>
        <w:rPr>
          <w:color w:val="808080"/>
          <w:sz w:val="17"/>
          <w:rFonts w:eastAsia="微软雅黑"/>
        </w:rPr>
        <w:t>时间: T2-千年前迷宫建造期前-某年 ｜ 类型: 日常探索 ｜ 置信度: 原文明确</w:t>
      </w:r>
    </w:p>
    <w:p>
      <w:pPr>
        <w:ind w:left="170"/>
      </w:pPr>
      <w:r>
        <w:rPr>
          <w:color w:val="808080"/>
          <w:sz w:val="17"/>
          <w:rFonts w:eastAsia="微软雅黑"/>
        </w:rPr>
        <w:t>锚点: 话:第360话 草草读过的时间 / block_id md-0054</w:t>
      </w:r>
    </w:p>
    <w:p>
      <w:pPr>
        <w:ind w:left="170"/>
      </w:pPr>
      <w:r>
        <w:t>描述: 涡波与幼年缇娅拉自弗茨亚茨启程周游，冀为妹妹阳滝开发『咒术』；途经魔之毒黑云笼罩的荒废交易都市，遭两位数劫匪袭击。师父以得自『使徒』的力量施展『Dimension』（自命名为次元之力/全知之力）侦察全城，将物体构造、何人何处收入眼中，「能使世界如人所愿」。师父「只有『次元之理的盗窃者』才能发现」的野营地安全落脚。</w:t>
      </w:r>
    </w:p>
    <w:p>
      <w:pPr>
        <w:ind w:left="170"/>
      </w:pPr>
      <w:r>
        <w:t xml:space="preserve">台词: </w:t>
      </w:r>
      <w:r>
        <w:t>「『每次使用这种强大的力量，师父的表情都会苦闷不已。』」</w:t>
      </w:r>
      <w:r>
        <w:t xml:space="preserve"> ｜ </w:t>
      </w:r>
      <w:r>
        <w:t>「『师父自云它不过是斥候能力的升级版，不过听了说明，我却觉得它是全知之力。』」</w:t>
      </w:r>
    </w:p>
    <w:p>
      <w:pPr>
        <w:ind w:left="170"/>
      </w:pPr>
      <w:r>
        <w:t xml:space="preserve">人物: 相川涡波(化名:基督·欧亚)、拉丝缇娅拉·弗茨亚茨(弗茨亚茨公主/缇娅拉) ｜ </w:t>
      </w:r>
      <w:r>
        <w:t>地点: 东北部荒废交易都市(魔之毒黑云下)及森林野营地</w:t>
      </w:r>
    </w:p>
    <w:p>
      <w:pPr>
        <w:spacing w:before="160"/>
      </w:pPr>
      <w:r>
        <w:rPr>
          <w:b/>
          <w:rFonts w:eastAsia="微软雅黑"/>
          <w:sz w:val="21"/>
        </w:rPr>
        <w:t>T2-0031 ｜ 师父制成预付代价的咒术书</w:t>
      </w:r>
    </w:p>
    <w:p>
      <w:pPr>
        <w:ind w:left="170"/>
      </w:pPr>
      <w:r>
        <w:rPr>
          <w:color w:val="808080"/>
          <w:sz w:val="17"/>
          <w:rFonts w:eastAsia="微软雅黑"/>
        </w:rPr>
        <w:t>时间: T2-千年前迷宫建造期前-某年(数日旅途) ｜ 类型: 迷宫建造 ｜ 置信度: 原文明确</w:t>
      </w:r>
    </w:p>
    <w:p>
      <w:pPr>
        <w:ind w:left="170"/>
      </w:pPr>
      <w:r>
        <w:rPr>
          <w:color w:val="808080"/>
          <w:sz w:val="17"/>
          <w:rFonts w:eastAsia="微软雅黑"/>
        </w:rPr>
        <w:t>锚点: 话:第360话 草草读过的时间 / block_id md-0054</w:t>
      </w:r>
    </w:p>
    <w:p>
      <w:pPr>
        <w:ind w:left="170"/>
      </w:pPr>
      <w:r>
        <w:t>描述: 旅途夜宿，师父涡波交出数日来利用晚间写成的『白纸本』魔法文字书：将冗长『术式』与『咏唱』简化成独一无二的文字造语，「每一个文字都具有相应的力量」，并已『预付』支付全部代价，让不擅咒术的缇娅拉持书即可强化火之咒术。师父坦言借鉴自己所在世界（异界）的魔法（Runes）文字构想。此「孕育一千年后的魔法火种的」尝试，奠定日后『咒术』遍传世界之法。</w:t>
      </w:r>
    </w:p>
    <w:p>
      <w:pPr>
        <w:ind w:left="170"/>
      </w:pPr>
      <w:r>
        <w:t xml:space="preserve">台词: </w:t>
      </w:r>
      <w:r>
        <w:t>「『现在这书里的每一个文字都具有相应的力量。只要拿着它，你的咒术效果应该就能得到强化。』」</w:t>
      </w:r>
      <w:r>
        <w:t xml:space="preserve"> ｜ </w:t>
      </w:r>
      <w:r>
        <w:t>「『得自使徒大人的力量……师父脑袋一昏，将次元之力命名为Dimension。』」</w:t>
      </w:r>
    </w:p>
    <w:p>
      <w:pPr>
        <w:ind w:left="170"/>
      </w:pPr>
      <w:r>
        <w:t xml:space="preserve">人物: 相川涡波(化名:基督·欧亚)、拉丝缇娅拉·弗茨亚茨(弗茨亚茨公主/缇娅拉) ｜ </w:t>
      </w:r>
      <w:r>
        <w:t>地点: 东北部森林野营地</w:t>
      </w:r>
    </w:p>
    <w:p>
      <w:pPr>
        <w:spacing w:before="160"/>
      </w:pPr>
      <w:r>
        <w:rPr>
          <w:b/>
          <w:rFonts w:eastAsia="微软雅黑"/>
          <w:sz w:val="21"/>
        </w:rPr>
        <w:t>T2-0061 ｜ 缇亚拉地下灵魂分割与魔法《Tiara》研究</w:t>
      </w:r>
    </w:p>
    <w:p>
      <w:pPr>
        <w:ind w:left="170"/>
      </w:pPr>
      <w:r>
        <w:rPr>
          <w:color w:val="808080"/>
          <w:sz w:val="17"/>
          <w:rFonts w:eastAsia="微软雅黑"/>
        </w:rPr>
        <w:t>时间: T2-迷宫建造期·新历十三年至三十三年(千年前) ｜ 类型: 迷宫建造 ｜ 置信度: 原文明确</w:t>
      </w:r>
    </w:p>
    <w:p>
      <w:pPr>
        <w:ind w:left="170"/>
      </w:pPr>
      <w:r>
        <w:rPr>
          <w:color w:val="808080"/>
          <w:sz w:val="17"/>
          <w:rFonts w:eastAsia="微软雅黑"/>
        </w:rPr>
        <w:t>锚点: 话:第404话 感想战(魔法《Tiara》回溯) / block_id md-0277</w:t>
      </w:r>
    </w:p>
    <w:p>
      <w:pPr>
        <w:ind w:left="170"/>
      </w:pPr>
      <w:r>
        <w:t>描述: 缇亚拉自述：新历十三年让使徒勒迦希与异邦人涡波被迷宫吞噬后，为千年后的战斗重塑大陆为己用。新历三十三年，她在丝线无法侵扰的芙茨亚茨城地下空间完成灵魂分割，以『人嘴』再现阳滝的『并列思考』与『收束思考』，借此更高精度书写千年后故事，称已达『预言』境界。魔法《Tiara》的价值自此奠定：以时间跳跃为起点，涵盖复制与不死，不只再现阳滝技能，还能以始祖身份作出预言。她将『魔之毒』与『代价』塞给全人类支付、以量产魔石人类处理变换作业，终实现法尼亚前领主罗密斯・涅夏的野心——一切只为与阳滝姊变得『对等』。</w:t>
      </w:r>
    </w:p>
    <w:p>
      <w:pPr>
        <w:ind w:left="170"/>
      </w:pPr>
      <w:r>
        <w:t xml:space="preserve">台词: </w:t>
      </w:r>
      <w:r>
        <w:t>「『这就是魔法《Tiara》的价值所在……以时间跳跃为起点，再来是『复制』与『不死』』」</w:t>
      </w:r>
    </w:p>
    <w:p>
      <w:pPr>
        <w:ind w:left="170"/>
      </w:pPr>
      <w:r>
        <w:t xml:space="preserve">人物: 缇亚拉·芙茨亚茨(雷梵教始祖/使徒西斯转世)、相川阳滝(水之理的盗窃者)、罗密斯・涅夏(法尼亚前领主)、使徒勒迦希 ｜ </w:t>
      </w:r>
      <w:r>
        <w:t>地点: 芙茨亚茨城地下空间(千年前)</w:t>
      </w:r>
    </w:p>
    <w:p>
      <w:pPr>
        <w:spacing w:before="160"/>
      </w:pPr>
      <w:r>
        <w:rPr>
          <w:b/>
          <w:rFonts w:eastAsia="微软雅黑"/>
          <w:sz w:val="21"/>
        </w:rPr>
        <w:t>T2-0065 ｜ 始祖涡波和服兴趣留世</w:t>
      </w:r>
    </w:p>
    <w:p>
      <w:pPr>
        <w:ind w:left="170"/>
      </w:pPr>
      <w:r>
        <w:rPr>
          <w:color w:val="808080"/>
          <w:sz w:val="17"/>
          <w:rFonts w:eastAsia="微软雅黑"/>
        </w:rPr>
        <w:t>时间: T2-千年前迷宫建造期(约T-990左右) ｜ 类型: 迷宫建造 ｜ 置信度: 合理推断</w:t>
      </w:r>
    </w:p>
    <w:p>
      <w:pPr>
        <w:ind w:left="170"/>
      </w:pPr>
      <w:r>
        <w:rPr>
          <w:color w:val="808080"/>
          <w:sz w:val="17"/>
          <w:rFonts w:eastAsia="微软雅黑"/>
        </w:rPr>
        <w:t>锚点: 第421话异世界的战鬥结果 / block_id md-0042(闪回)</w:t>
      </w:r>
    </w:p>
    <w:p>
      <w:pPr>
        <w:ind w:left="170"/>
      </w:pPr>
      <w:r>
        <w:t>描述: 涡波为自己痴迷和服乃至演绎出古奈尔和服外观一事回溯：千年前留有余裕的『始祖涡波』在处理魔石与迷宫建造的间隙，因游戏漫画中的和风角色而萌生『西洋风的吸血鬼少女穿和服，就像游戏一样超棒的啦』的念头，遂将自己的兴趣投射到异世界。他盘算开服饰相关商店、活现和服兽人在街上走，而其结果便是今日古奈尔一身和服的外貌。原段以第一人称回忆直接呈现始祖涡波的想法。</w:t>
      </w:r>
    </w:p>
    <w:p>
      <w:pPr>
        <w:ind w:left="170"/>
      </w:pPr>
      <w:r>
        <w:t xml:space="preserve">台词: </w:t>
      </w:r>
      <w:r>
        <w:t>「『我很可能让千年前留有余裕的始祖涡波产生『西洋风的吸血鬼少女穿和服，就像游戏一样超棒的啦』的想法。这种可能性高到不行。』」</w:t>
      </w:r>
      <w:r>
        <w:t xml:space="preserve"> ｜ </w:t>
      </w:r>
      <w:r>
        <w:t>「原段使用代称『始祖涡波』，AI推算指向T2时期正处理迷宫建造与理的盗窃者就位的涡波本人。」</w:t>
      </w:r>
    </w:p>
    <w:p>
      <w:pPr>
        <w:ind w:left="170"/>
      </w:pPr>
      <w:r>
        <w:t xml:space="preserve">人物: 相川涡波(化名:基督·欧亚/始祖涡波)、古奈尔·库洛尼柯尔·修尔斯·历基亚·英格丽特(理的盗窃者,和服外观来源) ｜ </w:t>
      </w:r>
      <w:r>
        <w:t>地点: 异世界千年前</w:t>
      </w:r>
    </w:p>
    <w:p>
      <w:pPr>
        <w:spacing w:before="160"/>
      </w:pPr>
      <w:r>
        <w:rPr>
          <w:b/>
          <w:rFonts w:eastAsia="微软雅黑"/>
          <w:sz w:val="21"/>
        </w:rPr>
        <w:t>T2-0066 ｜ 涡波收留奴隶玛利亚</w:t>
      </w:r>
    </w:p>
    <w:p>
      <w:pPr>
        <w:ind w:left="170"/>
      </w:pPr>
      <w:r>
        <w:rPr>
          <w:color w:val="808080"/>
          <w:sz w:val="17"/>
          <w:rFonts w:eastAsia="微软雅黑"/>
        </w:rPr>
        <w:t>时间: T2-迷宫建造期(约千年前) ｜ 类型: 角色入队 ｜ 置信度: 原文明确</w:t>
      </w:r>
    </w:p>
    <w:p>
      <w:pPr>
        <w:ind w:left="170"/>
      </w:pPr>
      <w:r>
        <w:rPr>
          <w:color w:val="808080"/>
          <w:sz w:val="17"/>
          <w:rFonts w:eastAsia="微软雅黑"/>
        </w:rPr>
        <w:t>锚点: 话:第425话 异世界的宴会 / block_id md-0079</w:t>
      </w:r>
    </w:p>
    <w:p>
      <w:pPr>
        <w:ind w:left="170"/>
      </w:pPr>
      <w:r>
        <w:t>描述: 玛利亚在厨房回顾千年前往事:被涡波收留入家、交由料理工作。『为了丧失容身之处的我,涡波先生把这个家的料理工作交给了我』,涡波曾对她说『希望你每天都能做饭给我』。玛利亚自认若非涡波『我至死都会是一名奴隶』。涡波揶揄此屋已非原址——其旧家曾遭『火之理的盗窃者』阿尔缇的火焰焚毁、后重建。此段为千年后闲谈中追忆的T2收留事件。</w:t>
      </w:r>
    </w:p>
    <w:p>
      <w:pPr>
        <w:ind w:left="170"/>
      </w:pPr>
      <w:r>
        <w:t xml:space="preserve">人物: 相川涡波(化名:基督·欧亚)、玛利亚·沃克(火之理的盗窃者阿尔缇) ｜ </w:t>
      </w:r>
      <w:r>
        <w:t>地点: 法尼亚/涡波长驻旧家(后焚毁重建)</w:t>
      </w:r>
    </w:p>
    <w:p>
      <w:pPr>
        <w:spacing w:before="160"/>
      </w:pPr>
      <w:r>
        <w:rPr>
          <w:b/>
          <w:rFonts w:eastAsia="微软雅黑"/>
          <w:sz w:val="21"/>
        </w:rPr>
        <w:t>T2-0076 ｜ 光之御旗与人工理盗窃者计划</w:t>
      </w:r>
      <w:r>
        <w:rPr>
          <w:b/>
          <w:color w:val="C00000"/>
          <w:rFonts w:eastAsia="微软雅黑"/>
        </w:rPr>
        <w:t xml:space="preserve">  [▶伏笔端]</w:t>
      </w:r>
    </w:p>
    <w:p>
      <w:pPr>
        <w:ind w:left="170"/>
      </w:pPr>
      <w:r>
        <w:rPr>
          <w:color w:val="808080"/>
          <w:sz w:val="17"/>
          <w:rFonts w:eastAsia="微软雅黑"/>
        </w:rPr>
        <w:t>时间: T2-千年前(返乡后) ｜ 类型: 剧情高潮 ｜ 置信度: 原文明确</w:t>
      </w:r>
    </w:p>
    <w:p>
      <w:pPr>
        <w:ind w:left="170"/>
      </w:pPr>
      <w:r>
        <w:rPr>
          <w:color w:val="808080"/>
          <w:sz w:val="17"/>
          <w:rFonts w:eastAsia="微软雅黑"/>
        </w:rPr>
        <w:t>锚点: 话:第440话『次元之理的盗窃者』之试炼 / block_id md-0195</w:t>
      </w:r>
    </w:p>
    <w:p>
      <w:pPr>
        <w:ind w:left="170"/>
      </w:pPr>
      <w:r>
        <w:t>描述: 返乡的法夫纳向赫尔米娜报告旅途见闻，赫尔米娜提及与使徒大人一同参与的『光之御旗』计划：「在芙茨亚茨受到缇亚拉大人款待的期间，我和使徒大人一同参与了名为『光之御旗』的计划……芙茨亚茨现在甚至有可能创造出人工的『理的盗窃者』喔？」两人相谈甚欢，约定以赫尔米娜弟子身份在法尼亚继续研究。这段展示法夫纳返乡后最『幸福』的一段时光，为后续赫尔米娜自我牺牲的悲愿埋下伏笔。event_time属千年前(T2)。</w:t>
      </w:r>
    </w:p>
    <w:p>
      <w:pPr>
        <w:ind w:left="170"/>
      </w:pPr>
      <w:r>
        <w:t xml:space="preserve">台词: </w:t>
      </w:r>
      <w:r>
        <w:t>「『芙茨亚茨现在甚至有可能创造出人工的『理的盗窃者』喔？』」</w:t>
      </w:r>
    </w:p>
    <w:p>
      <w:pPr>
        <w:ind w:left="170"/>
      </w:pPr>
      <w:r>
        <w:t xml:space="preserve">人物: 法夫纳·赫勒比勒夏因(真名:尼尔·罗雷莱)、赫尔米娜·涅夏(血之理的盗窃者) ｜ </w:t>
      </w:r>
      <w:r>
        <w:t>地点: 法尼亚/第七魔障研究院</w:t>
      </w:r>
    </w:p>
    <w:p>
      <w:pPr>
        <w:ind w:left="170"/>
      </w:pPr>
      <w:r>
        <w:rPr>
          <w:color w:val="BF8F00"/>
          <w:rFonts w:eastAsia="微软雅黑"/>
        </w:rPr>
        <w:t>▶ 伏笔: FC-0040《人工理盗窃者计划→赫尔米娜牺牲》→ 回收于 T2-0078《罗密斯篡位·赫尔米娜牺牲》(closed)</w:t>
      </w:r>
    </w:p>
    <w:p>
      <w:pPr>
        <w:ind w:left="170"/>
      </w:pPr>
      <w:r>
        <w:t xml:space="preserve">　注: 旧ID引用 EV-第九章-0002(光之御旗与人工计划)与 EV-第九章-0004(赫尔米娜自我牺牲成为血之理盗窃者)</w:t>
      </w:r>
    </w:p>
    <w:p>
      <w:pPr>
        <w:spacing w:before="160"/>
      </w:pPr>
      <w:r>
        <w:rPr>
          <w:b/>
          <w:rFonts w:eastAsia="微软雅黑"/>
          <w:sz w:val="21"/>
        </w:rPr>
        <w:t>T2-0081 ｜ 涡波与赛尔德拉共研传送魔法</w:t>
      </w:r>
      <w:r>
        <w:rPr>
          <w:b/>
          <w:color w:val="C00000"/>
          <w:rFonts w:eastAsia="微软雅黑"/>
        </w:rPr>
        <w:t xml:space="preserve">  [▶伏笔端]</w:t>
      </w:r>
    </w:p>
    <w:p>
      <w:pPr>
        <w:ind w:left="170"/>
      </w:pPr>
      <w:r>
        <w:rPr>
          <w:color w:val="808080"/>
          <w:sz w:val="17"/>
          <w:rFonts w:eastAsia="微软雅黑"/>
        </w:rPr>
        <w:t>时间: T2-迷宫建造期(复兴联合国期间) ｜ 类型: 日常探索 ｜ 置信度: 合理推断</w:t>
      </w:r>
    </w:p>
    <w:p>
      <w:pPr>
        <w:ind w:left="170"/>
      </w:pPr>
      <w:r>
        <w:rPr>
          <w:color w:val="808080"/>
          <w:sz w:val="17"/>
          <w:rFonts w:eastAsia="微软雅黑"/>
        </w:rPr>
        <w:t>锚点: 话:第445话 / block_id md-0229</w:t>
      </w:r>
    </w:p>
    <w:p>
      <w:pPr>
        <w:ind w:left="170"/>
      </w:pPr>
      <w:r>
        <w:t>描述: 涡波振兴联合国期间，与投靠北方的赛尔德拉在『遗体保管室』对面墙上的魔法阵前，共同开发整个空间转移魔法《Replace·Connection》。涡波指出「阳滝那种转移一整个空间的『术式』不怎么适合我……缇亚拉当时受让于诺伊的门型术式能更快使出来」，并立下铁则：「在能确保百分百的安全度之前，我都不会用来传送生物。」赛尔德拉自愿留下继续研究，称「千年前也曾和你像这样一起谈过不少话题。」两人合作开发魔法、日日切磋，「好开心……使我身心灵感到疗愈的时间变多了」。</w:t>
      </w:r>
    </w:p>
    <w:p>
      <w:pPr>
        <w:ind w:left="170"/>
      </w:pPr>
      <w:r>
        <w:t xml:space="preserve">台词: </w:t>
      </w:r>
      <w:r>
        <w:t>「『共同研究真的很新鲜、很快乐，非常有意义。』」</w:t>
      </w:r>
    </w:p>
    <w:p>
      <w:pPr>
        <w:ind w:left="170"/>
      </w:pPr>
      <w:r>
        <w:t xml:space="preserve">人物: 相川涡波(化名:基督·欧亚)、赛尔德拉·库因非里翁(无之理的盗窃者·80层守护者)、拉斯缇亚拉·芙茨亚茨(已逝)、相川阳滝(水之理的盗窃者) ｜ </w:t>
      </w:r>
      <w:r>
        <w:t>地点: 联合国-大圣堂地底房间</w:t>
      </w:r>
    </w:p>
    <w:p>
      <w:pPr>
        <w:ind w:left="170"/>
      </w:pPr>
      <w:r>
        <w:rPr>
          <w:color w:val="BF8F00"/>
          <w:rFonts w:eastAsia="微软雅黑"/>
        </w:rPr>
        <w:t>▶ 伏笔: FC-0070《传送魔法/魔法门(赛尔德拉)》→ 回收于 T3-0616《识破赛尔德拉并穿越魔法门》(closed)</w:t>
      </w:r>
    </w:p>
    <w:p>
      <w:pPr>
        <w:ind w:left="170"/>
      </w:pPr>
      <w:r>
        <w:t xml:space="preserve">　注: 旧ID引用 EV-第九章-0005(魔法门连通原世界)与 EV-第九章-0012(赛尔德拉身世闪回);T2-0080(复兴期建魔石人类看护室)、T3-0620(赛尔德拉曝露灵魂独白)、T3-0363(马车述古·赛鲁多拉情报→70层以下战)同链;T3-0817(托付双魔石·赛尔德拉消散)为战线终点</w:t>
      </w:r>
    </w:p>
    <w:p>
      <w:pPr>
        <w:spacing w:before="160"/>
      </w:pPr>
      <w:r>
        <w:rPr>
          <w:b/>
          <w:rFonts w:eastAsia="微软雅黑"/>
          <w:sz w:val="21"/>
        </w:rPr>
        <w:t>T2-0083 ｜ 始祖涡波创造莉帕</w:t>
      </w:r>
    </w:p>
    <w:p>
      <w:pPr>
        <w:ind w:left="170"/>
      </w:pPr>
      <w:r>
        <w:rPr>
          <w:color w:val="808080"/>
          <w:sz w:val="17"/>
          <w:rFonts w:eastAsia="微软雅黑"/>
        </w:rPr>
        <w:t>时间: T2-千年前迷宫建造期(约T-995~T-990) ｜ 类型: 迷宫建造 ｜ 置信度: 合理推断</w:t>
      </w:r>
    </w:p>
    <w:p>
      <w:pPr>
        <w:ind w:left="170"/>
      </w:pPr>
      <w:r>
        <w:rPr>
          <w:color w:val="808080"/>
          <w:sz w:val="17"/>
          <w:rFonts w:eastAsia="微软雅黑"/>
        </w:rPr>
        <w:t>锚点: 话:第454话 亡灵的梦、梦的亡灵 / block_id md-0299</w:t>
      </w:r>
    </w:p>
    <w:p>
      <w:pPr>
        <w:ind w:left="170"/>
      </w:pPr>
      <w:r>
        <w:t>描述: 千年前,始祖涡波以『圣人缇亚拉』与『童话』为基底,创造了少女莉帕(格林·莉姆·莉帕)。她是经由人之手被创造、却游离于人理之外的『死神之魔法』,即守护迷宫体系的『影慕的死神』,也是赫尔米娜小姐『五阶段千年计划』之集大成者。本段于第454话借尼尔之口在千年后回溯讲述。原段使用代称『始祖涡波』,即千年前迷宫始祖、莱文教始祖(相川涡波),与主线的『普通穿越者』形象构成反转。原句:『她是千年前的『始祖涡波』以『圣人缇亚拉』和『童话』为基底创造的少女。』</w:t>
      </w:r>
    </w:p>
    <w:p>
      <w:pPr>
        <w:ind w:left="170"/>
      </w:pPr>
      <w:r>
        <w:t xml:space="preserve">人物: 相川涡波(化名:基督·欧亚/千年前别名:始祖涡波)、莉帕(格林·莉姆·莉帕/影慕的死神)、圣人缇亚拉(拉斯缇亚拉·芙茨亚茨) ｜ </w:t>
      </w:r>
      <w:r>
        <w:t>地点: 大陆(千年前)</w:t>
      </w:r>
    </w:p>
    <w:p>
      <w:pPr>
        <w:spacing w:before="160"/>
      </w:pPr>
      <w:r>
        <w:rPr>
          <w:b/>
          <w:rFonts w:eastAsia="微软雅黑"/>
          <w:sz w:val="21"/>
        </w:rPr>
        <w:t>T2-0087 ｜ 阳滝庭院白线漩涡</w:t>
      </w:r>
    </w:p>
    <w:p>
      <w:pPr>
        <w:ind w:left="170"/>
      </w:pPr>
      <w:r>
        <w:rPr>
          <w:color w:val="808080"/>
          <w:sz w:val="17"/>
          <w:rFonts w:eastAsia="微软雅黑"/>
        </w:rPr>
        <w:t>时间: T2-千年前(迷宫建造期) ｜ 类型: 日常探索 ｜ 置信度: 原文明确</w:t>
      </w:r>
    </w:p>
    <w:p>
      <w:pPr>
        <w:ind w:left="170"/>
      </w:pPr>
      <w:r>
        <w:rPr>
          <w:color w:val="808080"/>
          <w:sz w:val="17"/>
          <w:rFonts w:eastAsia="微软雅黑"/>
        </w:rPr>
        <w:t>锚点: 话:第462话 『最深处』 / block_id md-0362 (闪回/记忆)</w:t>
      </w:r>
    </w:p>
    <w:p>
      <w:pPr>
        <w:ind w:left="170"/>
      </w:pPr>
      <w:r>
        <w:t>描述: [闪回/记忆]涡波在100层王座中心制作人工波纹时，忆起千年前的阳滝：每当他前往他国『冒险』时，她都会待在城堡的庭院等待他归来，伸出无数的『白线』操纵着『异世界』的各种流向，在庭院创造出巨大的白色漩涡，把归来的缇亚拉吓了一大跳。涡波此刻正是要制作与那相同的东西——在王座中心，脚边水池受『丝线』干涉混入紫色，形成巨大的黑紫色漩涡。</w:t>
      </w:r>
    </w:p>
    <w:p>
      <w:pPr>
        <w:ind w:left="170"/>
      </w:pPr>
      <w:r>
        <w:t xml:space="preserve">台词: </w:t>
      </w:r>
      <w:r>
        <w:t>「『每当我前往他国『冒险』时，她都会待在城堡的庭院等待我归来。在那里伸出无数的『白线』……在庭院创造出巨大的白色漩涡，将归来的缇亚拉给吓了一大跳。』」</w:t>
      </w:r>
      <w:r>
        <w:t xml:space="preserve"> ｜ </w:t>
      </w:r>
      <w:r>
        <w:t>「『我正在100层的王座中心制作与那相同的东西。』」</w:t>
      </w:r>
    </w:p>
    <w:p>
      <w:pPr>
        <w:ind w:left="170"/>
      </w:pPr>
      <w:r>
        <w:t xml:space="preserve">人物: 相川阳滝(水之理的盗窃者/妹妹)、相川涡波(化名:基督·欧亚/千年前始祖)、缇亚拉(圣人缇亚拉) ｜ </w:t>
      </w:r>
      <w:r>
        <w:t>地点: 千年前·芙茨亚茨城堡庭院</w:t>
      </w:r>
    </w:p>
    <w:p>
      <w:pPr>
        <w:spacing w:before="160"/>
      </w:pPr>
      <w:r>
        <w:rPr>
          <w:b/>
          <w:rFonts w:eastAsia="微软雅黑"/>
          <w:sz w:val="21"/>
        </w:rPr>
        <w:t>T2-0093 ｜ 千年前三盗窃者诅咒论</w:t>
      </w:r>
    </w:p>
    <w:p>
      <w:pPr>
        <w:ind w:left="170"/>
      </w:pPr>
      <w:r>
        <w:rPr>
          <w:color w:val="808080"/>
          <w:sz w:val="17"/>
          <w:rFonts w:eastAsia="微软雅黑"/>
        </w:rPr>
        <w:t>时间: T2-使徒降临、三盗窃者诞生期(千年前,闪回讲述) ｜ 类型: 身份揭露 ｜ 置信度: 原文明确</w:t>
      </w:r>
    </w:p>
    <w:p>
      <w:pPr>
        <w:ind w:left="170"/>
      </w:pPr>
      <w:r>
        <w:rPr>
          <w:color w:val="808080"/>
          <w:sz w:val="17"/>
          <w:rFonts w:eastAsia="微软雅黑"/>
        </w:rPr>
        <w:t>锚点: 话:第484话 诅咒的心臟 / block_id md-0168</w:t>
      </w:r>
    </w:p>
    <w:p>
      <w:pPr>
        <w:ind w:left="170"/>
      </w:pPr>
      <w:r>
        <w:t>描述: 在适应之际，赛尔德拉闪回与幽灵少年旅行时的千年前记忆：三位在使徒影响下盗取不衬之理、背上『诅咒』的理的盗窃者——缇达是『不信』、阿尔缇是『忘却』、缇缇是『自失』。当时的赛尔德拉参透构造、痛斥使徒为混帐，千年前的法夫纳却称赞使徒优秀，认为克服诅咒后会获得真正的朋友、无法忘记的对象与不想失去的自己，故那也是『祝福』。原文:「总有一天我们也要成为『理的盗窃者』，赛尔德拉先生！」</w:t>
      </w:r>
    </w:p>
    <w:p>
      <w:pPr>
        <w:ind w:left="170"/>
      </w:pPr>
      <w:r>
        <w:t xml:space="preserve">人物: 缇达·兰斯(暗之理·诅咒:不信,千年前)、阿尔缇(火之理·诅咒:忘却,千年前)、缇缇(风之理·诅咒:自失,千年前)、法夫纳·赫勒比勒夏因(千年前)、幽灵少年(赛尔德拉旅伴,被提及) ｜ </w:t>
      </w:r>
      <w:r>
        <w:t>地点: 千年前·旅行途中(闪回)/迷宫第100层(讲述)</w:t>
      </w:r>
    </w:p>
    <w:p>
      <w:pPr>
        <w:spacing w:before="160"/>
      </w:pPr>
      <w:r>
        <w:rPr>
          <w:b/>
          <w:rFonts w:eastAsia="微软雅黑"/>
          <w:sz w:val="21"/>
        </w:rPr>
        <w:t>T2-0095 ｜ 涡波与迪普拉库拉共筑系统</w:t>
      </w:r>
    </w:p>
    <w:p>
      <w:pPr>
        <w:ind w:left="170"/>
      </w:pPr>
      <w:r>
        <w:rPr>
          <w:color w:val="808080"/>
          <w:sz w:val="17"/>
          <w:rFonts w:eastAsia="微软雅黑"/>
        </w:rPr>
        <w:t>时间: T2-千年前迷宫建造期(与涡波同住时期) ｜ 类型: 迷宫建造 ｜ 置信度: 原文明确</w:t>
      </w:r>
    </w:p>
    <w:p>
      <w:pPr>
        <w:ind w:left="170"/>
      </w:pPr>
      <w:r>
        <w:rPr>
          <w:color w:val="808080"/>
          <w:sz w:val="17"/>
          <w:rFonts w:eastAsia="微软雅黑"/>
        </w:rPr>
        <w:t>锚点: 话:第494话 西斯与迪普拉库拉 / block_id md-0233</w:t>
      </w:r>
    </w:p>
    <w:p>
      <w:pPr>
        <w:ind w:left="170"/>
      </w:pPr>
      <w:r>
        <w:t>描述: 芙兰(叙述者)的回忆:千年前的迪普拉库拉总是和涡波待在一起——以开发『咒术』为契机时常共同行动,『和小孩一样自创许多单词,再运用那些词语谈笑风生。构筑出『等级』与『状态』等概念(系统)的也是这两人』。涡波房间里的两人始终在制作与『咒术』有关的道具,还一起缝纫、编织、料理与制作点心,『涡波持有的生活系技能几乎都是和迪普拉库拉一起锻炼出来的』。与希丝和勒迦希不同,顾家的两人兴趣十分相投,无论何时都会融洽地欢笑。</w:t>
      </w:r>
    </w:p>
    <w:p>
      <w:pPr>
        <w:ind w:left="170"/>
      </w:pPr>
      <w:r>
        <w:t xml:space="preserve">台词: </w:t>
      </w:r>
      <w:r>
        <w:t>「『构筑出『等级』与『状态』等概念(系统)的也是这两人。』」</w:t>
      </w:r>
      <w:r>
        <w:t xml:space="preserve"> ｜ </w:t>
      </w:r>
      <w:r>
        <w:t>「『涡波持有的生活系技能几乎都是和迪普拉库拉一起锻炼出来的。』」</w:t>
      </w:r>
    </w:p>
    <w:p>
      <w:pPr>
        <w:ind w:left="170"/>
      </w:pPr>
      <w:r>
        <w:t xml:space="preserve">人物: 迪普拉库拉(使徒)、相川涡波(化名:基督·欧亚)、使徒希丝(被提及)、勒迦希(被提及) ｜ </w:t>
      </w:r>
      <w:r>
        <w:t>地点: 千年前・涡波的房间</w:t>
      </w:r>
    </w:p>
    <w:p>
      <w:pPr>
        <w:spacing w:before="160"/>
      </w:pPr>
      <w:r>
        <w:rPr>
          <w:b/>
          <w:rFonts w:eastAsia="微软雅黑"/>
          <w:sz w:val="21"/>
        </w:rPr>
        <w:t>T2-0097 ｜ 迷宫建造计划出炉</w:t>
      </w:r>
      <w:r>
        <w:rPr>
          <w:b/>
          <w:color w:val="C00000"/>
          <w:rFonts w:eastAsia="微软雅黑"/>
        </w:rPr>
        <w:t xml:space="preserve">  [▶伏笔端]</w:t>
      </w:r>
    </w:p>
    <w:p>
      <w:pPr>
        <w:ind w:left="170"/>
      </w:pPr>
      <w:r>
        <w:rPr>
          <w:color w:val="808080"/>
          <w:sz w:val="17"/>
          <w:rFonts w:eastAsia="微软雅黑"/>
        </w:rPr>
        <w:t>时间: T2-约T-995(战后) ｜ 类型: 迷宫建造 ｜ 置信度: 原文明确</w:t>
      </w:r>
    </w:p>
    <w:p>
      <w:pPr>
        <w:ind w:left="170"/>
      </w:pPr>
      <w:r>
        <w:rPr>
          <w:color w:val="808080"/>
          <w:sz w:val="17"/>
          <w:rFonts w:eastAsia="微软雅黑"/>
        </w:rPr>
        <w:t>锚点: 话:第280话 读第一话 / block_id 7171md-0112</w:t>
      </w:r>
    </w:p>
    <w:p>
      <w:pPr>
        <w:ind w:left="170"/>
      </w:pPr>
      <w:r>
        <w:t>描述: 战后由『始祖涡波、圣人缇娅拉、使徒勒伽西、火之理的盗窃者阿尔缇』四人推动『迷宫』计划出炉，目的在于『让治疗失败的相川阳滝恢复原状，同时也可以救济抱憾而死的『理的盗窃者』们』。世界一度近乎无争端，缇娅拉小姐想要的完美Happy End看似将要成真——直到使徒勒伽西在和平来临之际揭穿：这只是虚假的Happy End，真正的敌人还在，一切都操纵在一名少女手中，真正的战斗将在千年后开始。</w:t>
      </w:r>
    </w:p>
    <w:p>
      <w:pPr>
        <w:ind w:left="170"/>
      </w:pPr>
      <w:r>
        <w:t xml:space="preserve">台词: </w:t>
      </w:r>
      <w:r>
        <w:t>「这个计划的目的在于，让治疗失败的相川阳滝恢复原状，同时也可以救济抱憾而死的『理的盗窃者』们。」</w:t>
      </w:r>
    </w:p>
    <w:p>
      <w:pPr>
        <w:ind w:left="170"/>
      </w:pPr>
      <w:r>
        <w:t xml:space="preserve">人物: 相川涡波(化名:基督·欧亚/千年前始祖)、缇娅拉·弗茨亚茨(圣人缇娅拉)、使徒勒伽西、阿尔缇(火之理的盗窃者)、相川阳滝(妹妹/水之理的盗窃者) ｜ </w:t>
      </w:r>
      <w:r>
        <w:t>地点: 大陆(迷宫建造地)</w:t>
      </w:r>
    </w:p>
    <w:p>
      <w:pPr>
        <w:ind w:left="170"/>
      </w:pPr>
      <w:r>
        <w:rPr>
          <w:color w:val="BF8F00"/>
          <w:rFonts w:eastAsia="微软雅黑"/>
        </w:rPr>
        <w:t>▶ 伏笔: FC-0011《迷宫=魔力污水处理厂(反转轴2)》→ 回收于 T3-0546《揭示世界与最深部的真相》(closed)</w:t>
      </w:r>
    </w:p>
    <w:p>
      <w:pPr>
        <w:ind w:left="170"/>
      </w:pPr>
      <w:r>
        <w:t xml:space="preserve">　注: 旧ID引用『迷宫真正用途(修复阳滝+救济理的盗窃者+污水厂真相)』与『真正的战斗在千年后』预言;T2-0098(缇娅拉独赴最深部确认真相)同链</w:t>
      </w:r>
    </w:p>
    <w:p>
      <w:pPr>
        <w:spacing w:before="160"/>
      </w:pPr>
      <w:r>
        <w:rPr>
          <w:b/>
          <w:rFonts w:eastAsia="微软雅黑"/>
          <w:sz w:val="21"/>
        </w:rPr>
        <w:t>T2-0106 ｜ 十位理之盗窃者留恋名册</w:t>
      </w:r>
    </w:p>
    <w:p>
      <w:pPr>
        <w:ind w:left="170"/>
      </w:pPr>
      <w:r>
        <w:rPr>
          <w:color w:val="808080"/>
          <w:sz w:val="17"/>
          <w:rFonts w:eastAsia="微软雅黑"/>
        </w:rPr>
        <w:t>时间: T2-十位理的盗窃者就位(诊断各留恋) ｜ 类型: 身份揭露 ｜ 置信度: 原文明确</w:t>
      </w:r>
    </w:p>
    <w:p>
      <w:pPr>
        <w:ind w:left="170"/>
      </w:pPr>
      <w:r>
        <w:rPr>
          <w:color w:val="808080"/>
          <w:sz w:val="17"/>
          <w:rFonts w:eastAsia="微软雅黑"/>
        </w:rPr>
        <w:t>锚点: 话:287 / block_id 7272md-0053</w:t>
      </w:r>
    </w:p>
    <w:p>
      <w:pPr>
        <w:ind w:left="170"/>
      </w:pPr>
      <w:r>
        <w:t>描述: 迪普拉库拉依登场序逐一列出『理の盗窃者』们各自终究无法实现、导致灵魂残缺的『留恋』，作为涡波身为「将他们整合聚集到一处之存在」的宿命证据：缇达『未能认真对待自己的人生』、阿尔缇『没能将自己真正的心意传达给重要之人』、诺文『拼尽全力却只是为了被他人赋予的使命』、艾德『到头来就连一直陪伴家人到最后都没能做到』、缇缇『只为了守护妹妹的理想而虚饰自己』、诺斯菲『却再也无法得到真正想要的爱情』、法芙纳『没能拯救自己最爱之人』、塞鲁多拉『忘记一切，从现实中逃离』，并强调「和登场顺序一毛一样」。此名单框定各守护者悲剧内核，贯穿后续对决的解铃意象。</w:t>
      </w:r>
    </w:p>
    <w:p>
      <w:pPr>
        <w:ind w:left="170"/>
      </w:pPr>
      <w:r>
        <w:t xml:space="preserve">台词: </w:t>
      </w:r>
      <w:r>
        <w:t>「和登场顺序一毛一样」</w:t>
      </w:r>
      <w:r>
        <w:t xml:space="preserve"> ｜ </w:t>
      </w:r>
      <w:r>
        <w:t>「你很快便会『没能拯救自己最爱之人』并『忘记一切，从现实中逃离』了吧」</w:t>
      </w:r>
    </w:p>
    <w:p>
      <w:pPr>
        <w:ind w:left="170"/>
      </w:pPr>
      <w:r>
        <w:t xml:space="preserve">人物: 迪普拉库拉(使徒)、缇达(光之理盗窃者前身)、阿尔缇(火之理的盗窃者)、诺文(地之理的盗窃者·30层)、艾德(木之理的盗窃者·宰相)、缇缇(风之理的盗窃者·50层)、诺斯菲(光之理的盗窃者·60层)、法芙纳(血之理的盗窃者·70层)、塞鲁多拉(无之理的盗窃者)、相川涡波(化名:基督·欧亚) ｜ </w:t>
      </w:r>
      <w:r>
        <w:t>地点: 异世界·迷宫</w:t>
      </w:r>
    </w:p>
    <w:p>
      <w:pPr>
        <w:spacing w:before="160"/>
      </w:pPr>
      <w:r>
        <w:rPr>
          <w:b/>
          <w:rFonts w:eastAsia="微软雅黑"/>
          <w:sz w:val="21"/>
        </w:rPr>
        <w:t>T2-0116 ｜ 千年前·六十六层拒女·父女决裂</w:t>
      </w:r>
    </w:p>
    <w:p>
      <w:pPr>
        <w:ind w:left="170"/>
      </w:pPr>
      <w:r>
        <w:rPr>
          <w:color w:val="808080"/>
          <w:sz w:val="17"/>
          <w:rFonts w:eastAsia="微软雅黑"/>
        </w:rPr>
        <w:t>时间: T2-千年前迷宫建造期(迷宫六十六层) ｜ 类型: 身份揭露 ｜ 置信度: 合理推断</w:t>
      </w:r>
    </w:p>
    <w:p>
      <w:pPr>
        <w:ind w:left="170"/>
      </w:pPr>
      <w:r>
        <w:rPr>
          <w:color w:val="808080"/>
          <w:sz w:val="17"/>
          <w:rFonts w:eastAsia="微软雅黑"/>
        </w:rPr>
        <w:t>锚点: 话:第312话 ■■六十，盈满■■ / block_id 7272md-0222</w:t>
      </w:r>
    </w:p>
    <w:p>
      <w:pPr>
        <w:ind w:left="170"/>
      </w:pPr>
      <w:r>
        <w:t>描述: 诺斯菲道出她与涡波千年前的决裂原点：『那天』，即涡波在迷宫六十六层的寝室里拒绝诺斯菲。诺斯菲坦言：『那·一·天，在涡波大人第一次为我而露出困扰的表情的那一天！我切实感受到了自己的存在！……我确实在您心里争得了尺寸之地！事到如今，那时的感觉已经是我现在仅剩的活着的感触了！』她自诞生以来第一次得到涡波的关注与安心感，却从此被无视一千年。涡波垂泪承认这是自己『一错再错』的罪，诺斯菲为代偿其内心的创伤而扭曲成『被讨厌才幸福』的信条。此段为 T2 千年前记忆在 T3 故事中的回溯，与当下诺斯菲对策互为因果。</w:t>
      </w:r>
    </w:p>
    <w:p>
      <w:pPr>
        <w:ind w:left="170"/>
      </w:pPr>
      <w:r>
        <w:t xml:space="preserve">台词: </w:t>
      </w:r>
      <w:r>
        <w:t>「那一定」，说的应该是我在迷宫六十六层的寝室里拒绝诺斯菲的事吧。」</w:t>
      </w:r>
    </w:p>
    <w:p>
      <w:pPr>
        <w:ind w:left="170"/>
      </w:pPr>
      <w:r>
        <w:t xml:space="preserve">人物: 相川涡波(化名:基督·欧亚/千年前始祖涡波)、诺斯菲·弗茨亚茨(光之理的盗窃者/第一个魔石人类) ｜ </w:t>
      </w:r>
      <w:r>
        <w:t>地点: 迷宫·六十六层寝室(千年前)</w:t>
      </w:r>
    </w:p>
    <w:p>
      <w:pPr>
        <w:pStyle w:val="Heading2"/>
      </w:pPr>
      <w:r>
        <w:t>涡波穿越初期·咒术与Level Up · (4条)</w:t>
      </w:r>
      <w:bookmarkStart w:id="10028" w:name="SEG_T2_涡波穿越初期·咒术与Le"/>
      <w:bookmarkEnd w:id="10028"/>
    </w:p>
    <w:p>
      <w:pPr>
        <w:spacing w:before="160"/>
      </w:pPr>
      <w:r>
        <w:rPr>
          <w:b/>
          <w:rFonts w:eastAsia="微软雅黑"/>
          <w:sz w:val="21"/>
        </w:rPr>
        <w:t>T2-0023 ｜ 咒术Level Up成功开发</w:t>
      </w:r>
    </w:p>
    <w:p>
      <w:pPr>
        <w:ind w:left="170"/>
      </w:pPr>
      <w:r>
        <w:rPr>
          <w:color w:val="808080"/>
          <w:sz w:val="17"/>
          <w:rFonts w:eastAsia="微软雅黑"/>
        </w:rPr>
        <w:t>时间: T2-千年前-第1日 ｜ 类型: 咏唱节点 ｜ 置信度: 原文明确</w:t>
      </w:r>
    </w:p>
    <w:p>
      <w:pPr>
        <w:ind w:left="170"/>
      </w:pPr>
      <w:r>
        <w:rPr>
          <w:color w:val="808080"/>
          <w:sz w:val="17"/>
          <w:rFonts w:eastAsia="微软雅黑"/>
        </w:rPr>
        <w:t>锚点: 第352话 始祖 / block_id md-0026~0027</w:t>
      </w:r>
    </w:p>
    <w:p>
      <w:pPr>
        <w:ind w:left="170"/>
      </w:pPr>
      <w:r>
        <w:t>描述: 涡波以自身身体反复试错，成功将体内魔之毒变换为『人的生存能力』，创造出咒术『Level Up』——把渗透细胞的魔之毒化作『没有物质的质量的细胞』，进而强化STR力量、VIT体力等属性。原句『将人的VIT（体力）、进行强化……！』他一再用咏唱『汝者，刮目自省而可也…』协助施术，西斯惊叹其魔之毒尽消、水平已在她之上。</w:t>
      </w:r>
    </w:p>
    <w:p>
      <w:pPr>
        <w:ind w:left="170"/>
      </w:pPr>
      <w:r>
        <w:t xml:space="preserve">人物: 相川涡波(化名:基督·欧亚)、相川阳滝(妹妹/水之理的盗窃者)、西斯(使徒) ｜ </w:t>
      </w:r>
      <w:r>
        <w:t>地点: 弗茨亚茨国·塔顶</w:t>
      </w:r>
    </w:p>
    <w:p>
      <w:pPr>
        <w:spacing w:before="160"/>
      </w:pPr>
      <w:r>
        <w:rPr>
          <w:b/>
          <w:rFonts w:eastAsia="微软雅黑"/>
          <w:sz w:val="21"/>
        </w:rPr>
        <w:t>T2-0024 ｜ Level Up治阳滝失败</w:t>
      </w:r>
    </w:p>
    <w:p>
      <w:pPr>
        <w:ind w:left="170"/>
      </w:pPr>
      <w:r>
        <w:rPr>
          <w:color w:val="808080"/>
          <w:sz w:val="17"/>
          <w:rFonts w:eastAsia="微软雅黑"/>
        </w:rPr>
        <w:t>时间: T2-千年前-第1日 ｜ 类型: 剧情高潮 ｜ 置信度: 原文明确</w:t>
      </w:r>
    </w:p>
    <w:p>
      <w:pPr>
        <w:ind w:left="170"/>
      </w:pPr>
      <w:r>
        <w:rPr>
          <w:color w:val="808080"/>
          <w:sz w:val="17"/>
          <w:rFonts w:eastAsia="微软雅黑"/>
        </w:rPr>
        <w:t>锚点: 第352话 始祖 / block_id md-0027~0028</w:t>
      </w:r>
    </w:p>
    <w:p>
      <w:pPr>
        <w:ind w:left="170"/>
      </w:pPr>
      <w:r>
        <w:t>描述: 涡波对妹妹阳滝施展咒术『Level Up』，虽消除其体内魔之毒，阳滝却因痛苦跪倒。诊察发现阳滝对魔之毒的进出极为敏感，宛如拧干的海绵贪图吸附周围魔之毒，体内毒消失反而令进出刺激更剧。原句『阳滝这病最大的问题似乎在于『魔之毒』的进出啊。』Level Up无法根治阳滝，揭示其体质的独特与难解，为后续治疗埋下伏笔。</w:t>
      </w:r>
    </w:p>
    <w:p>
      <w:pPr>
        <w:ind w:left="170"/>
      </w:pPr>
      <w:r>
        <w:t xml:space="preserve">人物: 相川涡波(化名:基督·欧亚)、相川阳滝(妹妹/水之理的盗窃者)、西斯(使徒) ｜ </w:t>
      </w:r>
      <w:r>
        <w:t>地点: 弗茨亚茨国·塔顶</w:t>
      </w:r>
    </w:p>
    <w:p>
      <w:pPr>
        <w:spacing w:before="160"/>
      </w:pPr>
      <w:r>
        <w:rPr>
          <w:b/>
          <w:rFonts w:eastAsia="微软雅黑"/>
          <w:sz w:val="21"/>
        </w:rPr>
        <w:t>T2-0026 ｜ 阳滝开发咒术Reading翻译</w:t>
      </w:r>
    </w:p>
    <w:p>
      <w:pPr>
        <w:ind w:left="170"/>
      </w:pPr>
      <w:r>
        <w:rPr>
          <w:color w:val="808080"/>
          <w:sz w:val="17"/>
          <w:rFonts w:eastAsia="微软雅黑"/>
        </w:rPr>
        <w:t>时间: T2-千年前-数日后 ｜ 类型: 日常探索 ｜ 置信度: 原文明确</w:t>
      </w:r>
    </w:p>
    <w:p>
      <w:pPr>
        <w:ind w:left="170"/>
      </w:pPr>
      <w:r>
        <w:rPr>
          <w:color w:val="808080"/>
          <w:sz w:val="17"/>
          <w:rFonts w:eastAsia="微软雅黑"/>
        </w:rPr>
        <w:t>锚点: 第353话 一众雏形 / block_id md-0032</w:t>
      </w:r>
    </w:p>
    <w:p>
      <w:pPr>
        <w:ind w:left="170"/>
      </w:pPr>
      <w:r>
        <w:t>描述: 在涡波开发Level Up时，闲来无事的阳滝以日语为代价，向世界索取异界的语言，在脑中编著『日异辞典』为术式，开发出翻译咒术『Reading』，轻巧解决语言壁垒，令涡波与缇娅拉告别先前的拙劣交流。原句『只要以日语为『代价』，向世界索取异界的语言就好了对吗？』阳滝在疗养中完成了惊人发明，收获语言能力后与异世界侍女谈笑自若。</w:t>
      </w:r>
    </w:p>
    <w:p>
      <w:pPr>
        <w:ind w:left="170"/>
      </w:pPr>
      <w:r>
        <w:t xml:space="preserve">人物: 相川阳滝(妹妹/水之理的盗窃者)、相川涡波(化名:基督·欧亚) ｜ </w:t>
      </w:r>
      <w:r>
        <w:t>地点: 弗茨亚茨国·城内客房</w:t>
      </w:r>
    </w:p>
    <w:p>
      <w:pPr>
        <w:spacing w:before="160"/>
      </w:pPr>
      <w:r>
        <w:rPr>
          <w:b/>
          <w:rFonts w:eastAsia="微软雅黑"/>
          <w:sz w:val="21"/>
        </w:rPr>
        <w:t>T2-0028 ｜ 涡波与西斯定真正魔法之契约</w:t>
      </w:r>
    </w:p>
    <w:p>
      <w:pPr>
        <w:ind w:left="170"/>
      </w:pPr>
      <w:r>
        <w:rPr>
          <w:color w:val="808080"/>
          <w:sz w:val="17"/>
          <w:rFonts w:eastAsia="微软雅黑"/>
        </w:rPr>
        <w:t>时间: T2-千年前-数日后 ｜ 类型: 咏唱节点 ｜ 置信度: 原文明确</w:t>
      </w:r>
    </w:p>
    <w:p>
      <w:pPr>
        <w:ind w:left="170"/>
      </w:pPr>
      <w:r>
        <w:rPr>
          <w:color w:val="808080"/>
          <w:sz w:val="17"/>
          <w:rFonts w:eastAsia="微软雅黑"/>
        </w:rPr>
        <w:t>锚点: 第354话 『契约』 / block_id md-0032~0034</w:t>
      </w:r>
    </w:p>
    <w:p>
      <w:pPr>
        <w:ind w:left="170"/>
      </w:pPr>
      <w:r>
        <w:t>描述: 涡波为昨日的『术式』取帅名『契约』，以话为代价向世界宣誓：有朝一日定让西斯见识真正的『魔法』，哪怕要倾注生命。原句『有朝一日，你要让我见识到真正的『魔法』。这是我和你的『契约』。』西斯态度难得严肃地应允。涡波感到世界的目光成为契约的见证人，此誓约此后贯穿他千年，成为其咒术追求『真正魔法』的原点。</w:t>
      </w:r>
    </w:p>
    <w:p>
      <w:pPr>
        <w:ind w:left="170"/>
      </w:pPr>
      <w:r>
        <w:t xml:space="preserve">人物: 相川涡波(化名:基督·欧亚)、西斯(使徒) ｜ </w:t>
      </w:r>
      <w:r>
        <w:t>地点: 弗茨亚茨国·高塔内</w:t>
      </w:r>
    </w:p>
    <w:p>
      <w:pPr>
        <w:pStyle w:val="Heading2"/>
      </w:pPr>
      <w:r>
        <w:t>其他/补遗 · (9条)</w:t>
      </w:r>
      <w:bookmarkStart w:id="10029" w:name="SEG_T2_其他/补遗"/>
      <w:bookmarkEnd w:id="10029"/>
    </w:p>
    <w:p>
      <w:pPr>
        <w:spacing w:before="160"/>
      </w:pPr>
      <w:r>
        <w:rPr>
          <w:b/>
          <w:rFonts w:eastAsia="微软雅黑"/>
          <w:sz w:val="21"/>
        </w:rPr>
        <w:t>T2-0002 ｜ 莉帕创造者之谜·术者已死</w:t>
      </w:r>
    </w:p>
    <w:p>
      <w:pPr>
        <w:ind w:left="170"/>
      </w:pPr>
      <w:r>
        <w:rPr>
          <w:color w:val="808080"/>
          <w:sz w:val="17"/>
          <w:rFonts w:eastAsia="微软雅黑"/>
        </w:rPr>
        <w:t>时间: T2-约T-990 ｜ 类型: 迷宫建造 ｜ 置信度: AI推算</w:t>
      </w:r>
    </w:p>
    <w:p>
      <w:pPr>
        <w:ind w:left="170"/>
      </w:pPr>
      <w:r>
        <w:rPr>
          <w:color w:val="808080"/>
          <w:sz w:val="17"/>
          <w:rFonts w:eastAsia="微软雅黑"/>
        </w:rPr>
        <w:t>锚点: 话:第三章·第四章-公会里简单的工作 / block_id: md-0056(莉帕语)+md-0061</w:t>
      </w:r>
    </w:p>
    <w:p>
      <w:pPr>
        <w:ind w:left="170"/>
      </w:pPr>
      <w:r>
        <w:t>描述: 莉帕与涡波相性极佳：她直言涡波的魔力与『那个人』一样，同为次元属性魔法使，夸耀『这个大哥哥的魔力超厉害的。就算被我抽走一部分也没有大碍』，并说涡波作为术者足以维持其存在。图书馆记载死神初现于千年前战争，而莉帕是『为了杀死诺文而被创造』的诅咒魔法，其原术者已死。综合暗示：莉帕的原术者/创造者是千年前一位次元之理魔法使，已殁。（原段使用代称『那个人』，AI推算指向千年前的始祖涡波——次元之理的盗窃者）</w:t>
      </w:r>
    </w:p>
    <w:p>
      <w:pPr>
        <w:ind w:left="170"/>
      </w:pPr>
      <w:r>
        <w:t xml:space="preserve">台词: </w:t>
      </w:r>
      <w:r>
        <w:t>「跟那个人的魔力一样的缘故吗。非常能触动我的心。」</w:t>
      </w:r>
      <w:r>
        <w:t xml:space="preserve"> ｜ </w:t>
      </w:r>
      <w:r>
        <w:t>「这个大哥哥的魔力超厉害的。就算被我抽走一部分也没有大碍。」</w:t>
      </w:r>
    </w:p>
    <w:p>
      <w:pPr>
        <w:ind w:left="170"/>
      </w:pPr>
      <w:r>
        <w:t xml:space="preserve">人物: 莉帕(慕影死神)、相川涡波(化名:基督·欧亚)、诺文 ｜ </w:t>
      </w:r>
      <w:r>
        <w:t>地点: 迷宫第30层</w:t>
      </w:r>
    </w:p>
    <w:p>
      <w:pPr>
        <w:spacing w:before="160"/>
      </w:pPr>
      <w:r>
        <w:rPr>
          <w:b/>
          <w:rFonts w:eastAsia="微软雅黑"/>
          <w:sz w:val="21"/>
        </w:rPr>
        <w:t>T2-0005 ｜ 莉帕感情源自大哥哥记忆</w:t>
      </w:r>
    </w:p>
    <w:p>
      <w:pPr>
        <w:ind w:left="170"/>
      </w:pPr>
      <w:r>
        <w:rPr>
          <w:color w:val="808080"/>
          <w:sz w:val="17"/>
          <w:rFonts w:eastAsia="微软雅黑"/>
        </w:rPr>
        <w:t>时间: T2-约T-990前后(慕影死神被创造时) ｜ 类型: 身份揭露 ｜ 置信度: AI推算</w:t>
      </w:r>
    </w:p>
    <w:p>
      <w:pPr>
        <w:ind w:left="170"/>
      </w:pPr>
      <w:r>
        <w:rPr>
          <w:color w:val="808080"/>
          <w:sz w:val="17"/>
          <w:rFonts w:eastAsia="微软雅黑"/>
        </w:rPr>
        <w:t>锚点: 话134 / block_id md-0018</w:t>
      </w:r>
    </w:p>
    <w:p>
      <w:pPr>
        <w:ind w:left="170"/>
      </w:pPr>
      <w:r>
        <w:t>描述: 莉帕在与涡波商谈恋爱话题时透露：自己与劳拉维亚国民存在联结、头脑中塞满各式各样知识，并直言『我的感情可都是经由大哥哥的记忆和感情培育出来的』，故其价值观与涡波大致一致。此语隐约指向她作为千年前被始祖创造的『慕影死神』之起源，其感情与记忆承自『大哥哥』(始祖涡波)，为后续千年前真相埋下线索。</w:t>
      </w:r>
    </w:p>
    <w:p>
      <w:pPr>
        <w:ind w:left="170"/>
      </w:pPr>
      <w:r>
        <w:t xml:space="preserve">台词: </w:t>
      </w:r>
      <w:r>
        <w:t>「我的感情可都是经由大哥哥的记忆和感情培育出来的呢。所以我跟大哥哥大概看法一致吧？」</w:t>
      </w:r>
      <w:r>
        <w:t xml:space="preserve"> ｜ </w:t>
      </w:r>
      <w:r>
        <w:t>「我跟劳拉维亚的国民都有联结嘛。入手了各式各样的知识，脑袋里塞的有些乱七八糟的就是了」</w:t>
      </w:r>
    </w:p>
    <w:p>
      <w:pPr>
        <w:ind w:left="170"/>
      </w:pPr>
      <w:r>
        <w:t xml:space="preserve">人物: 莉帕(慕影死神)、相川涡波(化名:基督·欧亚) ｜ </w:t>
      </w:r>
      <w:r>
        <w:t>地点: 魔石船Living Legend号·涡波房间</w:t>
      </w:r>
    </w:p>
    <w:p>
      <w:pPr>
        <w:spacing w:before="160"/>
      </w:pPr>
      <w:r>
        <w:rPr>
          <w:b/>
          <w:rFonts w:eastAsia="微软雅黑"/>
          <w:sz w:val="21"/>
        </w:rPr>
        <w:t>T2-0013 ｜ 缇缇以咏唱加速磨损自我</w:t>
      </w:r>
    </w:p>
    <w:p>
      <w:pPr>
        <w:ind w:left="170"/>
      </w:pPr>
      <w:r>
        <w:rPr>
          <w:color w:val="808080"/>
          <w:sz w:val="17"/>
          <w:rFonts w:eastAsia="微软雅黑"/>
        </w:rPr>
        <w:t>时间: T2/T4-缇缇迷宫内百年孤独 ｜ 类型: 咏唱节点 ｜ 置信度: 原文明确</w:t>
      </w:r>
    </w:p>
    <w:p>
      <w:pPr>
        <w:ind w:left="170"/>
      </w:pPr>
      <w:r>
        <w:rPr>
          <w:color w:val="808080"/>
          <w:sz w:val="17"/>
          <w:rFonts w:eastAsia="微软雅黑"/>
        </w:rPr>
        <w:t>锚点: 话:第224话 童の长い人生（后编） / block_id md-0266~0271</w:t>
      </w:r>
    </w:p>
    <w:p>
      <w:pPr>
        <w:ind w:left="170"/>
      </w:pPr>
      <w:r>
        <w:t>描述: 经过数十乃至上百年，缇缇将北方国民一一复苏、令其心满意足化光消失，自身却因留恋无法实现而无法消失。她为减轻内心的重量，使用涡波传授的『咏唱』自我磨损，创出『加速』之咏唱。原句：「——『孤乃加速之魂』」、「风之『咏唱』往往会让内心的重量减轻……用不正常的手段，剔除现在孤心中不正常的部分」。至第一百年，佩艾希亚的乐园作业完成，却仍无法解脱，孤独与自我丧失步步紧逼。</w:t>
      </w:r>
    </w:p>
    <w:p>
      <w:pPr>
        <w:ind w:left="170"/>
      </w:pPr>
      <w:r>
        <w:t xml:space="preserve">台词: </w:t>
      </w:r>
      <w:r>
        <w:t>「『孤乃加速之魂』」</w:t>
      </w:r>
      <w:r>
        <w:t xml:space="preserve"> ｜ </w:t>
      </w:r>
      <w:r>
        <w:t>「『继续加速、继续加速、继续加速』……为了死去……为了尽快消失。一定就快了……一定就差一点了……」</w:t>
      </w:r>
    </w:p>
    <w:p>
      <w:pPr>
        <w:ind w:left="170"/>
      </w:pPr>
      <w:r>
        <w:t xml:space="preserve">人物: 罗德·缇缇(第50层守护者)、相川涡波(次元之理的盗窃者·传授咏唱) ｜ </w:t>
      </w:r>
      <w:r>
        <w:t>地点: 迷宫·缇缇里侧佩艾希亚</w:t>
      </w:r>
    </w:p>
    <w:p>
      <w:pPr>
        <w:spacing w:before="160"/>
      </w:pPr>
      <w:r>
        <w:rPr>
          <w:b/>
          <w:rFonts w:eastAsia="微软雅黑"/>
          <w:sz w:val="21"/>
        </w:rPr>
        <w:t>T2-0018 ｜ 西斯异化阳滝为新支配王</w:t>
      </w:r>
      <w:r>
        <w:rPr>
          <w:b/>
          <w:color w:val="C00000"/>
          <w:rFonts w:eastAsia="微软雅黑"/>
        </w:rPr>
        <w:t xml:space="preserve">  [⚡反转]</w:t>
      </w:r>
    </w:p>
    <w:p>
      <w:pPr>
        <w:ind w:left="170"/>
      </w:pPr>
      <w:r>
        <w:rPr>
          <w:color w:val="808080"/>
          <w:sz w:val="17"/>
          <w:rFonts w:eastAsia="微软雅黑"/>
        </w:rPr>
        <w:t>时间: T2-约T-995(千年前境界战争后期) ｜ 类型: 身份揭露 ｜ 置信度: 合理推断</w:t>
      </w:r>
    </w:p>
    <w:p>
      <w:pPr>
        <w:ind w:left="170"/>
      </w:pPr>
      <w:r>
        <w:rPr>
          <w:color w:val="808080"/>
          <w:sz w:val="17"/>
          <w:rFonts w:eastAsia="微软雅黑"/>
        </w:rPr>
        <w:t>锚点: 话:第259话 / block_id md-0224~md-0225; 话:第263话 / block_id md-0256</w:t>
      </w:r>
    </w:p>
    <w:p>
      <w:pPr>
        <w:ind w:left="170"/>
      </w:pPr>
      <w:r>
        <w:t>描述: 千年前使徒西斯准备了「无人能战胜的阳滝」，宣称「世界已经决定好了，没有人能赢得了阳滝」，将阳滝扶持为取代缇缇的新任『支配之王』；缇缇推测「千年前，使徒西斯如若没有失手令其异化，那整个历史都将改头换面」。阳滝因此与生俱来的『病症』交叠而陷入『沉眠』，直到千年后王都战中被艾德解放。</w:t>
      </w:r>
    </w:p>
    <w:p>
      <w:pPr>
        <w:ind w:left="170"/>
      </w:pPr>
      <w:r>
        <w:t xml:space="preserve">台词: </w:t>
      </w:r>
      <w:r>
        <w:t>「世界已经决定好了，没有人能赢得了阳滝」</w:t>
      </w:r>
      <w:r>
        <w:t xml:space="preserve"> ｜ </w:t>
      </w:r>
      <w:r>
        <w:t>「千年前，使徒西斯如若没有失手令其异化，那整个历史都将改头换面」</w:t>
      </w:r>
    </w:p>
    <w:p>
      <w:pPr>
        <w:ind w:left="170"/>
      </w:pPr>
      <w:r>
        <w:t xml:space="preserve">人物: 使徒西斯、相川阳滝、缇缇 ｜ </w:t>
      </w:r>
      <w:r>
        <w:t>地点: 异世界(千年前)</w:t>
      </w:r>
    </w:p>
    <w:p>
      <w:pPr>
        <w:ind w:left="170"/>
      </w:pPr>
      <w:r>
        <w:rPr>
          <w:color w:val="C00000"/>
          <w:rFonts w:eastAsia="微软雅黑"/>
        </w:rPr>
        <w:t>⚡ 反转 RV-0034 轴6: 阳滝是待救的病弱妹妹 → 阳滝被使徒西斯扶持为新任『支配之王』(水之理的盗窃者),历史因西斯失手而异化</w:t>
      </w:r>
    </w:p>
    <w:p>
      <w:pPr>
        <w:ind w:left="170"/>
      </w:pPr>
      <w:r>
        <w:t xml:space="preserve">　注: before 字段原文残缺(仅『阳滝』),按全篇共识补全;after 原文明确:西斯宣称『世界已经决定好了,没有人能赢得了阳滝』。after 字段原注『待救妹妹→水之理的盗窃者/支配之王(轴6反转)』,已并入</w:t>
      </w:r>
    </w:p>
    <w:p>
      <w:pPr>
        <w:spacing w:before="160"/>
      </w:pPr>
      <w:r>
        <w:rPr>
          <w:b/>
          <w:rFonts w:eastAsia="微软雅黑"/>
          <w:sz w:val="21"/>
        </w:rPr>
        <w:t>T2-0020 ｜ 姐弟童年与白樱树约定</w:t>
      </w:r>
      <w:r>
        <w:rPr>
          <w:b/>
          <w:color w:val="C00000"/>
          <w:rFonts w:eastAsia="微软雅黑"/>
        </w:rPr>
        <w:t xml:space="preserve">  [▶伏笔端]</w:t>
      </w:r>
    </w:p>
    <w:p>
      <w:pPr>
        <w:ind w:left="170"/>
      </w:pPr>
      <w:r>
        <w:rPr>
          <w:color w:val="808080"/>
          <w:sz w:val="17"/>
          <w:rFonts w:eastAsia="微软雅黑"/>
        </w:rPr>
        <w:t>时间: T2-约T-1000(千年前童年/乐园时代) ｜ 类型: 日常探索 ｜ 置信度: 原文明确</w:t>
      </w:r>
    </w:p>
    <w:p>
      <w:pPr>
        <w:ind w:left="170"/>
      </w:pPr>
      <w:r>
        <w:rPr>
          <w:color w:val="808080"/>
          <w:sz w:val="17"/>
          <w:rFonts w:eastAsia="微软雅黑"/>
        </w:rPr>
        <w:t>锚点: 话:第259话 / block_id md-0228; 话:第262话 / block_id md-0247</w:t>
      </w:r>
    </w:p>
    <w:p>
      <w:pPr>
        <w:ind w:left="170"/>
      </w:pPr>
      <w:r>
        <w:t>描述: 缇缇濒死闪回：「在过去的佩艾希亚──在温暖的阳光下，在辽阔的草原上，有两个奔跑的孩子，还有一对守望在旁的老夫妇」；两个孩子即夏比种的缇缇与树人种的艾德，自小形影不离。两人消失前，涡波幻视到千年前白樱树下「手牵着手相互依偎」的童年，缇缇在此许下给艾德的『奖赏』约定——那是姐弟千年之约的起点。</w:t>
      </w:r>
    </w:p>
    <w:p>
      <w:pPr>
        <w:ind w:left="170"/>
      </w:pPr>
      <w:r>
        <w:t xml:space="preserve">台词: </w:t>
      </w:r>
      <w:r>
        <w:t>「与家人在一起的记忆，真的好温暖」</w:t>
      </w:r>
      <w:r>
        <w:t xml:space="preserve"> ｜ </w:t>
      </w:r>
      <w:r>
        <w:t>「无论是钓河里最大的那条鱼的时候……我们都在一起」</w:t>
      </w:r>
    </w:p>
    <w:p>
      <w:pPr>
        <w:ind w:left="170"/>
      </w:pPr>
      <w:r>
        <w:t xml:space="preserve">人物: 缇缇、艾德、老夫妇(魔人祖父母) ｜ </w:t>
      </w:r>
      <w:r>
        <w:t>地点: 佩艾希亚草原/白樱树下(千年前)</w:t>
      </w:r>
    </w:p>
    <w:p>
      <w:pPr>
        <w:ind w:left="170"/>
      </w:pPr>
      <w:r>
        <w:rPr>
          <w:color w:val="BF8F00"/>
          <w:rFonts w:eastAsia="微软雅黑"/>
        </w:rPr>
        <w:t>▶ 伏笔: FC-0035《白樱树『奖赏』约定》→ 回收于 T3-0413《姐弟化作守护者魔石》(closed)</w:t>
      </w:r>
    </w:p>
    <w:p>
      <w:pPr>
        <w:ind w:left="170"/>
      </w:pPr>
      <w:r>
        <w:t xml:space="preserve">　注: 千年前白樱树下『奖赏』约定在千年后姐弟重逢兑现(旧ID引用 EV-第二章系列伏笔);T3-0368 阿尔缇遗念段亦回收同一悲恋底色</w:t>
      </w:r>
    </w:p>
    <w:p>
      <w:pPr>
        <w:spacing w:before="160"/>
      </w:pPr>
      <w:r>
        <w:rPr>
          <w:b/>
          <w:rFonts w:eastAsia="微软雅黑"/>
          <w:sz w:val="21"/>
        </w:rPr>
        <w:t>T2-0047 ｜ 光之御旗计划现武林</w:t>
      </w:r>
      <w:r>
        <w:rPr>
          <w:b/>
          <w:color w:val="C00000"/>
          <w:rFonts w:eastAsia="微软雅黑"/>
        </w:rPr>
        <w:t xml:space="preserve">  [▶伏笔端]</w:t>
      </w:r>
    </w:p>
    <w:p>
      <w:pPr>
        <w:ind w:left="170"/>
      </w:pPr>
      <w:r>
        <w:rPr>
          <w:color w:val="808080"/>
          <w:sz w:val="17"/>
          <w:rFonts w:eastAsia="微软雅黑"/>
        </w:rPr>
        <w:t>时间: T1-新历三年 ｜ 类型: 世界事件 ｜ 置信度: 原文明确</w:t>
      </w:r>
    </w:p>
    <w:p>
      <w:pPr>
        <w:ind w:left="170"/>
      </w:pPr>
      <w:r>
        <w:rPr>
          <w:color w:val="808080"/>
          <w:sz w:val="17"/>
          <w:rFonts w:eastAsia="微软雅黑"/>
        </w:rPr>
        <w:t>锚点: 话:第380话 新暦0003年 / block_id md-0121-0123</w:t>
      </w:r>
    </w:p>
    <w:p>
      <w:pPr>
        <w:ind w:left="170"/>
      </w:pPr>
      <w:r>
        <w:t>描述: 新历三年，缇亚拉调查阳滝期间被使徒希丝拦住，获告知『光之御旗』计划：要在即将到来的与『北连盟』作战中让缇亚拉成为芙茨亚茨旗帜、作为南联盟希望,以『圣女缇亚拉·芙茨亚茨』为大陆统一基石流芳百世。缇亚拉察觉一旦踏此路便无法脱离、将背负芙茨亚茨所有宿命并与挚爱之人为敌,遂借故推辞。她得知勒迦希与阳滝在疗养塔秘密研究，追到塔三楼——以解剖台为中心魔人尸体堆积成山,勒迦希正领研究者在从零制作『人类』:借助赫尔米娜·涅夏知识制作出可安全净化魔之毒、堪比人工『理的盗窃者』的存在,并选择会引诱他人内心的『魅惑』诅咒。</w:t>
      </w:r>
    </w:p>
    <w:p>
      <w:pPr>
        <w:ind w:left="170"/>
      </w:pPr>
      <w:r>
        <w:t xml:space="preserve">台词: </w:t>
      </w:r>
      <w:r>
        <w:t>「要使缇亚拉成为芙茨亚茨的旗帜……将作为使徒希丝选中的『圣女』流芳百世」</w:t>
      </w:r>
      <w:r>
        <w:t xml:space="preserve"> ｜ </w:t>
      </w:r>
      <w:r>
        <w:t>「为了弄清『人类』的构造，我正在从零开始制作『人类』」</w:t>
      </w:r>
    </w:p>
    <w:p>
      <w:pPr>
        <w:ind w:left="170"/>
      </w:pPr>
      <w:r>
        <w:t xml:space="preserve">人物: 缇亚拉·弗茨亚茨(化名身份:迪亚布罗·西斯)、希丝(使徒)、勒迦希(使徒)、相川阳滝、赫尔米娜·涅夏 ｜ </w:t>
      </w:r>
      <w:r>
        <w:t>地点: 芙茨亚茨高塔</w:t>
      </w:r>
    </w:p>
    <w:p>
      <w:pPr>
        <w:ind w:left="170"/>
      </w:pPr>
      <w:r>
        <w:rPr>
          <w:color w:val="BF8F00"/>
          <w:rFonts w:eastAsia="微软雅黑"/>
        </w:rPr>
        <w:t>▶ 伏笔: FC-0019《魔石人类计划=诺斯菲诞生(反转轴3前置)》→ 回收于 T2-0102《诺斯菲诞生:首个魔石人类》(closed)</w:t>
      </w:r>
    </w:p>
    <w:p>
      <w:pPr>
        <w:ind w:left="170"/>
      </w:pPr>
      <w:r>
        <w:t xml:space="preserve">　注: 旧ID引用『魔石人类计划=诺斯菲诞生前奏』;callback 侧回收 EV-第72章-0003 诺斯菲身世之谜</w:t>
      </w:r>
    </w:p>
    <w:p>
      <w:pPr>
        <w:spacing w:before="160"/>
      </w:pPr>
      <w:r>
        <w:rPr>
          <w:b/>
          <w:rFonts w:eastAsia="微软雅黑"/>
          <w:sz w:val="21"/>
        </w:rPr>
        <w:t>T2-0082 ｜ 赛尔德拉身世第一页·智龙之村</w:t>
      </w:r>
      <w:r>
        <w:rPr>
          <w:b/>
          <w:color w:val="C00000"/>
          <w:rFonts w:eastAsia="微软雅黑"/>
        </w:rPr>
        <w:t xml:space="preserve">  [⚡反转]</w:t>
      </w:r>
    </w:p>
    <w:p>
      <w:pPr>
        <w:ind w:left="170"/>
      </w:pPr>
      <w:r>
        <w:rPr>
          <w:color w:val="808080"/>
          <w:sz w:val="17"/>
          <w:rFonts w:eastAsia="微软雅黑"/>
        </w:rPr>
        <w:t>时间: T2-千年前(比两异邦人到来的更早时代) ｜ 类型: 身份揭露 ｜ 置信度: 原文明确</w:t>
      </w:r>
    </w:p>
    <w:p>
      <w:pPr>
        <w:ind w:left="170"/>
      </w:pPr>
      <w:r>
        <w:rPr>
          <w:color w:val="808080"/>
          <w:sz w:val="17"/>
          <w:rFonts w:eastAsia="微软雅黑"/>
        </w:rPr>
        <w:t>锚点: 话:第449话 / block_id md-0260</w:t>
      </w:r>
    </w:p>
    <w:p>
      <w:pPr>
        <w:ind w:left="170"/>
      </w:pPr>
      <w:r>
        <w:t>描述: 《Reading·Shift》将两人带往赛尔德拉人生的『第一页』与『最后一页』——千年前『北方』边境隐密村落『智龙之村』。书中记述：龙人(Dragonewt)一族以出生即附加的『诅咒』确立身份，『智龙之村』当年选出两位得天独厚的孩子——苍发龙族女童获『王龙(Lord)』之名，为史上首位『女王』；三岁即弑大人、欲啖孩童、纵声嗤笑的黑发男童获『恶龙(法夫纳)』之名，村人却百般重视培育他。赛尔德拉叹息「我的家系……是代代侍奉族长的『菲里翁』家」，并揭示一族传承中龙人种的宿敌、后被暗云包裹世界的『世界之主』「诺伊・爱丽・利伯罗尔」之名。</w:t>
      </w:r>
    </w:p>
    <w:p>
      <w:pPr>
        <w:ind w:left="170"/>
      </w:pPr>
      <w:r>
        <w:t xml:space="preserve">台词: </w:t>
      </w:r>
      <w:r>
        <w:t>「那位苍发的孩子得到『王龙（Lord）』之名……第二位是黑发的龙人（Dragonewt）男童……被赋予了『恶龙（法夫纳）』这个称号。」</w:t>
      </w:r>
    </w:p>
    <w:p>
      <w:pPr>
        <w:ind w:left="170"/>
      </w:pPr>
      <w:r>
        <w:t xml:space="preserve">人物: 赛尔德拉·库因非里翁(无之理的盗窃者·80层守护者)、相川涡波(化名:基督·欧亚)、诺伊·爱丽·利伯罗尔(世界之主,提及) ｜ </w:t>
      </w:r>
      <w:r>
        <w:t>地点: 异世界-北方边境智龙之村(千年前)</w:t>
      </w:r>
    </w:p>
    <w:p>
      <w:pPr>
        <w:ind w:left="170"/>
      </w:pPr>
      <w:r>
        <w:rPr>
          <w:color w:val="C00000"/>
          <w:rFonts w:eastAsia="微软雅黑"/>
        </w:rPr>
        <w:t>⚡ 反转 RV-0043 轴0: 赛尔德拉作为80层守护者/『无之理的盗窃者』深不可测的宿敌形象 → 赛尔德拉出身背负诅咒的『智龙之村』,为『恶龙(法夫纳)』,自幼不被理解、追求快乐而不得</w:t>
      </w:r>
    </w:p>
    <w:p>
      <w:pPr>
        <w:ind w:left="170"/>
      </w:pPr>
      <w:r>
        <w:t xml:space="preserve">　注: 《Reading·Shift》展现赛尔德拉人生第一页;与 T1-0094/0099(智龙之村吞村)互为因果</w:t>
      </w:r>
    </w:p>
    <w:p>
      <w:pPr>
        <w:spacing w:before="160"/>
      </w:pPr>
      <w:r>
        <w:rPr>
          <w:b/>
          <w:rFonts w:eastAsia="微软雅黑"/>
          <w:sz w:val="21"/>
        </w:rPr>
        <w:t>T2-0092 ｜ 赛尔德拉首达最深处</w:t>
      </w:r>
    </w:p>
    <w:p>
      <w:pPr>
        <w:ind w:left="170"/>
      </w:pPr>
      <w:r>
        <w:rPr>
          <w:color w:val="808080"/>
          <w:sz w:val="17"/>
          <w:rFonts w:eastAsia="微软雅黑"/>
        </w:rPr>
        <w:t>时间: T2-千年前(约T-995前后)·首个抵达最深处 ｜ 类型: 世界事件 ｜ 置信度: 原文明确</w:t>
      </w:r>
    </w:p>
    <w:p>
      <w:pPr>
        <w:ind w:left="170"/>
      </w:pPr>
      <w:r>
        <w:rPr>
          <w:color w:val="808080"/>
          <w:sz w:val="17"/>
          <w:rFonts w:eastAsia="微软雅黑"/>
        </w:rPr>
        <w:t>锚点: 话:第479话 库因菲利翁 / block_id md-0134</w:t>
      </w:r>
    </w:p>
    <w:p>
      <w:pPr>
        <w:ind w:left="170"/>
      </w:pPr>
      <w:r>
        <w:t>描述: 赛尔德拉忆述『最深处』真正的历史:「第一个抵达那里的人是千年前的『龙人』赛尔德拉・库因菲利翁」,以『最强』闻名、在『最深处』得到『适应』并成为『无之理的盗窃者』。他相信故乡流传的『龙人种』与『翼人种』传说,以请愿而非侵略之姿跨越使徒迪普拉库拉与次元扭曲的道路,抵达世界树根部,与『邪神』诺伊相遇——却因「内心软弱的恶龙」与「内心软弱的邪神」互相失望,交换可给予之物后不温不热散会,数万年的种族传说就此结束。此后他把『自身的职责』推给法尼亚出身的年轻幽灵『魔人』,在『世界奉还阵』之战却被后世传为大英雄。</w:t>
      </w:r>
    </w:p>
    <w:p>
      <w:pPr>
        <w:ind w:left="170"/>
      </w:pPr>
      <w:r>
        <w:t xml:space="preserve">台词: </w:t>
      </w:r>
      <w:r>
        <w:t>「『『最深处』真正的历史就是如此搬不上台面的东西。』」</w:t>
      </w:r>
    </w:p>
    <w:p>
      <w:pPr>
        <w:ind w:left="170"/>
      </w:pPr>
      <w:r>
        <w:t xml:space="preserve">人物: 赛尔德拉·库因菲利翁(无之理的盗窃者·龙人)、诺伊(翼人种·邪神,被提及)、使徒迪普拉库拉(被提及)、法夫纳·赫勒比勒夏因(被提及)、相川涡波(化名:基督·欧亚,被提及) ｜ </w:t>
      </w:r>
      <w:r>
        <w:t>地点: 迷宫最深处(100层·世界树根部)</w:t>
      </w:r>
    </w:p>
    <w:p>
      <w:pPr>
        <w:spacing w:before="160"/>
      </w:pPr>
      <w:r>
        <w:rPr>
          <w:b/>
          <w:rFonts w:eastAsia="微软雅黑"/>
          <w:sz w:val="21"/>
        </w:rPr>
        <w:t>T2-0094 ｜ 缇亚拉千年造物芙兰</w:t>
      </w:r>
      <w:r>
        <w:rPr>
          <w:b/>
          <w:color w:val="C00000"/>
          <w:rFonts w:eastAsia="微软雅黑"/>
        </w:rPr>
        <w:t xml:space="preserve">  [▶伏笔端]</w:t>
      </w:r>
    </w:p>
    <w:p>
      <w:pPr>
        <w:ind w:left="170"/>
      </w:pPr>
      <w:r>
        <w:rPr>
          <w:color w:val="808080"/>
          <w:sz w:val="17"/>
          <w:rFonts w:eastAsia="微软雅黑"/>
        </w:rPr>
        <w:t>时间: T2-千年前(缇亚拉在世时) ｜ 类型: 身份揭露 ｜ 置信度: 原文明确</w:t>
      </w:r>
    </w:p>
    <w:p>
      <w:pPr>
        <w:ind w:left="170"/>
      </w:pPr>
      <w:r>
        <w:rPr>
          <w:color w:val="808080"/>
          <w:sz w:val="17"/>
          <w:rFonts w:eastAsia="微软雅黑"/>
        </w:rPr>
        <w:t>锚点: 话:第491话 击败『理的盗窃者』的方法 / block_id md-0214</w:t>
      </w:r>
    </w:p>
    <w:p>
      <w:pPr>
        <w:ind w:left="170"/>
      </w:pPr>
      <w:r>
        <w:t>描述: 据涡波在100层的自白:制作出赫勒比勒夏因家血之流向的是千年前的缇亚拉・弗茨亚茨——芙兰琉莱是以『迫使我想起青梅竹马的阴影并督导我克服过去』为目的被创造出来的存在,生来便被安排为涡波的伙伴,『她绝对会和『水濑湖凪』一样,成为『相川涡波』的伙伴』。这解释了芙兰为何自幼便贴近涡波一侧,也预示她在千年后的『终谭祭』中不会遵从莱文教的指令,而是以自身意志选择要守护的人。『这个难搞至极的姊姊,绝对会作为你的伙伴扯你的后腿』——莱纳的提醒在终谭祭中逐句得到印证。</w:t>
      </w:r>
    </w:p>
    <w:p>
      <w:pPr>
        <w:ind w:left="170"/>
      </w:pPr>
      <w:r>
        <w:t xml:space="preserve">台词: </w:t>
      </w:r>
      <w:r>
        <w:t>「『制作出那个血之流向的,是千年前的缇亚拉・弗茨亚茨。』」</w:t>
      </w:r>
      <w:r>
        <w:t xml:space="preserve"> ｜ </w:t>
      </w:r>
      <w:r>
        <w:t>「『她绝对会和『水濑湖凪』一样,成为『相川涡波』的伙伴』」</w:t>
      </w:r>
    </w:p>
    <w:p>
      <w:pPr>
        <w:ind w:left="170"/>
      </w:pPr>
      <w:r>
        <w:t xml:space="preserve">人物: 拉丝缇亚拉・弗茨亚茨(千年前)、芙兰琉莱・赫勒比勒夏因(造物本体)、相川涡波(化名:基督·欧亚)、莱纳・赫勒比勒夏因 ｜ </w:t>
      </w:r>
      <w:r>
        <w:t>地点: 千年前・赫勒比勒夏因家</w:t>
      </w:r>
    </w:p>
    <w:p>
      <w:pPr>
        <w:ind w:left="170"/>
      </w:pPr>
      <w:r>
        <w:rPr>
          <w:color w:val="BF8F00"/>
          <w:rFonts w:eastAsia="微软雅黑"/>
        </w:rPr>
        <w:t>▶ 伏笔: FC-0069《芙兰=缇亚拉千年造物(清洁工)》→ 回收于 T3-0734《法夫纳连门受阻于血池》(closed)</w:t>
      </w:r>
    </w:p>
    <w:p>
      <w:pPr>
        <w:ind w:left="170"/>
      </w:pPr>
      <w:r>
        <w:t xml:space="preserve">　注: 旧ID引用 EV-010-0010(芙兰以自身意志行动)与 EV-010-0003(清洁工真身显露);T3-0859(涡波自白芙兰为缇亚拉造物)、T3-0657(最后的迷宫探索启程→清洁工小姐将成为新任迷宫之主)、T3-0754(三人房间与清洁工初恋=过去视伏笔)同链</w:t>
      </w:r>
    </w:p>
    <w:p>
      <w:r>
        <w:br w:type="page"/>
      </w:r>
    </w:p>
    <w:p>
      <w:pPr>
        <w:pStyle w:val="Heading1"/>
      </w:pPr>
      <w:r>
        <w:t>T4 迷宫间千年(T-990~T-0)</w:t>
      </w:r>
      <w:bookmarkStart w:id="10030" w:name="SEC_T4"/>
      <w:bookmarkEnd w:id="10030"/>
    </w:p>
    <w:p>
      <w:r>
        <w:t>49 事件 ｜ 拉丝缇娅拉培育·守护者就位·攻略至23层</w:t>
      </w:r>
    </w:p>
    <w:p>
      <w:pPr>
        <w:pStyle w:val="Heading2"/>
      </w:pPr>
      <w:r>
        <w:t>千年联合国与探索进度 · (19条)</w:t>
      </w:r>
      <w:bookmarkStart w:id="10031" w:name="SEG_T4_千年联合国与探索进度"/>
      <w:bookmarkEnd w:id="10031"/>
    </w:p>
    <w:p>
      <w:pPr>
        <w:spacing w:before="160"/>
      </w:pPr>
      <w:r>
        <w:rPr>
          <w:b/>
          <w:rFonts w:eastAsia="微软雅黑"/>
          <w:sz w:val="21"/>
        </w:rPr>
        <w:t>T4-0001 ｜ 迷宫联合国五国体制与世界设定</w:t>
      </w:r>
    </w:p>
    <w:p>
      <w:pPr>
        <w:ind w:left="170"/>
      </w:pPr>
      <w:r>
        <w:rPr>
          <w:color w:val="808080"/>
          <w:sz w:val="17"/>
          <w:rFonts w:eastAsia="微软雅黑"/>
        </w:rPr>
        <w:t>时间: T4-千年间(故事开始前已成型的联合国体制) ｜ 类型: 世界事件 ｜ 置信度: 合理推断</w:t>
      </w:r>
    </w:p>
    <w:p>
      <w:pPr>
        <w:ind w:left="170"/>
      </w:pPr>
      <w:r>
        <w:rPr>
          <w:color w:val="808080"/>
          <w:sz w:val="17"/>
          <w:rFonts w:eastAsia="微软雅黑"/>
        </w:rPr>
        <w:t>锚点: 话:第一章-异世界迷宫 / block_id md-0017 ~ md-0018</w:t>
      </w:r>
    </w:p>
    <w:p>
      <w:pPr>
        <w:ind w:left="170"/>
      </w:pPr>
      <w:r>
        <w:t>描述: 涡波在中央广场看板读到世界宏观设定:信奉同一宗教(莱文教)的五个国家「依据该宗教的教诲,围绕这座巨大的『迷宫』,组成联合国进行攻略」,迷宫最深部第一百层可『实现任何愿望』。五国环绕迷宫而建、彼此相邻,弗茨亚茨为迷宫北部以骑士道为核心的贵族国家,将一名伟大骑士尊奉为始祖;货币含莱文银币/铜币。另述『正道』乃国家铺设、张有结界的道路,魔石线兼具传递魔力与警备稽查之功用。此宏观设定为千年间联合国探索体制的现状,亦为涡波攻略动线提供舞台。</w:t>
      </w:r>
    </w:p>
    <w:p>
      <w:pPr>
        <w:ind w:left="170"/>
      </w:pPr>
      <w:r>
        <w:t xml:space="preserve">台词: </w:t>
      </w:r>
      <w:r>
        <w:t>「只要跨越迷宫的试练,抵达迷宫的最深部,也就是第一百层的话,似乎就能『实现任何愿望』。」</w:t>
      </w:r>
    </w:p>
    <w:p>
      <w:pPr>
        <w:ind w:left="170"/>
      </w:pPr>
      <w:r>
        <w:t xml:space="preserve">人物: 相川涡波(化名:基督·欧亚) ｜ </w:t>
      </w:r>
      <w:r>
        <w:t>地点: 弗茨亚茨·中央广场看板/世界设定</w:t>
      </w:r>
    </w:p>
    <w:p>
      <w:pPr>
        <w:spacing w:before="160"/>
      </w:pPr>
      <w:r>
        <w:rPr>
          <w:b/>
          <w:rFonts w:eastAsia="微软雅黑"/>
          <w:sz w:val="21"/>
        </w:rPr>
        <w:t>T4-0002 ｜ 守护者镇守·格连传说·正道至二十三层</w:t>
      </w:r>
    </w:p>
    <w:p>
      <w:pPr>
        <w:ind w:left="170"/>
      </w:pPr>
      <w:r>
        <w:rPr>
          <w:color w:val="808080"/>
          <w:sz w:val="17"/>
          <w:rFonts w:eastAsia="微软雅黑"/>
        </w:rPr>
        <w:t>时间: T4-约故事开始前数十年 ｜ 类型: 世界事件 ｜ 置信度: 合理推断</w:t>
      </w:r>
    </w:p>
    <w:p>
      <w:pPr>
        <w:ind w:left="170"/>
      </w:pPr>
      <w:r>
        <w:rPr>
          <w:color w:val="808080"/>
          <w:sz w:val="17"/>
          <w:rFonts w:eastAsia="微软雅黑"/>
        </w:rPr>
        <w:t>锚点: 话:第三章-梦的奴隶，奴隶的梦 / block_id md-0045</w:t>
      </w:r>
    </w:p>
    <w:p>
      <w:pPr>
        <w:ind w:left="170"/>
      </w:pPr>
      <w:r>
        <w:t>描述: 探索者克劳告诫涡波：迷宫十层与二十层有大Boss守护者，知性超群、可自由穿行，镇守无力突破、无人能敌。「没有人能战胜那帮家伙。那可是聚集了联合国最强的探索者也没能击败的怪物啊。」又提及最强探索者格连败于守护者、正道铺设至二十三层便告停滞，是为故事开始时人类攻略进度的宏观背景。</w:t>
      </w:r>
    </w:p>
    <w:p>
      <w:pPr>
        <w:ind w:left="170"/>
      </w:pPr>
      <w:r>
        <w:t xml:space="preserve">台词: </w:t>
      </w:r>
      <w:r>
        <w:t>「没有人能战胜那帮家伙。那可是聚集了联合国最强的探索者也没能击败的怪物啊。」</w:t>
      </w:r>
    </w:p>
    <w:p>
      <w:pPr>
        <w:ind w:left="170"/>
      </w:pPr>
      <w:r>
        <w:t xml:space="preserve">人物: 相川涡波(化名:基督·欧亚)、克劳、格连(提及) ｜ </w:t>
      </w:r>
      <w:r>
        <w:t>地点: 迷宫都市·瓦尔德</w:t>
      </w:r>
    </w:p>
    <w:p>
      <w:pPr>
        <w:spacing w:before="160"/>
      </w:pPr>
      <w:r>
        <w:rPr>
          <w:b/>
          <w:rFonts w:eastAsia="微软雅黑"/>
          <w:sz w:val="21"/>
        </w:rPr>
        <w:t>T4-0003 ｜ 正道铺至23层,格连未能破守护者</w:t>
      </w:r>
    </w:p>
    <w:p>
      <w:pPr>
        <w:ind w:left="170"/>
      </w:pPr>
      <w:r>
        <w:rPr>
          <w:color w:val="808080"/>
          <w:sz w:val="17"/>
          <w:rFonts w:eastAsia="微软雅黑"/>
        </w:rPr>
        <w:t>时间: T4-千年间(正道铺设至23层,近数年停滞) ｜ 类型: 世界事件 ｜ 置信度: 合理推断</w:t>
      </w:r>
    </w:p>
    <w:p>
      <w:pPr>
        <w:ind w:left="170"/>
      </w:pPr>
      <w:r>
        <w:rPr>
          <w:color w:val="808080"/>
          <w:sz w:val="17"/>
          <w:rFonts w:eastAsia="微软雅黑"/>
        </w:rPr>
        <w:t>锚点: 话:第三章-梦的奴隶,奴隶的梦 / block_id md-0057 ~ md-0058</w:t>
      </w:r>
    </w:p>
    <w:p>
      <w:pPr>
        <w:ind w:left="170"/>
      </w:pPr>
      <w:r>
        <w:t>描述: 涡波与缇亚深入迷宫时叙述人类千年攻略进度:『正道』目前铺设至二十三层,「这也标志着当前人类对迷宫探索的整体进度」,功绩归于一名叫格连的英雄。然而「自从发现迷宫之后,人类很快就抵达了二十层,但在之后的数年里却仅仅推进了三层」,二十层之后迷宫难度飞跃提高;且即使最强的探索者格连「也未能战胜镇守迷宫第十层和第二十层的守护者,只能将对守护者的处置先搁置下来」。人类迷宫探索前途多舛,守护者成为悬而未决的千年难题。</w:t>
      </w:r>
    </w:p>
    <w:p>
      <w:pPr>
        <w:ind w:left="170"/>
      </w:pPr>
      <w:r>
        <w:t xml:space="preserve">台词: </w:t>
      </w:r>
      <w:r>
        <w:t>「『正道』的铺设一直到二十三层为止,这也标志着当前人类对迷宫探索的整体进度。」</w:t>
      </w:r>
      <w:r>
        <w:t xml:space="preserve"> ｜ </w:t>
      </w:r>
      <w:r>
        <w:t>「最强的探索者格连也未能战胜镇守迷宫第十层和第二十层的守护者。」</w:t>
      </w:r>
    </w:p>
    <w:p>
      <w:pPr>
        <w:ind w:left="170"/>
      </w:pPr>
      <w:r>
        <w:t xml:space="preserve">人物: 相川涡波(化名:基督·欧亚)、缇亚(迪亚布罗·西斯)、格连(传说人物) ｜ </w:t>
      </w:r>
      <w:r>
        <w:t>地点: 迷宫第1~3层·正道</w:t>
      </w:r>
    </w:p>
    <w:p>
      <w:pPr>
        <w:spacing w:before="160"/>
      </w:pPr>
      <w:r>
        <w:rPr>
          <w:b/>
          <w:rFonts w:eastAsia="微软雅黑"/>
          <w:sz w:val="21"/>
        </w:rPr>
        <w:t>T4-0004 ｜ 守护者缇达镇守二十层之谜</w:t>
      </w:r>
      <w:r>
        <w:rPr>
          <w:b/>
          <w:color w:val="C00000"/>
          <w:rFonts w:eastAsia="微软雅黑"/>
        </w:rPr>
        <w:t xml:space="preserve">  [▶伏笔端]</w:t>
      </w:r>
    </w:p>
    <w:p>
      <w:pPr>
        <w:ind w:left="170"/>
      </w:pPr>
      <w:r>
        <w:rPr>
          <w:color w:val="808080"/>
          <w:sz w:val="17"/>
          <w:rFonts w:eastAsia="微软雅黑"/>
        </w:rPr>
        <w:t>时间: T4-千年间(守护者就位后长期镇守;T3-攻略第5日被遭遇) ｜ 类型: 世界事件 ｜ 置信度: 合理推断</w:t>
      </w:r>
    </w:p>
    <w:p>
      <w:pPr>
        <w:ind w:left="170"/>
      </w:pPr>
      <w:r>
        <w:rPr>
          <w:color w:val="808080"/>
          <w:sz w:val="17"/>
          <w:rFonts w:eastAsia="微软雅黑"/>
        </w:rPr>
        <w:t>锚点: 话:第三章-梦的奴隶,奴隶的梦 / block_id md-0065 ~ md-0066</w:t>
      </w:r>
    </w:p>
    <w:p>
      <w:pPr>
        <w:ind w:left="170"/>
      </w:pPr>
      <w:r>
        <w:t>描述: 『注视』显示怪物为「【二十守护者】暗之理的盗窃者」——位阶信息不显示,仅标注『二十守护者』。缇达自称「镇守二十层的守护者、暗之理的盗窃者缇达」,形态为附着天花板的人形黑色液体,「不仅具备人的形态,还拥有说话的智能」,能面般面容哂笑登场。克劳此前曾言守护者「知性超群,可以在迷宫内自由穿行」「聚集了联合国最强的探索者也没能击败」。『暗之理的盗窃者』之名暗合千年前『十位理的盗窃者』设定,守护者并非单纯怪物、而携带着千年秘密,构成后续守护者战与身份揭示的核心悬念。</w:t>
      </w:r>
    </w:p>
    <w:p>
      <w:pPr>
        <w:ind w:left="170"/>
      </w:pPr>
      <w:r>
        <w:t xml:space="preserve">台词: </w:t>
      </w:r>
      <w:r>
        <w:t>「【二十守护者】暗之理的盗窃者」</w:t>
      </w:r>
      <w:r>
        <w:t xml:space="preserve"> ｜ </w:t>
      </w:r>
      <w:r>
        <w:t>「我乃镇守二十层的守护者、暗之理的盗窃者缇达。」</w:t>
      </w:r>
    </w:p>
    <w:p>
      <w:pPr>
        <w:ind w:left="170"/>
      </w:pPr>
      <w:r>
        <w:t xml:space="preserve">人物: 缇达(暗之理的盗窃者,20层守护者)、相川涡波(化名:基督·欧亚)、缇亚(迪亚布罗·西斯) ｜ </w:t>
      </w:r>
      <w:r>
        <w:t>地点: 迷宫第5层·五/六层间阶梯正道</w:t>
      </w:r>
    </w:p>
    <w:p>
      <w:pPr>
        <w:ind w:left="170"/>
      </w:pPr>
      <w:r>
        <w:rPr>
          <w:color w:val="BF8F00"/>
          <w:rFonts w:eastAsia="微软雅黑"/>
        </w:rPr>
        <w:t>▶ 伏笔: FC-0038《缇达=暗之理盗窃者(20层守护者战)》→ 回收于 T3-0036《守护者战：缇达的精神系魔法压制》(closed)</w:t>
      </w:r>
    </w:p>
    <w:p>
      <w:pPr>
        <w:ind w:left="170"/>
      </w:pPr>
      <w:r>
        <w:t xml:space="preserve">　注: 旧ID引用 EV-第一章02-0001(缇达自称怪物);T3-0033(守护者缇达现身,缇亚断臂咏紫苑)同链;T3-0038(基督持剑奇袭斩首缇达)为战果节点</w:t>
      </w:r>
    </w:p>
    <w:p>
      <w:pPr>
        <w:spacing w:before="160"/>
      </w:pPr>
      <w:r>
        <w:rPr>
          <w:b/>
          <w:rFonts w:eastAsia="微软雅黑"/>
          <w:sz w:val="21"/>
        </w:rPr>
        <w:t>T4-0006 ｜ 拉丝缇娅拉笼中培育</w:t>
      </w:r>
    </w:p>
    <w:p>
      <w:pPr>
        <w:ind w:left="170"/>
      </w:pPr>
      <w:r>
        <w:rPr>
          <w:color w:val="808080"/>
          <w:sz w:val="17"/>
          <w:rFonts w:eastAsia="微软雅黑"/>
        </w:rPr>
        <w:t>时间: T4-千年间-拉丝缇娅拉深闺培育期(约T-0前) ｜ 类型: 身份揭露 ｜ 置信度: 合理推断</w:t>
      </w:r>
    </w:p>
    <w:p>
      <w:pPr>
        <w:ind w:left="170"/>
      </w:pPr>
      <w:r>
        <w:rPr>
          <w:color w:val="808080"/>
          <w:sz w:val="17"/>
          <w:rFonts w:eastAsia="微软雅黑"/>
        </w:rPr>
        <w:t>锚点: 话:第三章-第四位同伴 / block_id md-0059,md-0061</w:t>
      </w:r>
    </w:p>
    <w:p>
      <w:pPr>
        <w:ind w:left="170"/>
      </w:pPr>
      <w:r>
        <w:t>描述: 拉丝缇娅拉自述「我快无聊死了啊。自打我诞生以来就一直待在笼中。没有任何外部的新奇和刺激，只是单纯的被给予，我所在的地方，除了牢狱以外什么都不是」，并称自己「和涡波生来就位于高处，活在舞台的中央」「寄宿于身的灵魂的密度有质的差别」。其面板中的『素体』『血术』『拟神之眼』技能、15级即远超同侪的数值与深闺教养，均指向她作为某种「素体」被长期培育的千年间背景；涡波亦在分析中将她的性格归结为「典型的深闺生活招致」。此为T4宏观背景在T3的第一次具象化。</w:t>
      </w:r>
    </w:p>
    <w:p>
      <w:pPr>
        <w:ind w:left="170"/>
      </w:pPr>
      <w:r>
        <w:t xml:space="preserve">台词: </w:t>
      </w:r>
      <w:r>
        <w:t>「我快无聊死了啊。自打我诞生以来就一直待在笼中」</w:t>
      </w:r>
      <w:r>
        <w:t xml:space="preserve"> ｜ </w:t>
      </w:r>
      <w:r>
        <w:t>「寄宿于身的灵魂的密度有质的差别」</w:t>
      </w:r>
    </w:p>
    <w:p>
      <w:pPr>
        <w:ind w:left="170"/>
      </w:pPr>
      <w:r>
        <w:t xml:space="preserve">人物: 拉丝缇娅拉·弗茨亚茨(缇娅拉) ｜ </w:t>
      </w:r>
      <w:r>
        <w:t>地点: 弗茨亚茨(回忆)</w:t>
      </w:r>
    </w:p>
    <w:p>
      <w:pPr>
        <w:spacing w:before="160"/>
      </w:pPr>
      <w:r>
        <w:rPr>
          <w:b/>
          <w:rFonts w:eastAsia="微软雅黑"/>
          <w:sz w:val="21"/>
        </w:rPr>
        <w:t>T4-0007 ｜ 联合国攻略进度史</w:t>
      </w:r>
    </w:p>
    <w:p>
      <w:pPr>
        <w:ind w:left="170"/>
      </w:pPr>
      <w:r>
        <w:rPr>
          <w:color w:val="808080"/>
          <w:sz w:val="17"/>
          <w:rFonts w:eastAsia="微软雅黑"/>
        </w:rPr>
        <w:t>时间: T4-约T-10~T-0(近年攻略期) ｜ 类型: 世界事件 ｜ 置信度: 原文明确</w:t>
      </w:r>
    </w:p>
    <w:p>
      <w:pPr>
        <w:ind w:left="170"/>
      </w:pPr>
      <w:r>
        <w:rPr>
          <w:color w:val="808080"/>
          <w:sz w:val="17"/>
          <w:rFonts w:eastAsia="微软雅黑"/>
        </w:rPr>
        <w:t>锚点: 话:第四章-队伍 / block_id md-0079</w:t>
      </w:r>
    </w:p>
    <w:p>
      <w:pPr>
        <w:ind w:left="170"/>
      </w:pPr>
      <w:r>
        <w:t>描述: 世界宏观设定：联合国曾在一年不到的时间内将迷宫攻略推进至二十层，然而二十一层至二十三层的攻略拖了数年——既因二十层与缇达的遭遇导致精锐探索者损失惨重，也因迷宫难度在此发生本质变化、大型怪物如泉涌、『正道』修建难上加难。故事开始时人类探索者的最高记录止于二十三层的『正道』终点，二十四层以下被视为「不划算」的领域，「会挑战这里的，要么是天谴之子，要么是天选之子」。</w:t>
      </w:r>
    </w:p>
    <w:p>
      <w:pPr>
        <w:ind w:left="170"/>
      </w:pPr>
      <w:r>
        <w:t xml:space="preserve">台词: </w:t>
      </w:r>
      <w:r>
        <w:t>「在过去，联合国只花了一年不到的时间便攻略至二十层，然而，二十一层到二十三层的攻略却拖了数年有余。」</w:t>
      </w:r>
      <w:r>
        <w:t xml:space="preserve"> ｜ </w:t>
      </w:r>
      <w:r>
        <w:t>「会挑战这里的，要么是天谴之子，要么是天选之子。」</w:t>
      </w:r>
    </w:p>
    <w:p>
      <w:pPr>
        <w:ind w:left="170"/>
      </w:pPr>
      <w:r>
        <w:t xml:space="preserve">人物: (联合国探索者们)、缇达(提及) ｜ </w:t>
      </w:r>
      <w:r>
        <w:t>地点: 迷宫第20-23层</w:t>
      </w:r>
    </w:p>
    <w:p>
      <w:pPr>
        <w:spacing w:before="160"/>
      </w:pPr>
      <w:r>
        <w:rPr>
          <w:b/>
          <w:rFonts w:eastAsia="微软雅黑"/>
          <w:sz w:val="21"/>
        </w:rPr>
        <w:t>T4-0008 ｜ 最强探索者格连</w:t>
      </w:r>
    </w:p>
    <w:p>
      <w:pPr>
        <w:ind w:left="170"/>
      </w:pPr>
      <w:r>
        <w:rPr>
          <w:color w:val="808080"/>
          <w:sz w:val="17"/>
          <w:rFonts w:eastAsia="微软雅黑"/>
        </w:rPr>
        <w:t>时间: T4-约T-5~T-0(近期) ｜ 类型: 世界事件 ｜ 置信度: 原文明确</w:t>
      </w:r>
    </w:p>
    <w:p>
      <w:pPr>
        <w:ind w:left="170"/>
      </w:pPr>
      <w:r>
        <w:rPr>
          <w:color w:val="808080"/>
          <w:sz w:val="17"/>
          <w:rFonts w:eastAsia="微软雅黑"/>
        </w:rPr>
        <w:t>锚点: 话:第四章-队伍 / block_id md-0091</w:t>
      </w:r>
    </w:p>
    <w:p>
      <w:pPr>
        <w:ind w:left="170"/>
      </w:pPr>
      <w:r>
        <w:t>描述: 拉丝缇娅拉透露最强探索者格连·沃克的形象：他保持着迷宫攻略最高记录，却「只能将『正道』开辟到第二十三层」、无法更深入，街头传言称他只到二十三层就下不去了。拉丝缇娅拉评价他「无论走到哪里、抵达何种境界都无法得到自己想要的东西」，「性格懦弱，做事犹豫不决，喜欢自虐」，并称自己知道二十四层有岩浆等情报大多来自这位到访家中的最强探索者。格连成了人类攻略极限的象征。</w:t>
      </w:r>
    </w:p>
    <w:p>
      <w:pPr>
        <w:ind w:left="170"/>
      </w:pPr>
      <w:r>
        <w:t xml:space="preserve">台词: </w:t>
      </w:r>
      <w:r>
        <w:t>「无论走到哪里、抵达何种境界都无法得到自己想要的东西，他走过的就是这么一种人生⋯⋯」</w:t>
      </w:r>
      <w:r>
        <w:t xml:space="preserve"> ｜ </w:t>
      </w:r>
      <w:r>
        <w:t>「如果他能再有点才能的话，或许境况能好一些吧⋯⋯」</w:t>
      </w:r>
    </w:p>
    <w:p>
      <w:pPr>
        <w:ind w:left="170"/>
      </w:pPr>
      <w:r>
        <w:t xml:space="preserve">人物: 格连·沃克(提及)、拉丝缇娅拉·弗茨亚茨 ｜ </w:t>
      </w:r>
      <w:r>
        <w:t>地点: 迷宫第23层/瓦尔德</w:t>
      </w:r>
    </w:p>
    <w:p>
      <w:pPr>
        <w:spacing w:before="160"/>
      </w:pPr>
      <w:r>
        <w:rPr>
          <w:b/>
          <w:rFonts w:eastAsia="微软雅黑"/>
          <w:sz w:val="21"/>
        </w:rPr>
        <w:t>T4-0017 ｜ 探索进度止步于30层</w:t>
      </w:r>
    </w:p>
    <w:p>
      <w:pPr>
        <w:ind w:left="170"/>
      </w:pPr>
      <w:r>
        <w:rPr>
          <w:color w:val="808080"/>
          <w:sz w:val="17"/>
          <w:rFonts w:eastAsia="微软雅黑"/>
        </w:rPr>
        <w:t>时间: T4-约T-100~T-0(千年间末段) ｜ 类型: 世界事件 ｜ 置信度: 合理推断</w:t>
      </w:r>
    </w:p>
    <w:p>
      <w:pPr>
        <w:ind w:left="170"/>
      </w:pPr>
      <w:r>
        <w:rPr>
          <w:color w:val="808080"/>
          <w:sz w:val="17"/>
          <w:rFonts w:eastAsia="微软雅黑"/>
        </w:rPr>
        <w:t>锚点: 话143 / block_id md-0067~md-0068</w:t>
      </w:r>
    </w:p>
    <w:p>
      <w:pPr>
        <w:ind w:left="170"/>
      </w:pPr>
      <w:r>
        <w:t>描述: 涡波一行在31-33层发现祭坛武具多保存完好，唯独33层某祭坛留有剑被取走的痕迹。涡波据此判断：迷宫30层之外在联合国内『不管是怎样的探索者都不曾涉足』，即千年间探索者的攻略进度止步于30层之前；而此刻迷宫深处却有比队伍更早抵达33层取走剑的『某人』存在。此宏观设定揭示千年间人类对迷宫最深层的探索极限，亦为深层威胁登场做铺垫。</w:t>
      </w:r>
    </w:p>
    <w:p>
      <w:pPr>
        <w:ind w:left="170"/>
      </w:pPr>
      <w:r>
        <w:t xml:space="preserve">台词: </w:t>
      </w:r>
      <w:r>
        <w:t>「３０层之外，在联合国内不管是怎样的探索者都不曾涉足」</w:t>
      </w:r>
      <w:r>
        <w:t xml:space="preserve"> ｜ </w:t>
      </w:r>
      <w:r>
        <w:t>「然而这座祭坛却留下了有人来过的痕迹」</w:t>
      </w:r>
    </w:p>
    <w:p>
      <w:pPr>
        <w:ind w:left="170"/>
      </w:pPr>
      <w:r>
        <w:t xml:space="preserve">人物: 相川涡波(化名:基督·欧亚)、拉丝缇娅拉·弗茨亚茨、莉帕(慕影死神) ｜ </w:t>
      </w:r>
      <w:r>
        <w:t>地点: 迷宫第30~33层(宏观设定)</w:t>
      </w:r>
    </w:p>
    <w:p>
      <w:pPr>
        <w:spacing w:before="160"/>
      </w:pPr>
      <w:r>
        <w:rPr>
          <w:b/>
          <w:rFonts w:eastAsia="微软雅黑"/>
          <w:sz w:val="21"/>
        </w:rPr>
        <w:t>T4-0020 ｜ 诺斯菲揭佩艾希亚寿命仅剩一月</w:t>
      </w:r>
      <w:r>
        <w:rPr>
          <w:b/>
          <w:color w:val="C00000"/>
          <w:rFonts w:eastAsia="微软雅黑"/>
        </w:rPr>
        <w:t xml:space="preserve">  [⚡反转]</w:t>
      </w:r>
    </w:p>
    <w:p>
      <w:pPr>
        <w:ind w:left="170"/>
      </w:pPr>
      <w:r>
        <w:rPr>
          <w:color w:val="808080"/>
          <w:sz w:val="17"/>
          <w:rFonts w:eastAsia="微软雅黑"/>
        </w:rPr>
        <w:t>时间: T3-攻略第5日-夜 ｜ 类型: 剧情高潮 ｜ 置信度: 原文明确</w:t>
      </w:r>
    </w:p>
    <w:p>
      <w:pPr>
        <w:ind w:left="170"/>
      </w:pPr>
      <w:r>
        <w:rPr>
          <w:color w:val="808080"/>
          <w:sz w:val="17"/>
          <w:rFonts w:eastAsia="微软雅黑"/>
        </w:rPr>
        <w:t>锚点: 话:204 / block_id md-0116</w:t>
      </w:r>
    </w:p>
    <w:p>
      <w:pPr>
        <w:ind w:left="170"/>
      </w:pPr>
      <w:r>
        <w:t>描述: 诺斯菲正告怀抱『永远』幻想的罗德：「那个空间的寿命也就只有一个月了。」她推测「那里一开始设定的寿命就是一千年」，因『过去的涡波大人原本就预定将在千年后抵达这里』，而如今涡波失忆无法延长。她劝罗德「在那个空间迎来灭亡的时候，你将不得不回到地上」去直面真正的留恋。罗德闻言崩溃释放魔力，将三人吹飞。</w:t>
      </w:r>
    </w:p>
    <w:p>
      <w:pPr>
        <w:ind w:left="170"/>
      </w:pPr>
      <w:r>
        <w:t xml:space="preserve">人物: 诺斯菲·弗茨亚茨(光之理的盗窃者)、罗德·缇缇(风之理的盗窃者)、相川涡波(化名:基督·欧亚) ｜ </w:t>
      </w:r>
      <w:r>
        <w:t>地点: 迷宫57层</w:t>
      </w:r>
    </w:p>
    <w:p>
      <w:pPr>
        <w:ind w:left="170"/>
      </w:pPr>
      <w:r>
        <w:rPr>
          <w:color w:val="C00000"/>
          <w:rFonts w:eastAsia="微软雅黑"/>
        </w:rPr>
        <w:t>⚡ 反转 RV-0045 轴0: 罗德认为可在『这里』(佩艾希亚)永远和平 → 佩艾希亚千年寿命将尽,留连仅剩一月</w:t>
      </w:r>
    </w:p>
    <w:p>
      <w:pPr>
        <w:ind w:left="170"/>
      </w:pPr>
      <w:r>
        <w:t xml:space="preserve">　注: 『那个空间的寿命也就只有一个月了』——T4 千年设定的回收(预设一千年,涡波失忆无法延长)</w:t>
      </w:r>
    </w:p>
    <w:p>
      <w:pPr>
        <w:spacing w:before="160"/>
      </w:pPr>
      <w:r>
        <w:rPr>
          <w:b/>
          <w:rFonts w:eastAsia="微软雅黑"/>
          <w:sz w:val="21"/>
        </w:rPr>
        <w:t>T4-0023 ｜ 千年间商会称霸·历基亚立国</w:t>
      </w:r>
    </w:p>
    <w:p>
      <w:pPr>
        <w:ind w:left="170"/>
      </w:pPr>
      <w:r>
        <w:rPr>
          <w:color w:val="808080"/>
          <w:sz w:val="17"/>
          <w:rFonts w:eastAsia="微软雅黑"/>
        </w:rPr>
        <w:t>时间: T4-约T-990至T-0 ｜ 类型: 世界事件 ｜ 置信度: 原文明确</w:t>
      </w:r>
    </w:p>
    <w:p>
      <w:pPr>
        <w:ind w:left="170"/>
      </w:pPr>
      <w:r>
        <w:rPr>
          <w:color w:val="808080"/>
          <w:sz w:val="17"/>
          <w:rFonts w:eastAsia="微软雅黑"/>
        </w:rPr>
        <w:t>锚点: 话:241 / block_id md-0086~0087 [千年后回溯]</w:t>
      </w:r>
    </w:p>
    <w:p>
      <w:pPr>
        <w:ind w:left="170"/>
      </w:pPr>
      <w:r>
        <w:t>描述: 涡波离开后,古奈尔以从涡波处获得的异世界知识为武器,将英格利特商会发展为执世界牛耳的大商会,并利用『世界奉还阵』大战的混乱,以财力在大陆西面建立中立国『历基亚国』,自封『名誉欠番姫』过起裁缝尼特生活,安然度过千年(约1050岁)。原文:「她甚至利用大战的混乱以财力为工具在大陆西面建成了一个中立国。」</w:t>
      </w:r>
    </w:p>
    <w:p>
      <w:pPr>
        <w:ind w:left="170"/>
      </w:pPr>
      <w:r>
        <w:t xml:space="preserve">人物: 古奈尔(吸血种·历基亚国名誉欠番姫·英格利特商会领头人) ｜ </w:t>
      </w:r>
      <w:r>
        <w:t>地点: 大陆西面(历基亚国)</w:t>
      </w:r>
    </w:p>
    <w:p>
      <w:pPr>
        <w:spacing w:before="160"/>
      </w:pPr>
      <w:r>
        <w:rPr>
          <w:b/>
          <w:rFonts w:eastAsia="微软雅黑"/>
          <w:sz w:val="21"/>
        </w:rPr>
        <w:t>T4-0025 ｜ 艾德宰相千年布局</w:t>
      </w:r>
    </w:p>
    <w:p>
      <w:pPr>
        <w:ind w:left="170"/>
      </w:pPr>
      <w:r>
        <w:rPr>
          <w:color w:val="808080"/>
          <w:sz w:val="17"/>
          <w:rFonts w:eastAsia="微软雅黑"/>
        </w:rPr>
        <w:t>时间: T4-千年间(艾德为宰相时期) ｜ 类型: 世界事件 ｜ 置信度: 合理推断</w:t>
      </w:r>
    </w:p>
    <w:p>
      <w:pPr>
        <w:ind w:left="170"/>
      </w:pPr>
      <w:r>
        <w:rPr>
          <w:color w:val="808080"/>
          <w:sz w:val="17"/>
          <w:rFonts w:eastAsia="微软雅黑"/>
        </w:rPr>
        <w:t>锚点: 话:第263话 / block_id md-0251~md-0252</w:t>
      </w:r>
    </w:p>
    <w:p>
      <w:pPr>
        <w:ind w:left="170"/>
      </w:pPr>
      <w:r>
        <w:t>描述: 涡波与露洁、古奈尔评述艾德「一直以『死人』自称，并为建设『自己能决定自己的道路的国家』『不仅仅依赖国王一人的国家』布了局」；古奈尔推测艾德「之所以会将境界战争延长，搞不好是为了……给『魔石人类』创造出一个归宿」，露洁则称艾德的『魔人返还』让魔石人类免于被废弃。千年前的始祖涡波亦曾帮助缇缇建设国家。</w:t>
      </w:r>
    </w:p>
    <w:p>
      <w:pPr>
        <w:ind w:left="170"/>
      </w:pPr>
      <w:r>
        <w:t xml:space="preserve">台词: </w:t>
      </w:r>
      <w:r>
        <w:t>「艾德先生之所以会将境界战争延长，搞不好是为了……给『魔石人类』创造出一个归宿吧？」</w:t>
      </w:r>
      <w:r>
        <w:t xml:space="preserve"> ｜ </w:t>
      </w:r>
      <w:r>
        <w:t>「恐怕过去的始祖涡波，也帮助过缇缇去建设她所冀望的国家」</w:t>
      </w:r>
    </w:p>
    <w:p>
      <w:pPr>
        <w:ind w:left="170"/>
      </w:pPr>
      <w:r>
        <w:t xml:space="preserve">人物: 艾德、露洁、古奈尔、相川涡波(化名:基督·欧亚) ｜ </w:t>
      </w:r>
      <w:r>
        <w:t>地点: 佩艾希亚(千年间)</w:t>
      </w:r>
    </w:p>
    <w:p>
      <w:pPr>
        <w:spacing w:before="160"/>
      </w:pPr>
      <w:r>
        <w:rPr>
          <w:b/>
          <w:rFonts w:eastAsia="微软雅黑"/>
          <w:sz w:val="21"/>
        </w:rPr>
        <w:t>T4-0026 ｜ 诺斯菲60层千年守望</w:t>
      </w:r>
      <w:r>
        <w:rPr>
          <w:b/>
          <w:color w:val="C00000"/>
          <w:rFonts w:eastAsia="微软雅黑"/>
        </w:rPr>
        <w:t xml:space="preserve">  [▶伏笔端 ⚡反转]</w:t>
      </w:r>
    </w:p>
    <w:p>
      <w:pPr>
        <w:ind w:left="170"/>
      </w:pPr>
      <w:r>
        <w:rPr>
          <w:color w:val="808080"/>
          <w:sz w:val="17"/>
          <w:rFonts w:eastAsia="微软雅黑"/>
        </w:rPr>
        <w:t>时间: T4-千年间(诺斯菲成为60层守护者) ｜ 类型: 世界事件 ｜ 置信度: 原文明确</w:t>
      </w:r>
    </w:p>
    <w:p>
      <w:pPr>
        <w:ind w:left="170"/>
      </w:pPr>
      <w:r>
        <w:rPr>
          <w:color w:val="808080"/>
          <w:sz w:val="17"/>
          <w:rFonts w:eastAsia="微软雅黑"/>
        </w:rPr>
        <w:t>锚点: 话:诺斯菲其一 / block_id md-0265~md-0267</w:t>
      </w:r>
    </w:p>
    <w:p>
      <w:pPr>
        <w:ind w:left="170"/>
      </w:pPr>
      <w:r>
        <w:t>描述: 诺斯菲自述千年前攫取无数战场胜果，与缇缇联手仍败给涡波大人；她作为『光之理的盗窃者』镇守迷宫第六十层：「正因为是无法触及的意中之人，所以这心中的爱意才会愈加炽烈……我爱您，涡波大人。一直一直爱着您」，并以这份爱为源动力宣誓「绝对不会再以一个好孩子的模样死去」——这是60层守护者千年执念的来源，也是其『留恋』永远无法实现的伏笔。</w:t>
      </w:r>
    </w:p>
    <w:p>
      <w:pPr>
        <w:ind w:left="170"/>
      </w:pPr>
      <w:r>
        <w:t xml:space="preserve">台词: </w:t>
      </w:r>
      <w:r>
        <w:t>「正因为是无法触及的意中之人，所以这心中的爱意才会愈加炽烈」</w:t>
      </w:r>
      <w:r>
        <w:t xml:space="preserve"> ｜ </w:t>
      </w:r>
      <w:r>
        <w:t>「绝对不会重蹈同样的覆辙！『绝对』不会！！」</w:t>
      </w:r>
    </w:p>
    <w:p>
      <w:pPr>
        <w:ind w:left="170"/>
      </w:pPr>
      <w:r>
        <w:t xml:space="preserve">人物: 诺斯菲·弗茨亚茨(光之理的盗窃者/60层守护者)、相川涡波(始祖涡波) ｜ </w:t>
      </w:r>
      <w:r>
        <w:t>地点: 迷宫第六十层</w:t>
      </w:r>
    </w:p>
    <w:p>
      <w:pPr>
        <w:ind w:left="170"/>
      </w:pPr>
      <w:r>
        <w:rPr>
          <w:color w:val="BF8F00"/>
          <w:rFonts w:eastAsia="微软雅黑"/>
        </w:rPr>
        <w:t>▶ 伏笔: FC-0020《诺斯菲执念(被讨厌才能幸福)收束》→ 回收于 T3-1122《诺斯菲背刺拉丝缇娅拉》(closed)</w:t>
      </w:r>
    </w:p>
    <w:p>
      <w:pPr>
        <w:ind w:left="170"/>
      </w:pPr>
      <w:r>
        <w:t xml:space="preserve">　注: 同链:T2-0112(始祖涡波与诺斯菲形式婚礼→『留恋』破灭引信,旧ID引用EV-第72章-0008代价咏唱);千年守望在背刺节点显形</w:t>
      </w:r>
    </w:p>
    <w:p>
      <w:pPr>
        <w:ind w:left="170"/>
      </w:pPr>
      <w:r>
        <w:rPr>
          <w:color w:val="C00000"/>
          <w:rFonts w:eastAsia="微软雅黑"/>
        </w:rPr>
        <w:t>⚡ 反转 RV-0046 轴3: 60层敌人诺斯菲的执念 → 对涡波的爱与求而不得——『正因为是无法触及的意中之人,这爱意才会愈加炽烈』</w:t>
      </w:r>
    </w:p>
    <w:p>
      <w:pPr>
        <w:ind w:left="170"/>
      </w:pPr>
      <w:r>
        <w:t xml:space="preserve">　注: 敌人表象之下是千年守望的爱;轴3 与 T3-0306/T3-1098 相互印证</w:t>
      </w:r>
    </w:p>
    <w:p>
      <w:pPr>
        <w:spacing w:before="160"/>
      </w:pPr>
      <w:r>
        <w:rPr>
          <w:b/>
          <w:rFonts w:eastAsia="微软雅黑"/>
          <w:sz w:val="21"/>
        </w:rPr>
        <w:t>T4-0027 ｜ 韦恩种神话回溯千年前魔法</w:t>
      </w:r>
    </w:p>
    <w:p>
      <w:pPr>
        <w:ind w:left="170"/>
      </w:pPr>
      <w:r>
        <w:rPr>
          <w:color w:val="808080"/>
          <w:sz w:val="17"/>
          <w:rFonts w:eastAsia="微软雅黑"/>
        </w:rPr>
        <w:t>时间: T3-攻略末段-法尼亚篇 ｜ 类型: 世界事件 ｜ 置信度: 合理推断</w:t>
      </w:r>
    </w:p>
    <w:p>
      <w:pPr>
        <w:ind w:left="170"/>
      </w:pPr>
      <w:r>
        <w:rPr>
          <w:color w:val="808080"/>
          <w:sz w:val="17"/>
          <w:rFonts w:eastAsia="微软雅黑"/>
        </w:rPr>
        <w:t>锚点: 话:第371话 读书 / block_id md-0076</w:t>
      </w:r>
    </w:p>
    <w:p>
      <w:pPr>
        <w:ind w:left="170"/>
      </w:pPr>
      <w:r>
        <w:t>描述: 法尼亚神官向涡波讲述翼人种（韦恩种）的传说：『由传说中的使徒从异界召唤而来的光神』，其引发的奇迹恰似千年前神话中登场的『魔法』。此言印证涡波『光神』身份的传说背景，也将异界召唤者与被假神化的使徒联系起来。涡波闻『千年前的『魔法』』而露出异色，缇娅拉借阳滝的翻译魔法方领会异世界词语。此段为千年前神话与现世真相相互映照的线索。</w:t>
      </w:r>
    </w:p>
    <w:p>
      <w:pPr>
        <w:ind w:left="170"/>
      </w:pPr>
      <w:r>
        <w:t xml:space="preserve">台词: </w:t>
      </w:r>
      <w:r>
        <w:t>「神官：据缇娅拉公主所说，光神大人是由传说中的使徒从异界召唤而来。」</w:t>
      </w:r>
    </w:p>
    <w:p>
      <w:pPr>
        <w:ind w:left="170"/>
      </w:pPr>
      <w:r>
        <w:t xml:space="preserve">人物: 相川涡波(化名:基督·欧亚)、缇娅拉·弗茨亚茨、法尼亚神官 ｜ </w:t>
      </w:r>
      <w:r>
        <w:t>地点: 法尼亚</w:t>
      </w:r>
    </w:p>
    <w:p>
      <w:pPr>
        <w:spacing w:before="160"/>
      </w:pPr>
      <w:r>
        <w:rPr>
          <w:b/>
          <w:rFonts w:eastAsia="微软雅黑"/>
          <w:sz w:val="21"/>
        </w:rPr>
        <w:t>T4-0037 ｜ 格连曾经怪物恐惧症·遇三骑士化解</w:t>
      </w:r>
    </w:p>
    <w:p>
      <w:pPr>
        <w:ind w:left="170"/>
      </w:pPr>
      <w:r>
        <w:rPr>
          <w:color w:val="808080"/>
          <w:sz w:val="17"/>
          <w:rFonts w:eastAsia="微软雅黑"/>
        </w:rPr>
        <w:t>时间: T2-千年前后·格连与三骑士的缘分(T/T4,合理推断) ｜ 类型: 世界事件 ｜ 置信度: 合理推断</w:t>
      </w:r>
    </w:p>
    <w:p>
      <w:pPr>
        <w:ind w:left="170"/>
      </w:pPr>
      <w:r>
        <w:rPr>
          <w:color w:val="808080"/>
          <w:sz w:val="17"/>
          <w:rFonts w:eastAsia="微软雅黑"/>
        </w:rPr>
        <w:t>锚点: 话438救世主 / block_id md-0176</w:t>
      </w:r>
    </w:p>
    <w:p>
      <w:pPr>
        <w:ind w:left="170"/>
      </w:pPr>
      <w:r>
        <w:t>描述: 法夫纳在格连继承血之理心脏后追忆其过往：这位被誉为当代『最强』的格连·沃克一直患有怪物恐惧症——他年轻时曾在迷宫被『暗之理的盗窃者』缇达这一怪物袭击，目睹当时崇拜的人被残忍杀害，共活下来的义妹斯诺·沃克也受重创。但格连在与『地之理的盗窃者』诺文及『光之理的盗窃者』诺斯菲交流后症状渐缓解，最后遇上法夫纳这名『血之理的盗窃者』才彻底根除。侍奉圣女的三骑士皆为见者必死的灾害，格连却逐一幸存。</w:t>
      </w:r>
    </w:p>
    <w:p>
      <w:pPr>
        <w:ind w:left="170"/>
      </w:pPr>
      <w:r>
        <w:t xml:space="preserve">台词: </w:t>
      </w:r>
      <w:r>
        <w:t>「他年轻时曾在迷宫被『暗之理的盗窃者』缇达这一怪物袭击，目睹当时崇拜的人被残忍杀害。」</w:t>
      </w:r>
    </w:p>
    <w:p>
      <w:pPr>
        <w:ind w:left="170"/>
      </w:pPr>
      <w:r>
        <w:t xml:space="preserve">人物: 格连·沃克、缇达·兰斯(暗之理的盗窃者)、诺文·阿雷亚斯(地之理的盗窃者)、诺斯菲·弗茨亚茨(光之理的盗窃者)、斯诺·沃克(义妹)、法夫纳·赫勒比勒夏因 ｜ </w:t>
      </w:r>
      <w:r>
        <w:t>地点: 迷宫·暗之理遭遇地</w:t>
      </w:r>
    </w:p>
    <w:p>
      <w:pPr>
        <w:spacing w:before="160"/>
      </w:pPr>
      <w:r>
        <w:rPr>
          <w:b/>
          <w:rFonts w:eastAsia="微软雅黑"/>
          <w:sz w:val="21"/>
        </w:rPr>
        <w:t>T4-0038 ｜ 诺伊千年的灵魂管理</w:t>
      </w:r>
    </w:p>
    <w:p>
      <w:pPr>
        <w:ind w:left="170"/>
      </w:pPr>
      <w:r>
        <w:rPr>
          <w:color w:val="808080"/>
          <w:sz w:val="17"/>
          <w:rFonts w:eastAsia="微软雅黑"/>
        </w:rPr>
        <w:t>时间: T4-千年间(约T-990至T-0, 尾声) ｜ 类型: 世界事件 ｜ 置信度: 合理推断</w:t>
      </w:r>
    </w:p>
    <w:p>
      <w:pPr>
        <w:ind w:left="170"/>
      </w:pPr>
      <w:r>
        <w:rPr>
          <w:color w:val="808080"/>
          <w:sz w:val="17"/>
          <w:rFonts w:eastAsia="微软雅黑"/>
        </w:rPr>
        <w:t>锚点: 话:第452-453话 梦/灵梦 / block_id md-0283、md-0290</w:t>
      </w:r>
    </w:p>
    <w:p>
      <w:pPr>
        <w:ind w:left="170"/>
      </w:pPr>
      <w:r>
        <w:t>描述: 最后的翼人种诺伊·爱丽·利伯罗尔在千年间背负『世界之主』职责, 管理所有灵魂与『魔之毒』的循环——「据众使徒所言，是管理所有灵魂以及『魔之毒』循环的辛苦工作」。千年前她便因迎来极限而将使徒送往地上。涡波谈及: 使用最深部积存的魔之毒等于成为世界之主、肩负稳定世界的责任; 作为灵魂管理人能办到很多事情, 最深处是便于使用的实验室。千年后的诺伊向涡波请愿将自身从历史中抹消。原文:「我知道你努力了数千年，无论遭遇什么都没有一蹶不振，为了拯救世界而不停向前迈进的你的愿望，说什么都得实现。」</w:t>
      </w:r>
    </w:p>
    <w:p>
      <w:pPr>
        <w:ind w:left="170"/>
      </w:pPr>
      <w:r>
        <w:t xml:space="preserve">人物: 诺伊·爱丽·利伯罗尔(世界之主/前任次元之理的盗窃者)、相川涡波 ｜ </w:t>
      </w:r>
      <w:r>
        <w:t>地点: 迷宫最深处/世界(千年来)</w:t>
      </w:r>
    </w:p>
    <w:p>
      <w:pPr>
        <w:spacing w:before="160"/>
      </w:pPr>
      <w:r>
        <w:rPr>
          <w:b/>
          <w:rFonts w:eastAsia="微软雅黑"/>
          <w:sz w:val="21"/>
        </w:rPr>
        <w:t>T4-0039 ｜ 诺伊千年独守跟前</w:t>
      </w:r>
    </w:p>
    <w:p>
      <w:pPr>
        <w:ind w:left="170"/>
      </w:pPr>
      <w:r>
        <w:rPr>
          <w:color w:val="808080"/>
          <w:sz w:val="17"/>
          <w:rFonts w:eastAsia="微软雅黑"/>
        </w:rPr>
        <w:t>时间: T4-千年间(约T-990至T-0) ｜ 类型: 世界事件 ｜ 置信度: 合理推断</w:t>
      </w:r>
    </w:p>
    <w:p>
      <w:pPr>
        <w:ind w:left="170"/>
      </w:pPr>
      <w:r>
        <w:rPr>
          <w:color w:val="808080"/>
          <w:sz w:val="17"/>
          <w:rFonts w:eastAsia="微软雅黑"/>
        </w:rPr>
        <w:t>锚点: 话:第462话 『最深处』 / block_id md-0359~0360 (诺伊自述)</w:t>
      </w:r>
    </w:p>
    <w:p>
      <w:pPr>
        <w:ind w:left="170"/>
      </w:pPr>
      <w:r>
        <w:t>描述: [千年后回溯]诺伊在100层坦言，自己始终只是前任『世界之主』的失败者：连『最深处』都不敢踏入，一直在『最深处的跟前』一个人消沉，还一度将错误的『最深处』传承推广出去(『虽然把它这样推广出去的人就是我』)。她以《Defaul》在王座周边精心调整出特殊区域，曾能完美干涉自己世界的所有灵魂、控制其诞生，直到逐渐力不从心。时隔数百年的全力倾吐令她浑身裂痕、疲惫欲眠，最终把一切交托给涡波，像信徒般跪地祈祷。</w:t>
      </w:r>
    </w:p>
    <w:p>
      <w:pPr>
        <w:ind w:left="170"/>
      </w:pPr>
      <w:r>
        <w:t xml:space="preserve">台词: </w:t>
      </w:r>
      <w:r>
        <w:t>「『在传承里面，这边或许是『最深处』没错，可是那种叙述是错误的。呃，虽然把它这样推广出去的人就是我。』」</w:t>
      </w:r>
      <w:r>
        <w:t xml:space="preserve"> ｜ </w:t>
      </w:r>
      <w:r>
        <w:t>「『我只是个一蹶不振的丢脸失败者……』」</w:t>
      </w:r>
      <w:r>
        <w:t xml:space="preserve"> ｜ </w:t>
      </w:r>
      <w:r>
        <w:t>「『至少在出生的控制上是完美的……以前是。』」</w:t>
      </w:r>
    </w:p>
    <w:p>
      <w:pPr>
        <w:ind w:left="170"/>
      </w:pPr>
      <w:r>
        <w:t xml:space="preserve">人物: 诺伊(前任『世界之主』/前任次元之理的盗窃者)、相川涡波(化名:基督·欧亚) ｜ </w:t>
      </w:r>
      <w:r>
        <w:t>地点: 迷宫第100层(『最深处的跟前』)</w:t>
      </w:r>
    </w:p>
    <w:p>
      <w:pPr>
        <w:spacing w:before="160"/>
      </w:pPr>
      <w:r>
        <w:rPr>
          <w:b/>
          <w:rFonts w:eastAsia="微软雅黑"/>
          <w:sz w:val="21"/>
        </w:rPr>
        <w:t>T4-0042 ｜ 斯诺忆入史诗探索者</w:t>
      </w:r>
    </w:p>
    <w:p>
      <w:pPr>
        <w:ind w:left="170"/>
      </w:pPr>
      <w:r>
        <w:rPr>
          <w:color w:val="808080"/>
          <w:sz w:val="17"/>
          <w:rFonts w:eastAsia="微软雅黑"/>
        </w:rPr>
        <w:t>时间: T4-斯诺与格连幼年(入沃克家后) ｜ 类型: 角色入队 ｜ 置信度: 原文明确</w:t>
      </w:r>
    </w:p>
    <w:p>
      <w:pPr>
        <w:ind w:left="170"/>
      </w:pPr>
      <w:r>
        <w:rPr>
          <w:color w:val="808080"/>
          <w:sz w:val="17"/>
          <w:rFonts w:eastAsia="微软雅黑"/>
        </w:rPr>
        <w:t>锚点: 话:第472话 骗小孩的 / block_id md-0087~0088</w:t>
      </w:r>
    </w:p>
    <w:p>
      <w:pPr>
        <w:ind w:left="170"/>
      </w:pPr>
      <w:r>
        <w:t>描述: 弥留之际的斯诺被格连的背影牵动，忆起幼时的某一天——隐藏村落出身的她和格连哥哥在被过继到沃克家名下后，加入了名为『史诗探索者』的公会。就任公会会长的威尔在当时是被称为联合国『最强』的厉害探索者，「那个人告诉了我们『真正的英雄』这一存在」。不过，那是要将格连哥哥包含在内，大家一起的教诲。回忆中浮现许多怀念的背影，斯诺感叹格连哥哥的振动(声音)简直跟那个人的一模一样，让人心情相当舒适。这段童年记忆解释了『真正的英雄』这一信念的最初源头。</w:t>
      </w:r>
    </w:p>
    <w:p>
      <w:pPr>
        <w:ind w:left="170"/>
      </w:pPr>
      <w:r>
        <w:t xml:space="preserve">台词: </w:t>
      </w:r>
      <w:r>
        <w:t>「『那个人告诉了我们『真正的英雄』这一存在。』」</w:t>
      </w:r>
      <w:r>
        <w:t xml:space="preserve"> ｜ </w:t>
      </w:r>
      <w:r>
        <w:t>「『格连哥哥的振动(声音)简直跟那个人的一模一样，让人心情相当舒适。』」</w:t>
      </w:r>
    </w:p>
    <w:p>
      <w:pPr>
        <w:ind w:left="170"/>
      </w:pPr>
      <w:r>
        <w:t xml:space="preserve">人物: 斯诺・沃克(幼年)、格连・沃克(幼年)、威尔・林迦(史诗探索者初代会长,被提及) ｜ </w:t>
      </w:r>
      <w:r>
        <w:t>地点: 联合国・史诗探索者公会(回忆)</w:t>
      </w:r>
    </w:p>
    <w:p>
      <w:pPr>
        <w:spacing w:before="160"/>
      </w:pPr>
      <w:r>
        <w:rPr>
          <w:b/>
          <w:rFonts w:eastAsia="微软雅黑"/>
          <w:sz w:val="21"/>
        </w:rPr>
        <w:t>T4-0043 ｜ 拉丝缇娅拉以圣人之器被培育</w:t>
      </w:r>
      <w:r>
        <w:rPr>
          <w:b/>
          <w:color w:val="C00000"/>
          <w:rFonts w:eastAsia="微软雅黑"/>
        </w:rPr>
        <w:t xml:space="preserve">  [⚡反转]</w:t>
      </w:r>
    </w:p>
    <w:p>
      <w:pPr>
        <w:ind w:left="170"/>
      </w:pPr>
      <w:r>
        <w:rPr>
          <w:color w:val="808080"/>
          <w:sz w:val="17"/>
          <w:rFonts w:eastAsia="微软雅黑"/>
        </w:rPr>
        <w:t>时间: T4-千年间(拉丝缇娅拉诞生与培育期) ｜ 类型: 身份揭露 ｜ 置信度: 原文明确</w:t>
      </w:r>
    </w:p>
    <w:p>
      <w:pPr>
        <w:ind w:left="170"/>
      </w:pPr>
      <w:r>
        <w:rPr>
          <w:color w:val="808080"/>
          <w:sz w:val="17"/>
          <w:rFonts w:eastAsia="微软雅黑"/>
        </w:rPr>
        <w:t>锚点: 话:第280话 读第一话 / block_id 7171md-0111</w:t>
      </w:r>
    </w:p>
    <w:p>
      <w:pPr>
        <w:ind w:left="170"/>
      </w:pPr>
      <w:r>
        <w:t>描述: 莱纳复盘揭示：拉丝缇娅拉作为『圣人之器』被制造，被赋予窥探圣人记忆之片段的权利，并将自身感情过度代入记忆中的少女(缇娅拉)身上，故坚信缇娅拉理应与涡波结合；她心中的爱有一半源自缇娅拉小姐，连涡波现在对她的感情也有一半来自千年前——这是缇娅拉小姐『就算自己不在了，也一样可以得到爱』的目的。莱纳事后承认：在仪式中主张正确的人其实是拉丝缇娅拉，受骗搞错事实的才是自己。</w:t>
      </w:r>
    </w:p>
    <w:p>
      <w:pPr>
        <w:ind w:left="170"/>
      </w:pPr>
      <w:r>
        <w:t xml:space="preserve">台词: </w:t>
      </w:r>
      <w:r>
        <w:t>「『拉丝缇娅拉的主张虽然掺了些狂气，但却完完全全是正确的。』」</w:t>
      </w:r>
    </w:p>
    <w:p>
      <w:pPr>
        <w:ind w:left="170"/>
      </w:pPr>
      <w:r>
        <w:t xml:space="preserve">人物: 拉丝缇娅拉·弗茨亚茨、缇娅拉·弗茨亚茨(圣人缇娅拉/魔法缇娅拉小姐)、莱纳·赫勒比勒夏因、相川涡波(化名:基督·欧亚) ｜ </w:t>
      </w:r>
      <w:r>
        <w:t>地点: 弗茨亚茨</w:t>
      </w:r>
    </w:p>
    <w:p>
      <w:pPr>
        <w:ind w:left="170"/>
      </w:pPr>
      <w:r>
        <w:rPr>
          <w:color w:val="C00000"/>
          <w:rFonts w:eastAsia="微软雅黑"/>
        </w:rPr>
        <w:t>⚡ 反转 RV-0049 轴0: 莱纳一度认为拉丝缇娅拉臆断缇娅拉深爱涡波是错的 → 拉丝缇娅拉的主张完全正确——缇娅拉小姐至死都以异性之爱爱着涡波,此爱已融入拉丝缇娅拉自身</w:t>
      </w:r>
    </w:p>
    <w:p>
      <w:pPr>
        <w:ind w:left="170"/>
      </w:pPr>
      <w:r>
        <w:t xml:space="preserve">　注: 拉丝缇娅拉作为『圣人之器』被制造、被赋予窥探圣人记忆片段的权利;其爱一半源自缇娅拉(关联轴4)</w:t>
      </w:r>
    </w:p>
    <w:p>
      <w:pPr>
        <w:spacing w:before="160"/>
      </w:pPr>
      <w:r>
        <w:rPr>
          <w:b/>
          <w:rFonts w:eastAsia="微软雅黑"/>
          <w:sz w:val="21"/>
        </w:rPr>
        <w:t>T4-0047 ｜ 诺斯菲千年追寻父亲</w:t>
      </w:r>
    </w:p>
    <w:p>
      <w:pPr>
        <w:ind w:left="170"/>
      </w:pPr>
      <w:r>
        <w:rPr>
          <w:color w:val="808080"/>
          <w:sz w:val="17"/>
          <w:rFonts w:eastAsia="微软雅黑"/>
        </w:rPr>
        <w:t>时间: T4-千年间(约T-990~T-0) ｜ 类型: 世界事件 ｜ 置信度: 合理推断</w:t>
      </w:r>
    </w:p>
    <w:p>
      <w:pPr>
        <w:ind w:left="170"/>
      </w:pPr>
      <w:r>
        <w:rPr>
          <w:color w:val="808080"/>
          <w:sz w:val="17"/>
          <w:rFonts w:eastAsia="微软雅黑"/>
        </w:rPr>
        <w:t>锚点: 话:第322话 千年之阶的前方 / block_id 7373md-0015~0017 (千年后回溯讲述)</w:t>
      </w:r>
    </w:p>
    <w:p>
      <w:pPr>
        <w:ind w:left="170"/>
      </w:pPr>
      <w:r>
        <w:t>描述: [千年后回溯]诺斯菲自述千年来历程：「自从我在一千年前背负了父亲大人的感情以来，我就再也没有体会过这样一种心情。」她作为『光之理的盗窃者』/60层守护者/光之御旗，千年来「为追寻父亲大人而反复『咏唱』，在无尽的战斗中度过的日日夜夜」，坚信「正确的人必将得到报偿，始终不停地前行、投身于无止境的战斗」。直至千年后在弗茨亚茨城顶点被拉丝缇娅拉以『你辛苦了』慰劳，才重获温暖——「何止是眼眶，腹底也一样滚烫。最重要的是，我的心现在盈满了温暖的事物」。这是诺斯菲千年孤独追寻父亲（涡波）的宏观状态，也是本作『诺斯菲千年来求爱不得』主题的又一回响。</w:t>
      </w:r>
    </w:p>
    <w:p>
      <w:pPr>
        <w:ind w:left="170"/>
      </w:pPr>
      <w:r>
        <w:t xml:space="preserve">台词: </w:t>
      </w:r>
      <w:r>
        <w:t>「自从我在一千年前背负了父亲大人的感情以来，我就再也没有体会过这样一种心情。」</w:t>
      </w:r>
      <w:r>
        <w:t xml:space="preserve"> ｜ </w:t>
      </w:r>
      <w:r>
        <w:t>「为追寻父亲大人而反复『咏唱』，在无尽的战斗中度过的日日夜夜」</w:t>
      </w:r>
    </w:p>
    <w:p>
      <w:pPr>
        <w:ind w:left="170"/>
      </w:pPr>
      <w:r>
        <w:t xml:space="preserve">人物: 诺斯菲·弗茨亚茨(光之理的盗窃者/60层守护者/光之御旗)、相川涡波(化名:基督·欧亚)、拉丝缇娅拉·弗茨亚茨 ｜ </w:t>
      </w:r>
      <w:r>
        <w:t>地点: 世界/迷宫(千年来)</w:t>
      </w:r>
    </w:p>
    <w:p>
      <w:pPr>
        <w:pStyle w:val="Heading2"/>
      </w:pPr>
      <w:r>
        <w:t>拉丝缇娅拉培育史 · (5条)</w:t>
      </w:r>
      <w:bookmarkStart w:id="10032" w:name="SEG_T4_拉丝缇娅拉培育史"/>
      <w:bookmarkEnd w:id="10032"/>
    </w:p>
    <w:p>
      <w:pPr>
        <w:spacing w:before="160"/>
      </w:pPr>
      <w:r>
        <w:rPr>
          <w:b/>
          <w:rFonts w:eastAsia="微软雅黑"/>
          <w:sz w:val="21"/>
        </w:rPr>
        <w:t>T4-0010 ｜ 拉丝缇娅拉诞生,海因任教育者</w:t>
      </w:r>
    </w:p>
    <w:p>
      <w:pPr>
        <w:ind w:left="170"/>
      </w:pPr>
      <w:r>
        <w:rPr>
          <w:color w:val="808080"/>
          <w:sz w:val="17"/>
          <w:rFonts w:eastAsia="微软雅黑"/>
        </w:rPr>
        <w:t>时间: T4-末段(故事开始前约3年) ｜ 类型: 世界事件 ｜ 置信度: 原文明确</w:t>
      </w:r>
    </w:p>
    <w:p>
      <w:pPr>
        <w:ind w:left="170"/>
      </w:pPr>
      <w:r>
        <w:rPr>
          <w:color w:val="808080"/>
          <w:sz w:val="17"/>
          <w:rFonts w:eastAsia="微软雅黑"/>
        </w:rPr>
        <w:t>锚点: 话:一枚名唤海因的棋子 / block_id md-0155~0156</w:t>
      </w:r>
    </w:p>
    <w:p>
      <w:pPr>
        <w:ind w:left="170"/>
      </w:pPr>
      <w:r>
        <w:t>描述: 海因回忆起点:18岁刚被拔擢为『天上之七骑士』后不久,被代理宰相斐勒卢托·利奥斯带进大圣堂地下信道,见到作为「圣人缇娅拉再诞魔法素体」诞生的少女——诞生不足一年、实际只有三个月的婴儿,肉体年龄却被调整到十几岁,为的是赶上三年后的圣诞祭献上「十六岁的完成品」。斐勒卢托任命海因为教育者,要求他「诱导她,让她能毫无怨言地选择接受」仪式,并强调「这既是国家的决定、也是莱文教总体的意志、更是始祖的遗言」。这是拉丝缇娅拉作为素体被培育的T4关键节点。</w:t>
      </w:r>
    </w:p>
    <w:p>
      <w:pPr>
        <w:ind w:left="170"/>
      </w:pPr>
      <w:r>
        <w:t xml:space="preserve">台词: </w:t>
      </w:r>
      <w:r>
        <w:t>「依仗目前的魔法技术是可能做到的。因为必须要让她赶上三年后的圣诞祭。」</w:t>
      </w:r>
      <w:r>
        <w:t xml:space="preserve"> ｜ </w:t>
      </w:r>
      <w:r>
        <w:t>「这既是国家的决定、也是莱文教总体的意志、更是始祖的遗言。」</w:t>
      </w:r>
    </w:p>
    <w:p>
      <w:pPr>
        <w:ind w:left="170"/>
      </w:pPr>
      <w:r>
        <w:t xml:space="preserve">人物: 海因·赫勒比勒夏因(天上之七骑士序列第二位)、斐勒卢托·利奥斯(弗茨亚茨代理宰相)、拉丝缇娅拉·弗茨亚茨(圣人缇娅拉再诞素体)、圣人缇娅拉(提及) ｜ </w:t>
      </w:r>
      <w:r>
        <w:t>地点: 弗茨亚茨大圣堂·地下信道</w:t>
      </w:r>
    </w:p>
    <w:p>
      <w:pPr>
        <w:spacing w:before="160"/>
      </w:pPr>
      <w:r>
        <w:rPr>
          <w:b/>
          <w:rFonts w:eastAsia="微软雅黑"/>
          <w:sz w:val="21"/>
        </w:rPr>
        <w:t>T4-0011 ｜ 赐名拉丝缇娅拉·弗茨亚茨</w:t>
      </w:r>
    </w:p>
    <w:p>
      <w:pPr>
        <w:ind w:left="170"/>
      </w:pPr>
      <w:r>
        <w:rPr>
          <w:color w:val="808080"/>
          <w:sz w:val="17"/>
          <w:rFonts w:eastAsia="微软雅黑"/>
        </w:rPr>
        <w:t>时间: T4-末段(故事开始前约3年~圣诞祭前) ｜ 类型: 世界事件 ｜ 置信度: 原文明确</w:t>
      </w:r>
    </w:p>
    <w:p>
      <w:pPr>
        <w:ind w:left="170"/>
      </w:pPr>
      <w:r>
        <w:rPr>
          <w:color w:val="808080"/>
          <w:sz w:val="17"/>
          <w:rFonts w:eastAsia="微软雅黑"/>
        </w:rPr>
        <w:t>锚点: 话:一枚名唤海因的棋子 / block_id md-0157~0158</w:t>
      </w:r>
    </w:p>
    <w:p>
      <w:pPr>
        <w:ind w:left="170"/>
      </w:pPr>
      <w:r>
        <w:t>描述: 海因回忆:少女因血中术式而无自知之名,他授予其名——「──拉丝缇娅拉。你的名字是拉丝缇娅拉·弗茨亚茨」(译注:Last Tiara,终之冠、最后的缇娅拉),少女欣喜地红着脸重复名字。少女一眼看穿「你为什么,会露出如·此·悲·伤的表情呢」,海因却决定「终此一生,我都无法成为少女的骑士」,以教育为名的洗脑持续一年、两年、三年,将少女塑造为以圣人缇娅拉为理想、渴望成为英雄的『拉丝缇娅拉』。直到距离预定圣诞祭只剩几天时,少女突然说:「──海因。⋯⋯在最后,我想去外面看一看。」</w:t>
      </w:r>
    </w:p>
    <w:p>
      <w:pPr>
        <w:ind w:left="170"/>
      </w:pPr>
      <w:r>
        <w:t xml:space="preserve">台词: </w:t>
      </w:r>
      <w:r>
        <w:t>「──拉丝缇娅拉。你的名字是拉丝缇娅拉·弗茨亚茨。」</w:t>
      </w:r>
      <w:r>
        <w:t xml:space="preserve"> ｜ </w:t>
      </w:r>
      <w:r>
        <w:t>「你为什么，会露出如·此·悲·伤的表情呢？」</w:t>
      </w:r>
      <w:r>
        <w:t xml:space="preserve"> ｜ </w:t>
      </w:r>
      <w:r>
        <w:t>「──海因。⋯⋯在最后，我想去外面看一看。」</w:t>
      </w:r>
    </w:p>
    <w:p>
      <w:pPr>
        <w:ind w:left="170"/>
      </w:pPr>
      <w:r>
        <w:t xml:space="preserve">人物: 海因·赫勒比勒夏因(天上之七骑士序列第二位)、拉丝缇娅拉·弗茨亚茨(圣人缇娅拉再诞素体) ｜ </w:t>
      </w:r>
      <w:r>
        <w:t>地点: 弗茨亚茨大圣堂</w:t>
      </w:r>
    </w:p>
    <w:p>
      <w:pPr>
        <w:spacing w:before="160"/>
      </w:pPr>
      <w:r>
        <w:rPr>
          <w:b/>
          <w:rFonts w:eastAsia="微软雅黑"/>
          <w:sz w:val="21"/>
        </w:rPr>
        <w:t>T4-0016 ｜ 拉丝缇娅拉圣诞祭后亡命史</w:t>
      </w:r>
    </w:p>
    <w:p>
      <w:pPr>
        <w:ind w:left="170"/>
      </w:pPr>
      <w:r>
        <w:rPr>
          <w:color w:val="808080"/>
          <w:sz w:val="17"/>
          <w:rFonts w:eastAsia="微软雅黑"/>
        </w:rPr>
        <w:t>时间: T3-舞斗大会第3日·四组四强分区 ｜ 类型: 剧情高潮 ｜ 置信度: 原文明确</w:t>
      </w:r>
    </w:p>
    <w:p>
      <w:pPr>
        <w:ind w:left="170"/>
      </w:pPr>
      <w:r>
        <w:rPr>
          <w:color w:val="808080"/>
          <w:sz w:val="17"/>
          <w:rFonts w:eastAsia="微软雅黑"/>
        </w:rPr>
        <w:t>锚点: 第四章-拉丝缇娅拉・弗茨亚茨的战闘 / block_id md-0143</w:t>
      </w:r>
    </w:p>
    <w:p>
      <w:pPr>
        <w:ind w:left="170"/>
      </w:pPr>
      <w:r>
        <w:t>描述: 西区第四轮前，视角转入拉丝缇娅拉。她回忆圣诞祭仪式后魔力尽失、一边治缇亚负伤一边逃离弗茨亚茨与瓦尔德两国追兵，潜伏南方古尔亚德国，再赴迷宫修行，千钧一发赶报名舞斗大会。因圣诞祭仪式解除束缚加护，她如今只能凭拉丝缇娅拉自身力量战斗，不再是以圣人缇娅拉容器的身份。</w:t>
      </w:r>
    </w:p>
    <w:p>
      <w:pPr>
        <w:ind w:left="170"/>
      </w:pPr>
      <w:r>
        <w:t xml:space="preserve">人物: 拉丝缇娅拉·弗茨亚茨、迪亚布罗·西斯(缇亚) ｜ </w:t>
      </w:r>
      <w:r>
        <w:t>地点: 古尔亚德国→瓦尔法拉</w:t>
      </w:r>
    </w:p>
    <w:p>
      <w:pPr>
        <w:spacing w:before="160"/>
      </w:pPr>
      <w:r>
        <w:rPr>
          <w:b/>
          <w:rFonts w:eastAsia="微软雅黑"/>
          <w:sz w:val="21"/>
        </w:rPr>
        <w:t>T4-0029 ｜ 拉斯缇亚拉诞生培育于大圣堂</w:t>
      </w:r>
      <w:r>
        <w:rPr>
          <w:b/>
          <w:color w:val="C00000"/>
          <w:rFonts w:eastAsia="微软雅黑"/>
        </w:rPr>
        <w:t xml:space="preserve">  [◀回收端]</w:t>
      </w:r>
    </w:p>
    <w:p>
      <w:pPr>
        <w:ind w:left="170"/>
      </w:pPr>
      <w:r>
        <w:rPr>
          <w:color w:val="808080"/>
          <w:sz w:val="17"/>
          <w:rFonts w:eastAsia="微软雅黑"/>
        </w:rPr>
        <w:t>时间: T4-新历1011年 ｜ 类型: 日常探索 ｜ 置信度: 原文明确</w:t>
      </w:r>
    </w:p>
    <w:p>
      <w:pPr>
        <w:ind w:left="170"/>
      </w:pPr>
      <w:r>
        <w:rPr>
          <w:color w:val="808080"/>
          <w:sz w:val="17"/>
          <w:rFonts w:eastAsia="微软雅黑"/>
        </w:rPr>
        <w:t>锚点: 话:第389话 当这封信交付至你的手中 / md-0173, md-0174, md-0175, md-0176, md-0177</w:t>
      </w:r>
    </w:p>
    <w:p>
      <w:pPr>
        <w:ind w:left="170"/>
      </w:pPr>
      <w:r>
        <w:t>描述: 新历1011年，即拉斯缇亚拉出生后一年，她作为缇娅拉再诞的『魔石人类』最高杰作，被芙茨亚茨大圣堂百般重视地栽培。她生来便能处之泰然接受自己迟早成为死者的容器，因『读书』英雄谭而自豪。第一骑士海因・赫勒比勒夏因教她读书与『从此过着幸福快乐的日子』的恋爱故事，让她学到『读书』的基础；身旁总围绕着初代『天上之七骑士』——总长佩露修娜、副总长侯普斯与赛拉，以及已逝的海因、拉古涅、帕林库洛等共七人。她因重读自己喜欢的故事而发出笑声，潜意识里把芙茨亚茨雷梵教教义中的『缇亚拉・芙茨亚茨』大人奋斗的历史带入自身。</w:t>
      </w:r>
    </w:p>
    <w:p>
      <w:pPr>
        <w:ind w:left="170"/>
      </w:pPr>
      <w:r>
        <w:t xml:space="preserve">台词: </w:t>
      </w:r>
      <w:r>
        <w:t>「拉斯缇亚拉・芙茨亚茨或许直到最后都还做着『梦』吧」</w:t>
      </w:r>
      <w:r>
        <w:t xml:space="preserve"> ｜ </w:t>
      </w:r>
      <w:r>
        <w:t>「从海因身上学到了书本的阅读方式——『读书』」</w:t>
      </w:r>
      <w:r>
        <w:t xml:space="preserve"> ｜ </w:t>
      </w:r>
      <w:r>
        <w:t>「帕林库洛：我们『天上之七骑士』的工作是让主人成为完美的牺牲者」</w:t>
      </w:r>
    </w:p>
    <w:p>
      <w:pPr>
        <w:ind w:left="170"/>
      </w:pPr>
      <w:r>
        <w:t xml:space="preserve">人物: 拉斯缇亚拉·芙茨亚茨、海因·赫勒比勒夏因、赛拉·雷迪安特、拉古涅·卡伊库欧拉、帕林库洛(暗之理的盗窃者) ｜ </w:t>
      </w:r>
      <w:r>
        <w:t>地点: 芙茨亚茨大圣堂庭院</w:t>
      </w:r>
    </w:p>
    <w:p>
      <w:pPr>
        <w:ind w:left="170"/>
      </w:pPr>
      <w:r>
        <w:rPr>
          <w:color w:val="2E75B6"/>
          <w:rFonts w:eastAsia="微软雅黑"/>
        </w:rPr>
        <w:t>◀ 回收: FC-0026《五阶段计划→拉斯缇亚拉=魔石人类最高杰作》← 伏笔起于 T2-0043《研读五阶段千年计划》</w:t>
      </w:r>
    </w:p>
    <w:p>
      <w:pPr>
        <w:spacing w:before="160"/>
      </w:pPr>
      <w:r>
        <w:rPr>
          <w:b/>
          <w:rFonts w:eastAsia="微软雅黑"/>
          <w:sz w:val="21"/>
        </w:rPr>
        <w:t>T4-0030 ｜ 拉斯缇亚拉受教天上之七骑士与帕林库洛</w:t>
      </w:r>
    </w:p>
    <w:p>
      <w:pPr>
        <w:ind w:left="170"/>
      </w:pPr>
      <w:r>
        <w:rPr>
          <w:color w:val="808080"/>
          <w:sz w:val="17"/>
          <w:rFonts w:eastAsia="微软雅黑"/>
        </w:rPr>
        <w:t>时间: T4-约T-500至T-0 ｜ 类型: 身份揭露 ｜ 置信度: 原文明确</w:t>
      </w:r>
    </w:p>
    <w:p>
      <w:pPr>
        <w:ind w:left="170"/>
      </w:pPr>
      <w:r>
        <w:rPr>
          <w:color w:val="808080"/>
          <w:sz w:val="17"/>
          <w:rFonts w:eastAsia="微软雅黑"/>
        </w:rPr>
        <w:t>锚点: 话:第389话 当这封信交付至你的手中 / block_id md-0178</w:t>
      </w:r>
    </w:p>
    <w:p>
      <w:pPr>
        <w:ind w:left="170"/>
      </w:pPr>
      <w:r>
        <w:t>描述: 身为生来便知自我意识的魔石人类拉丝缇娅拉没有生身父母，『天上之七骑士』成为她犹如双亲般的存在，传授她各类知识价值观。其中帕林库洛·勒迦希虽是叛徒与『管理禁忌技术的勒迦希家』之人，却也以实践派方式教导『不输给预言这种破格魔法的力量』。拉丝缇娅拉在与骑士们的交流中逐渐偏离『元老院』预定路线，萌生『成为圣人缇亚拉再诞活祭品之外的未来』的念头。新历1013年圣诞祭将至之际，她向海因祈求想在最后出去看看外面。</w:t>
      </w:r>
    </w:p>
    <w:p>
      <w:pPr>
        <w:ind w:left="170"/>
      </w:pPr>
      <w:r>
        <w:t xml:space="preserve">台词: </w:t>
      </w:r>
      <w:r>
        <w:t>「『天上之七骑士』能带给我的影响依旧很大」</w:t>
      </w:r>
      <w:r>
        <w:t xml:space="preserve"> ｜ </w:t>
      </w:r>
      <w:r>
        <w:t>「『——海因。我想在最后,出去看看外面……』」</w:t>
      </w:r>
    </w:p>
    <w:p>
      <w:pPr>
        <w:ind w:left="170"/>
      </w:pPr>
      <w:r>
        <w:t xml:space="preserve">人物: 拉斯缇亚拉·芙茨亚茨(魔石人类)、帕林库洛·勒迦希(暗之理的盗窃者)、海因·赫勒比勒夏因、赛拉·雷迪安特、拉古涅·卡伊库欧拉 ｜ </w:t>
      </w:r>
      <w:r>
        <w:t>地点: 芙茨亚茨国大圣堂</w:t>
      </w:r>
    </w:p>
    <w:p>
      <w:pPr>
        <w:pStyle w:val="Heading2"/>
      </w:pPr>
      <w:r>
        <w:t>守护者千年待机 · (9条)</w:t>
      </w:r>
      <w:bookmarkStart w:id="10033" w:name="SEG_T4_守护者千年待机"/>
      <w:bookmarkEnd w:id="10033"/>
    </w:p>
    <w:p>
      <w:pPr>
        <w:spacing w:before="160"/>
      </w:pPr>
      <w:r>
        <w:rPr>
          <w:b/>
          <w:rFonts w:eastAsia="微软雅黑"/>
          <w:sz w:val="21"/>
        </w:rPr>
        <w:t>T4-0005 ｜ 守护者十层一解放</w:t>
      </w:r>
    </w:p>
    <w:p>
      <w:pPr>
        <w:ind w:left="170"/>
      </w:pPr>
      <w:r>
        <w:rPr>
          <w:color w:val="808080"/>
          <w:sz w:val="17"/>
          <w:rFonts w:eastAsia="微软雅黑"/>
        </w:rPr>
        <w:t>时间: T4-故事开始前-守护者封印现状(约T-0) ｜ 类型: 世界事件 ｜ 置信度: 原文明确</w:t>
      </w:r>
    </w:p>
    <w:p>
      <w:pPr>
        <w:ind w:left="170"/>
      </w:pPr>
      <w:r>
        <w:rPr>
          <w:color w:val="808080"/>
          <w:sz w:val="17"/>
          <w:rFonts w:eastAsia="微软雅黑"/>
        </w:rPr>
        <w:t>锚点: 话:第一章-再掀挑战 / block_id md-0017</w:t>
      </w:r>
    </w:p>
    <w:p>
      <w:pPr>
        <w:ind w:left="170"/>
      </w:pPr>
      <w:r>
        <w:t>描述: 阿尔缇向涡波揭示迷宫守护者机制：「每过十层就会有一个人被解放出来」，「这是人类现在仅将封印解除到了二十三层为止的缘故」——截至故事开始时，活跃守护者只有十层阿尔缇与二十层缇达两人。守护者并非被迷宫束缚的存在，「可以随便到地上去逛」，只是结界外力量会被削弱；缇达也会变装去街上散步。此为迷宫间千年宏观格局：封印逐层解放、守护者依次就位的T4背景第一次具象化。</w:t>
      </w:r>
    </w:p>
    <w:p>
      <w:pPr>
        <w:ind w:left="170"/>
      </w:pPr>
      <w:r>
        <w:t xml:space="preserve">台词: </w:t>
      </w:r>
      <w:r>
        <w:t>「每过十层就会有一个人被解放出来」</w:t>
      </w:r>
      <w:r>
        <w:t xml:space="preserve"> ｜ </w:t>
      </w:r>
      <w:r>
        <w:t>「这是人类现在仅将封印解除到了二十三层为止的缘故」</w:t>
      </w:r>
    </w:p>
    <w:p>
      <w:pPr>
        <w:ind w:left="170"/>
      </w:pPr>
      <w:r>
        <w:t xml:space="preserve">人物: 阿尔缇(火之理的盗窃者/10层守护者)、相川涡波(化名:基督·欧亚)、缇达(暗之理的盗窃者/20层守护者) ｜ </w:t>
      </w:r>
      <w:r>
        <w:t>地点: 迷宫第十层(自述)</w:t>
      </w:r>
    </w:p>
    <w:p>
      <w:pPr>
        <w:spacing w:before="160"/>
      </w:pPr>
      <w:r>
        <w:rPr>
          <w:b/>
          <w:rFonts w:eastAsia="微软雅黑"/>
          <w:sz w:val="21"/>
        </w:rPr>
        <w:t>T4-0013 ｜ 阿尔缇千年前的悲恋与『眼睛』之殇</w:t>
      </w:r>
    </w:p>
    <w:p>
      <w:pPr>
        <w:ind w:left="170"/>
      </w:pPr>
      <w:r>
        <w:rPr>
          <w:color w:val="808080"/>
          <w:sz w:val="17"/>
          <w:rFonts w:eastAsia="微软雅黑"/>
        </w:rPr>
        <w:t>时间: T4-千年前(T-990前,阿尔缇生前) ｜ 类型: 世界事件 ｜ 置信度: AI推算</w:t>
      </w:r>
    </w:p>
    <w:p>
      <w:pPr>
        <w:ind w:left="170"/>
      </w:pPr>
      <w:r>
        <w:rPr>
          <w:color w:val="808080"/>
          <w:sz w:val="17"/>
          <w:rFonts w:eastAsia="微软雅黑"/>
        </w:rPr>
        <w:t>锚点: 话:未知 / block_id md-0213,md-0224(阿尔缇背景追忆)</w:t>
      </w:r>
    </w:p>
    <w:p>
      <w:pPr>
        <w:ind w:left="170"/>
      </w:pPr>
      <w:r>
        <w:t>描述: 阿尔缇在第十之试练中吐露自己千年前的经历:「生前的我就连这种事都没能做到。那让我非常、非常遗憾。就算喉咙绽破,胸口涨裂,这股遗憾之情,仍然在不停地折磨着我!」她自称因『眼睛』(炯眼/预知之力)失去一切、到死都在后悔,「我心爱的人,肯定就那样在我不知道的地方,和我不认识的人一起幸福地生活了」。玛利亚同化后亦体会其人生,叹「因为『眼睛』的缘故失去了一切的你,比我还要悲惨」。这段千年前悲恋是阿尔缇执着于实现『悲恋』的根源,也是本作『化名基督/英雄必不能信』主题的侧面。 原段使用代称『眼睛』指代千年前夺走阿尔缇一切的诅咒根源,恋爱对象未点名,AI推算指向千年前始祖涡波(次元之理的盗窃者)。</w:t>
      </w:r>
    </w:p>
    <w:p>
      <w:pPr>
        <w:ind w:left="170"/>
      </w:pPr>
      <w:r>
        <w:t xml:space="preserve">台词: </w:t>
      </w:r>
      <w:r>
        <w:t>「生前的我就连这种事都没能做到。那让我非常、非常遗憾。」</w:t>
      </w:r>
      <w:r>
        <w:t xml:space="preserve"> ｜ </w:t>
      </w:r>
      <w:r>
        <w:t>「我心爱的人,肯定就那样在我不知道的地方,和我不认识的人一起幸福地生活了!」</w:t>
      </w:r>
    </w:p>
    <w:p>
      <w:pPr>
        <w:ind w:left="170"/>
      </w:pPr>
      <w:r>
        <w:t xml:space="preserve">人物: 阿尔缇(火之理的盗窃者·第10层守护者) ｜ </w:t>
      </w:r>
      <w:r>
        <w:t>地点: 千年前大陆</w:t>
      </w:r>
    </w:p>
    <w:p>
      <w:pPr>
        <w:spacing w:before="160"/>
      </w:pPr>
      <w:r>
        <w:rPr>
          <w:b/>
          <w:rFonts w:eastAsia="微软雅黑"/>
          <w:sz w:val="21"/>
        </w:rPr>
        <w:t>T4-0015 ｜ 守护者千年待机·迷宫之秘</w:t>
      </w:r>
    </w:p>
    <w:p>
      <w:pPr>
        <w:ind w:left="170"/>
      </w:pPr>
      <w:r>
        <w:rPr>
          <w:color w:val="808080"/>
          <w:sz w:val="17"/>
          <w:rFonts w:eastAsia="微软雅黑"/>
        </w:rPr>
        <w:t>时间: T4-约T-990至T-0 ｜ 类型: 世界事件 ｜ 置信度: 原文明确</w:t>
      </w:r>
    </w:p>
    <w:p>
      <w:pPr>
        <w:ind w:left="170"/>
      </w:pPr>
      <w:r>
        <w:rPr>
          <w:color w:val="808080"/>
          <w:sz w:val="17"/>
          <w:rFonts w:eastAsia="微软雅黑"/>
        </w:rPr>
        <w:t>锚点: 话:第三章·第六章-最强的剑士 / block_id: md-0077~md-0078</w:t>
      </w:r>
    </w:p>
    <w:p>
      <w:pPr>
        <w:ind w:left="170"/>
      </w:pPr>
      <w:r>
        <w:t>描述: 诺文透露千年间守护者体制：守护者被赋予实现留恋的机会，作为交换须将人类引导至一百层；守护者强度被固定在与阶层相符的水平；迷宫由『某人』创造且『对人类很体贴』，一百层寄宿着异常的力量，但守护它还是转让它连诺文也不知晓。诺文感叹迷宫各处设定『太简易了』、『不合那个人的风格』，暗示创造者另有深意。</w:t>
      </w:r>
    </w:p>
    <w:p>
      <w:pPr>
        <w:ind w:left="170"/>
      </w:pPr>
      <w:r>
        <w:t xml:space="preserve">台词: </w:t>
      </w:r>
      <w:r>
        <w:t>「是啊，迷宫对人类很体贴的哦。因为它好像就是由一个很体贴的人创造的来着。」</w:t>
      </w:r>
      <w:r>
        <w:t xml:space="preserve"> ｜ </w:t>
      </w:r>
      <w:r>
        <w:t>「我被赋予了实现留恋的机会，同时作为交换，我有将人类引导至一百层的使命。」</w:t>
      </w:r>
    </w:p>
    <w:p>
      <w:pPr>
        <w:ind w:left="170"/>
      </w:pPr>
      <w:r>
        <w:t xml:space="preserve">人物: 诺文、迷宫创造者(某人不点名) ｜ </w:t>
      </w:r>
      <w:r>
        <w:t>地点: 迷宫(千年间)</w:t>
      </w:r>
    </w:p>
    <w:p>
      <w:pPr>
        <w:spacing w:before="160"/>
      </w:pPr>
      <w:r>
        <w:rPr>
          <w:b/>
          <w:rFonts w:eastAsia="微软雅黑"/>
          <w:sz w:val="21"/>
        </w:rPr>
        <w:t>T4-0019 ｜ 揭穿佩艾希亚为杀罗德而造</w:t>
      </w:r>
    </w:p>
    <w:p>
      <w:pPr>
        <w:ind w:left="170"/>
      </w:pPr>
      <w:r>
        <w:rPr>
          <w:color w:val="808080"/>
          <w:sz w:val="17"/>
          <w:rFonts w:eastAsia="微软雅黑"/>
        </w:rPr>
        <w:t>时间: T1/T2-千年前 ｜ 类型: 迷宫建造 ｜ 置信度: 原文明确</w:t>
      </w:r>
    </w:p>
    <w:p>
      <w:pPr>
        <w:ind w:left="170"/>
      </w:pPr>
      <w:r>
        <w:rPr>
          <w:color w:val="808080"/>
          <w:sz w:val="17"/>
          <w:rFonts w:eastAsia="微软雅黑"/>
        </w:rPr>
        <w:t>锚点: 话:191 / block_id md-0031</w:t>
      </w:r>
    </w:p>
    <w:p>
      <w:pPr>
        <w:ind w:left="170"/>
      </w:pPr>
      <w:r>
        <w:t>描述: 雷纳尔多向涡波揭明『这里』的真相：这是始祖涡波为向罗德致谢而造、可实现其一切愿望的空间『佩艾希亚』。但罗德的留恋并非『和平安宁』，于是「过了两百年世界便开始崩溃，到了三百年人的魂也开始毁壊，在经过五百年左右的时候一切都疯掉了」——人民的魂都消磨殆尽，只剩罗德保留千年前的记忆。雷纳尔多恳求涡波拯救罗德。</w:t>
      </w:r>
    </w:p>
    <w:p>
      <w:pPr>
        <w:ind w:left="170"/>
      </w:pPr>
      <w:r>
        <w:t xml:space="preserve">人物: 相川涡波(化名:基督·欧亚)、罗德·缇缇(风之理的盗窃者)、雷纳尔多·沃尔斯 ｜ </w:t>
      </w:r>
      <w:r>
        <w:t>地点: 迷宫66层里侧·佩艾希亚</w:t>
      </w:r>
    </w:p>
    <w:p>
      <w:pPr>
        <w:spacing w:before="160"/>
      </w:pPr>
      <w:r>
        <w:rPr>
          <w:b/>
          <w:rFonts w:eastAsia="微软雅黑"/>
          <w:sz w:val="21"/>
        </w:rPr>
        <w:t>T4-0021 ｜ 掌控千年的罗德其恋留揭晓在即</w:t>
      </w:r>
    </w:p>
    <w:p>
      <w:pPr>
        <w:ind w:left="170"/>
      </w:pPr>
      <w:r>
        <w:rPr>
          <w:color w:val="808080"/>
          <w:sz w:val="17"/>
          <w:rFonts w:eastAsia="微软雅黑"/>
        </w:rPr>
        <w:t>时间: T4-约T-990至T-0 ｜ 类型: 剧情高潮 ｜ 置信度: 合理推断</w:t>
      </w:r>
    </w:p>
    <w:p>
      <w:pPr>
        <w:ind w:left="170"/>
      </w:pPr>
      <w:r>
        <w:rPr>
          <w:color w:val="808080"/>
          <w:sz w:val="17"/>
          <w:rFonts w:eastAsia="微软雅黑"/>
        </w:rPr>
        <w:t>锚点: 话:204 / block_id md-0117</w:t>
      </w:r>
    </w:p>
    <w:p>
      <w:pPr>
        <w:ind w:left="170"/>
      </w:pPr>
      <w:r>
        <w:t>描述: 诺斯菲冷静剖析道：对千年前的人而言，罗德的留恋是「只能在过去实现的东西」，正因如此她才在佩艾希亚熬过千年、始终不愿面对地上。涡波从雷纳尔多处得知的线索与诺斯菲的断言交织，终确认唯有让罗德直面真正留恋方能得救——而此举必须仰赖其千年前姐弟艾德的相助。罗德抗拒地释放魔力宣泄积郁。</w:t>
      </w:r>
    </w:p>
    <w:p>
      <w:pPr>
        <w:ind w:left="170"/>
      </w:pPr>
      <w:r>
        <w:t xml:space="preserve">人物: 相川涡波(化名:基督·欧亚)、诺斯菲·弗茨亚茨、罗德·缇缇(风之理的盗窃者)、艾德(木之理的盗窃者/提及) ｜ </w:t>
      </w:r>
      <w:r>
        <w:t>地点: 迷宫57层</w:t>
      </w:r>
    </w:p>
    <w:p>
      <w:pPr>
        <w:spacing w:before="160"/>
      </w:pPr>
      <w:r>
        <w:rPr>
          <w:b/>
          <w:rFonts w:eastAsia="微软雅黑"/>
          <w:sz w:val="21"/>
        </w:rPr>
        <w:t>T4-0022 ｜ 缇缇迷宫千年无法消逝</w:t>
      </w:r>
    </w:p>
    <w:p>
      <w:pPr>
        <w:ind w:left="170"/>
      </w:pPr>
      <w:r>
        <w:rPr>
          <w:color w:val="808080"/>
          <w:sz w:val="17"/>
          <w:rFonts w:eastAsia="微软雅黑"/>
        </w:rPr>
        <w:t>时间: T4-迷宫内约千百年(至1111年) ｜ 类型: 世界事件 ｜ 置信度: 合理推断</w:t>
      </w:r>
    </w:p>
    <w:p>
      <w:pPr>
        <w:ind w:left="170"/>
      </w:pPr>
      <w:r>
        <w:rPr>
          <w:color w:val="808080"/>
          <w:sz w:val="17"/>
          <w:rFonts w:eastAsia="微软雅黑"/>
        </w:rPr>
        <w:t>锚点: 话:第224话 童の长い人生（后编）/第226话 缇缇启程的日子 / block_id md-0271~0293</w:t>
      </w:r>
    </w:p>
    <w:p>
      <w:pPr>
        <w:ind w:left="170"/>
      </w:pPr>
      <w:r>
        <w:t>描述: 缇缇在迷宫内独守千年：时间不断『加速』，她在园子里自我修葺、与复苏的臣民过家家玩闹，却始终无法让自己心满意足地消失。原句：「在『这里』经过了二百、三百、四百、五百……至八百年、九百年，当『终于渡过了一千一百一十一年』时，那奋斗与疯狂的故事堆积如山」。她始终相信乐园终能让她消逝，渴望死而不得——直至涡波在前日谭中再次唤起她的记忆。</w:t>
      </w:r>
    </w:p>
    <w:p>
      <w:pPr>
        <w:ind w:left="170"/>
      </w:pPr>
      <w:r>
        <w:t xml:space="preserve">台词: </w:t>
      </w:r>
      <w:r>
        <w:t>「自己就只是、一直一直想要回家而已」</w:t>
      </w:r>
      <w:r>
        <w:t xml:space="preserve"> ｜ </w:t>
      </w:r>
      <w:r>
        <w:t>「在『这里』经·过·了·两·百·年」</w:t>
      </w:r>
      <w:r>
        <w:t xml:space="preserve"> ｜ </w:t>
      </w:r>
      <w:r>
        <w:t>「终于·在·过·去·了·一·百·年·的·时·候，这个作业终于完成了」</w:t>
      </w:r>
    </w:p>
    <w:p>
      <w:pPr>
        <w:ind w:left="170"/>
      </w:pPr>
      <w:r>
        <w:t xml:space="preserve">人物: 罗德·缇缇(第50层守护者) ｜ </w:t>
      </w:r>
      <w:r>
        <w:t>地点: 迷宫·缇缇里侧佩艾希亚</w:t>
      </w:r>
    </w:p>
    <w:p>
      <w:pPr>
        <w:spacing w:before="160"/>
      </w:pPr>
      <w:r>
        <w:rPr>
          <w:b/>
          <w:rFonts w:eastAsia="微软雅黑"/>
          <w:sz w:val="21"/>
        </w:rPr>
        <w:t>T4-0034 ｜ 阿尔缇千年守候成约</w:t>
      </w:r>
      <w:r>
        <w:rPr>
          <w:b/>
          <w:color w:val="C00000"/>
          <w:rFonts w:eastAsia="微软雅黑"/>
        </w:rPr>
        <w:t xml:space="preserve">  [⚡反转]</w:t>
      </w:r>
    </w:p>
    <w:p>
      <w:pPr>
        <w:ind w:left="170"/>
      </w:pPr>
      <w:r>
        <w:rPr>
          <w:color w:val="808080"/>
          <w:sz w:val="17"/>
          <w:rFonts w:eastAsia="微软雅黑"/>
        </w:rPr>
        <w:t>时间: T4→T3(千年前约定,至千年后达成) ｜ 类型: 身份揭露 ｜ 置信度: 原文明确</w:t>
      </w:r>
    </w:p>
    <w:p>
      <w:pPr>
        <w:ind w:left="170"/>
      </w:pPr>
      <w:r>
        <w:rPr>
          <w:color w:val="808080"/>
          <w:sz w:val="17"/>
          <w:rFonts w:eastAsia="微软雅黑"/>
        </w:rPr>
        <w:t>锚点: 话:第426话 异世界的玛莉亚 / block_id md-0090</w:t>
      </w:r>
    </w:p>
    <w:p>
      <w:pPr>
        <w:ind w:left="170"/>
      </w:pPr>
      <w:r>
        <w:t>描述: 涡波在玛利亚入睡后翻读千年前『烧至焦黑的一页』:始祖涡波与缇亚拉解放法尼亚那天,『火之理的盗窃者』阿尔缇用灵魂起誓『总有一天,我也一定会成为涡波大人的力量!』。阿尔缇本名是为救助受苦母亲而编的假名,真名连同守卫皆『忘却』、自身尽数化为烈火,仍千年祈愿,最终在烈火焚山的『第十之试炼』中以『玛利亚』之姿与『涡波』完成千年前再会之约。末段明示二者完成再会者实为玛利亚与涡波本人。</w:t>
      </w:r>
    </w:p>
    <w:p>
      <w:pPr>
        <w:ind w:left="170"/>
      </w:pPr>
      <w:r>
        <w:t xml:space="preserve">台词: </w:t>
      </w:r>
      <w:r>
        <w:t>「『总有一天,我也一定会成为涡波大人的力量!』」</w:t>
      </w:r>
      <w:r>
        <w:t xml:space="preserve"> ｜ </w:t>
      </w:r>
      <w:r>
        <w:t>「『并非基督与阿尔缇,而是涡波与玛利亚这两位,完成了千年前的再会之约』」</w:t>
      </w:r>
    </w:p>
    <w:p>
      <w:pPr>
        <w:ind w:left="170"/>
      </w:pPr>
      <w:r>
        <w:t xml:space="preserve">人物: 相川涡波(化名:基督·欧亚)、玛利亚·沃克(火之理的盗窃者阿尔缇)、缇亚拉(圣人缇娅拉) ｜ </w:t>
      </w:r>
      <w:r>
        <w:t>地点: 法尼亚→千年后烈火山丘『第十之试炼』</w:t>
      </w:r>
    </w:p>
    <w:p>
      <w:pPr>
        <w:ind w:left="170"/>
      </w:pPr>
      <w:r>
        <w:rPr>
          <w:color w:val="C00000"/>
          <w:rFonts w:eastAsia="微软雅黑"/>
        </w:rPr>
        <w:t>⚡ 反转 RV-0048 轴0: 阿尔缇是被讨伐的敌人/火之理的盗窃者 → 阿尔缇本名玛利亚,千年来以『玛利亚』之身达成与始祖的约定</w:t>
      </w:r>
    </w:p>
    <w:p>
      <w:pPr>
        <w:ind w:left="170"/>
      </w:pPr>
      <w:r>
        <w:t xml:space="preserve">　注: 始祖涡波与缇亚拉解放法尼亚那天阿尔缇起誓『总有一天成为涡波大人的力量』——假名/真名与千年守约反转</w:t>
      </w:r>
    </w:p>
    <w:p>
      <w:pPr>
        <w:spacing w:before="160"/>
      </w:pPr>
      <w:r>
        <w:rPr>
          <w:b/>
          <w:rFonts w:eastAsia="微软雅黑"/>
          <w:sz w:val="21"/>
        </w:rPr>
        <w:t>T4-0044 ｜ 理的盗窃者千年来等待涡波</w:t>
      </w:r>
    </w:p>
    <w:p>
      <w:pPr>
        <w:ind w:left="170"/>
      </w:pPr>
      <w:r>
        <w:rPr>
          <w:color w:val="808080"/>
          <w:sz w:val="17"/>
          <w:rFonts w:eastAsia="微软雅黑"/>
        </w:rPr>
        <w:t>时间: T4-迷宫间千年(守护者就位后) ｜ 类型: 世界事件 ｜ 置信度: 合理推断</w:t>
      </w:r>
    </w:p>
    <w:p>
      <w:pPr>
        <w:ind w:left="170"/>
      </w:pPr>
      <w:r>
        <w:rPr>
          <w:color w:val="808080"/>
          <w:sz w:val="17"/>
          <w:rFonts w:eastAsia="微软雅黑"/>
        </w:rPr>
        <w:t>锚点: 话:第285话 等级提升 / block_id 7272md-0032</w:t>
      </w:r>
    </w:p>
    <w:p>
      <w:pPr>
        <w:ind w:left="170"/>
      </w:pPr>
      <w:r>
        <w:t>描述: 提升级别途中,涡波对诺斯菲的等待产生近乎确信的预感:诺斯菲将在『南方联盟』的大圣都弗茨亚茨等着他,「和迄今为止的『理的盗窃者』一样,从千年前就一直等待着我。诺斯菲一定会尽全力准备,等待着我吧。」此段概述千年前被配置于迷宫各层的『理的盗窃者』守护者们跨越千年等待涡波回归的宏观设定——自迷宫建造完成、涡波休眠后,诺斯菲等守护者便在各阶层留守千年,直至故事开始时探索者们已攻略至23层、涡波自一层苏醒重新登顶。这与之前攻略过的守护者(缇缇、艾德、诺文等)的千年等待一脉相承。</w:t>
      </w:r>
    </w:p>
    <w:p>
      <w:pPr>
        <w:ind w:left="170"/>
      </w:pPr>
      <w:r>
        <w:t xml:space="preserve">台词: </w:t>
      </w:r>
      <w:r>
        <w:t>「和迄今为止的『理的盗窃者』一样,从千年前就一直等待着我。」</w:t>
      </w:r>
    </w:p>
    <w:p>
      <w:pPr>
        <w:ind w:left="170"/>
      </w:pPr>
      <w:r>
        <w:t xml:space="preserve">人物: 相川涡波(化名:基督·欧亚)、诺斯菲·弗茨亚茨(光之理的盗窃者)、缇缇(罗德·缇缇,风之理的盗窃者)、艾德(木之理的盗窃者)、诺文(地之理的盗窃者) ｜ </w:t>
      </w:r>
      <w:r>
        <w:t>地点: 迷宫第50层附近(设定段,涉迷宫间千年)</w:t>
      </w:r>
    </w:p>
    <w:p>
      <w:pPr>
        <w:spacing w:before="160"/>
      </w:pPr>
      <w:r>
        <w:rPr>
          <w:b/>
          <w:rFonts w:eastAsia="微软雅黑"/>
          <w:sz w:val="21"/>
        </w:rPr>
        <w:t>T4-0046 ｜ 诺斯菲·千年圣女之执念</w:t>
      </w:r>
    </w:p>
    <w:p>
      <w:pPr>
        <w:ind w:left="170"/>
      </w:pPr>
      <w:r>
        <w:rPr>
          <w:color w:val="808080"/>
          <w:sz w:val="17"/>
          <w:rFonts w:eastAsia="微软雅黑"/>
        </w:rPr>
        <w:t>时间: T4-迷宫间千年(诺斯菲留守圣女期) ｜ 类型: 世界事件 ｜ 置信度: 合理推断</w:t>
      </w:r>
    </w:p>
    <w:p>
      <w:pPr>
        <w:ind w:left="170"/>
      </w:pPr>
      <w:r>
        <w:rPr>
          <w:color w:val="808080"/>
          <w:sz w:val="17"/>
          <w:rFonts w:eastAsia="微软雅黑"/>
        </w:rPr>
        <w:t>锚点: 话:第314话 ■■■、■■■■■—— / block_id 7272md-0233</w:t>
      </w:r>
    </w:p>
    <w:p>
      <w:pPr>
        <w:ind w:left="170"/>
      </w:pPr>
      <w:r>
        <w:t>描述: 诺斯菲在疯狂与理智间陈述自己千年来的立场：她以虚假的和平之光覆盖弗茨亚茨、给缇缇与艾德提供协助让涡波难办、利用魔法影响人心、以圣女之姿留世。她自陈若放任自流会用光侵略世界，甘为『最恶劣的敌人』。其核心执念延续千年：作为光之理的盗窃者，选择被涡波讨厌作为活着的唯一实感，因为千年前被制造出来后她从未被真心相待。此段为 T4 千年来诺斯菲守护/作恶的心理沉淀，被当下的谢罪与告白所撼动。</w:t>
      </w:r>
    </w:p>
    <w:p>
      <w:pPr>
        <w:ind w:left="170"/>
      </w:pPr>
      <w:r>
        <w:t xml:space="preserve">台词: </w:t>
      </w:r>
      <w:r>
        <w:t>「我会用这虚假的和平之光侵略整个世界的！」</w:t>
      </w:r>
    </w:p>
    <w:p>
      <w:pPr>
        <w:ind w:left="170"/>
      </w:pPr>
      <w:r>
        <w:t xml:space="preserve">人物: 诺斯菲·弗茨亚茨(光之理的盗窃者)、相川涡波(化名:基督·欧亚) ｜ </w:t>
      </w:r>
      <w:r>
        <w:t>地点: 弗茨亚茨城·四十五层大厅(当下讲述)/大圣都(幕后)</w:t>
      </w:r>
    </w:p>
    <w:p>
      <w:pPr>
        <w:pStyle w:val="Heading2"/>
      </w:pPr>
      <w:r>
        <w:t>莱文教与预言 · (3条)</w:t>
      </w:r>
      <w:bookmarkStart w:id="10034" w:name="SEG_T4_莱文教与预言"/>
      <w:bookmarkEnd w:id="10034"/>
    </w:p>
    <w:p>
      <w:pPr>
        <w:spacing w:before="160"/>
      </w:pPr>
      <w:r>
        <w:rPr>
          <w:b/>
          <w:rFonts w:eastAsia="微软雅黑"/>
          <w:sz w:val="21"/>
        </w:rPr>
        <w:t>T4-0009 ｜ 圣人缇娅拉传说</w:t>
      </w:r>
    </w:p>
    <w:p>
      <w:pPr>
        <w:ind w:left="170"/>
      </w:pPr>
      <w:r>
        <w:rPr>
          <w:color w:val="808080"/>
          <w:sz w:val="17"/>
          <w:rFonts w:eastAsia="微软雅黑"/>
        </w:rPr>
        <w:t>时间: T4-约T-700~T-300(圣人缇娅拉时代,粗略) ｜ 类型: 世界事件 ｜ 置信度: 合理推断</w:t>
      </w:r>
    </w:p>
    <w:p>
      <w:pPr>
        <w:ind w:left="170"/>
      </w:pPr>
      <w:r>
        <w:rPr>
          <w:color w:val="808080"/>
          <w:sz w:val="17"/>
          <w:rFonts w:eastAsia="微软雅黑"/>
        </w:rPr>
        <w:t>锚点: 话:第五章-分岐点『前祭』 / block_id md-0104~0106</w:t>
      </w:r>
    </w:p>
    <w:p>
      <w:pPr>
        <w:ind w:left="170"/>
      </w:pPr>
      <w:r>
        <w:t>描述: 世界宏观传说：圣人缇娅拉·弗茨亚茨是大陆家喻户晓的圣人，「最先创造出魔法的人」，弗茨亚茨亦为她所缔造，其生活的时代比故事时点早数百年。圣人「可以听到普通人听不到的声音」——那是「生长于大陆中央的那棵树」、被称作世界树(Yggdrasill)的声音，圣人据此以这个世界所没有的知识在大陆唤起奇迹、拯救众生。莱文教拥有多位圣人的圣诞祭，本次圣诞祭正是纪念圣人缇娅拉。联合国五国位于大陆边陲，与本土大国均不接壤。</w:t>
      </w:r>
    </w:p>
    <w:p>
      <w:pPr>
        <w:ind w:left="170"/>
      </w:pPr>
      <w:r>
        <w:t xml:space="preserve">台词: </w:t>
      </w:r>
      <w:r>
        <w:t>「她可是最先创造出魔法的人哦。另外，弗茨亚茨也是她缔造的。」</w:t>
      </w:r>
      <w:r>
        <w:t xml:space="preserve"> ｜ </w:t>
      </w:r>
      <w:r>
        <w:t>「圣人听到的声音似乎是生长于大陆中央的那棵树的声音⋯⋯那棵树被称作世界树（Yggdrasill）。」</w:t>
      </w:r>
    </w:p>
    <w:p>
      <w:pPr>
        <w:ind w:left="170"/>
      </w:pPr>
      <w:r>
        <w:t xml:space="preserve">人物: 圣人缇娅拉·弗茨亚茨(历史人物)、拉丝缇娅拉·弗茨亚茨(讲述者) ｜ </w:t>
      </w:r>
      <w:r>
        <w:t>地点: 大陆本土(弗茨亚茨本国)/联合国</w:t>
      </w:r>
    </w:p>
    <w:p>
      <w:pPr>
        <w:spacing w:before="160"/>
      </w:pPr>
      <w:r>
        <w:rPr>
          <w:b/>
          <w:rFonts w:eastAsia="微软雅黑"/>
          <w:sz w:val="21"/>
        </w:rPr>
        <w:t>T4-0014 ｜ 莱文教预言·始祖再诞之年</w:t>
      </w:r>
    </w:p>
    <w:p>
      <w:pPr>
        <w:ind w:left="170"/>
      </w:pPr>
      <w:r>
        <w:rPr>
          <w:color w:val="808080"/>
          <w:sz w:val="17"/>
          <w:rFonts w:eastAsia="微软雅黑"/>
        </w:rPr>
        <w:t>时间: T4-约T-0(预言流传千年) ｜ 类型: 世界事件 ｜ 置信度: 原文明确</w:t>
      </w:r>
    </w:p>
    <w:p>
      <w:pPr>
        <w:ind w:left="170"/>
      </w:pPr>
      <w:r>
        <w:rPr>
          <w:color w:val="808080"/>
          <w:sz w:val="17"/>
          <w:rFonts w:eastAsia="微软雅黑"/>
        </w:rPr>
        <w:t>锚点: 话:第三章·第五章-三十层的守护者 / block_id: md-0070</w:t>
      </w:r>
    </w:p>
    <w:p>
      <w:pPr>
        <w:ind w:left="170"/>
      </w:pPr>
      <w:r>
        <w:t>描述: 报名处接待员提及莱文教（联合国五国国教）流传的预言：今年是『始祖缇娅拉再诞之年』，且『剑与剑交错之际，『真正的英雄』现身』，大量信徒深信不疑。因圣诞祭预言（『圣人缇娅拉会再临』）落空，国民转而期待舞斗大会成为预言应验之所，本年舞斗大会聚集历年最多人数。（此预言与涡波=始祖反转轴直接相关）</w:t>
      </w:r>
    </w:p>
    <w:p>
      <w:pPr>
        <w:ind w:left="170"/>
      </w:pPr>
      <w:r>
        <w:t xml:space="preserve">台词: </w:t>
      </w:r>
      <w:r>
        <w:t>「『始祖缇娅拉再诞之年』，『剑与剑交错之际，『真·正·的·英·雄』现身』」</w:t>
      </w:r>
    </w:p>
    <w:p>
      <w:pPr>
        <w:ind w:left="170"/>
      </w:pPr>
      <w:r>
        <w:t xml:space="preserve">人物: 莱文教信徒/圣人缇娅拉信仰 ｜ </w:t>
      </w:r>
      <w:r>
        <w:t>地点: 劳拉维亚</w:t>
      </w:r>
    </w:p>
    <w:p>
      <w:pPr>
        <w:spacing w:before="160"/>
      </w:pPr>
      <w:r>
        <w:rPr>
          <w:b/>
          <w:rFonts w:eastAsia="微软雅黑"/>
          <w:sz w:val="21"/>
        </w:rPr>
        <w:t>T4-0028 ｜ 莱文教千年隐藏咒术真相</w:t>
      </w:r>
    </w:p>
    <w:p>
      <w:pPr>
        <w:ind w:left="170"/>
      </w:pPr>
      <w:r>
        <w:rPr>
          <w:color w:val="808080"/>
          <w:sz w:val="17"/>
          <w:rFonts w:eastAsia="微软雅黑"/>
        </w:rPr>
        <w:t>时间: T4-千年隐藏/莱文教抽换诅咒语义 ｜ 类型: 世界事件 ｜ 置信度: 原文明确</w:t>
      </w:r>
    </w:p>
    <w:p>
      <w:pPr>
        <w:ind w:left="170"/>
      </w:pPr>
      <w:r>
        <w:rPr>
          <w:color w:val="808080"/>
          <w:sz w:val="17"/>
          <w:rFonts w:eastAsia="微软雅黑"/>
        </w:rPr>
        <w:t>锚点: 话:第376话 最后的缇亚拉 / block_id md-0105</w:t>
      </w:r>
    </w:p>
    <w:p>
      <w:pPr>
        <w:ind w:left="170"/>
      </w:pPr>
      <w:r>
        <w:t>描述: 神官道出莱文教最高机密：千年前『诅咒』之力使用者众多，如今在教团努力下连知其存在者都相当稀少。莱文教为隐瞒真正诅咒，将其作为童话神话中的广义『诅咒』推广于世，即使一般人发动咒术也只被当成过时又没效率的邪法。抽换『诅咒』单辞意义,历经千年使大家对咒术与代价的认知产生偏移。涡波由此知晓莱文教的一部分存在理由，并悟出在『木之理的盗窃者』艾德推广『咏唱』之前，所有人都没能习得咒术。</w:t>
      </w:r>
    </w:p>
    <w:p>
      <w:pPr>
        <w:ind w:left="170"/>
      </w:pPr>
      <w:r>
        <w:t xml:space="preserve">台词: </w:t>
      </w:r>
      <w:r>
        <w:t>「在『木之理的盗窃者』艾德推广『咏唱』之前，所有人都没能习得『咒术』」</w:t>
      </w:r>
    </w:p>
    <w:p>
      <w:pPr>
        <w:ind w:left="170"/>
      </w:pPr>
      <w:r>
        <w:t xml:space="preserve">人物: 相川涡波(化名:基督·欧亚)、艾德(木之理的盗窃者/宰相) ｜ </w:t>
      </w:r>
      <w:r>
        <w:t>地点: 连合国芙茨亚茨大圣堂地下</w:t>
      </w:r>
    </w:p>
    <w:p>
      <w:pPr>
        <w:pStyle w:val="Heading2"/>
      </w:pPr>
      <w:r>
        <w:t>涡波休眠与千年断层 · (2条)</w:t>
      </w:r>
      <w:bookmarkStart w:id="10035" w:name="SEG_T4_涡波休眠与千年断层"/>
      <w:bookmarkEnd w:id="10035"/>
    </w:p>
    <w:p>
      <w:pPr>
        <w:spacing w:before="160"/>
      </w:pPr>
      <w:r>
        <w:rPr>
          <w:b/>
          <w:rFonts w:eastAsia="微软雅黑"/>
          <w:sz w:val="21"/>
        </w:rPr>
        <w:t>T4-0045 ｜ 世界奉还阵吞没与迷宫计划送归</w:t>
      </w:r>
      <w:r>
        <w:rPr>
          <w:b/>
          <w:color w:val="C00000"/>
          <w:rFonts w:eastAsia="微软雅黑"/>
        </w:rPr>
        <w:t xml:space="preserve">  [⚡反转]</w:t>
      </w:r>
    </w:p>
    <w:p>
      <w:pPr>
        <w:ind w:left="170"/>
      </w:pPr>
      <w:r>
        <w:rPr>
          <w:color w:val="808080"/>
          <w:sz w:val="17"/>
          <w:rFonts w:eastAsia="微软雅黑"/>
        </w:rPr>
        <w:t>时间: T2-约T-990 至 T4-千年后(60层) ｜ 类型: 迷宫建造 ｜ 置信度: 原文明确</w:t>
      </w:r>
    </w:p>
    <w:p>
      <w:pPr>
        <w:ind w:left="170"/>
      </w:pPr>
      <w:r>
        <w:rPr>
          <w:color w:val="808080"/>
          <w:sz w:val="17"/>
          <w:rFonts w:eastAsia="微软雅黑"/>
        </w:rPr>
        <w:t>锚点: 话:第307话 过去与 / block_id 7272md-0185、0186</w:t>
      </w:r>
    </w:p>
    <w:p>
      <w:pPr>
        <w:ind w:left="170"/>
      </w:pPr>
      <w:r>
        <w:t>描述: 诺斯菲与『支配之王』缇缇激战,被『世界奉还阵』吞没:所有物质溶解分解为魔力吞入地底,唯独灵魂(魔石)例外,只剩灵魂的诺斯菲保有数月记忆,与决定执行『迷宫计划』的地底涡波接触。迷宫计划将参战的『理的盗窃者』转化为迷宫Boss重新召唤到世界;涡波以为重塑身体后状态栏「洁白如洗」可修复诺斯菲全部精神创伤,却忽略『咏唱』代价本源的心伤无法用魔法治愈。诺斯菲因此在不愈状态下被丢到千年后的迷宫六十层负守护者之职。千年后被召唤时她先遇失忆涡波,怀着『不要挖掘苦涩过往』的心意与他字斟句酌地交流,网住的『妻子女儿』与『无物』的创伤延续千年。</w:t>
      </w:r>
    </w:p>
    <w:p>
      <w:pPr>
        <w:ind w:left="170"/>
      </w:pPr>
      <w:r>
        <w:t xml:space="preserve">台词: </w:t>
      </w:r>
      <w:r>
        <w:t>「她负责的是迷宫的六十层」</w:t>
      </w:r>
      <w:r>
        <w:t xml:space="preserve"> ｜ </w:t>
      </w:r>
      <w:r>
        <w:t>「我的名字叫做诺斯菲。」</w:t>
      </w:r>
    </w:p>
    <w:p>
      <w:pPr>
        <w:ind w:left="170"/>
      </w:pPr>
      <w:r>
        <w:t xml:space="preserve">人物: 诺斯菲·弗茨亚茨(光之理的盗窃者/60层守护者)、相川涡波(千年前始祖)、缇缇(风之理的盗窃者/支配之王) ｜ </w:t>
      </w:r>
      <w:r>
        <w:t>地点: 迷宫·第60层</w:t>
      </w:r>
    </w:p>
    <w:p>
      <w:pPr>
        <w:ind w:left="170"/>
      </w:pPr>
      <w:r>
        <w:rPr>
          <w:color w:val="C00000"/>
          <w:rFonts w:eastAsia="微软雅黑"/>
        </w:rPr>
        <w:t>⚡ 反转 RV-0050 轴0: 涡波以为重塑身体可治愈诺斯菲一切心伤 → 『咏唱』代价本源的心伤无法以魔法治愈,创伤延续千年</w:t>
      </w:r>
    </w:p>
    <w:p>
      <w:pPr>
        <w:ind w:left="170"/>
      </w:pPr>
      <w:r>
        <w:t xml:space="preserve">　注: 诺斯菲被世界奉还阵吞没(灵魂/魔石除外),迷宫计划将盗窃者转化为迷宫Boss——T3 攻略线(60层等)的成因(关联轴2)</w:t>
      </w:r>
    </w:p>
    <w:p>
      <w:pPr>
        <w:spacing w:before="160"/>
      </w:pPr>
      <w:r>
        <w:rPr>
          <w:b/>
          <w:rFonts w:eastAsia="微软雅黑"/>
          <w:sz w:val="21"/>
        </w:rPr>
        <w:t>T4-0049 ｜ 一千年一夜的命运断层</w:t>
      </w:r>
    </w:p>
    <w:p>
      <w:pPr>
        <w:ind w:left="170"/>
      </w:pPr>
      <w:r>
        <w:rPr>
          <w:color w:val="808080"/>
          <w:sz w:val="17"/>
          <w:rFonts w:eastAsia="微软雅黑"/>
        </w:rPr>
        <w:t>时间: T4-迷宫间千年(涡波休眠) ｜ 类型: 身份揭露 ｜ 置信度: 合理推断</w:t>
      </w:r>
    </w:p>
    <w:p>
      <w:pPr>
        <w:ind w:left="170"/>
      </w:pPr>
      <w:r>
        <w:rPr>
          <w:color w:val="808080"/>
          <w:sz w:val="17"/>
          <w:rFonts w:eastAsia="微软雅黑"/>
        </w:rPr>
        <w:t>锚点: 话:第346话 闭幕 / block_id 7373md-0172</w:t>
      </w:r>
    </w:p>
    <w:p>
      <w:pPr>
        <w:ind w:left="170"/>
      </w:pPr>
      <w:r>
        <w:t>描述: 塔顶对酌间，涡波引述自我在异世界的时间跨度以映照千年断层：「自我在迷宫被召唤之后算起，为期数月。若算上失去意识的时间，那便要再加上一千零一年。」这揭露了涡波(千年前始祖)被召唤后曾陷入以千为单位计算的长期失去意识(休眠)状态，直至千年后在迷宫一层苏醒的巨大时间跳跃，兄妹因此「不再离别，而得以重逢」。此为其『次元之理的盗窃者』身份与千年迷宫真相的收束印证。</w:t>
      </w:r>
    </w:p>
    <w:p>
      <w:pPr>
        <w:ind w:left="170"/>
      </w:pPr>
      <w:r>
        <w:t xml:space="preserve">台词: </w:t>
      </w:r>
      <w:r>
        <w:t>「『自我在迷宫被召唤之后算起，为期数月。若算上失去意识的时间，那便要再加上一千零一年。』」</w:t>
      </w:r>
    </w:p>
    <w:p>
      <w:pPr>
        <w:ind w:left="170"/>
      </w:pPr>
      <w:r>
        <w:t xml:space="preserve">人物: 相川涡波(化名:基督·欧亚/千年前始祖)、相川阳滝(水之理的盗窃者/妹妹) ｜ </w:t>
      </w:r>
      <w:r>
        <w:t>地点: 迷宫·(千年前被召唤；千年后弗茨亚茨塔顶追述)</w:t>
      </w:r>
    </w:p>
    <w:p>
      <w:pPr>
        <w:pStyle w:val="Heading2"/>
      </w:pPr>
      <w:r>
        <w:t>元老院与幕后线 · (6条)</w:t>
      </w:r>
      <w:bookmarkStart w:id="10036" w:name="SEG_T4_元老院与幕后线"/>
      <w:bookmarkEnd w:id="10036"/>
    </w:p>
    <w:p>
      <w:pPr>
        <w:spacing w:before="160"/>
      </w:pPr>
      <w:r>
        <w:rPr>
          <w:b/>
          <w:rFonts w:eastAsia="微软雅黑"/>
          <w:sz w:val="21"/>
        </w:rPr>
        <w:t>T4-0018 ｜ 暗之理屠戮斯诺同伴</w:t>
      </w:r>
    </w:p>
    <w:p>
      <w:pPr>
        <w:ind w:left="170"/>
      </w:pPr>
      <w:r>
        <w:rPr>
          <w:color w:val="808080"/>
          <w:sz w:val="17"/>
          <w:rFonts w:eastAsia="微软雅黑"/>
        </w:rPr>
        <w:t>时间: T4-故事开始前数年间（斯诺往事） ｜ 类型: 世界事件 ｜ 置信度: 合理推断</w:t>
      </w:r>
    </w:p>
    <w:p>
      <w:pPr>
        <w:ind w:left="170"/>
      </w:pPr>
      <w:r>
        <w:rPr>
          <w:color w:val="808080"/>
          <w:sz w:val="17"/>
          <w:rFonts w:eastAsia="微软雅黑"/>
        </w:rPr>
        <w:t>锚点: 第170话 追踪 / block_id md-0203（海莉转述）</w:t>
      </w:r>
    </w:p>
    <w:p>
      <w:pPr>
        <w:ind w:left="170"/>
      </w:pPr>
      <w:r>
        <w:t>描述: 斯诺对『暗之理的盗窃者』怀有深刻心理阴影，海莉代为说明：「斯诺她对『暗之理的盗窃者』是有心理阴影的。记得是数年前被他杀害了所有的同伴对吧？」。此前斯诺在城堡战中一见帕林库洛解放暗之理的黑色液体便「发出了不成声的悲鸣」转身逃走。涡波借海因记忆理解此点，抚摸斯诺的头宽恕：「你肯来到这个战场上，我就应该感谢你了」。该创伤亦解释斯诺恐惧帕林库洛（暗之理代行者）的根源。</w:t>
      </w:r>
    </w:p>
    <w:p>
      <w:pPr>
        <w:ind w:left="170"/>
      </w:pPr>
      <w:r>
        <w:t xml:space="preserve">台词: </w:t>
      </w:r>
      <w:r>
        <w:t>「记得是数年前被他杀害了所有的同伴对吧？」</w:t>
      </w:r>
    </w:p>
    <w:p>
      <w:pPr>
        <w:ind w:left="170"/>
      </w:pPr>
      <w:r>
        <w:t xml:space="preserve">人物: 斯诺·沃克、海莉·维斯普洛佩、帕林库洛·勒伽西(暗之理的盗窃者)、相川涡波(化名:基督·欧亚) ｜ </w:t>
      </w:r>
      <w:r>
        <w:t>地点: 瓦尔德本土（过往）</w:t>
      </w:r>
    </w:p>
    <w:p>
      <w:pPr>
        <w:spacing w:before="160"/>
      </w:pPr>
      <w:r>
        <w:rPr>
          <w:b/>
          <w:rFonts w:eastAsia="微软雅黑"/>
          <w:sz w:val="21"/>
        </w:rPr>
        <w:t>T4-0033 ｜ 圣人缇亚拉与元老院前例</w:t>
      </w:r>
    </w:p>
    <w:p>
      <w:pPr>
        <w:ind w:left="170"/>
      </w:pPr>
      <w:r>
        <w:rPr>
          <w:color w:val="808080"/>
          <w:sz w:val="17"/>
          <w:rFonts w:eastAsia="微软雅黑"/>
        </w:rPr>
        <w:t>时间: T4-迷宫间千年(约T-990至T-0) ｜ 类型: 世界事件 ｜ 置信度: 合理推断</w:t>
      </w:r>
    </w:p>
    <w:p>
      <w:pPr>
        <w:ind w:left="170"/>
      </w:pPr>
      <w:r>
        <w:rPr>
          <w:color w:val="808080"/>
          <w:sz w:val="17"/>
          <w:rFonts w:eastAsia="微软雅黑"/>
        </w:rPr>
        <w:t>锚点: 第421话异世界的战鬥结果 / block_id md-0041、md-0042、md-0039</w:t>
      </w:r>
    </w:p>
    <w:p>
      <w:pPr>
        <w:ind w:left="170"/>
      </w:pPr>
      <w:r>
        <w:t>描述: 在谈论大陆思想诱导与情报传播时，涡波与古奈尔回望宏观历史：『圣人缇亚拉』与『元老院』曾在过去干过对大陆统一思想诱导、由上位者引导文化与环境之事，古奈尔如今干劲满满想代为行之。同时点出古奈尔这千年来一直作为元老院运作核心、乃至成为『异世界』众国实际的支配者，是她千年奋战累积的成果。本段属千年间宏观历史与守护者体系(元老院)运作的交代。</w:t>
      </w:r>
    </w:p>
    <w:p>
      <w:pPr>
        <w:ind w:left="170"/>
      </w:pPr>
      <w:r>
        <w:t xml:space="preserve">台词: </w:t>
      </w:r>
      <w:r>
        <w:t>「『圣人缇亚拉与元老院曾在过去干过的事，她干劲满满地想要代为行之。』」</w:t>
      </w:r>
    </w:p>
    <w:p>
      <w:pPr>
        <w:ind w:left="170"/>
      </w:pPr>
      <w:r>
        <w:t xml:space="preserve">人物: 古奈尔·库洛尼柯尔·修尔斯·历基亚·英格丽特(理的盗窃者/元老院唯一运作核心/异世界众国实际支配者)、相川涡波(化名:基督·欧亚)、圣人缇亚拉(信仰对象,提及)、元老院(提及) ｜ </w:t>
      </w:r>
      <w:r>
        <w:t>地点: 异世界/联合国</w:t>
      </w:r>
    </w:p>
    <w:p>
      <w:pPr>
        <w:spacing w:before="160"/>
      </w:pPr>
      <w:r>
        <w:rPr>
          <w:b/>
          <w:rFonts w:eastAsia="微软雅黑"/>
          <w:sz w:val="21"/>
        </w:rPr>
        <w:t>T4-0035 ｜ 清洁工小姐以血之人偶于血陆苏醒</w:t>
      </w:r>
    </w:p>
    <w:p>
      <w:pPr>
        <w:ind w:left="170"/>
      </w:pPr>
      <w:r>
        <w:rPr>
          <w:color w:val="808080"/>
          <w:sz w:val="17"/>
          <w:rFonts w:eastAsia="微软雅黑"/>
        </w:rPr>
        <w:t>时间: T4-新历1015年 ｜ 类型: 世界事件 ｜ 置信度: 原文明确</w:t>
      </w:r>
    </w:p>
    <w:p>
      <w:pPr>
        <w:ind w:left="170"/>
      </w:pPr>
      <w:r>
        <w:rPr>
          <w:color w:val="808080"/>
          <w:sz w:val="17"/>
          <w:rFonts w:eastAsia="微软雅黑"/>
        </w:rPr>
        <w:t>锚点: 话:第429-430话 / block_id md-0116~md-0118</w:t>
      </w:r>
    </w:p>
    <w:p>
      <w:pPr>
        <w:ind w:left="170"/>
      </w:pPr>
      <w:r>
        <w:t>描述: 自新历4年自刎死亡千年之后，舞台从法尼亚转到历基亚，时间来到新历1015年。成为『血之人偶』的清洁工小姐（我/私）与现身的始祖涡波（我/仆）重逢——她并未战斗，涡波以《DistanceMute》插入其身体，用『过去视』只花几十秒读完其十多年份人生，令她觉醒自立。清洁工环顾被血海淹没的街道，苦笑道这份『后续』像神明为自己准备的地狱续篇。</w:t>
      </w:r>
    </w:p>
    <w:p>
      <w:pPr>
        <w:ind w:left="170"/>
      </w:pPr>
      <w:r>
        <w:t xml:space="preserve">台词: </w:t>
      </w:r>
      <w:r>
        <w:t>「祂却给我准备了这样的**后续（・・）**。这段故事真是有点讽刺呢，我露出苦笑。」</w:t>
      </w:r>
    </w:p>
    <w:p>
      <w:pPr>
        <w:ind w:left="170"/>
      </w:pPr>
      <w:r>
        <w:t xml:space="preserve">人物: 清洁工小姐(第七魔障研究院职员)、相川涡波(化名:基督·欧亚)、古奈尔·修尔斯 ｜ </w:t>
      </w:r>
      <w:r>
        <w:t>地点: 历基亚国·血陆</w:t>
      </w:r>
    </w:p>
    <w:p>
      <w:pPr>
        <w:spacing w:before="160"/>
      </w:pPr>
      <w:r>
        <w:rPr>
          <w:b/>
          <w:rFonts w:eastAsia="微软雅黑"/>
          <w:sz w:val="21"/>
        </w:rPr>
        <w:t>T4-0036 ｜ 法夫纳宗旨演为灭绝全人类</w:t>
      </w:r>
    </w:p>
    <w:p>
      <w:pPr>
        <w:ind w:left="170"/>
      </w:pPr>
      <w:r>
        <w:rPr>
          <w:color w:val="808080"/>
          <w:sz w:val="17"/>
          <w:rFonts w:eastAsia="微软雅黑"/>
        </w:rPr>
        <w:t>时间: T4-新历1015年·血陆扩张期 ｜ 类型: 身份揭露 ｜ 置信度: 原文明确</w:t>
      </w:r>
    </w:p>
    <w:p>
      <w:pPr>
        <w:ind w:left="170"/>
      </w:pPr>
      <w:r>
        <w:rPr>
          <w:color w:val="808080"/>
          <w:sz w:val="17"/>
          <w:rFonts w:eastAsia="微软雅黑"/>
        </w:rPr>
        <w:t>锚点: 话:第431话 / block_id md-0126~md-0127</w:t>
      </w:r>
    </w:p>
    <w:p>
      <w:pPr>
        <w:ind w:left="170"/>
      </w:pPr>
      <w:r>
        <w:t>描述: 清洁工以旁观者身分追忆法夫纳千年目标之演变：最初为愚直的神学家，想以宗教救世，在发觉自己所信宗教是压榨弱者的道具后，痴狂于相川涡波这个单一存在；千年后理解到救世主/涡波也会死，遂得出灭绝全人类才是拯救世界的最实际方法。其主人拉古涅·卡伊库欧拉提议如此，元老院亦判定他为世界之敌。涡波表示若法夫纳仍祈求人类灭绝，自己也愿意协助其实现梦。</w:t>
      </w:r>
    </w:p>
    <w:p>
      <w:pPr>
        <w:ind w:left="170"/>
      </w:pPr>
      <w:r>
        <w:t xml:space="preserve">台词: </w:t>
      </w:r>
      <w:r>
        <w:t>「他理解到『救世主/涡波』也不是绝对，该死的时候仍旧会死——于是他得出了答案，把人类全数灭绝才是拯救世界最实际的方法。」</w:t>
      </w:r>
    </w:p>
    <w:p>
      <w:pPr>
        <w:ind w:left="170"/>
      </w:pPr>
      <w:r>
        <w:t xml:space="preserve">人物: 法夫纳·赫勒比勒夏因(血之理的盗窃者)、相川涡波(化名:基督·欧亚)、拉古涅·卡伊库欧拉、古奈尔·修尔斯 ｜ </w:t>
      </w:r>
      <w:r>
        <w:t>地点: 历基亚国·血陆</w:t>
      </w:r>
    </w:p>
    <w:p>
      <w:pPr>
        <w:spacing w:before="160"/>
      </w:pPr>
      <w:r>
        <w:rPr>
          <w:b/>
          <w:rFonts w:eastAsia="微软雅黑"/>
          <w:sz w:val="21"/>
        </w:rPr>
        <w:t>T4-0040 ｜ 莱纳故乡毁于战火</w:t>
      </w:r>
    </w:p>
    <w:p>
      <w:pPr>
        <w:ind w:left="170"/>
      </w:pPr>
      <w:r>
        <w:rPr>
          <w:color w:val="808080"/>
          <w:sz w:val="17"/>
          <w:rFonts w:eastAsia="微软雅黑"/>
        </w:rPr>
        <w:t>时间: T4-莱纳幼年(村毁前后) ｜ 类型: 身份揭露 ｜ 置信度: 原文明确</w:t>
      </w:r>
    </w:p>
    <w:p>
      <w:pPr>
        <w:ind w:left="170"/>
      </w:pPr>
      <w:r>
        <w:rPr>
          <w:color w:val="808080"/>
          <w:sz w:val="17"/>
          <w:rFonts w:eastAsia="微软雅黑"/>
        </w:rPr>
        <w:t>锚点: 话:第463话 众生皆为与生俱来之人 / block_id md-0016</w:t>
      </w:r>
    </w:p>
    <w:p>
      <w:pPr>
        <w:ind w:left="170"/>
      </w:pPr>
      <w:r>
        <w:t>描述: 莱纳的故乡在战火中覆灭，他沦为孤儿徘徊于荒野，后被南方的正规军中发现，由一名无名的士兵救起并送进孤儿院。莱纳自述「捡到我的无名士兵，是在这个世界奋力生活的一名出色『人类』」，认为自己在村毁家亡之后仍能活下来是莫大的幸运。幼年的他失去一切后并未一蹶不振，反而持续帮助他人、为孤儿院做出贡献，成为全孤儿院最正向积极的孩子。这段记忆借由法夫纳的鲜血魔法在千年后的血之梦中被再度唤醒。</w:t>
      </w:r>
    </w:p>
    <w:p>
      <w:pPr>
        <w:ind w:left="170"/>
      </w:pPr>
      <w:r>
        <w:t xml:space="preserve">台词: </w:t>
      </w:r>
      <w:r>
        <w:t>「『捡到我的无名士兵，是在这个世界奋力生活的一名出色『人类』。』」</w:t>
      </w:r>
    </w:p>
    <w:p>
      <w:pPr>
        <w:ind w:left="170"/>
      </w:pPr>
      <w:r>
        <w:t xml:space="preserve">人物: 莱纳·赫勒比勒夏因(幼年) ｜ </w:t>
      </w:r>
      <w:r>
        <w:t>地点: 劳拉维亚国·无名村庄→南方某孤儿院</w:t>
      </w:r>
    </w:p>
    <w:p>
      <w:pPr>
        <w:spacing w:before="160"/>
      </w:pPr>
      <w:r>
        <w:rPr>
          <w:b/>
          <w:rFonts w:eastAsia="微软雅黑"/>
          <w:sz w:val="21"/>
        </w:rPr>
        <w:t>T4-0041 ｜ 莱纳入沃克家继入赫家</w:t>
      </w:r>
    </w:p>
    <w:p>
      <w:pPr>
        <w:ind w:left="170"/>
      </w:pPr>
      <w:r>
        <w:rPr>
          <w:color w:val="808080"/>
          <w:sz w:val="17"/>
          <w:rFonts w:eastAsia="微软雅黑"/>
        </w:rPr>
        <w:t>时间: T4-莱纳幼年至少年(收养时期) ｜ 类型: 角色入队 ｜ 置信度: 原文明确</w:t>
      </w:r>
    </w:p>
    <w:p>
      <w:pPr>
        <w:ind w:left="170"/>
      </w:pPr>
      <w:r>
        <w:rPr>
          <w:color w:val="808080"/>
          <w:sz w:val="17"/>
          <w:rFonts w:eastAsia="微软雅黑"/>
        </w:rPr>
        <w:t>锚点: 话:第463话 众生皆为与生俱来之人 / block_id md-0016</w:t>
      </w:r>
    </w:p>
    <w:p>
      <w:pPr>
        <w:ind w:left="170"/>
      </w:pPr>
      <w:r>
        <w:t>描述: 因『素质』被战时孤儿院物色孩童的沃克家看中，莱纳被带出孤儿院成为贵族的一员，之后又经几周的问答，因「助人的精神不错，可是太喜欢自我牺牲的人不适合当领导者」的评价，被赫勒比勒夏因家收为养子。他在联合国芙茨亚茨顶尖地段的赫勒比勒夏因宅邸接受成为直系兄姊守护之盾的教育，结识了憧憬的兄长海因·赫勒比勒夏因与年龄最相近的七女芙兰琉莱·赫勒比勒夏因。他自认「我真正的人生是在和兄长大人及姊姊大人相遇以后才开始的」。</w:t>
      </w:r>
    </w:p>
    <w:p>
      <w:pPr>
        <w:ind w:left="170"/>
      </w:pPr>
      <w:r>
        <w:t xml:space="preserve">台词: </w:t>
      </w:r>
      <w:r>
        <w:t>「『因为我的『素质』很高，所以即使失去了家乡和父母依然能从容地生活。』」</w:t>
      </w:r>
      <w:r>
        <w:t xml:space="preserve"> ｜ </w:t>
      </w:r>
      <w:r>
        <w:t>「『我真正的人生是在和兄长大人及姊姊大人相遇以后才开始的也不为过。』」</w:t>
      </w:r>
    </w:p>
    <w:p>
      <w:pPr>
        <w:ind w:left="170"/>
      </w:pPr>
      <w:r>
        <w:t xml:space="preserve">人物: 莱纳·赫勒比勒夏因(幼年/少年)、海因·赫勒比勒夏因(已故兄长)、芙兰琉莱·赫勒比勒夏因(义姊)、格连·沃克(沃克家之子,同庭院)、斯诺·沃克(沃克家之女,同庭院)、威尔·林迦(史诗探索者初代会长,同庭院)、帕林库洛·勒迦希(同庭院) ｜ </w:t>
      </w:r>
      <w:r>
        <w:t>地点: 联合国·芙茨亚茨·赫勒比勒夏因宅邸</w:t>
      </w:r>
    </w:p>
    <w:p>
      <w:pPr>
        <w:pStyle w:val="Heading2"/>
      </w:pPr>
      <w:r>
        <w:t>其他/补遗 · (5条)</w:t>
      </w:r>
      <w:bookmarkStart w:id="10037" w:name="SEG_T4_其他/补遗"/>
      <w:bookmarkEnd w:id="10037"/>
    </w:p>
    <w:p>
      <w:pPr>
        <w:spacing w:before="160"/>
      </w:pPr>
      <w:r>
        <w:rPr>
          <w:b/>
          <w:rFonts w:eastAsia="微软雅黑"/>
          <w:sz w:val="21"/>
        </w:rPr>
        <w:t>T4-0012 ｜ 玛利亚故乡的毁灭</w:t>
      </w:r>
    </w:p>
    <w:p>
      <w:pPr>
        <w:ind w:left="170"/>
      </w:pPr>
      <w:r>
        <w:rPr>
          <w:color w:val="808080"/>
          <w:sz w:val="17"/>
          <w:rFonts w:eastAsia="微软雅黑"/>
        </w:rPr>
        <w:t>时间: T4-末段(约故事开始前数年) ｜ 类型: 身份揭露 ｜ 置信度: 合理推断</w:t>
      </w:r>
    </w:p>
    <w:p>
      <w:pPr>
        <w:ind w:left="170"/>
      </w:pPr>
      <w:r>
        <w:rPr>
          <w:color w:val="808080"/>
          <w:sz w:val="17"/>
          <w:rFonts w:eastAsia="微软雅黑"/>
        </w:rPr>
        <w:t>锚点: 话:『我』的圣诞祭的结束 / block_id md-0168</w:t>
      </w:r>
    </w:p>
    <w:p>
      <w:pPr>
        <w:ind w:left="170"/>
      </w:pPr>
      <w:r>
        <w:t>描述: 玛利亚内心独白中浮现故乡:位于法尼亚边境的乡下,黑发黑目的一族,本是「每个人都非常幸福」的田园,却因战争与军队而注定毁灭。她归罪于自己的技能『炯眼』:「这双『眼睛』总会迫使我看到事物的本质」,她向指挥官谏言、参与作战,却清楚「无论如何那个村子都是必然会被毁灭的」。如今这些回忆已作为火炎魔法的『代价』被燃烧殆尽,只剩「从邂逅的时候开始就一直在我的心底激起涟漪的人」——黑发黑目的少年(涡波)留在她的世界之中。原段人物均以■■代称,『炯眼』之祸为原文明示。</w:t>
      </w:r>
    </w:p>
    <w:p>
      <w:pPr>
        <w:ind w:left="170"/>
      </w:pPr>
      <w:r>
        <w:t xml:space="preserve">台词: </w:t>
      </w:r>
      <w:r>
        <w:t>「这双『眼睛』总会迫使我看到事物的本质。」</w:t>
      </w:r>
      <w:r>
        <w:t xml:space="preserve"> ｜ </w:t>
      </w:r>
      <w:r>
        <w:t>「这些回忆都作为火·炎·魔·法·的『代·价』·被·燃·烧·殆·尽·了。」</w:t>
      </w:r>
    </w:p>
    <w:p>
      <w:pPr>
        <w:ind w:left="170"/>
      </w:pPr>
      <w:r>
        <w:t xml:space="preserve">人物: 玛利亚(涡波救下的奴隶少女/火炎魔法使)、阿尔缇(火之理的盗窃者,提及) ｜ </w:t>
      </w:r>
      <w:r>
        <w:t>地点: 法尼亚边境的乡村(回忆)</w:t>
      </w:r>
    </w:p>
    <w:p>
      <w:pPr>
        <w:spacing w:before="160"/>
      </w:pPr>
      <w:r>
        <w:rPr>
          <w:b/>
          <w:rFonts w:eastAsia="微软雅黑"/>
          <w:sz w:val="21"/>
        </w:rPr>
        <w:t>T4-0024 ｜ 姐弟千年迷宫赎罪</w:t>
      </w:r>
    </w:p>
    <w:p>
      <w:pPr>
        <w:ind w:left="170"/>
      </w:pPr>
      <w:r>
        <w:rPr>
          <w:color w:val="808080"/>
          <w:sz w:val="17"/>
          <w:rFonts w:eastAsia="微软雅黑"/>
        </w:rPr>
        <w:t>时间: T4-约T-990~T-0(迷宫间千年) ｜ 类型: 剧情高潮 ｜ 置信度: 原文明确</w:t>
      </w:r>
    </w:p>
    <w:p>
      <w:pPr>
        <w:ind w:left="170"/>
      </w:pPr>
      <w:r>
        <w:rPr>
          <w:color w:val="808080"/>
          <w:sz w:val="17"/>
          <w:rFonts w:eastAsia="微软雅黑"/>
        </w:rPr>
        <w:t>锚点: 话:第259话 / block_id md-0229,md-0231; 话:第262话 / block_id md-0246</w:t>
      </w:r>
    </w:p>
    <w:p>
      <w:pPr>
        <w:ind w:left="170"/>
      </w:pPr>
      <w:r>
        <w:t>描述: 缇缇自述：「在迷宫之中，在那个虚假的佩艾希亚，持续着地狱般的赎罪，对即使心灵壊死也不得终结的生感到绝望，在奈落之底哭泣不绝──即使如此，我也一直在等待着这个弟弟」；艾德同样作为守护者等待「这一千一百余年来我一直想听到的话」。两人直至留恋实现才迎来终结——这亦是T4守护者们千年状态的写照。</w:t>
      </w:r>
    </w:p>
    <w:p>
      <w:pPr>
        <w:ind w:left="170"/>
      </w:pPr>
      <w:r>
        <w:t xml:space="preserve">台词: </w:t>
      </w:r>
      <w:r>
        <w:t>「在奈落之底哭泣不绝──即使如此，我也一直在等待着这个弟弟」</w:t>
      </w:r>
      <w:r>
        <w:t xml:space="preserve"> ｜ </w:t>
      </w:r>
      <w:r>
        <w:t>「这是我孤身一人在奈落之底嚎泣不绝，却仍一直渴盼的话」</w:t>
      </w:r>
    </w:p>
    <w:p>
      <w:pPr>
        <w:ind w:left="170"/>
      </w:pPr>
      <w:r>
        <w:t xml:space="preserve">人物: 缇缇、艾德 ｜ </w:t>
      </w:r>
      <w:r>
        <w:t>地点: 迷宫(虚假佩艾希亚/40层)</w:t>
      </w:r>
    </w:p>
    <w:p>
      <w:pPr>
        <w:spacing w:before="160"/>
      </w:pPr>
      <w:r>
        <w:rPr>
          <w:b/>
          <w:rFonts w:eastAsia="微软雅黑"/>
          <w:sz w:val="21"/>
        </w:rPr>
        <w:t>T4-0031 ｜ 相川阳滝是真正异邦人丶调整涡波的幕后黑手</w:t>
      </w:r>
      <w:r>
        <w:rPr>
          <w:b/>
          <w:color w:val="C00000"/>
          <w:rFonts w:eastAsia="微软雅黑"/>
        </w:rPr>
        <w:t xml:space="preserve">  [⚡反转]</w:t>
      </w:r>
    </w:p>
    <w:p>
      <w:pPr>
        <w:ind w:left="170"/>
      </w:pPr>
      <w:r>
        <w:rPr>
          <w:color w:val="808080"/>
          <w:sz w:val="17"/>
          <w:rFonts w:eastAsia="微软雅黑"/>
        </w:rPr>
        <w:t>时间: T4-约T-900至T-0 ｜ 类型: 身份揭露 ｜ 置信度: 原文明确</w:t>
      </w:r>
    </w:p>
    <w:p>
      <w:pPr>
        <w:ind w:left="170"/>
      </w:pPr>
      <w:r>
        <w:rPr>
          <w:color w:val="808080"/>
          <w:sz w:val="17"/>
          <w:rFonts w:eastAsia="微软雅黑"/>
        </w:rPr>
        <w:t>锚点: 话:第393话 『命运』之日 / block_id md-0200</w:t>
      </w:r>
    </w:p>
    <w:p>
      <w:pPr>
        <w:ind w:left="170"/>
      </w:pPr>
      <w:r>
        <w:t>描述: 拉斯缇亚拉在手记上排列情报，得出惊人结论：比涡波更早被唤作『异邦人』、比缇亚拉大人更早使用『咒术』、真正位于一切起始的女孩子竟是涡波的妹妹相川阳滝。千年前的圣人缇亚拉称涡波为师傅，对阳滝则如姐姐般尊敬，从这名病弱少女身上学得战斗与苟活的方法（也就是魔法的基础）。长期烙印在涡波身上的『被某人调整过』的痕迹，拉斯缇亚拉断言只可能是阳滝的手笔，而这些调整恐怕如今都还未解开。这条通往『水之理的盗窃者』阳滝的真相伏笔，令她恐惧连Happy End都可能是被调整过的『被造物』。</w:t>
      </w:r>
    </w:p>
    <w:p>
      <w:pPr>
        <w:ind w:left="170"/>
      </w:pPr>
      <w:r>
        <w:t xml:space="preserve">台词: </w:t>
      </w:r>
      <w:r>
        <w:t>「『相川阳滝……比涡波更早被唤作『异邦人』,比缇亚拉大人更早开始使用『咒术』。』」</w:t>
      </w:r>
      <w:r>
        <w:t xml:space="preserve"> ｜ </w:t>
      </w:r>
      <w:r>
        <w:t>「『涡波一直以来都受到某人的调整』这段文字……恐怕至今都还未解开。」</w:t>
      </w:r>
    </w:p>
    <w:p>
      <w:pPr>
        <w:ind w:left="170"/>
      </w:pPr>
      <w:r>
        <w:t xml:space="preserve">人物: 相川阳滝(妹妹/水之理的盗窃者)、相川涡波(化名:基督·欧亚)、缇亚拉·芙茨亚茨(圣人缇亚拉)、拉斯缇亚拉·芙茨亚茨(魔石人类) ｜ </w:t>
      </w:r>
      <w:r>
        <w:t>地点: 本土/芙茨亚茨国</w:t>
      </w:r>
    </w:p>
    <w:p>
      <w:pPr>
        <w:ind w:left="170"/>
      </w:pPr>
      <w:r>
        <w:rPr>
          <w:color w:val="C00000"/>
          <w:rFonts w:eastAsia="微软雅黑"/>
        </w:rPr>
        <w:t>⚡ 反转 RV-0047 轴6: 相川阳滝只是待救的病弱妹妹 → 阳滝早于一切被唤作异邦人,是调整涡波的幕后黑手(水之理),连圣人缇亚拉都从其身上学习</w:t>
      </w:r>
    </w:p>
    <w:p>
      <w:pPr>
        <w:ind w:left="170"/>
      </w:pPr>
      <w:r>
        <w:t xml:space="preserve">　注: 拉斯缇亚拉在手记上拼出结论——真正位于一切起始的女孩子是涡波的妹妹相川阳滝</w:t>
      </w:r>
    </w:p>
    <w:p>
      <w:pPr>
        <w:spacing w:before="160"/>
      </w:pPr>
      <w:r>
        <w:rPr>
          <w:b/>
          <w:rFonts w:eastAsia="微软雅黑"/>
          <w:sz w:val="21"/>
        </w:rPr>
        <w:t>T4-0032 ｜ 缇亚拉以魔石人类身份千年备战</w:t>
      </w:r>
    </w:p>
    <w:p>
      <w:pPr>
        <w:ind w:left="170"/>
      </w:pPr>
      <w:r>
        <w:rPr>
          <w:color w:val="808080"/>
          <w:sz w:val="17"/>
          <w:rFonts w:eastAsia="微软雅黑"/>
        </w:rPr>
        <w:t>时间: T4-迷宫间千年 ｜ 类型: 世界事件 ｜ 置信度: 原文明确</w:t>
      </w:r>
    </w:p>
    <w:p>
      <w:pPr>
        <w:ind w:left="170"/>
      </w:pPr>
      <w:r>
        <w:rPr>
          <w:color w:val="808080"/>
          <w:sz w:val="17"/>
          <w:rFonts w:eastAsia="微软雅黑"/>
        </w:rPr>
        <w:t>锚点: 第411话 第百之试炼『冻狱』 / block_id md-0329</w:t>
      </w:r>
    </w:p>
    <w:p>
      <w:pPr>
        <w:ind w:left="170"/>
      </w:pPr>
      <w:r>
        <w:t>描述: 原文揭示缇亚拉的灵魂在大陆各处化身『魔石人类』度过千年时光，她将自身灵魂割裂得支离破碎，在世界各地每分每秒为了千年后的战斗做准备——『为了我(阳滝)』。她以牺牲一切换来的执念，让生命即便失去肉体化为血污、腐朽见骨仍延续整整千年。这是她从『手无缚鸡之力的孩子』到足以令所有理的盗窃者颤抖的真正强者的过程：与使徒或理的盗窃者不同，缇娅拉以自己意志催生诅咒，将咏唱常驻化成魔法永远活着。属于T4宏观跨度(千年间)的守护者真相事件，叙事于最终章才完整揭露。</w:t>
      </w:r>
    </w:p>
    <w:p>
      <w:pPr>
        <w:ind w:left="170"/>
      </w:pPr>
      <w:r>
        <w:t xml:space="preserve">台词: </w:t>
      </w:r>
      <w:r>
        <w:t>「她将自身的灵魂割裂得支离破碎，在世界各地，每分每秒都在为了千年后的战斗做准备」</w:t>
      </w:r>
    </w:p>
    <w:p>
      <w:pPr>
        <w:ind w:left="170"/>
      </w:pPr>
      <w:r>
        <w:t xml:space="preserve">人物: 缇亚拉·芙茨亚茨(千年前使徒西斯转世) ｜ </w:t>
      </w:r>
      <w:r>
        <w:t>地点: 异世界大陆各地</w:t>
      </w:r>
    </w:p>
    <w:p>
      <w:pPr>
        <w:spacing w:before="160"/>
      </w:pPr>
      <w:r>
        <w:rPr>
          <w:b/>
          <w:rFonts w:eastAsia="微软雅黑"/>
          <w:sz w:val="21"/>
        </w:rPr>
        <w:t>T4-0048 ｜ 弗茨亚茨千年兴衰与破灭预感</w:t>
      </w:r>
    </w:p>
    <w:p>
      <w:pPr>
        <w:ind w:left="170"/>
      </w:pPr>
      <w:r>
        <w:rPr>
          <w:color w:val="808080"/>
          <w:sz w:val="17"/>
          <w:rFonts w:eastAsia="微软雅黑"/>
        </w:rPr>
        <w:t>时间: T3-第327话(T4弗茨亚茨千年史回溯) ｜ 类型: 世界事件 ｜ 置信度: 合理推断</w:t>
      </w:r>
    </w:p>
    <w:p>
      <w:pPr>
        <w:ind w:left="170"/>
      </w:pPr>
      <w:r>
        <w:rPr>
          <w:color w:val="808080"/>
          <w:sz w:val="17"/>
          <w:rFonts w:eastAsia="微软雅黑"/>
        </w:rPr>
        <w:t>锚点: 话:327 错识(认贼作母) / block_id 7373md-0049</w:t>
      </w:r>
    </w:p>
    <w:p>
      <w:pPr>
        <w:ind w:left="170"/>
      </w:pPr>
      <w:r>
        <w:t>描述: 拉古涅占领弗茨亚茨城后的独白中闪现其千年历史:「曾经的弗茨亚茨是一个被群山环绕的偏僻小国，疾病肆虐，哀鸿遍野，几近亡国。然而随着『使徒』奇迹般的降临，再加上他们召唤的『异邦人』带来的异世界技术，又在『光之御旗』这一祭品的奉献下发展进步」，遂成『圣人』诞生之故乡、首都被冠以『大圣都』之名。她预感失去使徒/异邦人/光之御旗/圣人加护后，破灭之命运将至:「再过不久，历经千年时光繁荣至此的弗茨亚茨就将毁于一旦」</w:t>
      </w:r>
    </w:p>
    <w:p>
      <w:pPr>
        <w:ind w:left="170"/>
      </w:pPr>
      <w:r>
        <w:t xml:space="preserve">台词: </w:t>
      </w:r>
      <w:r>
        <w:t>「随着『使徒』奇迹般的降临……又在『光之御旗』这一祭品的奉献下发展进步」</w:t>
      </w:r>
      <w:r>
        <w:t xml:space="preserve"> ｜ </w:t>
      </w:r>
      <w:r>
        <w:t>「再过不久，历经千年时光繁荣至此的弗茨亚茨就将毁于一旦。」</w:t>
      </w:r>
    </w:p>
    <w:p>
      <w:pPr>
        <w:ind w:left="170"/>
      </w:pPr>
      <w:r>
        <w:t xml:space="preserve">人物: 拉古涅·卡伊库欧拉(星之理的盗窃者) ｜ </w:t>
      </w:r>
      <w:r>
        <w:t>地点: 大圣都·弗茨亚茨城塔顶</w:t>
      </w:r>
    </w:p>
    <w:p>
      <w:r>
        <w:br w:type="page"/>
      </w:r>
    </w:p>
    <w:p>
      <w:pPr>
        <w:pStyle w:val="Heading1"/>
      </w:pPr>
      <w:r>
        <w:t>T3 千年后故事主线(T-0~终章)</w:t>
      </w:r>
      <w:bookmarkStart w:id="10038" w:name="SEC_T3"/>
      <w:bookmarkEnd w:id="10038"/>
    </w:p>
    <w:p>
      <w:r>
        <w:t>1219 事件 ｜ 一层苏醒·逐层攻略·守护者战·终局</w:t>
      </w:r>
    </w:p>
    <w:p>
      <w:pPr>
        <w:pStyle w:val="Heading2"/>
      </w:pPr>
      <w:r>
        <w:t>第一章 · (44条)</w:t>
      </w:r>
      <w:bookmarkStart w:id="10039" w:name="SEG_T3_第一章"/>
      <w:bookmarkEnd w:id="10039"/>
    </w:p>
    <w:p>
      <w:pPr>
        <w:pStyle w:val="Heading3"/>
      </w:pPr>
      <w:r>
        <w:t>第1段(22条)</w:t>
      </w:r>
      <w:bookmarkStart w:id="10040" w:name="SEC3_T3_第一章_第1段"/>
      <w:bookmarkEnd w:id="10040"/>
    </w:p>
    <w:p>
      <w:pPr>
        <w:spacing w:before="160"/>
      </w:pPr>
      <w:r>
        <w:rPr>
          <w:b/>
          <w:rFonts w:eastAsia="微软雅黑"/>
          <w:sz w:val="21"/>
        </w:rPr>
        <w:t>T3-0001 ｜ 召唤穿越,迷宫一层石廊苏醒</w:t>
      </w:r>
      <w:r>
        <w:rPr>
          <w:b/>
          <w:color w:val="C00000"/>
          <w:rFonts w:eastAsia="微软雅黑"/>
        </w:rPr>
        <w:t xml:space="preserve">  [▶伏笔端]</w:t>
      </w:r>
    </w:p>
    <w:p>
      <w:pPr>
        <w:ind w:left="170"/>
      </w:pPr>
      <w:r>
        <w:rPr>
          <w:color w:val="808080"/>
          <w:sz w:val="17"/>
          <w:rFonts w:eastAsia="微软雅黑"/>
        </w:rPr>
        <w:t>时间: T3-攻略第1日-黎明 ｜ 类型: 穿越召唤 ｜ 置信度: 原文明确</w:t>
      </w:r>
    </w:p>
    <w:p>
      <w:pPr>
        <w:ind w:left="170"/>
      </w:pPr>
      <w:r>
        <w:rPr>
          <w:color w:val="808080"/>
          <w:sz w:val="17"/>
          <w:rFonts w:eastAsia="微软雅黑"/>
        </w:rPr>
        <w:t>锚点: 话:第一章-异世界迷宫 / block_id md-0002</w:t>
      </w:r>
    </w:p>
    <w:p>
      <w:pPr>
        <w:ind w:left="170"/>
      </w:pPr>
      <w:r>
        <w:t>描述: 黑暗中出现白色字符「──【召唤】欢迎回来,相川涡波──」,信息随即冰消瓦解。涡波被刺鼻异臭唤醒,发现自己横卧在迷宫一层的石制回廊,角落有风化祭坛、蜡烛残渣与动物皮毛、古韵箭簇。「我应该是睡在自家床上才对的啊」——内心独白确认此乃异世界。远处传来充满兽性的咆哮「──呜嗷嗷嗷嗷嗷嗷嗷──!!」,涡波仓皇奔逃,途中踩烂拳头大的昆虫,并在拐角遭遇体型与人同大的锹甲型异角昆虫,极度恐惧下继续逃命。此为穿越召唤与故事开端。</w:t>
      </w:r>
    </w:p>
    <w:p>
      <w:pPr>
        <w:ind w:left="170"/>
      </w:pPr>
      <w:r>
        <w:t xml:space="preserve">台词: </w:t>
      </w:r>
      <w:r>
        <w:t>「──【召唤】欢迎回来,相川涡波──」</w:t>
      </w:r>
      <w:r>
        <w:t xml:space="preserve"> ｜ </w:t>
      </w:r>
      <w:r>
        <w:t>「我应该是睡在自家床上才对的啊。」</w:t>
      </w:r>
    </w:p>
    <w:p>
      <w:pPr>
        <w:ind w:left="170"/>
      </w:pPr>
      <w:r>
        <w:t xml:space="preserve">人物: 相川涡波(化名:基督·欧亚) ｜ </w:t>
      </w:r>
      <w:r>
        <w:t>地点: 迷宫第1层(管理领域之外)</w:t>
      </w:r>
    </w:p>
    <w:p>
      <w:pPr>
        <w:ind w:left="170"/>
      </w:pPr>
      <w:r>
        <w:rPr>
          <w:color w:val="BF8F00"/>
          <w:rFonts w:eastAsia="微软雅黑"/>
        </w:rPr>
        <w:t>▶ 伏笔: FC-0008《涡波=迷宫始祖(『欢迎回来』暗示)》→ 回收于 T3-1089《涡波谒见弗茨亚茨元老院》(closed)</w:t>
      </w:r>
    </w:p>
    <w:p>
      <w:pPr>
        <w:ind w:left="170"/>
      </w:pPr>
      <w:r>
        <w:t xml:space="preserve">　注: 同链:T3-0013(对迷宫莫名亲近感)、T3-0060(『为我准备出这种机制的某个人』)、T3-0131(帕林库洛调查涡波真实身份)→最终由元老院/远古伏笔回收</w:t>
      </w:r>
    </w:p>
    <w:p>
      <w:pPr>
        <w:spacing w:before="160"/>
      </w:pPr>
      <w:r>
        <w:rPr>
          <w:b/>
          <w:rFonts w:eastAsia="微软雅黑"/>
          <w:sz w:val="21"/>
        </w:rPr>
        <w:t>T3-0002 ｜ 遭探索者弃为诱饵·技能暴走</w:t>
      </w:r>
      <w:r>
        <w:rPr>
          <w:b/>
          <w:color w:val="C00000"/>
          <w:rFonts w:eastAsia="微软雅黑"/>
        </w:rPr>
        <w:t xml:space="preserve">  [▶伏笔端]</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md-0003~md-0004</w:t>
      </w:r>
    </w:p>
    <w:p>
      <w:pPr>
        <w:ind w:left="170"/>
      </w:pPr>
      <w:r>
        <w:t>描述: 涡波撞见一队探索者与三米巨狼缠斗，主动求救却被对方视做可弃诱饵。领队砍伤其大腿后号令「有个单干的同行！全员后撤！让他给我们埝背！」随火焰魔法将涡波与巨狼一同炸飞。濒死之际【技能『？？？』暴走了】，以感情为交换换来精神安定，冷静思考破局。此为神秘技能首次登场，亦是涡波转以游戏心态面世的契机。</w:t>
      </w:r>
    </w:p>
    <w:p>
      <w:pPr>
        <w:ind w:left="170"/>
      </w:pPr>
      <w:r>
        <w:t xml:space="preserve">台词: </w:t>
      </w:r>
      <w:r>
        <w:t>「这里可是迷宫，而且还是在『管理领域之外』的地方。」</w:t>
      </w:r>
      <w:r>
        <w:t xml:space="preserve"> ｜ </w:t>
      </w:r>
      <w:r>
        <w:t>「【技能『？？？』暴走了】」</w:t>
      </w:r>
      <w:r>
        <w:t xml:space="preserve"> ｜ </w:t>
      </w:r>
      <w:r>
        <w:t>「混乱补正+1.00」</w:t>
      </w:r>
    </w:p>
    <w:p>
      <w:pPr>
        <w:ind w:left="170"/>
      </w:pPr>
      <w:r>
        <w:t xml:space="preserve">人物: 相川涡波(化名:基督·欧亚) ｜ </w:t>
      </w:r>
      <w:r>
        <w:t>地点: 迷宫第一层·管理领域之外</w:t>
      </w:r>
    </w:p>
    <w:p>
      <w:pPr>
        <w:ind w:left="170"/>
      </w:pPr>
      <w:r>
        <w:rPr>
          <w:color w:val="BF8F00"/>
          <w:rFonts w:eastAsia="微软雅黑"/>
        </w:rPr>
        <w:t>▶ 伏笔: FC-0013《技能【???】=使徒植入的木马(反转轴5)》→ 回收于 T3-1014《涡波一层再苏醒面板重置》(closed)</w:t>
      </w:r>
    </w:p>
    <w:p>
      <w:pPr>
        <w:ind w:left="170"/>
      </w:pPr>
      <w:r>
        <w:t xml:space="preserve">　注: 同链:T3-0005(技能???暴走斩杀巨狼)、T3-0043(『混乱』数值)、T3-0048(设局试探)、T3-0120(解析白炎MP大损);终局面板重置揭露技能正式名称</w:t>
      </w:r>
    </w:p>
    <w:p>
      <w:pPr>
        <w:spacing w:before="160"/>
      </w:pPr>
      <w:r>
        <w:rPr>
          <w:b/>
          <w:rFonts w:eastAsia="微软雅黑"/>
          <w:sz w:val="21"/>
        </w:rPr>
        <w:t>T3-0003 ｜ 向探索者求助反遭砍伤当诱饵</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md-0003</w:t>
      </w:r>
    </w:p>
    <w:p>
      <w:pPr>
        <w:ind w:left="170"/>
      </w:pPr>
      <w:r>
        <w:t>描述: 涡波循人声撞见一队冒险者正与三米巨狼激战,向领队细剑男子求救「我迷路了,求求你帮帮我」,却被冷拒:「这里可是迷宫,而且还是在『管理领域之外』的地方。」领队一剑砍伤其大腿,号令「有个单干的同行!全员后撤!让他给我们埝背!」,将涡波弃作诱饵后逃向远处,并以火墙封死退路。涡波领悟「敌人不只有这匹巨狼而已。我意识到那帮人也一样都是威胁我生命的敌人」,从此确立『绝不把求生的希望寄托在他人身上』的处世铁律。此为异世界人性第一课。</w:t>
      </w:r>
    </w:p>
    <w:p>
      <w:pPr>
        <w:ind w:left="170"/>
      </w:pPr>
      <w:r>
        <w:t xml:space="preserve">台词: </w:t>
      </w:r>
      <w:r>
        <w:t>「这里可是迷宫,而且还是在『管理领域之外』的地方。」</w:t>
      </w:r>
      <w:r>
        <w:t xml:space="preserve"> ｜ </w:t>
      </w:r>
      <w:r>
        <w:t>「有个单干的同行!全员后撤!让他给我们埝背!」</w:t>
      </w:r>
    </w:p>
    <w:p>
      <w:pPr>
        <w:ind w:left="170"/>
      </w:pPr>
      <w:r>
        <w:t xml:space="preserve">人物: 相川涡波(化名:基督·欧亚) ｜ </w:t>
      </w:r>
      <w:r>
        <w:t>地点: 迷宫第1层(管理领域之外)</w:t>
      </w:r>
    </w:p>
    <w:p>
      <w:pPr>
        <w:spacing w:before="160"/>
      </w:pPr>
      <w:r>
        <w:rPr>
          <w:b/>
          <w:rFonts w:eastAsia="微软雅黑"/>
          <w:sz w:val="21"/>
        </w:rPr>
        <w:t>T3-0004 ｜ 巨狼战·习得迷宫机制</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md-0004~md-0006</w:t>
      </w:r>
    </w:p>
    <w:p>
      <w:pPr>
        <w:ind w:left="170"/>
      </w:pPr>
      <w:r>
        <w:t>描述: 在技能『？？？』的冷静加持下，涡波夺战士大剑击杀受烈焰重创的巨狼，获得称号『深翠之始』。巨狼肉体消失并遗落翠色结晶，涡波意识到此处怪物会掉落魔法石。「简直就跟游戏一样。」其后搜刮尸体装备自身，掌握『持有物品』存取与掉落机制，确认这是能显示面板的游戏式异世界。</w:t>
      </w:r>
    </w:p>
    <w:p>
      <w:pPr>
        <w:ind w:left="170"/>
      </w:pPr>
      <w:r>
        <w:t xml:space="preserve">台词: </w:t>
      </w:r>
      <w:r>
        <w:t>「【获得了称号『深翠之始』】」</w:t>
      </w:r>
      <w:r>
        <w:t xml:space="preserve"> ｜ </w:t>
      </w:r>
      <w:r>
        <w:t>「简直就跟游戏一样。」</w:t>
      </w:r>
    </w:p>
    <w:p>
      <w:pPr>
        <w:ind w:left="170"/>
      </w:pPr>
      <w:r>
        <w:t xml:space="preserve">人物: 相川涡波(化名:基督·欧亚) ｜ </w:t>
      </w:r>
      <w:r>
        <w:t>地点: 迷宫第一层·管理领域之外</w:t>
      </w:r>
    </w:p>
    <w:p>
      <w:pPr>
        <w:spacing w:before="160"/>
      </w:pPr>
      <w:r>
        <w:rPr>
          <w:b/>
          <w:rFonts w:eastAsia="微软雅黑"/>
          <w:sz w:val="21"/>
        </w:rPr>
        <w:t>T3-0005 ｜ 技能『？？？』暴走,斩杀巨狼</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md-0004 ~ md-0005</w:t>
      </w:r>
    </w:p>
    <w:p>
      <w:pPr>
        <w:ind w:left="170"/>
      </w:pPr>
      <w:r>
        <w:t>描述: 被巨狼逼至绝境之际,视野浮现「【技能『？？？』暴走了】以一定的感情为交换,使精神安定下来。混乱补正+1.00」,涡波思考急速冷却、条理清晰。他捡起被撞飞战士遗留的大剑,以右腿支撑闪避狼扑,右上臂被利爪撕裂仍举剑回身横扫,「只听一道沉闷的声音,大剑嵌入了狼的首级」,几经挣扎终将三米巨狼斩杀。狼尸体「散发着翠绿色的光芒消失了」,留下翠色结晶(魔石)。随后获得称号『深翠之始』,Str补正+0.10。『？？？』技能初登场并显露出情感交换冷静的异常机制。</w:t>
      </w:r>
    </w:p>
    <w:p>
      <w:pPr>
        <w:ind w:left="170"/>
      </w:pPr>
      <w:r>
        <w:t xml:space="preserve">台词: </w:t>
      </w:r>
      <w:r>
        <w:t>「【技能『？？？』暴走了】以一定的感情为交换,使精神安定下来。」</w:t>
      </w:r>
      <w:r>
        <w:t xml:space="preserve"> ｜ </w:t>
      </w:r>
      <w:r>
        <w:t>「接招哦哦哦哦────!!」</w:t>
      </w:r>
    </w:p>
    <w:p>
      <w:pPr>
        <w:ind w:left="170"/>
      </w:pPr>
      <w:r>
        <w:t xml:space="preserve">人物: 相川涡波(化名:基督·欧亚) ｜ </w:t>
      </w:r>
      <w:r>
        <w:t>地点: 迷宫第1层(管理领域之外)</w:t>
      </w:r>
    </w:p>
    <w:p>
      <w:pPr>
        <w:spacing w:before="160"/>
      </w:pPr>
      <w:r>
        <w:rPr>
          <w:b/>
          <w:rFonts w:eastAsia="微软雅黑"/>
          <w:sz w:val="21"/>
        </w:rPr>
        <w:t>T3-0006 ｜ 搜尸武装,发现持有物品与魔法</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md-0006 ~ md-0009</w:t>
      </w:r>
    </w:p>
    <w:p>
      <w:pPr>
        <w:ind w:left="170"/>
      </w:pPr>
      <w:r>
        <w:t>描述: 涡波搜刮被巨狼杀害的冒险者尸体并双手合十默祷,装备单手剑等物。他通过『表示』确认自身面板:姓名相川涡波、等级1、HP4/51、经验值805/100、装备含『奥兰大剑』『艾尔芬外套』。尝试将肉干伸向空中,「空间扭曲着将肉干吞没」,发现『持有物品』无限收纳机制。技能确认含先天剑术、冰结魔法,后天含次元魔术与两项『？？？』。试射冰结魔法《寒冰》仅生成手掌大冰块(费时十秒),「⋯⋯啥?就这样?」,再试《冻结》仅缓降周围温度,失望不已。</w:t>
      </w:r>
    </w:p>
    <w:p>
      <w:pPr>
        <w:ind w:left="170"/>
      </w:pPr>
      <w:r>
        <w:t xml:space="preserve">台词: </w:t>
      </w:r>
      <w:r>
        <w:t>「异象陡生,空间扭曲着将肉干吞没。」</w:t>
      </w:r>
      <w:r>
        <w:t xml:space="preserve"> ｜ </w:t>
      </w:r>
      <w:r>
        <w:t>「好,将『持有物品』表示出来。」</w:t>
      </w:r>
    </w:p>
    <w:p>
      <w:pPr>
        <w:ind w:left="170"/>
      </w:pPr>
      <w:r>
        <w:t xml:space="preserve">人物: 相川涡波(化名:基督·欧亚) ｜ </w:t>
      </w:r>
      <w:r>
        <w:t>地点: 迷宫第1层(管理领域之外)</w:t>
      </w:r>
    </w:p>
    <w:p>
      <w:pPr>
        <w:spacing w:before="160"/>
      </w:pPr>
      <w:r>
        <w:rPr>
          <w:b/>
          <w:rFonts w:eastAsia="微软雅黑"/>
          <w:sz w:val="21"/>
        </w:rPr>
        <w:t>T3-0007 ｜ 魔法与持有物品机制探索</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md-0007~md-0008</w:t>
      </w:r>
    </w:p>
    <w:p>
      <w:pPr>
        <w:ind w:left="170"/>
      </w:pPr>
      <w:r>
        <w:t>描述: 涡波确认自身面板：先天技能剑术、冰结魔法，后天技能次元魔术与两项『？？？』。实测咏唱《寒冰》《冻结》《维度》，『表示』能将日语会话与陌生语互译。「我试试，上吧！冰结魔法《寒冰》！」初时冰结魔法软弱无力，但发现『持有物品』能无限收纳与取出道具，并知悉打火机、智能手机（时间定格多年）仍能使用。</w:t>
      </w:r>
    </w:p>
    <w:p>
      <w:pPr>
        <w:ind w:left="170"/>
      </w:pPr>
      <w:r>
        <w:t xml:space="preserve">台词: </w:t>
      </w:r>
      <w:r>
        <w:t>「冰结魔法《寒冰》。盖棺定论地说，没什么软用。」</w:t>
      </w:r>
      <w:r>
        <w:t xml:space="preserve"> ｜ </w:t>
      </w:r>
      <w:r>
        <w:t>「次元魔术《维度》。」</w:t>
      </w:r>
    </w:p>
    <w:p>
      <w:pPr>
        <w:ind w:left="170"/>
      </w:pPr>
      <w:r>
        <w:t xml:space="preserve">人物: 相川涡波(化名:基督·欧亚) ｜ </w:t>
      </w:r>
      <w:r>
        <w:t>地点: 迷宫第一层</w:t>
      </w:r>
    </w:p>
    <w:p>
      <w:pPr>
        <w:spacing w:before="160"/>
      </w:pPr>
      <w:r>
        <w:rPr>
          <w:b/>
          <w:rFonts w:eastAsia="微软雅黑"/>
          <w:sz w:val="21"/>
        </w:rPr>
        <w:t>T3-0008 ｜ 初战黑环萤与锯齿甲虫</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md-0009 ~ md-0010</w:t>
      </w:r>
    </w:p>
    <w:p>
      <w:pPr>
        <w:ind w:left="170"/>
      </w:pPr>
      <w:r>
        <w:t>描述: 涡波以『注视』识破隐形扭曲物——「【怪物】黑环萤:位阶2」,用水泼湿克制其飞行再释放《冻结》,最终「拿剑敲了它一把给它打落在地」,掉落『十位魔法石』。随后遭遇巨型昆虫「【怪物】锯齿甲虫:位阶3」,一剑弹刀后改用战术:第一次避开时把油洒上敌身,第二次用打火机点燃,「高温熔断了锯齿甲虫的关节」,乱刺后其随光消失,掉落特殊结晶『黑虫石』(虫属性魔力构成的魔法石)。涡波通过『注视』摸清怪物位阶与掉落规律,并确认等级无法仅靠经验值自动提升。</w:t>
      </w:r>
    </w:p>
    <w:p>
      <w:pPr>
        <w:ind w:left="170"/>
      </w:pPr>
      <w:r>
        <w:t xml:space="preserve">台词: </w:t>
      </w:r>
      <w:r>
        <w:t>「【怪物】黑环萤:位阶2」</w:t>
      </w:r>
      <w:r>
        <w:t xml:space="preserve"> ｜ </w:t>
      </w:r>
      <w:r>
        <w:t>「对付一个位阶2的怪物就用上了道具和MP,总感觉有点浪费的样子⋯⋯?」</w:t>
      </w:r>
    </w:p>
    <w:p>
      <w:pPr>
        <w:ind w:left="170"/>
      </w:pPr>
      <w:r>
        <w:t xml:space="preserve">人物: 相川涡波(化名:基督·欧亚) ｜ </w:t>
      </w:r>
      <w:r>
        <w:t>地点: 迷宫第1层(管理领域之外)</w:t>
      </w:r>
    </w:p>
    <w:p>
      <w:pPr>
        <w:spacing w:before="160"/>
      </w:pPr>
      <w:r>
        <w:rPr>
          <w:b/>
          <w:rFonts w:eastAsia="微软雅黑"/>
          <w:sz w:val="21"/>
        </w:rPr>
        <w:t>T3-0009 ｜ 大蛤中毒危机·维度索敌求生</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话:第一章-异世界迷宫 / block_id md-0011~md-0013</w:t>
      </w:r>
    </w:p>
    <w:p>
      <w:pPr>
        <w:ind w:left="170"/>
      </w:pPr>
      <w:r>
        <w:t>描述: 傲用《维度》索敌后，涡波误杀睡眠中的位阶1大蛤，体液入伤口致『中毒』，解毒药仅5%概率无效。「解毒药用完了⋯⋯不、不妙、这下可糟了⋯⋯！」牺牲MP强化《维度》感知扩至五十倍，发现修缮的『正道』与管理领域内的探索者队伍。遂循路赶向人类活动区域以求援助，为后续初遇拉丝缇娅拉作铺垫。</w:t>
      </w:r>
    </w:p>
    <w:p>
      <w:pPr>
        <w:ind w:left="170"/>
      </w:pPr>
      <w:r>
        <w:t xml:space="preserve">台词: </w:t>
      </w:r>
      <w:r>
        <w:t>「解毒药用完了⋯⋯不、不妙、这下可糟了⋯⋯！」</w:t>
      </w:r>
      <w:r>
        <w:t xml:space="preserve"> ｜ </w:t>
      </w:r>
      <w:r>
        <w:t>「──次元魔术、《维度》！」</w:t>
      </w:r>
    </w:p>
    <w:p>
      <w:pPr>
        <w:ind w:left="170"/>
      </w:pPr>
      <w:r>
        <w:t xml:space="preserve">人物: 相川涡波(化名:基督·欧亚) ｜ </w:t>
      </w:r>
      <w:r>
        <w:t>地点: 迷宫第一层</w:t>
      </w:r>
    </w:p>
    <w:p>
      <w:pPr>
        <w:spacing w:before="160"/>
      </w:pPr>
      <w:r>
        <w:rPr>
          <w:b/>
          <w:rFonts w:eastAsia="微软雅黑"/>
          <w:sz w:val="21"/>
        </w:rPr>
        <w:t>T3-0010 ｜ 维度索敌与中毒危机,发现正道</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md-0011 ~ md-0012</w:t>
      </w:r>
    </w:p>
    <w:p>
      <w:pPr>
        <w:ind w:left="170"/>
      </w:pPr>
      <w:r>
        <w:t>描述: 涡波咏唱「次元魔术《维度》」,五感与第六感在半径十米内拓展,索敌能力令「生命危险一口气下了好几个台阶」。三十分钟后因得意忘形击杀睡眠中的位阶1『大蛤』,其体液沿伤口渗入导致『状态:中毒』,解毒药仅有5%概率解他种毒,「我用光了所有的解毒药也没有抽中那5%」。危急中强化《维度》将感知扩大至五十倍,发现一条「经过修缮的回廊」——即『管理领域之内』的『正道』,并以《维度》窃听道上行人对话(欲往第七层),确立逃离方向。</w:t>
      </w:r>
    </w:p>
    <w:p>
      <w:pPr>
        <w:ind w:left="170"/>
      </w:pPr>
      <w:r>
        <w:t xml:space="preserve">台词: </w:t>
      </w:r>
      <w:r>
        <w:t>「──次元魔术、《维度》!」</w:t>
      </w:r>
      <w:r>
        <w:t xml:space="preserve"> ｜ </w:t>
      </w:r>
      <w:r>
        <w:t>「解毒药用完了⋯⋯不、不妙、这下可糟了⋯⋯!」</w:t>
      </w:r>
    </w:p>
    <w:p>
      <w:pPr>
        <w:ind w:left="170"/>
      </w:pPr>
      <w:r>
        <w:t xml:space="preserve">人物: 相川涡波(化名:基督·欧亚) ｜ </w:t>
      </w:r>
      <w:r>
        <w:t>地点: 迷宫第1层(管理领域之外→正道)</w:t>
      </w:r>
    </w:p>
    <w:p>
      <w:pPr>
        <w:spacing w:before="160"/>
      </w:pPr>
      <w:r>
        <w:rPr>
          <w:b/>
          <w:rFonts w:eastAsia="微软雅黑"/>
          <w:sz w:val="21"/>
        </w:rPr>
        <w:t>T3-0011 ｜ 拉丝缇娅拉初遇,咏唱完全治愈</w:t>
      </w:r>
      <w:r>
        <w:rPr>
          <w:b/>
          <w:color w:val="C00000"/>
          <w:rFonts w:eastAsia="微软雅黑"/>
        </w:rPr>
        <w:t xml:space="preserve">  [▶伏笔端]</w:t>
      </w:r>
    </w:p>
    <w:p>
      <w:pPr>
        <w:ind w:left="170"/>
      </w:pPr>
      <w:r>
        <w:rPr>
          <w:color w:val="808080"/>
          <w:sz w:val="17"/>
          <w:rFonts w:eastAsia="微软雅黑"/>
        </w:rPr>
        <w:t>时间: T3-攻略第1日-午前 ｜ 类型: 身份揭露 ｜ 置信度: 原文明确</w:t>
      </w:r>
    </w:p>
    <w:p>
      <w:pPr>
        <w:ind w:left="170"/>
      </w:pPr>
      <w:r>
        <w:rPr>
          <w:color w:val="808080"/>
          <w:sz w:val="17"/>
          <w:rFonts w:eastAsia="微软雅黑"/>
        </w:rPr>
        <w:t>锚点: 话:第一章-异世界迷宫 / block_id md-0013 ~ md-0015</w:t>
      </w:r>
    </w:p>
    <w:p>
      <w:pPr>
        <w:ind w:left="170"/>
      </w:pPr>
      <w:r>
        <w:t>描述: 涡波躲暗处观察正道,被银铠四人组识破(其中一人名海因,以骑士道求情)。队中唯一年纪相仿的少女拉丝缇娅拉「美得⋯⋯美得令人害怕」,银砂般光耀长发配黄金眼瞳。她凑近低语「有意思。真是让人羡慕呢,你啊。真的、真的、羡慕得我都嫉妒起你来了」,却又对同伴自称要施回复魔法,咏唱「『晖捋为谣』,『梳水入幻,此血不归』,『荫蔽天地』──」,施放《完全治愈》治愈涡波出血与中毒。临别时少女直接唤出真名:「那就再见啦,相川涡波。啊,对了,我的名字是拉丝缇娅拉。」并道「反正总有一天会让你还我这个人情的」。涡波察觉其可看穿『混乱』状态,恐惧而逃。</w:t>
      </w:r>
    </w:p>
    <w:p>
      <w:pPr>
        <w:ind w:left="170"/>
      </w:pPr>
      <w:r>
        <w:t xml:space="preserve">台词: </w:t>
      </w:r>
      <w:r>
        <w:t>「『晖捋为谣』,『梳水入幻,此血不归』,『荫蔽天地』──」</w:t>
      </w:r>
      <w:r>
        <w:t xml:space="preserve"> ｜ </w:t>
      </w:r>
      <w:r>
        <w:t>「那就再见啦,相川涡波。啊,对了,我的名字是拉丝缇娅拉。」</w:t>
      </w:r>
      <w:r>
        <w:t xml:space="preserve"> ｜ </w:t>
      </w:r>
      <w:r>
        <w:t>「反正总有一天会让你还我这个人情的。」</w:t>
      </w:r>
    </w:p>
    <w:p>
      <w:pPr>
        <w:ind w:left="170"/>
      </w:pPr>
      <w:r>
        <w:t xml:space="preserve">人物: 相川涡波(化名:基督·欧亚)、拉丝缇娅拉·弗茨亚茨、海因 ｜ </w:t>
      </w:r>
      <w:r>
        <w:t>地点: 迷宫第1层·正道</w:t>
      </w:r>
    </w:p>
    <w:p>
      <w:pPr>
        <w:ind w:left="170"/>
      </w:pPr>
      <w:r>
        <w:rPr>
          <w:color w:val="BF8F00"/>
          <w:rFonts w:eastAsia="微软雅黑"/>
        </w:rPr>
        <w:t>▶ 伏笔: FC-0024《拉丝缇娅拉=缇娅拉再诞容器(候补暗示)》→ 回收于 T3-0456《拉斯缇亚拉现人神真相》(closed)</w:t>
      </w:r>
    </w:p>
    <w:p>
      <w:pPr>
        <w:ind w:left="170"/>
      </w:pPr>
      <w:r>
        <w:t xml:space="preserve">　注: 『候补』暗示其特殊身份;T3-0012(为何能窥知真名与『混乱』)、T3-0018(『很重要的候补』深夜强行为涡波升级)同链</w:t>
      </w:r>
    </w:p>
    <w:p>
      <w:pPr>
        <w:spacing w:before="160"/>
      </w:pPr>
      <w:r>
        <w:rPr>
          <w:b/>
          <w:rFonts w:eastAsia="微软雅黑"/>
          <w:sz w:val="21"/>
        </w:rPr>
        <w:t>T3-0012 ｜ 遇拉丝缇娅拉·治愈咏唱·真名遭识破</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话:第一章-异世界迷宫 / block_id md-0014~md-0015</w:t>
      </w:r>
    </w:p>
    <w:p>
      <w:pPr>
        <w:ind w:left="170"/>
      </w:pPr>
      <w:r>
        <w:t>描述: 涡波踏上『正道』被银铠骑士团察觉，当中少女拉丝缇娅拉凑近，以咏唱「『晖捋为谣』，『梳水入幻，此血不归』，『荫蔽天地』──」施放《完全治愈》。少女眼神疯狂如倾吐咒诅「真好啊、真好啊、真好啊」，并直接道出「那就再见啦，相川涡波。」令涡波惊惧其能窥见真名。此为涡波与拉丝缇娅拉的初遇，亦是身份危机的伏笔。</w:t>
      </w:r>
    </w:p>
    <w:p>
      <w:pPr>
        <w:ind w:left="170"/>
      </w:pPr>
      <w:r>
        <w:t xml:space="preserve">台词: </w:t>
      </w:r>
      <w:r>
        <w:t>「『晖捋为谣』，『梳水入幻，此血不归』，『荫蔽天地』──」</w:t>
      </w:r>
      <w:r>
        <w:t xml:space="preserve"> ｜ </w:t>
      </w:r>
      <w:r>
        <w:t>「──《完全治愈》。好了，治疗结束~。」</w:t>
      </w:r>
      <w:r>
        <w:t xml:space="preserve"> ｜ </w:t>
      </w:r>
      <w:r>
        <w:t>「那就再见啦，相川涡波。啊，对了，我的名字是拉丝缇娅拉。」</w:t>
      </w:r>
    </w:p>
    <w:p>
      <w:pPr>
        <w:ind w:left="170"/>
      </w:pPr>
      <w:r>
        <w:t xml:space="preserve">人物: 相川涡波(化名:基督·欧亚)、拉丝缇娅拉·弗茨亚茨 ｜ </w:t>
      </w:r>
      <w:r>
        <w:t>地点: 迷宫第一层·正道</w:t>
      </w:r>
    </w:p>
    <w:p>
      <w:pPr>
        <w:spacing w:before="160"/>
      </w:pPr>
      <w:r>
        <w:rPr>
          <w:b/>
          <w:rFonts w:eastAsia="微软雅黑"/>
          <w:sz w:val="21"/>
        </w:rPr>
        <w:t>T3-0013 ｜ 走出迷宫,抵达骑士国弗茨亚茨</w:t>
      </w:r>
    </w:p>
    <w:p>
      <w:pPr>
        <w:ind w:left="170"/>
      </w:pPr>
      <w:r>
        <w:rPr>
          <w:color w:val="808080"/>
          <w:sz w:val="17"/>
          <w:rFonts w:eastAsia="微软雅黑"/>
        </w:rPr>
        <w:t>时间: T3-攻略第1日-午后 ｜ 类型: 日常探索 ｜ 置信度: 原文明确</w:t>
      </w:r>
    </w:p>
    <w:p>
      <w:pPr>
        <w:ind w:left="170"/>
      </w:pPr>
      <w:r>
        <w:rPr>
          <w:color w:val="808080"/>
          <w:sz w:val="17"/>
          <w:rFonts w:eastAsia="微软雅黑"/>
        </w:rPr>
        <w:t>锚点: 话:第一章-异世界迷宫 / block_id md-0015 ~ md-0016</w:t>
      </w:r>
    </w:p>
    <w:p>
      <w:pPr>
        <w:ind w:left="170"/>
      </w:pPr>
      <w:r>
        <w:t>描述: 涡波沿『正道』行数十分钟抵达出口,沐浴刺眼日光「成功的、成功了啊⋯⋯!」。在出口遇见佩剑警备兵,被告知可至水渠清洗,并得知此乃迷宫北面的『弗茨亚茨』——「在环绕迷宫的五国当中,弗茨亚茨可是最有钱的」骑士国家。涡波遥望迷宫全貌:巨大遗迹中央耸立直参天际的大树,枝桠点缀形色各异的宝石,「总觉得有一种这座迷宫带着自我意识俯视着我的错觉」,却又生出莫名亲近感——「总感觉我很早之前就知道这座迷宫」,随即摇头拂去这份预感。此为迷宫=自我故乡的隐伏笔。</w:t>
      </w:r>
    </w:p>
    <w:p>
      <w:pPr>
        <w:ind w:left="170"/>
      </w:pPr>
      <w:r>
        <w:t xml:space="preserve">台词: </w:t>
      </w:r>
      <w:r>
        <w:t>「成功了啊⋯⋯!」</w:t>
      </w:r>
      <w:r>
        <w:t xml:space="preserve"> ｜ </w:t>
      </w:r>
      <w:r>
        <w:t>「总觉得这座迷宫带着自我意识俯视着我。」</w:t>
      </w:r>
    </w:p>
    <w:p>
      <w:pPr>
        <w:ind w:left="170"/>
      </w:pPr>
      <w:r>
        <w:t xml:space="preserve">人物: 相川涡波(化名:基督·欧亚) ｜ </w:t>
      </w:r>
      <w:r>
        <w:t>地点: 弗茨亚茨(迷宫北侧·骑士国家)</w:t>
      </w:r>
    </w:p>
    <w:p>
      <w:pPr>
        <w:spacing w:before="160"/>
      </w:pPr>
      <w:r>
        <w:rPr>
          <w:b/>
          <w:rFonts w:eastAsia="微软雅黑"/>
          <w:sz w:val="21"/>
        </w:rPr>
        <w:t>T3-0014 ｜ 出迷宫抵弗茨亚茨·初识五国</w:t>
      </w:r>
    </w:p>
    <w:p>
      <w:pPr>
        <w:ind w:left="170"/>
      </w:pPr>
      <w:r>
        <w:rPr>
          <w:color w:val="808080"/>
          <w:sz w:val="17"/>
          <w:rFonts w:eastAsia="微软雅黑"/>
        </w:rPr>
        <w:t>时间: T3-攻略第1日-黄昏 ｜ 类型: 世界事件 ｜ 置信度: 原文明确</w:t>
      </w:r>
    </w:p>
    <w:p>
      <w:pPr>
        <w:ind w:left="170"/>
      </w:pPr>
      <w:r>
        <w:rPr>
          <w:color w:val="808080"/>
          <w:sz w:val="17"/>
          <w:rFonts w:eastAsia="微软雅黑"/>
        </w:rPr>
        <w:t>锚点: 话:第一章-异世界迷宫 / block_id md-0016~md-0017</w:t>
      </w:r>
    </w:p>
    <w:p>
      <w:pPr>
        <w:ind w:left="170"/>
      </w:pPr>
      <w:r>
        <w:t>描述: 涡波沿『正道』走出迷宫，抵达骑士国弗茨亚茨，经警备兵指引得知迷宫被环绕的五国奉同一宗教组联合国攻略，其间建有水渠者唯有北面的弗茨亚茨。「毕竟在环绕迷宫的五国当中，弗茨亚茨可是最有钱的。」涡波随后遥遥望见迷宫中央直参天际的畸形大树与宝石装饰，涌起莫名的亲近感。</w:t>
      </w:r>
    </w:p>
    <w:p>
      <w:pPr>
        <w:ind w:left="170"/>
      </w:pPr>
      <w:r>
        <w:t xml:space="preserve">台词: </w:t>
      </w:r>
      <w:r>
        <w:t>「毕竟在环绕迷宫的五国当中，弗茨亚茨可是最有钱的。」</w:t>
      </w:r>
      <w:r>
        <w:t xml:space="preserve"> ｜ </w:t>
      </w:r>
      <w:r>
        <w:t>「总觉得这座迷宫带着自我意识俯视着我」</w:t>
      </w:r>
    </w:p>
    <w:p>
      <w:pPr>
        <w:ind w:left="170"/>
      </w:pPr>
      <w:r>
        <w:t xml:space="preserve">人物: 相川涡波(化名:基督·欧亚) ｜ </w:t>
      </w:r>
      <w:r>
        <w:t>地点: 迷宫都市·弗茨亚茨</w:t>
      </w:r>
    </w:p>
    <w:p>
      <w:pPr>
        <w:spacing w:before="160"/>
      </w:pPr>
      <w:r>
        <w:rPr>
          <w:b/>
          <w:rFonts w:eastAsia="微软雅黑"/>
          <w:sz w:val="21"/>
        </w:rPr>
        <w:t>T3-0015 ｜ 看板与图书馆,语言翻译之谜</w:t>
      </w:r>
    </w:p>
    <w:p>
      <w:pPr>
        <w:ind w:left="170"/>
      </w:pPr>
      <w:r>
        <w:rPr>
          <w:color w:val="808080"/>
          <w:sz w:val="17"/>
          <w:rFonts w:eastAsia="微软雅黑"/>
        </w:rPr>
        <w:t>时间: T3-攻略第1日-午后 ｜ 类型: 日常探索 ｜ 置信度: 原文明确</w:t>
      </w:r>
    </w:p>
    <w:p>
      <w:pPr>
        <w:ind w:left="170"/>
      </w:pPr>
      <w:r>
        <w:rPr>
          <w:color w:val="808080"/>
          <w:sz w:val="17"/>
          <w:rFonts w:eastAsia="微软雅黑"/>
        </w:rPr>
        <w:t>锚点: 话:第一章-异世界迷宫 / block_id md-0017 ~ md-0019</w:t>
      </w:r>
    </w:p>
    <w:p>
      <w:pPr>
        <w:ind w:left="170"/>
      </w:pPr>
      <w:r>
        <w:t>描述: 涡波于中央广场看板读到:信奉同一宗教的五个国家围绕巨大迷宫组成联合国,「只要跨越迷宫的试练,抵达迷宫的最深部,也就是第一百层的话,似乎就能『实现任何愿望』」;弗茨亚茨尊奉一位伟大骑士为始祖。在二十区图书馆翻阅书籍时,涡波惊觉自己竟能读懂异世界文字、异族也能听懂日语——「日语被翻译成了这种奇妙的语言,而这种奇妙的语言也被翻译成了日语」。惊惧之际技能『？？？』再度暴走,混乱飙升至3.00,涡波自认这种『异常冷静』十分可怖。</w:t>
      </w:r>
    </w:p>
    <w:p>
      <w:pPr>
        <w:ind w:left="170"/>
      </w:pPr>
      <w:r>
        <w:t xml:space="preserve">台词: </w:t>
      </w:r>
      <w:r>
        <w:t>「我为什么能读懂这边的文字呢⋯⋯」</w:t>
      </w:r>
      <w:r>
        <w:t xml:space="preserve"> ｜ </w:t>
      </w:r>
      <w:r>
        <w:t>「日语被翻译成了这种奇妙的语言,而这种奇妙的语言也被翻译成了日语。」</w:t>
      </w:r>
    </w:p>
    <w:p>
      <w:pPr>
        <w:ind w:left="170"/>
      </w:pPr>
      <w:r>
        <w:t xml:space="preserve">人物: 相川涡波(化名:基督·欧亚) ｜ </w:t>
      </w:r>
      <w:r>
        <w:t>地点: 弗茨亚茨·中央广场/20区图书馆</w:t>
      </w:r>
    </w:p>
    <w:p>
      <w:pPr>
        <w:spacing w:before="160"/>
      </w:pPr>
      <w:r>
        <w:rPr>
          <w:b/>
          <w:rFonts w:eastAsia="微软雅黑"/>
          <w:sz w:val="21"/>
        </w:rPr>
        <w:t>T3-0016 ｜ 图书馆研读·技能？？？反复暴走</w:t>
      </w:r>
      <w:r>
        <w:rPr>
          <w:b/>
          <w:color w:val="C00000"/>
          <w:rFonts w:eastAsia="微软雅黑"/>
        </w:rPr>
        <w:t xml:space="preserve">  [▶伏笔端]</w:t>
      </w:r>
    </w:p>
    <w:p>
      <w:pPr>
        <w:ind w:left="170"/>
      </w:pPr>
      <w:r>
        <w:rPr>
          <w:color w:val="808080"/>
          <w:sz w:val="17"/>
          <w:rFonts w:eastAsia="微软雅黑"/>
        </w:rPr>
        <w:t>时间: T3-攻略第1日-黄昏 ｜ 类型: 日常探索 ｜ 置信度: 原文明确</w:t>
      </w:r>
    </w:p>
    <w:p>
      <w:pPr>
        <w:ind w:left="170"/>
      </w:pPr>
      <w:r>
        <w:rPr>
          <w:color w:val="808080"/>
          <w:sz w:val="17"/>
          <w:rFonts w:eastAsia="微软雅黑"/>
        </w:rPr>
        <w:t>锚点: 话:第一章-异世界迷宫 / block_id md-0018~md-0019</w:t>
      </w:r>
    </w:p>
    <w:p>
      <w:pPr>
        <w:ind w:left="170"/>
      </w:pPr>
      <w:r>
        <w:t>描述: 涡波在中央广场看板与图书馆研读：五国依宗教教诲环绕『迷宫』组联合国，传说跨越至第一百层即可『实现任何愿望』。他因能读懂异世界文字而警觉，「我为什么能读懂这边的文字呢⋯⋯」。面对世界真相引发的恐惧，技能『？？？』一次又一次暴走，令其陷入异常的『冷静』。</w:t>
      </w:r>
    </w:p>
    <w:p>
      <w:pPr>
        <w:ind w:left="170"/>
      </w:pPr>
      <w:r>
        <w:t xml:space="preserve">台词: </w:t>
      </w:r>
      <w:r>
        <w:t>「我为什么能读懂这边的文字呢⋯⋯」</w:t>
      </w:r>
      <w:r>
        <w:t xml:space="preserve"> ｜ </w:t>
      </w:r>
      <w:r>
        <w:t>「只要跨越迷宫的试练，抵达迷宫的最深部，也就是第一百层的话，似乎就能『实现任何愿望』。」</w:t>
      </w:r>
    </w:p>
    <w:p>
      <w:pPr>
        <w:ind w:left="170"/>
      </w:pPr>
      <w:r>
        <w:t xml:space="preserve">人物: 相川涡波(化名:基督·欧亚) ｜ </w:t>
      </w:r>
      <w:r>
        <w:t>地点: 迷宫都市·弗茨亚茨·图书馆</w:t>
      </w:r>
    </w:p>
    <w:p>
      <w:pPr>
        <w:ind w:left="170"/>
      </w:pPr>
      <w:r>
        <w:rPr>
          <w:color w:val="BF8F00"/>
          <w:rFonts w:eastAsia="微软雅黑"/>
        </w:rPr>
        <w:t>▶ 伏笔: FC-0012《迷宫本质(百层实现愿望传说→污水处理厂)》→ 回收于 T3-0546《揭示世界与最深部的真相》(closed)</w:t>
      </w:r>
    </w:p>
    <w:p>
      <w:pPr>
        <w:ind w:left="170"/>
      </w:pPr>
      <w:r>
        <w:t xml:space="preserve">　注: 同链:T3-0015(百层实现愿望之传承)、T3-0748(揭晓真正的最下层=EV-010-0018)、T3-0750(灵魂同化与血之魔兽怨恨=千年前研究院)、T3-0457(缇亚拉托付最后一页『裂缝=最深部』)、T3-0545(向古奈尔讲述裂缝真相)</w:t>
      </w:r>
    </w:p>
    <w:p>
      <w:pPr>
        <w:spacing w:before="160"/>
      </w:pPr>
      <w:r>
        <w:rPr>
          <w:b/>
          <w:rFonts w:eastAsia="微软雅黑"/>
          <w:sz w:val="21"/>
        </w:rPr>
        <w:t>T3-0017 ｜ 兑换魔石·旅店居留</w:t>
      </w:r>
    </w:p>
    <w:p>
      <w:pPr>
        <w:ind w:left="170"/>
      </w:pPr>
      <w:r>
        <w:rPr>
          <w:color w:val="808080"/>
          <w:sz w:val="17"/>
          <w:rFonts w:eastAsia="微软雅黑"/>
        </w:rPr>
        <w:t>时间: T3-攻略第1日-夜晚 ｜ 类型: 日常探索 ｜ 置信度: 原文明确</w:t>
      </w:r>
    </w:p>
    <w:p>
      <w:pPr>
        <w:ind w:left="170"/>
      </w:pPr>
      <w:r>
        <w:rPr>
          <w:color w:val="808080"/>
          <w:sz w:val="17"/>
          <w:rFonts w:eastAsia="微软雅黑"/>
        </w:rPr>
        <w:t>锚点: 话:第二章-迷宫联合国 / block_id md-0020~md-0021</w:t>
      </w:r>
    </w:p>
    <w:p>
      <w:pPr>
        <w:ind w:left="170"/>
      </w:pPr>
      <w:r>
        <w:t>描述: 涡波至兑换所将十位魔法石等变现，获悉弗茨亚茨生活成本高昂，「没有证明书居然就进了迷宫，你不是这个国家的人吧？」他谎称来自遥远小国法尼亚。借居旅店客房，「经历了如此多灾多难的一天，我总算是有机会休息了」。一日异世界生活自此落幕。</w:t>
      </w:r>
    </w:p>
    <w:p>
      <w:pPr>
        <w:ind w:left="170"/>
      </w:pPr>
      <w:r>
        <w:t xml:space="preserve">台词: </w:t>
      </w:r>
      <w:r>
        <w:t>「经历了如此多灾多难的一天，我总算是有机会休息了。」</w:t>
      </w:r>
    </w:p>
    <w:p>
      <w:pPr>
        <w:ind w:left="170"/>
      </w:pPr>
      <w:r>
        <w:t xml:space="preserve">人物: 相川涡波(化名:基督·欧亚) ｜ </w:t>
      </w:r>
      <w:r>
        <w:t>地点: 迷宫都市·弗茨亚茨</w:t>
      </w:r>
    </w:p>
    <w:p>
      <w:pPr>
        <w:spacing w:before="160"/>
      </w:pPr>
      <w:r>
        <w:rPr>
          <w:b/>
          <w:rFonts w:eastAsia="微软雅黑"/>
          <w:sz w:val="21"/>
        </w:rPr>
        <w:t>T3-0018 ｜ 拉丝缇娅拉深夜强行为涡波升级</w:t>
      </w:r>
    </w:p>
    <w:p>
      <w:pPr>
        <w:ind w:left="170"/>
      </w:pPr>
      <w:r>
        <w:rPr>
          <w:color w:val="808080"/>
          <w:sz w:val="17"/>
          <w:rFonts w:eastAsia="微软雅黑"/>
        </w:rPr>
        <w:t>时间: T3-攻略第1日-深夜 ｜ 类型: 剧情高潮 ｜ 置信度: 原文明确</w:t>
      </w:r>
    </w:p>
    <w:p>
      <w:pPr>
        <w:ind w:left="170"/>
      </w:pPr>
      <w:r>
        <w:rPr>
          <w:color w:val="808080"/>
          <w:sz w:val="17"/>
          <w:rFonts w:eastAsia="微软雅黑"/>
        </w:rPr>
        <w:t>锚点: 话:第二章-迷宫联合国 / block_id md-0023 ~ md-0025</w:t>
      </w:r>
    </w:p>
    <w:p>
      <w:pPr>
        <w:ind w:left="170"/>
      </w:pPr>
      <w:r>
        <w:t>描述: 涡波在弗茨亚茨旅店安眠的深夜,拉丝缇娅拉身着白绢衣跨坐其身强行唤醒。涡波欲逃,她咏唱「『忌避之箱』,『无音之空,不振之歌』」锁死门把与喉咙、隔音,并以远超少女的臂力将涡波摔回床上、压地释放束缚魔法。随后她掏出古书咏唱升级咒文「『汝者,刮目自省而可也──在于吾身,在于汝身』」,将涡波从1级升至4级。她坦言:「你可是我很重要的『候补』啊,怎么能顶着1级这种开玩笑的级别到处游荡呢。」涡波对此人戒心不减,「只觉得她是个披着人皮的怪物」。</w:t>
      </w:r>
    </w:p>
    <w:p>
      <w:pPr>
        <w:ind w:left="170"/>
      </w:pPr>
      <w:r>
        <w:t xml:space="preserve">台词: </w:t>
      </w:r>
      <w:r>
        <w:t>「『汝者,刮目自省而可也──在于吾身,在于汝身』」</w:t>
      </w:r>
      <w:r>
        <w:t xml:space="preserve"> ｜ </w:t>
      </w:r>
      <w:r>
        <w:t>「你可是我很重要的『候补』啊。」</w:t>
      </w:r>
      <w:r>
        <w:t xml:space="preserve"> ｜ </w:t>
      </w:r>
      <w:r>
        <w:t>「我只觉得她是个披着人皮的怪物。」</w:t>
      </w:r>
    </w:p>
    <w:p>
      <w:pPr>
        <w:ind w:left="170"/>
      </w:pPr>
      <w:r>
        <w:t xml:space="preserve">人物: 相川涡波(化名:基督·欧亚)、拉丝缇娅拉·弗茨亚茨 ｜ </w:t>
      </w:r>
      <w:r>
        <w:t>地点: 弗茨亚茨·旅店客房</w:t>
      </w:r>
    </w:p>
    <w:p>
      <w:pPr>
        <w:spacing w:before="160"/>
      </w:pPr>
      <w:r>
        <w:rPr>
          <w:b/>
          <w:rFonts w:eastAsia="微软雅黑"/>
          <w:sz w:val="21"/>
        </w:rPr>
        <w:t>T3-0020 ｜ 移居瓦尔德,酒馆打工取假名基督</w:t>
      </w:r>
    </w:p>
    <w:p>
      <w:pPr>
        <w:ind w:left="170"/>
      </w:pPr>
      <w:r>
        <w:rPr>
          <w:color w:val="808080"/>
          <w:sz w:val="17"/>
          <w:rFonts w:eastAsia="微软雅黑"/>
        </w:rPr>
        <w:t>时间: T3-攻略第2日 ｜ 类型: 身份揭露 ｜ 置信度: 原文明确</w:t>
      </w:r>
    </w:p>
    <w:p>
      <w:pPr>
        <w:ind w:left="170"/>
      </w:pPr>
      <w:r>
        <w:rPr>
          <w:color w:val="808080"/>
          <w:sz w:val="17"/>
          <w:rFonts w:eastAsia="微软雅黑"/>
        </w:rPr>
        <w:t>锚点: 话:第二章-迷宫联合国 / block_id md-0027 ~ md-0031</w:t>
      </w:r>
    </w:p>
    <w:p>
      <w:pPr>
        <w:ind w:left="170"/>
      </w:pPr>
      <w:r>
        <w:t>描述: 涡波翌日前往东边的瓦尔德,深感其贫富差距与职业分层。为筹钱他以『归还』为首要目的,「我选择在某个酒馆打工」,面试合格并得店长与看板娘玲小姐关照、包食宿。因害怕真名已暴露给拉丝缇娅拉,他取西洋系假名「基督·欧亚(Christ Eurasia)」——若遇其他穿越者必能凭此名相认(原文另附文库版假名齐格菲·维吉托之注)。以法尼亚出身、挑战迷宫失败梦碎为伪装设定。首日打工即因原世界经验而顺遂,店长看中其厨艺而录用。</w:t>
      </w:r>
    </w:p>
    <w:p>
      <w:pPr>
        <w:ind w:left="170"/>
      </w:pPr>
      <w:r>
        <w:t xml:space="preserve">台词: </w:t>
      </w:r>
      <w:r>
        <w:t>「基督·欧亚(Christ Eurasia)。这就是我在这个世界的名字。」</w:t>
      </w:r>
      <w:r>
        <w:t xml:space="preserve"> ｜ </w:t>
      </w:r>
      <w:r>
        <w:t>「我选择在某个酒馆打工。」</w:t>
      </w:r>
      <w:r>
        <w:t xml:space="preserve"> ｜ </w:t>
      </w:r>
      <w:r>
        <w:t>「因为我使用了这个西洋系的假名」</w:t>
      </w:r>
      <w:r>
        <w:t xml:space="preserve"> ｜ </w:t>
      </w:r>
      <w:r>
        <w:t>「如果直译的话，它是有救赎大陆之人的意思的。」</w:t>
      </w:r>
    </w:p>
    <w:p>
      <w:pPr>
        <w:ind w:left="170"/>
      </w:pPr>
      <w:r>
        <w:t xml:space="preserve">人物: 相川涡波(化名:基督·欧亚)、玲小姐、店长 ｜ </w:t>
      </w:r>
      <w:r>
        <w:t>地点: 瓦尔德·酒馆</w:t>
      </w:r>
    </w:p>
    <w:p>
      <w:pPr>
        <w:spacing w:before="160"/>
      </w:pPr>
      <w:r>
        <w:rPr>
          <w:b/>
          <w:rFonts w:eastAsia="微软雅黑"/>
          <w:sz w:val="21"/>
        </w:rPr>
        <w:t>T3-0021 ｜ 初遇缇亚,料理作饵促成组队</w:t>
      </w:r>
    </w:p>
    <w:p>
      <w:pPr>
        <w:ind w:left="170"/>
      </w:pPr>
      <w:r>
        <w:rPr>
          <w:color w:val="808080"/>
          <w:sz w:val="17"/>
          <w:rFonts w:eastAsia="微软雅黑"/>
        </w:rPr>
        <w:t>时间: T3-攻略第2日-夜(泪洸之夜) ｜ 类型: 角色入队 ｜ 置信度: 原文明确</w:t>
      </w:r>
    </w:p>
    <w:p>
      <w:pPr>
        <w:ind w:left="170"/>
      </w:pPr>
      <w:r>
        <w:rPr>
          <w:color w:val="808080"/>
          <w:sz w:val="17"/>
          <w:rFonts w:eastAsia="微软雅黑"/>
        </w:rPr>
        <w:t>锚点: 话:第二章-迷宫联合国 / block_id md-0030 ~ md-0036</w:t>
      </w:r>
    </w:p>
    <w:p>
      <w:pPr>
        <w:ind w:left="170"/>
      </w:pPr>
      <w:r>
        <w:t>描述: 闭店后涡波在门外发现蹲坐的兜帽金发『少年』,其自称非女孩却留宿街边。涡波以『注视』查看其状态,惊见「迪亚布罗·西斯」拥有九项技能(神圣魔法3.78、神之加护3.07等),数值之高前所未见,判断其为特选之才。次日该少年(实为女扮男装的缇亚)在酒馆被嘲等级1,涡波以『维度』追踪其行踪,借料理为饵在小巷『偶遇』,共进晚餐后缇亚主动相邀:「──我说,如果你愿意的话,要不要和我一起去迷宫?」二人互报名号,【队伍】迪亚布罗·西斯加入了队伍。涡波初视缇亚为攻略迷宫的协力者与计划『道具』。</w:t>
      </w:r>
    </w:p>
    <w:p>
      <w:pPr>
        <w:ind w:left="170"/>
      </w:pPr>
      <w:r>
        <w:t xml:space="preserve">台词: </w:t>
      </w:r>
      <w:r>
        <w:t>「──我说,如果你愿意的话,要不要和我一起去迷宫?」</w:t>
      </w:r>
      <w:r>
        <w:t xml:space="preserve"> ｜ </w:t>
      </w:r>
      <w:r>
        <w:t>「我的名字叫缇亚,没有姓氏。仅仅只是缇亚而已。」</w:t>
      </w:r>
    </w:p>
    <w:p>
      <w:pPr>
        <w:ind w:left="170"/>
      </w:pPr>
      <w:r>
        <w:t xml:space="preserve">人物: 相川涡波(化名:基督·欧亚)、缇亚(迪亚布罗·西斯)、玲小姐 ｜ </w:t>
      </w:r>
      <w:r>
        <w:t>地点: 瓦尔德·酒馆及街巷</w:t>
      </w:r>
    </w:p>
    <w:p>
      <w:pPr>
        <w:spacing w:before="160"/>
      </w:pPr>
      <w:r>
        <w:rPr>
          <w:b/>
          <w:rFonts w:eastAsia="微软雅黑"/>
          <w:sz w:val="21"/>
        </w:rPr>
        <w:t>T3-0022 ｜ 首度与缇亚攻略·火焰箭镭射</w:t>
      </w:r>
    </w:p>
    <w:p>
      <w:pPr>
        <w:ind w:left="170"/>
      </w:pPr>
      <w:r>
        <w:rPr>
          <w:color w:val="808080"/>
          <w:sz w:val="17"/>
          <w:rFonts w:eastAsia="微软雅黑"/>
        </w:rPr>
        <w:t>时间: T3-攻略第4日 ｜ 类型: 日常探索 ｜ 置信度: 原文明确</w:t>
      </w:r>
    </w:p>
    <w:p>
      <w:pPr>
        <w:ind w:left="170"/>
      </w:pPr>
      <w:r>
        <w:rPr>
          <w:color w:val="808080"/>
          <w:sz w:val="17"/>
          <w:rFonts w:eastAsia="微软雅黑"/>
        </w:rPr>
        <w:t>锚点: 话:第二章-迷宫联合国 / block_id md-0037~md-0041</w:t>
      </w:r>
    </w:p>
    <w:p>
      <w:pPr>
        <w:ind w:left="170"/>
      </w:pPr>
      <w:r>
        <w:t>描述: 涡波与缇亚首次组队进入迷宫一层，以索敌+火力阵型扫荡锯齿甲虫等怪物。缇亚咏唱『火焰箭』竟射出秒杀敌人的白色镭射，「你跟我说这玩意儿是『火焰箭』？」其MP仅耗3点却威力爆表。涡波在酒馆听魔法使闲谈后创出《寒冰·速成箭》等应用魔法，两人连战告捷，深刻体会彼此相性之佳。</w:t>
      </w:r>
    </w:p>
    <w:p>
      <w:pPr>
        <w:ind w:left="170"/>
      </w:pPr>
      <w:r>
        <w:t xml:space="preserve">台词: </w:t>
      </w:r>
      <w:r>
        <w:t>「『火焰箭』！」</w:t>
      </w:r>
      <w:r>
        <w:t xml:space="preserve"> ｜ </w:t>
      </w:r>
      <w:r>
        <w:t>「你跟我说这玩意儿是『火焰箭』？」</w:t>
      </w:r>
      <w:r>
        <w:t xml:space="preserve"> ｜ </w:t>
      </w:r>
      <w:r>
        <w:t>「是我故乡秘传的魔法。」</w:t>
      </w:r>
    </w:p>
    <w:p>
      <w:pPr>
        <w:ind w:left="170"/>
      </w:pPr>
      <w:r>
        <w:t xml:space="preserve">人物: 相川涡波(化名:基督·欧亚)、缇亚(迪亚布罗·西斯,隐藏身份:圣人缇娅拉化名) ｜ </w:t>
      </w:r>
      <w:r>
        <w:t>地点: 迷宫第一层</w:t>
      </w:r>
    </w:p>
    <w:p>
      <w:pPr>
        <w:spacing w:before="160"/>
      </w:pPr>
      <w:r>
        <w:rPr>
          <w:b/>
          <w:rFonts w:eastAsia="微软雅黑"/>
          <w:sz w:val="21"/>
        </w:rPr>
        <w:t>T3-0023 ｜ 首次共同探索,缇亚镭射秒杀怪物</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话:第二章-迷宫联合国 / block_id md-0037 ~ md-0041</w:t>
      </w:r>
    </w:p>
    <w:p>
      <w:pPr>
        <w:ind w:left="170"/>
      </w:pPr>
      <w:r>
        <w:t>描述: 二人在教会汇合(缇亚有『加护』状态,魔力23.25爆表),于瓦尔德入口再入迷宫。涡波负责索敌诱饵、缇亚负责魔法输出。当缇亚咏唱「『火焰箭』!」,射出的竟是「一道镭射」般白光,「将全力一击顺利释放的缇亚紧握双拳兴奋不已」,一击将锯齿甲虫轰得「死得连灰都不剩」。涡波震惊之余确认魔法威力与位阶不匹配,「这根本不是什么箭矢,而是一道光线」。二人以『维度·决战演算』+火焰箭连奏凯歌,至正午共击倒约三十匹怪物无伤,经验值对半平分。涡波隐瞒次元魔术,谎称故乡秘传魔法。</w:t>
      </w:r>
    </w:p>
    <w:p>
      <w:pPr>
        <w:ind w:left="170"/>
      </w:pPr>
      <w:r>
        <w:t xml:space="preserve">台词: </w:t>
      </w:r>
      <w:r>
        <w:t>「『火焰箭』!」</w:t>
      </w:r>
      <w:r>
        <w:t xml:space="preserve"> ｜ </w:t>
      </w:r>
      <w:r>
        <w:t>「这根本不是什么箭矢,而是一道光线。」</w:t>
      </w:r>
      <w:r>
        <w:t xml:space="preserve"> ｜ </w:t>
      </w:r>
      <w:r>
        <w:t>「因为我是特别擅长索敌的魔法使,所以才会有这个结果。」</w:t>
      </w:r>
    </w:p>
    <w:p>
      <w:pPr>
        <w:ind w:left="170"/>
      </w:pPr>
      <w:r>
        <w:t xml:space="preserve">人物: 相川涡波(化名:基督·欧亚)、缇亚(迪亚布罗·西斯) ｜ </w:t>
      </w:r>
      <w:r>
        <w:t>地点: 迷宫第1层(瓦尔德入口侧)</w:t>
      </w:r>
    </w:p>
    <w:p>
      <w:pPr>
        <w:pStyle w:val="Heading3"/>
      </w:pPr>
      <w:r>
        <w:t>第2段(22条)</w:t>
      </w:r>
      <w:bookmarkStart w:id="10041" w:name="SEC3_T3_第一章_第2段"/>
      <w:bookmarkEnd w:id="10041"/>
    </w:p>
    <w:p>
      <w:pPr>
        <w:spacing w:before="160"/>
      </w:pPr>
      <w:r>
        <w:rPr>
          <w:b/>
          <w:rFonts w:eastAsia="微软雅黑"/>
          <w:sz w:val="21"/>
        </w:rPr>
        <w:t>T3-0024 ｜ 缇亚坚持剑士梦想,涡波认其为友</w:t>
      </w:r>
    </w:p>
    <w:p>
      <w:pPr>
        <w:ind w:left="170"/>
      </w:pPr>
      <w:r>
        <w:rPr>
          <w:color w:val="808080"/>
          <w:sz w:val="17"/>
          <w:rFonts w:eastAsia="微软雅黑"/>
        </w:rPr>
        <w:t>时间: T3-攻略第3日-午后 ｜ 类型: 剧情高潮 ｜ 置信度: 原文明确</w:t>
      </w:r>
    </w:p>
    <w:p>
      <w:pPr>
        <w:ind w:left="170"/>
      </w:pPr>
      <w:r>
        <w:rPr>
          <w:color w:val="808080"/>
          <w:sz w:val="17"/>
          <w:rFonts w:eastAsia="微软雅黑"/>
        </w:rPr>
        <w:t>锚点: 话:第二章-迷宫联合国 / block_id md-0041 ~ md-0043</w:t>
      </w:r>
    </w:p>
    <w:p>
      <w:pPr>
        <w:ind w:left="170"/>
      </w:pPr>
      <w:r>
        <w:t>描述: 探索毕,缇亚执意独自留下用剑修行:「用剑战斗是我的梦想」,声称「我非剑不可」。涡波基于其状态数值断定其无剑术才能,却因理解其「想要作为主人公用剑战斗的童心」而妥协应允,并叮嘱升级、置装、勿独行。涡波自省:理性上缇亚只是『榨取价值的存在』,但「缇亚毕竟是我在这个异世界遇到的第一个同龄的相识」「已经成为了我在这边交到的第一个朋友」。他亦察觉缇亚实为美少女却不追问其性别,「对我来说,缇亚就是攻略迷宫的协力者」。</w:t>
      </w:r>
    </w:p>
    <w:p>
      <w:pPr>
        <w:ind w:left="170"/>
      </w:pPr>
      <w:r>
        <w:t xml:space="preserve">台词: </w:t>
      </w:r>
      <w:r>
        <w:t>「不,魔法不行啊。我今天是因为别无他法才不得不使用魔法的,其实我是想成为一个强大的剑士的。」</w:t>
      </w:r>
      <w:r>
        <w:t xml:space="preserve"> ｜ </w:t>
      </w:r>
      <w:r>
        <w:t>「不知是幸与不幸,在这个满是疏离感的异世界里,我竟找到了一个精神上的倚靠。」</w:t>
      </w:r>
    </w:p>
    <w:p>
      <w:pPr>
        <w:ind w:left="170"/>
      </w:pPr>
      <w:r>
        <w:t xml:space="preserve">人物: 相川涡波(化名:基督·欧亚)、缇亚(迪亚布罗·西斯) ｜ </w:t>
      </w:r>
      <w:r>
        <w:t>地点: 瓦尔德·迷宫出口附近</w:t>
      </w:r>
    </w:p>
    <w:p>
      <w:pPr>
        <w:spacing w:before="160"/>
      </w:pPr>
      <w:r>
        <w:rPr>
          <w:b/>
          <w:rFonts w:eastAsia="微软雅黑"/>
          <w:sz w:val="21"/>
        </w:rPr>
        <w:t>T3-0025 ｜ 克劳讲解Boss与守护者情报</w:t>
      </w:r>
    </w:p>
    <w:p>
      <w:pPr>
        <w:ind w:left="170"/>
      </w:pPr>
      <w:r>
        <w:rPr>
          <w:color w:val="808080"/>
          <w:sz w:val="17"/>
          <w:rFonts w:eastAsia="微软雅黑"/>
        </w:rPr>
        <w:t>时间: T3-攻略第4日(与克劳酒馆交流) ｜ 类型: 日常探索 ｜ 置信度: 原文明确</w:t>
      </w:r>
    </w:p>
    <w:p>
      <w:pPr>
        <w:ind w:left="170"/>
      </w:pPr>
      <w:r>
        <w:rPr>
          <w:color w:val="808080"/>
          <w:sz w:val="17"/>
          <w:rFonts w:eastAsia="微软雅黑"/>
        </w:rPr>
        <w:t>锚点: 话:第三章-梦的奴隶,奴隶的梦 / block_id md-0044 ~ md-0045</w:t>
      </w:r>
    </w:p>
    <w:p>
      <w:pPr>
        <w:ind w:left="170"/>
      </w:pPr>
      <w:r>
        <w:t>描述: 涡波向酒馆熟客克劳打听强力怪物分布:一层Boss约十种,「距离瓦尔德的迷宫入口最近的是『森之女王』」,另有昆虫系『钢蛛』『兜牢宫』等。克劳继而告诫:「──还有,既然提到了强力的怪物,那就必须要说说守护者了。」他说明守护者乃十层与二十层的大Boss、知性超群可于迷宫内自由穿行,「一旦遭遇守护者,你要二话不说立马就跑。没有人能战胜那帮家伙。那可是聚集了联合国最强的探索者也没能击败的怪物啊」,并提及联合国『最强』探索者格连与守护者战斗的传说。涡波将其记为攻略情报与谈资。</w:t>
      </w:r>
    </w:p>
    <w:p>
      <w:pPr>
        <w:ind w:left="170"/>
      </w:pPr>
      <w:r>
        <w:t xml:space="preserve">台词: </w:t>
      </w:r>
      <w:r>
        <w:t>「一旦遭遇守护者,你要二话不说立马就跑。没有人能战胜那帮家伙。」</w:t>
      </w:r>
      <w:r>
        <w:t xml:space="preserve"> ｜ </w:t>
      </w:r>
      <w:r>
        <w:t>「来讲讲联合国『最强』的探索者格连与守护者战斗的故事吧。」</w:t>
      </w:r>
    </w:p>
    <w:p>
      <w:pPr>
        <w:ind w:left="170"/>
      </w:pPr>
      <w:r>
        <w:t xml:space="preserve">人物: 相川涡波(化名:基督·欧亚)、克劳、格连(传说人物) ｜ </w:t>
      </w:r>
      <w:r>
        <w:t>地点: 瓦尔德·酒馆</w:t>
      </w:r>
    </w:p>
    <w:p>
      <w:pPr>
        <w:spacing w:before="160"/>
      </w:pPr>
      <w:r>
        <w:rPr>
          <w:b/>
          <w:rFonts w:eastAsia="微软雅黑"/>
          <w:sz w:val="21"/>
        </w:rPr>
        <w:t>T3-0026 ｜ 与缇亚远距离连屠三大Boss</w:t>
      </w:r>
    </w:p>
    <w:p>
      <w:pPr>
        <w:ind w:left="170"/>
      </w:pPr>
      <w:r>
        <w:rPr>
          <w:color w:val="808080"/>
          <w:sz w:val="17"/>
          <w:rFonts w:eastAsia="微软雅黑"/>
        </w:rPr>
        <w:t>时间: T3-攻略第5日 ｜ 类型: 剧情高潮 ｜ 置信度: 原文明确</w:t>
      </w:r>
    </w:p>
    <w:p>
      <w:pPr>
        <w:ind w:left="170"/>
      </w:pPr>
      <w:r>
        <w:rPr>
          <w:color w:val="808080"/>
          <w:sz w:val="17"/>
          <w:rFonts w:eastAsia="微软雅黑"/>
        </w:rPr>
        <w:t>锚点: 话:第三章-梦的奴隶，奴隶的梦 / block_id md-0046~md-0048</w:t>
      </w:r>
    </w:p>
    <w:p>
      <w:pPr>
        <w:ind w:left="170"/>
      </w:pPr>
      <w:r>
        <w:t>描述: 涡波以『维度』定位一层深处Boss方位，命缇亚沿所指方向全力发射『火焰箭』，竟隔数百米狙击贯穿『森之女王』咽喉，遽获称号『绿之克星』。「就这样我们一路将哥布林聚集地等三大Boss讨伐殆尽。」全程无伤、单日连杀三Boss并获得『胆怯之力』『缭乱踏破』称号，堪称初期攻略高峰。</w:t>
      </w:r>
    </w:p>
    <w:p>
      <w:pPr>
        <w:ind w:left="170"/>
      </w:pPr>
      <w:r>
        <w:t xml:space="preserve">台词: </w:t>
      </w:r>
      <w:r>
        <w:t>「找到了，缇亚将手搭在我的手上。然后沿着我所指的方向释放出攻击魔法。」</w:t>
      </w:r>
      <w:r>
        <w:t xml:space="preserve"> ｜ </w:t>
      </w:r>
      <w:r>
        <w:t>「上吧！──『火焰箭』！！」</w:t>
      </w:r>
      <w:r>
        <w:t xml:space="preserve"> ｜ </w:t>
      </w:r>
      <w:r>
        <w:t>「【获得了称号『缭乱踏破』】」</w:t>
      </w:r>
    </w:p>
    <w:p>
      <w:pPr>
        <w:ind w:left="170"/>
      </w:pPr>
      <w:r>
        <w:t xml:space="preserve">人物: 相川涡波(化名:基督·欧亚)、缇亚(迪亚布罗·西斯,隐藏身份:圣人缇娅拉化名) ｜ </w:t>
      </w:r>
      <w:r>
        <w:t>地点: 迷宫第一层·特殊区域</w:t>
      </w:r>
    </w:p>
    <w:p>
      <w:pPr>
        <w:spacing w:before="160"/>
      </w:pPr>
      <w:r>
        <w:rPr>
          <w:b/>
          <w:rFonts w:eastAsia="微软雅黑"/>
          <w:sz w:val="21"/>
        </w:rPr>
        <w:t>T3-0027 ｜ 远狙森之女王,一日讨伐三Boss</w:t>
      </w:r>
    </w:p>
    <w:p>
      <w:pPr>
        <w:ind w:left="170"/>
      </w:pPr>
      <w:r>
        <w:rPr>
          <w:color w:val="808080"/>
          <w:sz w:val="17"/>
          <w:rFonts w:eastAsia="微软雅黑"/>
        </w:rPr>
        <w:t>时间: T3-攻略第4日(第二次探索) ｜ 类型: 剧情高潮 ｜ 置信度: 原文明确</w:t>
      </w:r>
    </w:p>
    <w:p>
      <w:pPr>
        <w:ind w:left="170"/>
      </w:pPr>
      <w:r>
        <w:rPr>
          <w:color w:val="808080"/>
          <w:sz w:val="17"/>
          <w:rFonts w:eastAsia="微软雅黑"/>
        </w:rPr>
        <w:t>锚点: 话:第三章-梦的奴隶,奴隶的梦 / block_id md-0046 ~ md-0048</w:t>
      </w:r>
    </w:p>
    <w:p>
      <w:pPr>
        <w:ind w:left="170"/>
      </w:pPr>
      <w:r>
        <w:t>描述: 涡波与缇亚进入一层深处森林特殊区域,以『维度·多重展开』定位近五米的『森之女王』(蝶翼甲壳双足怪),指导缇亚将手搭其上沿指瞄准射击:「上吧!──『火焰箭』!!」,一道闪光贯穿其咽喉将其击毙,获称号『绿之克星』。随后处理螳螂形眷属,涡波以『维度·决战演算』近战缠斗、缇亚补射轰碎其首。二人又按序讨伐哥布林聚集地Boss与湿地水黾状Boss,「在这一天,我和缇亚一共打倒了三个Boss」,连获称号『胆怯之力』『缭乱踏破』。涡波自评此战术乃与自身能力最相适之无伤打法。</w:t>
      </w:r>
    </w:p>
    <w:p>
      <w:pPr>
        <w:ind w:left="170"/>
      </w:pPr>
      <w:r>
        <w:t xml:space="preserve">台词: </w:t>
      </w:r>
      <w:r>
        <w:t>「上吧!──『火焰箭』!!」</w:t>
      </w:r>
      <w:r>
        <w:t xml:space="preserve"> ｜ </w:t>
      </w:r>
      <w:r>
        <w:t>「在这一天,我和缇亚一共打倒了三个Boss。」</w:t>
      </w:r>
      <w:r>
        <w:t xml:space="preserve"> ｜ </w:t>
      </w:r>
      <w:r>
        <w:t>「【获得了称号『缭乱踏破』】力量补正+0.05」</w:t>
      </w:r>
    </w:p>
    <w:p>
      <w:pPr>
        <w:ind w:left="170"/>
      </w:pPr>
      <w:r>
        <w:t xml:space="preserve">人物: 相川涡波(化名:基督·欧亚)、缇亚(迪亚布罗·西斯) ｜ </w:t>
      </w:r>
      <w:r>
        <w:t>地点: 迷宫第1层·特殊区域(森林/哥布林聚集地/湿地)</w:t>
      </w:r>
    </w:p>
    <w:p>
      <w:pPr>
        <w:spacing w:before="160"/>
      </w:pPr>
      <w:r>
        <w:rPr>
          <w:b/>
          <w:rFonts w:eastAsia="微软雅黑"/>
          <w:sz w:val="21"/>
        </w:rPr>
        <w:t>T3-0028 ｜ 露店淘宝赠发夹,缇亚倾吐愿望</w:t>
      </w:r>
    </w:p>
    <w:p>
      <w:pPr>
        <w:ind w:left="170"/>
      </w:pPr>
      <w:r>
        <w:rPr>
          <w:color w:val="808080"/>
          <w:sz w:val="17"/>
          <w:rFonts w:eastAsia="微软雅黑"/>
        </w:rPr>
        <w:t>时间: T3-攻略第4日-午后 ｜ 类型: 日常探索 ｜ 置信度: 原文明确</w:t>
      </w:r>
    </w:p>
    <w:p>
      <w:pPr>
        <w:ind w:left="170"/>
      </w:pPr>
      <w:r>
        <w:rPr>
          <w:color w:val="808080"/>
          <w:sz w:val="17"/>
          <w:rFonts w:eastAsia="微软雅黑"/>
        </w:rPr>
        <w:t>锚点: 话:第三章-梦的奴隶,奴隶的梦 / block_id md-0049 ~ md-0051</w:t>
      </w:r>
    </w:p>
    <w:p>
      <w:pPr>
        <w:ind w:left="170"/>
      </w:pPr>
      <w:r>
        <w:t>描述: 回程中缇亚湿衣贴身暴露身体曲线,涡波递上外套化解尴尬。二人在露店广场淘宝,涡波以『表示』鉴定物品,购得物超所值的『艾丽娅的发夹』(光之魔石制,魔力小幅上升)并赠予缇亚,缇亚羞涩接受。归途缇亚认真追问涡波潜入迷宫的理由,涡波答:「因为那是我作为我自己生存于世所必要的」——暗指『作为相川涡波生存』须回原世界救妹。缇亚亦坦露身世动机:出身领主暴政之乡,「我想要钱」「想要金钱和力量,让所有人都无法违抗自己」「名为缇亚的少年才终于能作为缇亚活下去」。涡波为之震撼眩晕。</w:t>
      </w:r>
    </w:p>
    <w:p>
      <w:pPr>
        <w:ind w:left="170"/>
      </w:pPr>
      <w:r>
        <w:t xml:space="preserve">台词: </w:t>
      </w:r>
      <w:r>
        <w:t>「【艾丽娅的发夹】以光之魔石制成的装饰品」</w:t>
      </w:r>
      <w:r>
        <w:t xml:space="preserve"> ｜ </w:t>
      </w:r>
      <w:r>
        <w:t>「因为我绝非什么基督·欧亚,而是相川涡波。」</w:t>
      </w:r>
      <w:r>
        <w:t xml:space="preserve"> ｜ </w:t>
      </w:r>
      <w:r>
        <w:t>「如果我做到了这两点,那么大家应该就能认同我了。」</w:t>
      </w:r>
    </w:p>
    <w:p>
      <w:pPr>
        <w:ind w:left="170"/>
      </w:pPr>
      <w:r>
        <w:t xml:space="preserve">人物: 相川涡波(化名:基督·欧亚)、缇亚(迪亚布罗·西斯) ｜ </w:t>
      </w:r>
      <w:r>
        <w:t>地点: 瓦尔德·广场露店</w:t>
      </w:r>
    </w:p>
    <w:p>
      <w:pPr>
        <w:spacing w:before="160"/>
      </w:pPr>
      <w:r>
        <w:rPr>
          <w:b/>
          <w:rFonts w:eastAsia="微软雅黑"/>
          <w:sz w:val="21"/>
        </w:rPr>
        <w:t>T3-0029 ｜ 奴隶拍卖场初遇玛利亚</w:t>
      </w:r>
    </w:p>
    <w:p>
      <w:pPr>
        <w:ind w:left="170"/>
      </w:pPr>
      <w:r>
        <w:rPr>
          <w:color w:val="808080"/>
          <w:sz w:val="17"/>
          <w:rFonts w:eastAsia="微软雅黑"/>
        </w:rPr>
        <w:t>时间: T3-攻略第4日-傍晚 ｜ 类型: 剧情高潮 ｜ 置信度: 原文明确</w:t>
      </w:r>
    </w:p>
    <w:p>
      <w:pPr>
        <w:ind w:left="170"/>
      </w:pPr>
      <w:r>
        <w:rPr>
          <w:color w:val="808080"/>
          <w:sz w:val="17"/>
          <w:rFonts w:eastAsia="微软雅黑"/>
        </w:rPr>
        <w:t>锚点: 话:第三章-梦的奴隶,奴隶的梦 / block_id md-0052 ~ md-0054</w:t>
      </w:r>
    </w:p>
    <w:p>
      <w:pPr>
        <w:ind w:left="170"/>
      </w:pPr>
      <w:r>
        <w:t>描述: 受缇亚愿望触动,涡波开始将异世界人视作有血有肉之人,并灵机一动筹划『驱使有才干的奴隶攻略迷宫』。他潜入瓦尔德治安差的区域,以『维度』追踪载奴马车至一处避人耳目的拍卖场,假扮富家少爷打探情报。一名迷路而入的黑发少女(【姓名:玛利亚·迪斯特拉斯 职业:奴隶】,双目无神、身材消瘦,拥有炯眼/狩猎/料理三技能)气若游丝自报名号:「⋯⋯我叫玛利亚。我的名字是玛利亚。」涡波下意识回以「我叫基督⋯⋯」,惊觉失态。少女归去时视线始终未离涡波——其无神双眼令涡波联想到妹妹,当晚情绪失控、噩梦缠身。</w:t>
      </w:r>
    </w:p>
    <w:p>
      <w:pPr>
        <w:ind w:left="170"/>
      </w:pPr>
      <w:r>
        <w:t xml:space="preserve">台词: </w:t>
      </w:r>
      <w:r>
        <w:t>「⋯⋯我叫玛利亚。我的名字是玛利亚。」</w:t>
      </w:r>
      <w:r>
        <w:t xml:space="preserve"> ｜ </w:t>
      </w:r>
      <w:r>
        <w:t>「我叫基督⋯⋯」</w:t>
      </w:r>
      <w:r>
        <w:t xml:space="preserve"> ｜ </w:t>
      </w:r>
      <w:r>
        <w:t>「少女的一切都让我联想到了自己最重要的事物。」</w:t>
      </w:r>
    </w:p>
    <w:p>
      <w:pPr>
        <w:ind w:left="170"/>
      </w:pPr>
      <w:r>
        <w:t xml:space="preserve">人物: 相川涡波(化名:基督·欧亚)、玛利亚·迪斯特拉斯 ｜ </w:t>
      </w:r>
      <w:r>
        <w:t>地点: 瓦尔德·奴隶拍卖场</w:t>
      </w:r>
    </w:p>
    <w:p>
      <w:pPr>
        <w:spacing w:before="160"/>
      </w:pPr>
      <w:r>
        <w:rPr>
          <w:b/>
          <w:rFonts w:eastAsia="微软雅黑"/>
          <w:sz w:val="21"/>
        </w:rPr>
        <w:t>T3-0030 ｜ 升6级·深入三至五层·缇亚初展剑技</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话:第三章-梦的奴隶，奴隶的梦 / block_id md-0057~md-0060</w:t>
      </w:r>
    </w:p>
    <w:p>
      <w:pPr>
        <w:ind w:left="170"/>
      </w:pPr>
      <w:r>
        <w:t>描述: 涡波与缇亚均升入6级，装备与属性大幅提升，筹备后深入迷宫探索。渥波知晓『正道』铺设至23层（标志当前攻略进度归功于英雄格连），在缇亚恳求下允其自五层前用剑近战。缇亚以『阿雷亚斯家的宝剑』斩杀飞鱼，「我从小时候就梦想着用这把剑打倒怪物，这个梦想今天终于实现了」。二人深入至五层遭遇爪瑙蝎。</w:t>
      </w:r>
    </w:p>
    <w:p>
      <w:pPr>
        <w:ind w:left="170"/>
      </w:pPr>
      <w:r>
        <w:t xml:space="preserve">台词: </w:t>
      </w:r>
      <w:r>
        <w:t>「我从小时候就梦想着用这把剑打倒怪物，这个梦想今天终于实现了。」</w:t>
      </w:r>
      <w:r>
        <w:t xml:space="preserve"> ｜ </w:t>
      </w:r>
      <w:r>
        <w:t>「──应用魔法『寒冰·速成箭』。」</w:t>
      </w:r>
    </w:p>
    <w:p>
      <w:pPr>
        <w:ind w:left="170"/>
      </w:pPr>
      <w:r>
        <w:t xml:space="preserve">人物: 相川涡波(化名:基督·欧亚)、缇亚(迪亚布罗·西斯,隐藏身份:圣人缇娅拉化名) ｜ </w:t>
      </w:r>
      <w:r>
        <w:t>地点: 迷宫第三~五层</w:t>
      </w:r>
    </w:p>
    <w:p>
      <w:pPr>
        <w:spacing w:before="160"/>
      </w:pPr>
      <w:r>
        <w:rPr>
          <w:b/>
          <w:rFonts w:eastAsia="微软雅黑"/>
          <w:sz w:val="21"/>
        </w:rPr>
        <w:t>T3-0031 ｜ 晋升六级,阿尔肯赌局与武力击退</w:t>
      </w:r>
    </w:p>
    <w:p>
      <w:pPr>
        <w:ind w:left="170"/>
      </w:pPr>
      <w:r>
        <w:rPr>
          <w:color w:val="808080"/>
          <w:sz w:val="17"/>
          <w:rFonts w:eastAsia="微软雅黑"/>
        </w:rPr>
        <w:t>时间: T3-攻略第5日(深入至五层) ｜ 类型: 剧情高潮 ｜ 置信度: 原文明确</w:t>
      </w:r>
    </w:p>
    <w:p>
      <w:pPr>
        <w:ind w:left="170"/>
      </w:pPr>
      <w:r>
        <w:rPr>
          <w:color w:val="808080"/>
          <w:sz w:val="17"/>
          <w:rFonts w:eastAsia="微软雅黑"/>
        </w:rPr>
        <w:t>锚点: 话:第三章-梦的奴隶,奴隶的梦 / block_id md-0057 ~ md-0065</w:t>
      </w:r>
    </w:p>
    <w:p>
      <w:pPr>
        <w:ind w:left="170"/>
      </w:pPr>
      <w:r>
        <w:t>描述: 噩梦翌日涡波采购武具并赠缇亚轻甲,二人在教会双双升至6级(涡波属性点全投HP)。本日沿『正道』连下三层,五层遇爪瑙蝎险情,涡波以『维度·决战演算』一剑贯穿救下缇亚。随后旧识9级剑士阿尔肯出现,与缇亚赌斗悬影讨伐数,涡波以『魔石线』决斗宣誓定约(1小时时限),借『维度·多重展开』定位+缇亚『火焰箭』狙击,十分钟猎杀十一只悬影完胜。阿尔肯赖账拔剑,涡波几秒内连伤四人惯用手、剑抵魔法使咽喉,逼其离国。涡波自陈:「我想要的,是让侮辱了缇亚的你们再也不能出现在我们的面前。」</w:t>
      </w:r>
    </w:p>
    <w:p>
      <w:pPr>
        <w:ind w:left="170"/>
      </w:pPr>
      <w:r>
        <w:t xml:space="preserve">台词: </w:t>
      </w:r>
      <w:r>
        <w:t>「我想要的,是让侮辱了缇亚的你们再也不能出现在我们的面前。」</w:t>
      </w:r>
      <w:r>
        <w:t xml:space="preserve"> ｜ </w:t>
      </w:r>
      <w:r>
        <w:t>「只要你们就此消失,我就不会做些什么。」</w:t>
      </w:r>
    </w:p>
    <w:p>
      <w:pPr>
        <w:ind w:left="170"/>
      </w:pPr>
      <w:r>
        <w:t xml:space="preserve">人物: 相川涡波(化名:基督·欧亚)、缇亚(迪亚布罗·西斯)、阿尔肯 ｜ </w:t>
      </w:r>
      <w:r>
        <w:t>地点: 迷宫第3~5层·正道及五层阶梯</w:t>
      </w:r>
    </w:p>
    <w:p>
      <w:pPr>
        <w:spacing w:before="160"/>
      </w:pPr>
      <w:r>
        <w:rPr>
          <w:b/>
          <w:rFonts w:eastAsia="微软雅黑"/>
          <w:sz w:val="21"/>
        </w:rPr>
        <w:t>T3-0032 ｜ 与阿尔肯定狩猎比试之约</w:t>
      </w:r>
    </w:p>
    <w:p>
      <w:pPr>
        <w:ind w:left="170"/>
      </w:pPr>
      <w:r>
        <w:rPr>
          <w:color w:val="808080"/>
          <w:sz w:val="17"/>
          <w:rFonts w:eastAsia="微软雅黑"/>
        </w:rPr>
        <w:t>时间: T3-攻略第7日 ｜ 类型: 剧情高潮 ｜ 置信度: 原文明确</w:t>
      </w:r>
    </w:p>
    <w:p>
      <w:pPr>
        <w:ind w:left="170"/>
      </w:pPr>
      <w:r>
        <w:rPr>
          <w:color w:val="808080"/>
          <w:sz w:val="17"/>
          <w:rFonts w:eastAsia="微软雅黑"/>
        </w:rPr>
        <w:t>锚点: 话:第三章-梦的奴隶，奴隶的梦 / block_id md-0060~md-0062</w:t>
      </w:r>
    </w:p>
    <w:p>
      <w:pPr>
        <w:ind w:left="170"/>
      </w:pPr>
      <w:r>
        <w:t>描述: 在第五层，昔日在酒馆嘲讽缇亚的剑士阿尔肯一行现身，循缇亚的执念引发比试争端。阿尔肯提议以『讨伐怪物数量』定胜负，赌注初为金钱与卖身，涡波以「缇亚是属于我的」为由强势介入谈判，将条件收紧为一方小时内讨伐数与赌上全部财产的赌局。「就赌上手头所有的财产如何？」剑拔弩张至此展开，为下一阶段的迷宫竞技埋下伏笔。</w:t>
      </w:r>
    </w:p>
    <w:p>
      <w:pPr>
        <w:ind w:left="170"/>
      </w:pPr>
      <w:r>
        <w:t xml:space="preserve">台词: </w:t>
      </w:r>
      <w:r>
        <w:t>「缇亚是属于我的。」</w:t>
      </w:r>
      <w:r>
        <w:t xml:space="preserve"> ｜ </w:t>
      </w:r>
      <w:r>
        <w:t>「就赌上手头所有的财产如何？」</w:t>
      </w:r>
    </w:p>
    <w:p>
      <w:pPr>
        <w:ind w:left="170"/>
      </w:pPr>
      <w:r>
        <w:t xml:space="preserve">人物: 相川涡波(化名:基督·欧亚)、缇亚(迪亚布罗·西斯,隐藏身份:圣人缇娅拉化名)、阿尔肯 ｜ </w:t>
      </w:r>
      <w:r>
        <w:t>地点: 迷宫第五层</w:t>
      </w:r>
    </w:p>
    <w:p>
      <w:pPr>
        <w:spacing w:before="160"/>
      </w:pPr>
      <w:r>
        <w:rPr>
          <w:b/>
          <w:rFonts w:eastAsia="微软雅黑"/>
          <w:sz w:val="21"/>
        </w:rPr>
        <w:t>T3-0033 ｜ 守护者缇达现身,缇亚断臂咏紫苑</w:t>
      </w:r>
    </w:p>
    <w:p>
      <w:pPr>
        <w:ind w:left="170"/>
      </w:pPr>
      <w:r>
        <w:rPr>
          <w:color w:val="808080"/>
          <w:sz w:val="17"/>
          <w:rFonts w:eastAsia="微软雅黑"/>
        </w:rPr>
        <w:t>时间: T3-攻略第5日(遭遇守护者) ｜ 类型: 守护者战 ｜ 置信度: 原文明确</w:t>
      </w:r>
    </w:p>
    <w:p>
      <w:pPr>
        <w:ind w:left="170"/>
      </w:pPr>
      <w:r>
        <w:rPr>
          <w:color w:val="808080"/>
          <w:sz w:val="17"/>
          <w:rFonts w:eastAsia="微软雅黑"/>
        </w:rPr>
        <w:t>锚点: 话:第三章-梦的奴隶,奴隶的梦 / block_id md-0065 ~ md-0066; 话:第五章『我(私)』是迪亚布罗・西斯 / block_id md-0081</w:t>
      </w:r>
    </w:p>
    <w:p>
      <w:pPr>
        <w:ind w:left="170"/>
      </w:pPr>
      <w:r>
        <w:t>描述: 阿尔肯一行离去后,涡波与缇亚遭附着于天花板的人形黑色液体怪物拦路,『注视』显示「【二十守护者】暗之理的盗窃者」,对方自报:「我乃镇守二十层的守护者、暗之理的盗窃者缇达。」涡波因索敌松懈被其发现,惊惧不已。据缇亚走马灯回忆:战斗中缇亚「不知天高地厚地向守护者发起挑战,下场就是自己的惯用手被敌人斩断」,缇达凶刃欲取其首级时,「满身疮痍的基督为了保护我卸开了敌人的攻击」——「那一闪是如此凌厉,就跟我梦想中的英雄如出一辙」。濒死的缇亚决心守护基督,咏唱其发誓永不再用的神圣魔法「──神圣魔法『紫苑』」,技能『过捕护』暴走,「从现在开始,『我(私)』的一切都将献予基督──」。</w:t>
      </w:r>
    </w:p>
    <w:p>
      <w:pPr>
        <w:ind w:left="170"/>
      </w:pPr>
      <w:r>
        <w:t xml:space="preserve">台词: </w:t>
      </w:r>
      <w:r>
        <w:t>「我乃镇守二十层的守护者、暗之理的盗窃者缇达。请多指教了。」</w:t>
      </w:r>
      <w:r>
        <w:t xml:space="preserve"> ｜ </w:t>
      </w:r>
      <w:r>
        <w:t>「──神圣魔法『紫苑』。」</w:t>
      </w:r>
      <w:r>
        <w:t xml:space="preserve"> ｜ </w:t>
      </w:r>
      <w:r>
        <w:t>「从现在开始,『我(私)』的一切都将献予基督──」</w:t>
      </w:r>
    </w:p>
    <w:p>
      <w:pPr>
        <w:ind w:left="170"/>
      </w:pPr>
      <w:r>
        <w:t xml:space="preserve">人物: 相川涡波(化名:基督·欧亚)、缇亚(迪亚布罗·西斯)、缇达(暗之理的盗窃者,20层守护者) ｜ </w:t>
      </w:r>
      <w:r>
        <w:t>地点: 迷宫第5层·五/六层间阶梯正道</w:t>
      </w:r>
    </w:p>
    <w:p>
      <w:pPr>
        <w:spacing w:before="160"/>
      </w:pPr>
      <w:r>
        <w:rPr>
          <w:b/>
          <w:rFonts w:eastAsia="微软雅黑"/>
          <w:sz w:val="21"/>
        </w:rPr>
        <w:t>T3-0034 ｜ 20层Boss缇达与阿尔缇现身5层</w:t>
      </w:r>
    </w:p>
    <w:p>
      <w:pPr>
        <w:ind w:left="170"/>
      </w:pPr>
      <w:r>
        <w:rPr>
          <w:color w:val="808080"/>
          <w:sz w:val="17"/>
          <w:rFonts w:eastAsia="微软雅黑"/>
        </w:rPr>
        <w:t>时间: T3-攻略第N日(20层战当日) ｜ 类型: 守护者战 ｜ 置信度: 原文明确</w:t>
      </w:r>
    </w:p>
    <w:p>
      <w:pPr>
        <w:ind w:left="170"/>
      </w:pPr>
      <w:r>
        <w:rPr>
          <w:color w:val="808080"/>
          <w:sz w:val="17"/>
          <w:rFonts w:eastAsia="微软雅黑"/>
        </w:rPr>
        <w:t>锚点: 话:第四章-二十层阶处，魍魉沉影池。盼求君临至，直至黯逝时。 / block_id md-0067</w:t>
      </w:r>
    </w:p>
    <w:p>
      <w:pPr>
        <w:ind w:left="170"/>
      </w:pPr>
      <w:r>
        <w:t>描述: 基督与缇亚在迷宫第五层遭逢两名S级存在截击。报上『缇达』之名的黑色液体人自高处落下，自述『感觉到悬影在以相当快的速度遭到人类的狩猎』，并自称第二十层Boss、提出『第二十之试练』，邀二人『如果能将我打倒的话，你们便可攫取英雄之名哦』。去路又被缠满文字绷带、双足为翠色火焰所化的赤发少女堵死，经''注视''辨识为【十守护者】火之理的盗窃者——即第十层守护者。基督以『赶紧逃离这里，缇亚！』试图撤退，却被缇达唤来的阿尔缇以『禁止通行』封住退路。缇亚则不惧强敌，拔剑欲战。</w:t>
      </w:r>
    </w:p>
    <w:p>
      <w:pPr>
        <w:ind w:left="170"/>
      </w:pPr>
      <w:r>
        <w:t xml:space="preserve">台词: </w:t>
      </w:r>
      <w:r>
        <w:t>「最后剩下来的，是两个颇为有趣的孩子。⋯⋯不知二位可愿在此接受我的试练呢？」</w:t>
      </w:r>
      <w:r>
        <w:t xml:space="preserve"> ｜ </w:t>
      </w:r>
      <w:r>
        <w:t>「禁止通行。」</w:t>
      </w:r>
    </w:p>
    <w:p>
      <w:pPr>
        <w:ind w:left="170"/>
      </w:pPr>
      <w:r>
        <w:t xml:space="preserve">人物: 相川涡波(化名:基督·欧亚)、拉丝缇娅拉·弗茨亚茨(缇亚)、缇达(暗之理的盗窃者/第二十层守护者)、阿尔缇(火之理的盗窃者/第十层守护者) ｜ </w:t>
      </w:r>
      <w:r>
        <w:t>地点: 迷宫第五层</w:t>
      </w:r>
    </w:p>
    <w:p>
      <w:pPr>
        <w:spacing w:before="160"/>
      </w:pPr>
      <w:r>
        <w:rPr>
          <w:b/>
          <w:rFonts w:eastAsia="微软雅黑"/>
          <w:sz w:val="21"/>
        </w:rPr>
        <w:t>T3-0035 ｜ 阿尔缇封路隐去，缇达独自迎战</w:t>
      </w:r>
    </w:p>
    <w:p>
      <w:pPr>
        <w:ind w:left="170"/>
      </w:pPr>
      <w:r>
        <w:rPr>
          <w:color w:val="808080"/>
          <w:sz w:val="17"/>
          <w:rFonts w:eastAsia="微软雅黑"/>
        </w:rPr>
        <w:t>时间: T3-攻略第N日-白天 ｜ 类型: 守护者战 ｜ 置信度: 原文明确</w:t>
      </w:r>
    </w:p>
    <w:p>
      <w:pPr>
        <w:ind w:left="170"/>
      </w:pPr>
      <w:r>
        <w:rPr>
          <w:color w:val="808080"/>
          <w:sz w:val="17"/>
          <w:rFonts w:eastAsia="微软雅黑"/>
        </w:rPr>
        <w:t>锚点: 话:第四章-二十层阶处，魍魉沉影池。盼求君临至，直至黯逝时。 / block_id md-0068</w:t>
      </w:r>
    </w:p>
    <w:p>
      <w:pPr>
        <w:ind w:left="170"/>
      </w:pPr>
      <w:r>
        <w:t>描述: 缇达称「所谓迷宫的试练，是为了具备资格者而存在的」，并点出二人『面影与曾经的英雄们很是相似』。阿尔缇婉拒出战的顺序,称『我在这世上还有事要做……我总觉得很快就能解消心中的那份疑念了』,随即召出黑色火焰在房间出入口筑起两道火墙封路,『这里毕竟是在魔石线上面，我的火焰持续不了太久』后隐去身形。缇达宣布此火桎梏的空间便是第二十层、暗之理盗窃者缇达的阶层,双方被迫接受『第二十之试练』。缇达随即具备『因为我是怪物因此杀不死』的特性,身体变形为刀刃与兽足,迈向彻底怪物化。</w:t>
      </w:r>
    </w:p>
    <w:p>
      <w:pPr>
        <w:ind w:left="170"/>
      </w:pPr>
      <w:r>
        <w:t xml:space="preserve">人物: 相川涡波(化名:基督·欧亚)、拉丝缇娅拉·弗茨亚茨(缇亚)、缇达(暗之理的盗窃者/第二十层守护者)、阿尔缇(火之理的盗窃者/第十层守护者) ｜ </w:t>
      </w:r>
      <w:r>
        <w:t>地点: 迷宫第五层(被改为第二十层领域)</w:t>
      </w:r>
    </w:p>
    <w:p>
      <w:pPr>
        <w:spacing w:before="160"/>
      </w:pPr>
      <w:r>
        <w:rPr>
          <w:b/>
          <w:rFonts w:eastAsia="微软雅黑"/>
          <w:sz w:val="21"/>
        </w:rPr>
        <w:t>T3-0036 ｜ 守护者战：缇达的精神系魔法压制</w:t>
      </w:r>
      <w:r>
        <w:rPr>
          <w:b/>
          <w:color w:val="C00000"/>
          <w:rFonts w:eastAsia="微软雅黑"/>
        </w:rPr>
        <w:t xml:space="preserve">  [◀回收端]</w:t>
      </w:r>
    </w:p>
    <w:p>
      <w:pPr>
        <w:ind w:left="170"/>
      </w:pPr>
      <w:r>
        <w:rPr>
          <w:color w:val="808080"/>
          <w:sz w:val="17"/>
          <w:rFonts w:eastAsia="微软雅黑"/>
        </w:rPr>
        <w:t>时间: T3-攻略第N日-白天 ｜ 类型: 守护者战 ｜ 置信度: 原文明确</w:t>
      </w:r>
    </w:p>
    <w:p>
      <w:pPr>
        <w:ind w:left="170"/>
      </w:pPr>
      <w:r>
        <w:rPr>
          <w:color w:val="808080"/>
          <w:sz w:val="17"/>
          <w:rFonts w:eastAsia="微软雅黑"/>
        </w:rPr>
        <w:t>锚点: 话:第四章-二十层阶处，魍魉沉影池。盼求君临至，直至黯逝时。 / block_id md-0069~md-0074</w:t>
      </w:r>
    </w:p>
    <w:p>
      <w:pPr>
        <w:ind w:left="170"/>
      </w:pPr>
      <w:r>
        <w:t>描述: 战局迅速恶化。基督施放『维度·决战演算』虽能看清缇达动作，却因身速不及难以回避，且『自开始使用维度以来首次受到攻击』。横扫的剑闪被缇达双刃架住，缇亚的『火焰箭』虽在缇达身上开出大洞，却遭对方断头复活。缇达自述别名『暗之理的盗窃者』之真相——『我擅长的、是操纵人内心的黑暗……是特化了精神攻击的怪物』，以『哀哭之仔的黑暗』剥夺基督对黑暗的习惯，令其陷入『恐惧』并想起『幼少之时毫无意义地在半夜号泣』的黑暗梦魇；又以『黑骑兵之裹足』麻痹双腿、『沉默』封住缇亚的吟唱。基督以诱发神秘技能『？？？』换取精神安定、『混乱补正+1.00』,以自身恐惧对抗精神攻击。</w:t>
      </w:r>
    </w:p>
    <w:p>
      <w:pPr>
        <w:ind w:left="170"/>
      </w:pPr>
      <w:r>
        <w:t xml:space="preserve">台词: </w:t>
      </w:r>
      <w:r>
        <w:t>「我是特化了精神攻击的怪物。但凡是接触了我的黑暗之人，无一例外全都会陷入异常。」</w:t>
      </w:r>
    </w:p>
    <w:p>
      <w:pPr>
        <w:ind w:left="170"/>
      </w:pPr>
      <w:r>
        <w:t xml:space="preserve">人物: 相川涡波(化名:基督·欧亚)、拉丝缇娅拉·弗茨亚茨(缇亚)、缇达(暗之理的盗窃者/第二十层守护者) ｜ </w:t>
      </w:r>
      <w:r>
        <w:t>地点: 迷宫第五层(第二十层领域)</w:t>
      </w:r>
    </w:p>
    <w:p>
      <w:pPr>
        <w:ind w:left="170"/>
      </w:pPr>
      <w:r>
        <w:rPr>
          <w:color w:val="2E75B6"/>
          <w:rFonts w:eastAsia="微软雅黑"/>
        </w:rPr>
        <w:t>◀ 回收: FC-0038《缇达=暗之理盗窃者(20层守护者战)》← 伏笔起于 T4-0004《守护者缇达镇守二十层之谜》</w:t>
      </w:r>
    </w:p>
    <w:p>
      <w:pPr>
        <w:spacing w:before="160"/>
      </w:pPr>
      <w:r>
        <w:rPr>
          <w:b/>
          <w:rFonts w:eastAsia="微软雅黑"/>
          <w:sz w:val="21"/>
        </w:rPr>
        <w:t>T3-0037 ｜ 缇亚被斩断右手，神圣魔法狂乱爆发</w:t>
      </w:r>
    </w:p>
    <w:p>
      <w:pPr>
        <w:ind w:left="170"/>
      </w:pPr>
      <w:r>
        <w:rPr>
          <w:color w:val="808080"/>
          <w:sz w:val="17"/>
          <w:rFonts w:eastAsia="微软雅黑"/>
        </w:rPr>
        <w:t>时间: T3-攻略第N日-午后(20层战末) ｜ 类型: 守护者战 ｜ 置信度: 原文明确</w:t>
      </w:r>
    </w:p>
    <w:p>
      <w:pPr>
        <w:ind w:left="170"/>
      </w:pPr>
      <w:r>
        <w:rPr>
          <w:color w:val="808080"/>
          <w:sz w:val="17"/>
          <w:rFonts w:eastAsia="微软雅黑"/>
        </w:rPr>
        <w:t>锚点: 话:第四章-二十层阶处，魍魉沉影池。盼求君临至，直至黯逝时。 / block_id md-0074~md-0076</w:t>
      </w:r>
    </w:p>
    <w:p>
      <w:pPr>
        <w:ind w:left="170"/>
      </w:pPr>
      <w:r>
        <w:t>描述: 缇达以『讴歌不平的叛逆者』令基督陷入『昂扬』,基督在激昂中不顾缇亚制止持续蛮攻,极限突进留下满身破绽。缇达即将斩下基督首级之际,『缇亚的身体挡在了我和缇达之间』——第一刀斜向撕裂缇亚身体,第二刀直接斩断其持剑的右手。基督被打破『精神上的倚靠』后怒极反静,将兴奋转化为对友人死亡的恐惧。此时浑身是血的缇亚站起来,以被斩断的右手挥洒鲜血描绘纹样,无差别释放真正的『神圣魔法』——『神圣魔法『紫苑』……神圣魔法『完全治愈』『斯特拉斯领域』『神圣箭』『神圣箭』』,光泡凝固缇达之身、止住己方出血。此为缇亚数值最高技能、真正魔法的初次显露。</w:t>
      </w:r>
    </w:p>
    <w:p>
      <w:pPr>
        <w:ind w:left="170"/>
      </w:pPr>
      <w:r>
        <w:t xml:space="preserve">台词: </w:t>
      </w:r>
      <w:r>
        <w:t>「为了守护我，缇亚将自己的整个身体送了进来。」</w:t>
      </w:r>
      <w:r>
        <w:t xml:space="preserve"> ｜ </w:t>
      </w:r>
      <w:r>
        <w:t>「──神圣魔法『紫苑』。」</w:t>
      </w:r>
    </w:p>
    <w:p>
      <w:pPr>
        <w:ind w:left="170"/>
      </w:pPr>
      <w:r>
        <w:t xml:space="preserve">人物: 相川涡波(化名:基督·欧亚)、拉丝缇娅拉·弗茨亚茨(缇亚)、缇达(暗之理的盗窃者/第二十层守护者) ｜ </w:t>
      </w:r>
      <w:r>
        <w:t>地点: 迷宫第五层(第二十层领域)</w:t>
      </w:r>
    </w:p>
    <w:p>
      <w:pPr>
        <w:spacing w:before="160"/>
      </w:pPr>
      <w:r>
        <w:rPr>
          <w:b/>
          <w:rFonts w:eastAsia="微软雅黑"/>
          <w:sz w:val="21"/>
        </w:rPr>
        <w:t>T3-0038 ｜ 基督持剑奇袭斩首缇达，暗之理陨落</w:t>
      </w:r>
    </w:p>
    <w:p>
      <w:pPr>
        <w:ind w:left="170"/>
      </w:pPr>
      <w:r>
        <w:rPr>
          <w:color w:val="808080"/>
          <w:sz w:val="17"/>
          <w:rFonts w:eastAsia="微软雅黑"/>
        </w:rPr>
        <w:t>时间: T3-攻略第N日-午后(20层战终局) ｜ 类型: 守护者战 ｜ 置信度: 原文明确</w:t>
      </w:r>
    </w:p>
    <w:p>
      <w:pPr>
        <w:ind w:left="170"/>
      </w:pPr>
      <w:r>
        <w:rPr>
          <w:color w:val="808080"/>
          <w:sz w:val="17"/>
          <w:rFonts w:eastAsia="微软雅黑"/>
        </w:rPr>
        <w:t>锚点: 话:第四章-二十层阶处，魍魉沉影池。盼求君临至，直至黯逝时。 / block_id md-0075~md-0076</w:t>
      </w:r>
    </w:p>
    <w:p>
      <w:pPr>
        <w:ind w:left="170"/>
      </w:pPr>
      <w:r>
        <w:t>描述: 基督利用缇达对连斩首也有胜算的疏忽,以被砍伤的右手攥住缇达刀刃,紧接着从『持有物品』中凭空取出备用剑,一剑令缇达『首级和胴体分了家』。因冰结魔法与神圣魔法的双重固化,缇达身体已无法再生。临死前缇达表示自己『愿望实现了』且心满意足,『跟我们厮杀到最后，还来拜托些什么』将阿尔缇的愿望托付给基督。缇达化作液体继而变作光芒消散,基督获得称号『洗涤黑暗之人』,遗留『守护者的魔石』。这一战验证了『守护者的留恋得以实现便会消亡』的迷宫定律。</w:t>
      </w:r>
    </w:p>
    <w:p>
      <w:pPr>
        <w:ind w:left="170"/>
      </w:pPr>
      <w:r>
        <w:t xml:space="preserve">台词: </w:t>
      </w:r>
      <w:r>
        <w:t>「跟我们厮杀到最后，还来拜托些什么……说实话，我很困扰的。」</w:t>
      </w:r>
      <w:r>
        <w:t xml:space="preserve"> ｜ </w:t>
      </w:r>
      <w:r>
        <w:t>「我打得很尽兴。尤其是你最后的魔法，很令人怀念。」</w:t>
      </w:r>
    </w:p>
    <w:p>
      <w:pPr>
        <w:ind w:left="170"/>
      </w:pPr>
      <w:r>
        <w:t xml:space="preserve">人物: 相川涡波(化名:基督·欧亚)、缇达(暗之理的盗窃者/第二十层守护者) ｜ </w:t>
      </w:r>
      <w:r>
        <w:t>地点: 迷宫第五层(第二十层领域)</w:t>
      </w:r>
    </w:p>
    <w:p>
      <w:pPr>
        <w:spacing w:before="160"/>
      </w:pPr>
      <w:r>
        <w:rPr>
          <w:b/>
          <w:rFonts w:eastAsia="微软雅黑"/>
          <w:sz w:val="21"/>
        </w:rPr>
        <w:t>T3-0039 ｜ 缇亚谵言'我是缇亚，不是西斯'，基督抱其生还</w:t>
      </w:r>
      <w:r>
        <w:rPr>
          <w:b/>
          <w:color w:val="C00000"/>
          <w:rFonts w:eastAsia="微软雅黑"/>
        </w:rPr>
        <w:t xml:space="preserve">  [▶伏笔端]</w:t>
      </w:r>
    </w:p>
    <w:p>
      <w:pPr>
        <w:ind w:left="170"/>
      </w:pPr>
      <w:r>
        <w:rPr>
          <w:color w:val="808080"/>
          <w:sz w:val="17"/>
          <w:rFonts w:eastAsia="微软雅黑"/>
        </w:rPr>
        <w:t>时间: T3-攻略第N日-黄昏(20层战生还) ｜ 类型: 剧情高潮 ｜ 置信度: 原文明确</w:t>
      </w:r>
    </w:p>
    <w:p>
      <w:pPr>
        <w:ind w:left="170"/>
      </w:pPr>
      <w:r>
        <w:rPr>
          <w:color w:val="808080"/>
          <w:sz w:val="17"/>
          <w:rFonts w:eastAsia="微软雅黑"/>
        </w:rPr>
        <w:t>锚点: 话:第四章-二十层阶处，魍魉沉影池。盼求君临至，直至黯逝时。 / block_id md-0077</w:t>
      </w:r>
    </w:p>
    <w:p>
      <w:pPr>
        <w:ind w:left="170"/>
      </w:pPr>
      <w:r>
        <w:t>描述: 基督收剑,捡起缇达遗留的守护者魔石后抱起重伤的缇亚沿『正道』脱离迷宫。缇亚濒死之躯在谵言中不止一次道出基督从未听过的名字与地名,既似致歉又似嫉妒、怨恨,其中最令人心惊的一句是『我、我是缇亚……不是、西、斯……』。基督以『我绝对不会让缇亚丧命的』立誓抱紧她,奋力徒步踏上归途。这段谵言埋下缇娅(T0-真正的'缇亚')与某位名为'西斯'之存在间的纠葛伏笔——即缇娅并非表面所见、与千年前使徒西斯存在深层关联,为身份反转埋线。两人最终跨越令联合国全体避之唯恐不及的『第二十之试练』生还回地上。</w:t>
      </w:r>
    </w:p>
    <w:p>
      <w:pPr>
        <w:ind w:left="170"/>
      </w:pPr>
      <w:r>
        <w:t xml:space="preserve">台词: </w:t>
      </w:r>
      <w:r>
        <w:t>「我、我是缇亚……不是、西、斯……」</w:t>
      </w:r>
      <w:r>
        <w:t xml:space="preserve"> ｜ </w:t>
      </w:r>
      <w:r>
        <w:t>「只要有基督在、我就……」</w:t>
      </w:r>
    </w:p>
    <w:p>
      <w:pPr>
        <w:ind w:left="170"/>
      </w:pPr>
      <w:r>
        <w:t xml:space="preserve">人物: 相川涡波(化名:基督·欧亚)、拉丝缇娅拉·弗茨亚茨(缇亚) ｜ </w:t>
      </w:r>
      <w:r>
        <w:t>地点: 迷宫'正道'→地上</w:t>
      </w:r>
    </w:p>
    <w:p>
      <w:pPr>
        <w:ind w:left="170"/>
      </w:pPr>
      <w:r>
        <w:rPr>
          <w:color w:val="BF8F00"/>
          <w:rFonts w:eastAsia="微软雅黑"/>
        </w:rPr>
        <w:t>▶ 伏笔: FC-0022《缇亚=使徒西斯转世(身份伏笔回收)》→ 回收于 T3-0517《缇亚拉血团现身行间，真身揭露》(closed)</w:t>
      </w:r>
    </w:p>
    <w:p>
      <w:pPr>
        <w:ind w:left="170"/>
      </w:pPr>
      <w:r>
        <w:t xml:space="preserve">　注: 同链:T3-0040(缇亚身世:恶魔之子到使徒西斯)、T3-0088(缇亚病房重逢『西斯』称呼)、T3-0232(泳装制作·缇亚性别揭露=使徒西斯确实是女性)、T3-0238(信徒跪拜缇亚为使徒西斯)、T3-0042(转赠阿雷亚斯宝剑并握紧艾丽娅发夹)</w:t>
      </w:r>
    </w:p>
    <w:p>
      <w:pPr>
        <w:spacing w:before="160"/>
      </w:pPr>
      <w:r>
        <w:rPr>
          <w:b/>
          <w:rFonts w:eastAsia="微软雅黑"/>
          <w:sz w:val="21"/>
        </w:rPr>
        <w:t>T3-0040 ｜ 缇亚身世:恶魔之子到使徒西斯</w:t>
      </w:r>
    </w:p>
    <w:p>
      <w:pPr>
        <w:ind w:left="170"/>
      </w:pPr>
      <w:r>
        <w:rPr>
          <w:color w:val="808080"/>
          <w:sz w:val="17"/>
          <w:rFonts w:eastAsia="微软雅黑"/>
        </w:rPr>
        <w:t>时间: T3-攻略第5日(走马灯回忆,事件发生于T3前数年) ｜ 类型: 身份揭露 ｜ 置信度: 原文明确</w:t>
      </w:r>
    </w:p>
    <w:p>
      <w:pPr>
        <w:ind w:left="170"/>
      </w:pPr>
      <w:r>
        <w:rPr>
          <w:color w:val="808080"/>
          <w:sz w:val="17"/>
          <w:rFonts w:eastAsia="微软雅黑"/>
        </w:rPr>
        <w:t>锚点: 话:第五章『我(私)』是迪亚布罗・西斯 / block_id md-0078 ~ md-0080</w:t>
      </w:r>
    </w:p>
    <w:p>
      <w:pPr>
        <w:ind w:left="170"/>
      </w:pPr>
      <w:r>
        <w:t>描述: 守护者战中缇亚走马灯倾吐前半生:她生而魔力庞大、背有纤小羽翼,非纯正人类,母亲「因将我视作恶魔而恐惧不已」未予命名,双亲弃养送其入村教会。教会神父尊其为『使徒』,五岁因能引发奇迹按传说被赋名『西斯』(传说中从天而降的使徒西斯为穷人带来奇迹,后与英雄结婚,子孙即村人)。她自幼修习神圣魔法治愈村民、铺展结界。十岁意识到魔力「夺走了双亲、夺走了我的生存方式」;国家以歉收为口实将她献给权力者,辗转领主、商人、贵族直至国王座下,奇迹沦为权力者私欲的工具。回故乡时目睹双亲与素未谋面的弟弟其乐融融,母亲称其为「西斯大人」,她决意叛逃,「我想要变得和弟弟一样」,踏上以迷宫为舞台的旅途,历经欺骗与险难抵达瓦尔德,于泪洸之夜与基督相遇。</w:t>
      </w:r>
    </w:p>
    <w:p>
      <w:pPr>
        <w:ind w:left="170"/>
      </w:pPr>
      <w:r>
        <w:t xml:space="preserve">台词: </w:t>
      </w:r>
      <w:r>
        <w:t>「这是因为在我诞生于世的时候,母亲因将我视作恶魔而恐惧不已,结果就没有赋予我名字的缘故。」</w:t>
      </w:r>
      <w:r>
        <w:t xml:space="preserve"> ｜ </w:t>
      </w:r>
      <w:r>
        <w:t>「我意识到只有强有力的人才能心想事成。」</w:t>
      </w:r>
      <w:r>
        <w:t xml:space="preserve"> ｜ </w:t>
      </w:r>
      <w:r>
        <w:t>「我想要变得和弟弟一样。」</w:t>
      </w:r>
    </w:p>
    <w:p>
      <w:pPr>
        <w:ind w:left="170"/>
      </w:pPr>
      <w:r>
        <w:t xml:space="preserve">人物: 缇亚(迪亚布罗·西斯)、相川涡波(化名:基督·欧亚) ｜ </w:t>
      </w:r>
      <w:r>
        <w:t>地点: 大陆某村庄→各国辗转→瓦尔德</w:t>
      </w:r>
    </w:p>
    <w:p>
      <w:pPr>
        <w:spacing w:before="160"/>
      </w:pPr>
      <w:r>
        <w:rPr>
          <w:b/>
          <w:rFonts w:eastAsia="微软雅黑"/>
          <w:sz w:val="21"/>
        </w:rPr>
        <w:t>T3-0041 ｜ 缇亚住院确诊右手永久缺失，施神圣魔法自疗</w:t>
      </w:r>
    </w:p>
    <w:p>
      <w:pPr>
        <w:ind w:left="170"/>
      </w:pPr>
      <w:r>
        <w:rPr>
          <w:color w:val="808080"/>
          <w:sz w:val="17"/>
          <w:rFonts w:eastAsia="微软雅黑"/>
        </w:rPr>
        <w:t>时间: T3-攻略第N+1日(战后次日) ｜ 类型: 剧情高潮 ｜ 置信度: 原文明确</w:t>
      </w:r>
    </w:p>
    <w:p>
      <w:pPr>
        <w:ind w:left="170"/>
      </w:pPr>
      <w:r>
        <w:rPr>
          <w:color w:val="808080"/>
          <w:sz w:val="17"/>
          <w:rFonts w:eastAsia="微软雅黑"/>
        </w:rPr>
        <w:t>锚点: 话:第六章 以异世界迷宫的最深部为目标 / block_id md-0082~md-0083</w:t>
      </w:r>
    </w:p>
    <w:p>
      <w:pPr>
        <w:ind w:left="170"/>
      </w:pPr>
      <w:r>
        <w:t>描述: 基督在瓦尔德规模最大的医院为缇亚办妥住院。医生诊断断手难以复原——『缇亚的手在被切断之后很长一段时间里都未能得到妥善的处置，在此之上因为自身魔法过于勉强的修复，伤口已经无从处理』，并说明可能留下从肩到腰的刀伤疤痕、一周的失血疗养与平衡感失调。待医生离去,病床上的缇亚突然低吟『──神圣魔法『完全治愈』』,使整屋充盈温暖的光,并坦言『我之前一直对你隐瞒了这个魔法』、『我随时都会运用它的。从今往后一直如此。我已经决定好了。』。基督心中则始终感到无限违和——失去右手的缇亚态度一百八十度逆转,『简直就像是中了什么魔法』。</w:t>
      </w:r>
    </w:p>
    <w:p>
      <w:pPr>
        <w:ind w:left="170"/>
      </w:pPr>
      <w:r>
        <w:t xml:space="preserve">台词: </w:t>
      </w:r>
      <w:r>
        <w:t>「抱歉，基督。我之前一直对你隐瞒了这个魔法……」</w:t>
      </w:r>
      <w:r>
        <w:t xml:space="preserve"> ｜ </w:t>
      </w:r>
      <w:r>
        <w:t>「──神圣魔法『完全治愈』。」</w:t>
      </w:r>
    </w:p>
    <w:p>
      <w:pPr>
        <w:ind w:left="170"/>
      </w:pPr>
      <w:r>
        <w:t xml:space="preserve">人物: 相川涡波(化名:基督·欧亚)、拉丝缇娅拉·弗茨亚茨(缇亚)、高龄医生(配角)、瓦尔德医院(配角) ｜ </w:t>
      </w:r>
      <w:r>
        <w:t>地点: 迷宫都市瓦尔德·医院</w:t>
      </w:r>
    </w:p>
    <w:p>
      <w:pPr>
        <w:spacing w:before="160"/>
      </w:pPr>
      <w:r>
        <w:rPr>
          <w:b/>
          <w:rFonts w:eastAsia="微软雅黑"/>
          <w:sz w:val="21"/>
        </w:rPr>
        <w:t>T3-0042 ｜ 缇亚转赠阿雷亚斯宝剑并握紧艾丽娅发夹</w:t>
      </w:r>
    </w:p>
    <w:p>
      <w:pPr>
        <w:ind w:left="170"/>
      </w:pPr>
      <w:r>
        <w:rPr>
          <w:color w:val="808080"/>
          <w:sz w:val="17"/>
          <w:rFonts w:eastAsia="微软雅黑"/>
        </w:rPr>
        <w:t>时间: T3-攻略第N+1日-午后 ｜ 类型: 身份揭露 ｜ 置信度: 原文明确</w:t>
      </w:r>
    </w:p>
    <w:p>
      <w:pPr>
        <w:ind w:left="170"/>
      </w:pPr>
      <w:r>
        <w:rPr>
          <w:color w:val="808080"/>
          <w:sz w:val="17"/>
          <w:rFonts w:eastAsia="微软雅黑"/>
        </w:rPr>
        <w:t>锚点: 话:第六章 以异世界迷宫的最深部为目标 / block_id md-0084~md-0085</w:t>
      </w:r>
    </w:p>
    <w:p>
      <w:pPr>
        <w:ind w:left="170"/>
      </w:pPr>
      <w:r>
        <w:t>描述: 病榻上的缇亚态度笃定,力劝基督独自挑战迷宫——『我觉得就算只有基督一个人，你也照样能在迷宫中披荆斩棘。……现在的你已经没有问题了』,并道出她心中由来已久的疑问『为什么你要让我做你的同伴呢』,坦言一直害怕失去基督的帮助。基督自陈胆小,『因为我比较胆小……如果没有人同行的话就无法安下心来』,却仍被缇亚劝说,决心试着一个人挑战。缇亚随之将伴随她执念的『阿雷亚斯家的宝剑』抛给基督,并说『如果它能替我守护基督，我也会很开心的』。临别之际,缇亚以陌生的人称轻声立誓──『──基督也好、基督的愿望也好，都由『我（私）』来守护。』,并紧握基督所赠的『艾丽娅的发夹』,仿佛寻得替代剑在她心中地位的某物。</w:t>
      </w:r>
    </w:p>
    <w:p>
      <w:pPr>
        <w:ind w:left="170"/>
      </w:pPr>
      <w:r>
        <w:t xml:space="preserve">台词: </w:t>
      </w:r>
      <w:r>
        <w:t>「毕竟它(阿雷亚斯家的宝剑)确实能派上用场……」</w:t>
      </w:r>
      <w:r>
        <w:t xml:space="preserve"> ｜ </w:t>
      </w:r>
      <w:r>
        <w:t>「──基督也好、基督的愿望也好，都由『我（私）』来守护。」</w:t>
      </w:r>
    </w:p>
    <w:p>
      <w:pPr>
        <w:ind w:left="170"/>
      </w:pPr>
      <w:r>
        <w:t xml:space="preserve">人物: 相川涡波(化名:基督·欧亚)、拉丝缇娅拉·弗茨亚茨(缇亚) ｜ </w:t>
      </w:r>
      <w:r>
        <w:t>地点: 迷宫都市瓦尔德·医院病房</w:t>
      </w:r>
    </w:p>
    <w:p>
      <w:pPr>
        <w:spacing w:before="160"/>
      </w:pPr>
      <w:r>
        <w:rPr>
          <w:b/>
          <w:rFonts w:eastAsia="微软雅黑"/>
          <w:sz w:val="21"/>
        </w:rPr>
        <w:t>T3-0043 ｜ 基督独身拂晓赴迷宫,立目标取第十层</w:t>
      </w:r>
    </w:p>
    <w:p>
      <w:pPr>
        <w:ind w:left="170"/>
      </w:pPr>
      <w:r>
        <w:rPr>
          <w:color w:val="808080"/>
          <w:sz w:val="17"/>
          <w:rFonts w:eastAsia="微软雅黑"/>
        </w:rPr>
        <w:t>时间: T3-攻略第N+2日-清晨 ｜ 类型: 日常探索 ｜ 置信度: 原文明确</w:t>
      </w:r>
    </w:p>
    <w:p>
      <w:pPr>
        <w:ind w:left="170"/>
      </w:pPr>
      <w:r>
        <w:rPr>
          <w:color w:val="808080"/>
          <w:sz w:val="17"/>
          <w:rFonts w:eastAsia="微软雅黑"/>
        </w:rPr>
        <w:t>锚点: 话:第六章 以异世界迷宫的最深部为目标 / block_id md-0086</w:t>
      </w:r>
    </w:p>
    <w:p>
      <w:pPr>
        <w:ind w:left="170"/>
      </w:pPr>
      <w:r>
        <w:t>描述: 与病榻上的缇亚约定后,基督于太阳未升的大清早独自来到迷宫入口,为免与人接触特意选在无人时逗留。变卖缇达魔石换来的金钱已够购置探索必需品,HP与MP亦于次日恢复至最大值。他于面板确认自身状态——等级10、装备阿雷亚斯家的宝剑,并自述击败缇达获得的数万经验值使等级升到10级,但'混乱'数值亦随之大幅上升,警示若再使用技能『？？？』,混乱将突破10.00大关。为此他立下两项目标:一是避免技能『？？？』的发动,二是以独身之姿一个人抵达第十层,并决心锤炼『数值无法表现的数值』以摆脱以往过度游戏化的打法。</w:t>
      </w:r>
    </w:p>
    <w:p>
      <w:pPr>
        <w:ind w:left="170"/>
      </w:pPr>
      <w:r>
        <w:t xml:space="preserve">人物: 相川涡波(化名:基督·欧亚) ｜ </w:t>
      </w:r>
      <w:r>
        <w:t>地点: 迷宫入口(地上)</w:t>
      </w:r>
    </w:p>
    <w:p>
      <w:pPr>
        <w:spacing w:before="160"/>
      </w:pPr>
      <w:r>
        <w:rPr>
          <w:b/>
          <w:rFonts w:eastAsia="微软雅黑"/>
          <w:sz w:val="21"/>
        </w:rPr>
        <w:t>T3-0044 ｜ 十之守护者阿尔缇现身自荐,道破守护者真相</w:t>
      </w:r>
      <w:r>
        <w:rPr>
          <w:b/>
          <w:color w:val="C00000"/>
          <w:rFonts w:eastAsia="微软雅黑"/>
        </w:rPr>
        <w:t xml:space="preserve">  [▶伏笔端]</w:t>
      </w:r>
    </w:p>
    <w:p>
      <w:pPr>
        <w:ind w:left="170"/>
      </w:pPr>
      <w:r>
        <w:rPr>
          <w:color w:val="808080"/>
          <w:sz w:val="17"/>
          <w:rFonts w:eastAsia="微软雅黑"/>
        </w:rPr>
        <w:t>时间: T3-攻略第N+2日-清晨 ｜ 类型: 角色入队 ｜ 置信度: 原文明确</w:t>
      </w:r>
    </w:p>
    <w:p>
      <w:pPr>
        <w:ind w:left="170"/>
      </w:pPr>
      <w:r>
        <w:rPr>
          <w:color w:val="808080"/>
          <w:sz w:val="17"/>
          <w:rFonts w:eastAsia="微软雅黑"/>
        </w:rPr>
        <w:t>锚点: 话:第六章 以异世界迷宫的最深部为目标 / block_id md-0086~md-0088</w:t>
      </w:r>
    </w:p>
    <w:p>
      <w:pPr>
        <w:ind w:left="170"/>
      </w:pPr>
      <w:r>
        <w:t>描述: 独自立于迷宫入口的基督身后凭空燃起的人形火焰开口搭话,火焰蜕变为人形赤发少女——十之守护者阿尔缇现形。阿尔缇坚称无战斗之意,执意『我会成为你的同伴的』,理由是『我有一份小小的愿望，我只是想实现自己的愿望而已。为此人类的协助是不可或缺的』。她道出守护者真相:『我们守护者是因为有留恋才会作为怪物镇守迷宫的』,而『随着留恋的实现，我们会变得越来越弱，待到愿望成真的时候，我们便会消失』——此即近乎不死身的缇达之所以会干脆死掉的原因。随后阿尔缇羞赧地宣告自己的愿望──『──我想要成就一段恋爱。』,令基督大感头痛,却也确认她对己确无恶意。</w:t>
      </w:r>
    </w:p>
    <w:p>
      <w:pPr>
        <w:ind w:left="170"/>
      </w:pPr>
      <w:r>
        <w:t xml:space="preserve">台词: </w:t>
      </w:r>
      <w:r>
        <w:t>「我们守护者是因为有留恋才会作为怪物镇守迷宫的。」</w:t>
      </w:r>
      <w:r>
        <w:t xml:space="preserve"> ｜ </w:t>
      </w:r>
      <w:r>
        <w:t>「──我想要成就一段恋爱。」</w:t>
      </w:r>
    </w:p>
    <w:p>
      <w:pPr>
        <w:ind w:left="170"/>
      </w:pPr>
      <w:r>
        <w:t xml:space="preserve">人物: 相川涡波(化名:基督·欧亚)、阿尔缇(火之理的盗窃者/第十层守护者)、缇达(被提及/暗之理的盗窃者) ｜ </w:t>
      </w:r>
      <w:r>
        <w:t>地点: 迷宫入口(地上)</w:t>
      </w:r>
    </w:p>
    <w:p>
      <w:pPr>
        <w:ind w:left="170"/>
      </w:pPr>
      <w:r>
        <w:rPr>
          <w:color w:val="BF8F00"/>
          <w:rFonts w:eastAsia="微软雅黑"/>
        </w:rPr>
        <w:t>▶ 伏笔: FC-0047《阿尔缇恋爱愿望的实现》→ 回收于 T3-0125《阿尔缇遗念达成,授火之余烬称号》(closed)</w:t>
      </w:r>
    </w:p>
    <w:p>
      <w:pPr>
        <w:ind w:left="170"/>
      </w:pPr>
      <w:r>
        <w:t xml:space="preserve">　注: 旧ID引用 EV-第一章02-0005(阿尔缇成为基督同伴并许愿恋爱);T3-0035(阿尔缇封路隐去)、T3-0047(阿尔缇披露恋爱愿望)、T3-0084(玛利亚习得世界炎蛇→素质与垂青)、T3-0087(求援阿尔缇·恋心揭晓)同链</w:t>
      </w:r>
    </w:p>
    <w:p>
      <w:pPr>
        <w:spacing w:before="160"/>
      </w:pPr>
      <w:r>
        <w:rPr>
          <w:b/>
          <w:rFonts w:eastAsia="微软雅黑"/>
          <w:sz w:val="21"/>
        </w:rPr>
        <w:t>T3-0045 ｜ 朝阳新启,迷宫探索第二章揭幕</w:t>
      </w:r>
    </w:p>
    <w:p>
      <w:pPr>
        <w:ind w:left="170"/>
      </w:pPr>
      <w:r>
        <w:rPr>
          <w:color w:val="808080"/>
          <w:sz w:val="17"/>
          <w:rFonts w:eastAsia="微软雅黑"/>
        </w:rPr>
        <w:t>时间: T3-攻略第N+2日-清晨(朝阳升起) ｜ 类型: 剧情高潮 ｜ 置信度: 原文明确</w:t>
      </w:r>
    </w:p>
    <w:p>
      <w:pPr>
        <w:ind w:left="170"/>
      </w:pPr>
      <w:r>
        <w:rPr>
          <w:color w:val="808080"/>
          <w:sz w:val="17"/>
          <w:rFonts w:eastAsia="微软雅黑"/>
        </w:rPr>
        <w:t>锚点: 话:第六章 以异世界迷宫的最深部为目标 / block_id md-0088~md-0089</w:t>
      </w:r>
    </w:p>
    <w:p>
      <w:pPr>
        <w:ind w:left="170"/>
      </w:pPr>
      <w:r>
        <w:t>描述: 阿尔缇道尽心愿后调侃自己『很浪漫吧』,基督以『我觉得很麻烦』回应——此语足以总括面前这名过于像人类的怪物的全部特征。紧接着朝阳自地平线升起,「天空的颜色由黑转白，闪耀的日晖正是象征全新的一天已经到来的信号」。本应让基督以崭新状态潜入迷宫的新一天,却因阿尔缇的出现而使「基督·欧亚的迷宫探索以预想不到的形式遭受了挫折」。故事由此踩着『为了抵达最深部，实现名为相川涡波的少年的愿望』的车轮,「朝着世界的最深部一往无前」，正式拉开整个物语的序幕——第一章的迷宫探索，才刚刚开始。</w:t>
      </w:r>
    </w:p>
    <w:p>
      <w:pPr>
        <w:ind w:left="170"/>
      </w:pPr>
      <w:r>
        <w:t xml:space="preserve">台词: </w:t>
      </w:r>
      <w:r>
        <w:t>「故事就这样拉开了序幕。向下、再向下。深入、再深入。车轮朝着世界的最深部一往无前。」</w:t>
      </w:r>
      <w:r>
        <w:t xml:space="preserve"> ｜ </w:t>
      </w:r>
      <w:r>
        <w:t>「我的迷宫探索，才刚刚开始──」</w:t>
      </w:r>
    </w:p>
    <w:p>
      <w:pPr>
        <w:ind w:left="170"/>
      </w:pPr>
      <w:r>
        <w:t xml:space="preserve">人物: 相川涡波(化名:基督·欧亚)、阿尔缇(火之理的盗窃者/第十层守护者) ｜ </w:t>
      </w:r>
      <w:r>
        <w:t>地点: 迷宫入口(地上)</w:t>
      </w:r>
    </w:p>
    <w:p>
      <w:pPr>
        <w:pStyle w:val="Heading2"/>
      </w:pPr>
      <w:r>
        <w:t>第二章 · (95条)</w:t>
      </w:r>
      <w:bookmarkStart w:id="10042" w:name="SEG_T3_第二章"/>
      <w:bookmarkEnd w:id="10042"/>
    </w:p>
    <w:p>
      <w:pPr>
        <w:pStyle w:val="Heading3"/>
      </w:pPr>
      <w:r>
        <w:t>第1段(31条)</w:t>
      </w:r>
      <w:bookmarkStart w:id="10043" w:name="SEC3_T3_第二章_第1段"/>
      <w:bookmarkEnd w:id="10043"/>
    </w:p>
    <w:p>
      <w:pPr>
        <w:spacing w:before="160"/>
      </w:pPr>
      <w:r>
        <w:rPr>
          <w:b/>
          <w:rFonts w:eastAsia="微软雅黑"/>
          <w:sz w:val="21"/>
        </w:rPr>
        <w:t>T3-0046 ｜ 与阿尔缇再会组队探索</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md-0002,md-0003</w:t>
      </w:r>
    </w:p>
    <w:p>
      <w:pPr>
        <w:ind w:left="170"/>
      </w:pPr>
      <w:r>
        <w:t>描述: 涡波与火之理盗窃者阿尔缇再会，以「想见证一段恋爱的结果」为由结伴探索迷宫二至五层。阿尔缇自称「至少有一千多岁」，外表如小学生，赤发红瞳；她在回廊「以不负于『暗之理的盗窃者』缇达的速度疾走、并在手中创造出一把炎剑」砍杀沙鼠。叙事首次确认阿尔缇=迷宫Boss、火之理的盗窃者/十层守护者身份，涡波表面配合、实则「带着十足的戒心尾随在后」。</w:t>
      </w:r>
    </w:p>
    <w:p>
      <w:pPr>
        <w:ind w:left="170"/>
      </w:pPr>
      <w:r>
        <w:t xml:space="preserve">台词: </w:t>
      </w:r>
      <w:r>
        <w:t>「姆姆。前面有怪物，基督。」</w:t>
      </w:r>
      <w:r>
        <w:t xml:space="preserve"> ｜ </w:t>
      </w:r>
      <w:r>
        <w:t>「单论时间的话我至少有一千多岁了吧⋯⋯大概？」</w:t>
      </w:r>
    </w:p>
    <w:p>
      <w:pPr>
        <w:ind w:left="170"/>
      </w:pPr>
      <w:r>
        <w:t xml:space="preserve">人物: 相川涡波(化名:基督·欧亚)、阿尔缇(火之理的盗窃者/10层守护者) ｜ </w:t>
      </w:r>
      <w:r>
        <w:t>地点: 迷宫第二~五层</w:t>
      </w:r>
    </w:p>
    <w:p>
      <w:pPr>
        <w:spacing w:before="160"/>
      </w:pPr>
      <w:r>
        <w:rPr>
          <w:b/>
          <w:rFonts w:eastAsia="微软雅黑"/>
          <w:sz w:val="21"/>
        </w:rPr>
        <w:t>T3-0047 ｜ 阿尔缇披露恋爱愿望</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md-0003</w:t>
      </w:r>
    </w:p>
    <w:p>
      <w:pPr>
        <w:ind w:left="170"/>
      </w:pPr>
      <w:r>
        <w:t>描述: 阿尔缇坦言自身愿望「想要成就一段恋爱」，但「我不是能够进行一场恋爱的存在」——她自认不是能坠入爱河的存在，故折中请求涡波介绍陷入爱河的女孩，好让她凭依旁观。她拥有寄生的能力，可「在不暴露的情况下凭依在当事人的身上」体会其感情，「只要能够守望那样一段恋情到最后的话，我想我应该就会消失了吧」。涡波判断其为与缇达同列的实力者，决定虚与委蛇配合。</w:t>
      </w:r>
    </w:p>
    <w:p>
      <w:pPr>
        <w:ind w:left="170"/>
      </w:pPr>
      <w:r>
        <w:t xml:space="preserve">台词: </w:t>
      </w:r>
      <w:r>
        <w:t>「我想要成就一段恋爱」</w:t>
      </w:r>
      <w:r>
        <w:t xml:space="preserve"> ｜ </w:t>
      </w:r>
      <w:r>
        <w:t>「我不是能够进行一场恋爱的存在」</w:t>
      </w:r>
    </w:p>
    <w:p>
      <w:pPr>
        <w:ind w:left="170"/>
      </w:pPr>
      <w:r>
        <w:t xml:space="preserve">人物: 相川涡波(化名:基督·欧亚)、阿尔缇(火之理的盗窃者/10层守护者) ｜ </w:t>
      </w:r>
      <w:r>
        <w:t>地点: 迷宫</w:t>
      </w:r>
    </w:p>
    <w:p>
      <w:pPr>
        <w:spacing w:before="160"/>
      </w:pPr>
      <w:r>
        <w:rPr>
          <w:b/>
          <w:rFonts w:eastAsia="微软雅黑"/>
          <w:sz w:val="21"/>
        </w:rPr>
        <w:t>T3-0048 ｜ 设局试探,阿尔缇舍身相救</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md-0004</w:t>
      </w:r>
    </w:p>
    <w:p>
      <w:pPr>
        <w:ind w:left="170"/>
      </w:pPr>
      <w:r>
        <w:t>描述: 涡波为试探阿尔缇真意，暗中偏袒怪物令战局恶化、故意让怪物打飞手中之剑装出险境。阿尔缇却「以焦急的神情全力向这边冲了过来」，目标不是他而是怪物，不遗余力将剑刺入怪物体内，「怪物的攻击撕裂了她的身体，即使如此，阿尔缇仍然驱使火焰将敌人焚烧殆尽」，随后转身只为确认他的安危。涡波深陷自我厌恶，并警觉「如果再思考下去，技能『？？？』又该暴走了」。</w:t>
      </w:r>
    </w:p>
    <w:p>
      <w:pPr>
        <w:ind w:left="170"/>
      </w:pPr>
      <w:r>
        <w:t xml:space="preserve">台词: </w:t>
      </w:r>
      <w:r>
        <w:t>「基督、你没事吧！？」</w:t>
      </w:r>
      <w:r>
        <w:t xml:space="preserve"> ｜ </w:t>
      </w:r>
      <w:r>
        <w:t>「同伴之间互相帮助不是理所当然的么？」</w:t>
      </w:r>
    </w:p>
    <w:p>
      <w:pPr>
        <w:ind w:left="170"/>
      </w:pPr>
      <w:r>
        <w:t xml:space="preserve">人物: 相川涡波(化名:基督·欧亚)、阿尔缇(火之理的盗窃者/10层守护者) ｜ </w:t>
      </w:r>
      <w:r>
        <w:t>地点: 迷宫第三层</w:t>
      </w:r>
    </w:p>
    <w:p>
      <w:pPr>
        <w:spacing w:before="160"/>
      </w:pPr>
      <w:r>
        <w:rPr>
          <w:b/>
          <w:rFonts w:eastAsia="微软雅黑"/>
          <w:sz w:val="21"/>
        </w:rPr>
        <w:t>T3-0049 ｜ 寻缇亚断臂不获</w:t>
      </w:r>
    </w:p>
    <w:p>
      <w:pPr>
        <w:ind w:left="170"/>
      </w:pPr>
      <w:r>
        <w:rPr>
          <w:color w:val="808080"/>
          <w:sz w:val="17"/>
          <w:rFonts w:eastAsia="微软雅黑"/>
        </w:rPr>
        <w:t>时间: T3-第1日-上午 ｜ 类型: 日常探索 ｜ 置信度: 原文明确</w:t>
      </w:r>
    </w:p>
    <w:p>
      <w:pPr>
        <w:ind w:left="170"/>
      </w:pPr>
      <w:r>
        <w:rPr>
          <w:color w:val="808080"/>
          <w:sz w:val="17"/>
          <w:rFonts w:eastAsia="微软雅黑"/>
        </w:rPr>
        <w:t>锚点: 话:第一章-再掀挑战 / block_id md-0005</w:t>
      </w:r>
    </w:p>
    <w:p>
      <w:pPr>
        <w:ind w:left="170"/>
      </w:pPr>
      <w:r>
        <w:t>描述: 涡波与阿尔缇顺利攻略四层、五层，首要目标之一是回收缇亚被缇达斩断的右手，但遍寻不获。阿尔缇答称「那个叫缇亚的孩子的手，应该是找不回来了」「被『迷宫』吞噬的」——迷宫会吞掉探索者的残肢。随后六层传来如孩童般尖锐的惨叫声，涡波不忍坐视决定只身营救；阿尔缇则坚守怪物立场：「除你以外的人，我是不会出手搭救的」。</w:t>
      </w:r>
    </w:p>
    <w:p>
      <w:pPr>
        <w:ind w:left="170"/>
      </w:pPr>
      <w:r>
        <w:t xml:space="preserve">台词: </w:t>
      </w:r>
      <w:r>
        <w:t>「那个叫缇亚的孩子的手，应该是找不回来了」</w:t>
      </w:r>
      <w:r>
        <w:t xml:space="preserve"> ｜ </w:t>
      </w:r>
      <w:r>
        <w:t>「毕竟我是怪物啊。除你以外的人，我是不会出手搭救的」</w:t>
      </w:r>
    </w:p>
    <w:p>
      <w:pPr>
        <w:ind w:left="170"/>
      </w:pPr>
      <w:r>
        <w:t xml:space="preserve">人物: 相川涡波(化名:基督·欧亚)、阿尔缇(火之理的盗窃者/10层守护者)、缇亚(缇娅,隐藏身份:迪亚布罗·西斯) ｜ </w:t>
      </w:r>
      <w:r>
        <w:t>地点: 迷宫第四~六层</w:t>
      </w:r>
    </w:p>
    <w:p>
      <w:pPr>
        <w:spacing w:before="160"/>
      </w:pPr>
      <w:r>
        <w:rPr>
          <w:b/>
          <w:rFonts w:eastAsia="微软雅黑"/>
          <w:sz w:val="21"/>
        </w:rPr>
        <w:t>T3-0050 ｜ 六层救援四人小队</w:t>
      </w:r>
    </w:p>
    <w:p>
      <w:pPr>
        <w:ind w:left="170"/>
      </w:pPr>
      <w:r>
        <w:rPr>
          <w:color w:val="808080"/>
          <w:sz w:val="17"/>
          <w:rFonts w:eastAsia="微软雅黑"/>
        </w:rPr>
        <w:t>时间: T3-第1日-中午 ｜ 类型: 日常探索 ｜ 置信度: 原文明确</w:t>
      </w:r>
    </w:p>
    <w:p>
      <w:pPr>
        <w:ind w:left="170"/>
      </w:pPr>
      <w:r>
        <w:rPr>
          <w:color w:val="808080"/>
          <w:sz w:val="17"/>
          <w:rFonts w:eastAsia="微软雅黑"/>
        </w:rPr>
        <w:t>锚点: 话:第一章-再掀挑战 / block_id md-0006,md-0007</w:t>
      </w:r>
    </w:p>
    <w:p>
      <w:pPr>
        <w:ind w:left="170"/>
      </w:pPr>
      <w:r>
        <w:t>描述: 涡波赶到浅滩战场，救援被巨型乌贼型Boss甲壳海妖（位阶7）困住的金发少年与少女。他高喊「我是来帮忙的！不要攻击，我不是你们的敌人！！」后，施展「魔法『维度・决战演算』」斩断触手、抱下少女，又救下即将被吞的少年莱纳；阿尔缇暗中以火焰助阵。涡波最终「纵身一跃，跳到甲壳海妖的头顶，将剑插入敌人的脑袋直至贯通」将其斩杀，获得称号『深海之黑暗』。被救少女芙兰琉莱执意报恩。</w:t>
      </w:r>
    </w:p>
    <w:p>
      <w:pPr>
        <w:ind w:left="170"/>
      </w:pPr>
      <w:r>
        <w:t xml:space="preserve">台词: </w:t>
      </w:r>
      <w:r>
        <w:t>「──魔法『维度・决战演算』！」</w:t>
      </w:r>
      <w:r>
        <w:t xml:space="preserve"> ｜ </w:t>
      </w:r>
      <w:r>
        <w:t>「获得了称号『深海之黑暗』」</w:t>
      </w:r>
    </w:p>
    <w:p>
      <w:pPr>
        <w:ind w:left="170"/>
      </w:pPr>
      <w:r>
        <w:t xml:space="preserve">人物: 相川涡波(化名:基督·欧亚)、芙兰琉莱·赫勒比勒夏因、莱纳·赫勒比勒夏因、阿尔缇(火之理的盗窃者/10层守护者) ｜ </w:t>
      </w:r>
      <w:r>
        <w:t>地点: 迷宫第六层</w:t>
      </w:r>
    </w:p>
    <w:p>
      <w:pPr>
        <w:spacing w:before="160"/>
      </w:pPr>
      <w:r>
        <w:rPr>
          <w:b/>
          <w:rFonts w:eastAsia="微软雅黑"/>
          <w:sz w:val="21"/>
        </w:rPr>
        <w:t>T3-0051 ｜ 接受委托护送学院队</w:t>
      </w:r>
    </w:p>
    <w:p>
      <w:pPr>
        <w:ind w:left="170"/>
      </w:pPr>
      <w:r>
        <w:rPr>
          <w:color w:val="808080"/>
          <w:sz w:val="17"/>
          <w:rFonts w:eastAsia="微软雅黑"/>
        </w:rPr>
        <w:t>时间: T3-第1日-午间 ｜ 类型: 日常探索 ｜ 置信度: 原文明确</w:t>
      </w:r>
    </w:p>
    <w:p>
      <w:pPr>
        <w:ind w:left="170"/>
      </w:pPr>
      <w:r>
        <w:rPr>
          <w:color w:val="808080"/>
          <w:sz w:val="17"/>
          <w:rFonts w:eastAsia="微软雅黑"/>
        </w:rPr>
        <w:t>锚点: 话:第一章-再掀挑战 / block_id md-0009,md-0010</w:t>
      </w:r>
    </w:p>
    <w:p>
      <w:pPr>
        <w:ind w:left="170"/>
      </w:pPr>
      <w:r>
        <w:t>描述: 芙兰琉莱·赫勒比勒夏因自报家门——艾尔多拉琉学院学生、赫勒比勒夏因家七女，与弟弟莱纳、兽人艾尔娜、龙人斯诺组队挑战「一级探索者资格」考试。兽人艾尔娜以两枚金币为酬委托涡波充当佣兵护卫至十层，并哀求「公主大人非常中意你啊。趁着公主大人还没暴走的时候」。涡波在报酬、任务魅力与泫然欲泣的艾尔娜面前妥协，五人临时小队成军，暗中还有十层守护者阿尔缇「以火焰的形式静观」随行。</w:t>
      </w:r>
    </w:p>
    <w:p>
      <w:pPr>
        <w:ind w:left="170"/>
      </w:pPr>
      <w:r>
        <w:t xml:space="preserve">台词: </w:t>
      </w:r>
      <w:r>
        <w:t>「毕竟有我这个十层的守护者跟着嘛」</w:t>
      </w:r>
      <w:r>
        <w:t xml:space="preserve"> ｜ </w:t>
      </w:r>
      <w:r>
        <w:t>「基督大人成为守护我的骑士了呢！」</w:t>
      </w:r>
    </w:p>
    <w:p>
      <w:pPr>
        <w:ind w:left="170"/>
      </w:pPr>
      <w:r>
        <w:t xml:space="preserve">人物: 相川涡波(化名:基督·欧亚)、芙兰琉莱·赫勒比勒夏因、莱纳·赫勒比勒夏因、艾尔娜(兽人战士)、斯诺·沃克(龙人斥候)、阿尔缇(火之理的盗窃者/10层守护者) ｜ </w:t>
      </w:r>
      <w:r>
        <w:t>地点: 迷宫第五~十层</w:t>
      </w:r>
    </w:p>
    <w:p>
      <w:pPr>
        <w:spacing w:before="160"/>
      </w:pPr>
      <w:r>
        <w:rPr>
          <w:b/>
          <w:rFonts w:eastAsia="微软雅黑"/>
          <w:sz w:val="21"/>
        </w:rPr>
        <w:t>T3-0052 ｜ 协同攻略八层九层</w:t>
      </w:r>
    </w:p>
    <w:p>
      <w:pPr>
        <w:ind w:left="170"/>
      </w:pPr>
      <w:r>
        <w:rPr>
          <w:color w:val="808080"/>
          <w:sz w:val="17"/>
          <w:rFonts w:eastAsia="微软雅黑"/>
        </w:rPr>
        <w:t>时间: T3-第1日-午后 ｜ 类型: 日常探索 ｜ 置信度: 原文明确</w:t>
      </w:r>
    </w:p>
    <w:p>
      <w:pPr>
        <w:ind w:left="170"/>
      </w:pPr>
      <w:r>
        <w:rPr>
          <w:color w:val="808080"/>
          <w:sz w:val="17"/>
          <w:rFonts w:eastAsia="微软雅黑"/>
        </w:rPr>
        <w:t>锚点: 话:第一章-再掀挑战 / block_id md-0011,md-0012,md-0014</w:t>
      </w:r>
    </w:p>
    <w:p>
      <w:pPr>
        <w:ind w:left="170"/>
      </w:pPr>
      <w:r>
        <w:t>描述: 七零八落的四人小队全靠涡波协调：芙兰琉莱斩落巨蜂型Boss、莱纳累到「就差咳血」还自嘲「被收养来的贵族，也就只有保护姐姐大人这点儿价值」、艾尔娜只求自保、斯诺毫无干劲。涡波以『维度』索敌补位，「明明有五倍的人数，压力非但没有减少，反而比我一个人战斗还要累上个五倍」。最终在钟乳洞以教科书式作战击破九层Boss军团蝠，十层收取『不会消失的火焰』的课题也随之顺利完成。</w:t>
      </w:r>
    </w:p>
    <w:p>
      <w:pPr>
        <w:ind w:left="170"/>
      </w:pPr>
      <w:r>
        <w:t xml:space="preserve">台词: </w:t>
      </w:r>
      <w:r>
        <w:t>「明明一个个的实力都挺强的，可就是没法往一处使劲儿」</w:t>
      </w:r>
      <w:r>
        <w:t xml:space="preserve"> ｜ </w:t>
      </w:r>
      <w:r>
        <w:t>「如果纯粹只是环境黑暗的话，在我的空间把握能力面前根本毫无意义」</w:t>
      </w:r>
    </w:p>
    <w:p>
      <w:pPr>
        <w:ind w:left="170"/>
      </w:pPr>
      <w:r>
        <w:t xml:space="preserve">人物: 相川涡波(化名:基督·欧亚)、芙兰琉莱·赫勒比勒夏因、莱纳·赫勒比勒夏因、艾尔娜(兽人战士)、斯诺·沃克(龙人斥候) ｜ </w:t>
      </w:r>
      <w:r>
        <w:t>地点: 迷宫第八~九层</w:t>
      </w:r>
    </w:p>
    <w:p>
      <w:pPr>
        <w:spacing w:before="160"/>
      </w:pPr>
      <w:r>
        <w:rPr>
          <w:b/>
          <w:rFonts w:eastAsia="微软雅黑"/>
          <w:sz w:val="21"/>
        </w:rPr>
        <w:t>T3-0053 ｜ 十层会阿尔缇真身</w:t>
      </w:r>
    </w:p>
    <w:p>
      <w:pPr>
        <w:ind w:left="170"/>
      </w:pPr>
      <w:r>
        <w:rPr>
          <w:color w:val="808080"/>
          <w:sz w:val="17"/>
          <w:rFonts w:eastAsia="微软雅黑"/>
        </w:rPr>
        <w:t>时间: T3-第1日-午后 ｜ 类型: 身份揭露 ｜ 置信度: 原文明确</w:t>
      </w:r>
    </w:p>
    <w:p>
      <w:pPr>
        <w:ind w:left="170"/>
      </w:pPr>
      <w:r>
        <w:rPr>
          <w:color w:val="808080"/>
          <w:sz w:val="17"/>
          <w:rFonts w:eastAsia="微软雅黑"/>
        </w:rPr>
        <w:t>锚点: 话:第一章-再掀挑战 / block_id md-0014,md-0015</w:t>
      </w:r>
    </w:p>
    <w:p>
      <w:pPr>
        <w:ind w:left="170"/>
      </w:pPr>
      <w:r>
        <w:t>描述: 送别芙兰琉莱四人后，十层空间内一部分火焰向人形转化、缠绕绷带化为阿尔缇肉身，涡波从『持有物品』取出上衣丢给她。她自述「这里正所谓是我的体内。说整个十层就是我本人之写照也不为过」——十层即守护者的身体，也是迷宫中唯一能安全调度火焰、无怪物的休息区。涡波终于直面这名与自己「刚好匹配」的怪物少女，随后二人共同下探十一层。</w:t>
      </w:r>
    </w:p>
    <w:p>
      <w:pPr>
        <w:ind w:left="170"/>
      </w:pPr>
      <w:r>
        <w:t xml:space="preserve">台词: </w:t>
      </w:r>
      <w:r>
        <w:t>「说整个十层就是我本人之写照也不为过」</w:t>
      </w:r>
      <w:r>
        <w:t xml:space="preserve"> ｜ </w:t>
      </w:r>
      <w:r>
        <w:t>「还是这个样子可爱得多吧？」</w:t>
      </w:r>
    </w:p>
    <w:p>
      <w:pPr>
        <w:ind w:left="170"/>
      </w:pPr>
      <w:r>
        <w:t xml:space="preserve">人物: 相川涡波(化名:基督·欧亚)、阿尔缇(火之理的盗窃者/10层守护者) ｜ </w:t>
      </w:r>
      <w:r>
        <w:t>地点: 迷宫第十层</w:t>
      </w:r>
    </w:p>
    <w:p>
      <w:pPr>
        <w:spacing w:before="160"/>
      </w:pPr>
      <w:r>
        <w:rPr>
          <w:b/>
          <w:rFonts w:eastAsia="微软雅黑"/>
          <w:sz w:val="21"/>
        </w:rPr>
        <w:t>T3-0054 ｜ 与阿尔缇定恋爱委托</w:t>
      </w:r>
    </w:p>
    <w:p>
      <w:pPr>
        <w:ind w:left="170"/>
      </w:pPr>
      <w:r>
        <w:rPr>
          <w:color w:val="808080"/>
          <w:sz w:val="17"/>
          <w:rFonts w:eastAsia="微软雅黑"/>
        </w:rPr>
        <w:t>时间: T3-第1日-傍晚 ｜ 类型: 日常探索 ｜ 置信度: 原文明确</w:t>
      </w:r>
    </w:p>
    <w:p>
      <w:pPr>
        <w:ind w:left="170"/>
      </w:pPr>
      <w:r>
        <w:rPr>
          <w:color w:val="808080"/>
          <w:sz w:val="17"/>
          <w:rFonts w:eastAsia="微软雅黑"/>
        </w:rPr>
        <w:t>锚点: 话:第一章-再掀挑战 / block_id md-0016,md-0017</w:t>
      </w:r>
    </w:p>
    <w:p>
      <w:pPr>
        <w:ind w:left="170"/>
      </w:pPr>
      <w:r>
        <w:t>描述: 涡波以MP告罄为由结束探索，途中与阿尔缇商定「恋爱介绍委托」：他若寻得符合条件的女孩便向十层火焰报告，「不管我人在何处都是能听到的」；阿尔缇届时凭依守望其恋情直至愿望达成、「应该就会消失」。她表示会自行寻找对象，暂往艾尔多拉琉学院。涡波虽自诩「避开与守护者战斗的计划大获成功」，却在心中陷入「因为她是怪物所以很恐怖，用谎言回报她的信任」的严重自我厌恶。</w:t>
      </w:r>
    </w:p>
    <w:p>
      <w:pPr>
        <w:ind w:left="170"/>
      </w:pPr>
      <w:r>
        <w:t xml:space="preserve">台词: </w:t>
      </w:r>
      <w:r>
        <w:t>「只要向十层的火焰搭话，不管我人在何处都是能听到的」</w:t>
      </w:r>
      <w:r>
        <w:t xml:space="preserve"> ｜ </w:t>
      </w:r>
      <w:r>
        <w:t>「这让我在不知不觉中积攒了压力」</w:t>
      </w:r>
    </w:p>
    <w:p>
      <w:pPr>
        <w:ind w:left="170"/>
      </w:pPr>
      <w:r>
        <w:t xml:space="preserve">人物: 相川涡波(化名:基督·欧亚)、阿尔缇(火之理的盗窃者/10层守护者) ｜ </w:t>
      </w:r>
      <w:r>
        <w:t>地点: 迷宫第十层→地上</w:t>
      </w:r>
    </w:p>
    <w:p>
      <w:pPr>
        <w:spacing w:before="160"/>
      </w:pPr>
      <w:r>
        <w:rPr>
          <w:b/>
          <w:rFonts w:eastAsia="微软雅黑"/>
          <w:sz w:val="21"/>
        </w:rPr>
        <w:t>T3-0055 ｜ 探病缇亚约定圣诞祭</w:t>
      </w:r>
      <w:r>
        <w:rPr>
          <w:b/>
          <w:color w:val="C00000"/>
          <w:rFonts w:eastAsia="微软雅黑"/>
        </w:rPr>
        <w:t xml:space="preserve">  [▶伏笔端]</w:t>
      </w:r>
    </w:p>
    <w:p>
      <w:pPr>
        <w:ind w:left="170"/>
      </w:pPr>
      <w:r>
        <w:rPr>
          <w:color w:val="808080"/>
          <w:sz w:val="17"/>
          <w:rFonts w:eastAsia="微软雅黑"/>
        </w:rPr>
        <w:t>时间: T3-第1日-黄昏 ｜ 类型: 日常探索 ｜ 置信度: 原文明确</w:t>
      </w:r>
    </w:p>
    <w:p>
      <w:pPr>
        <w:ind w:left="170"/>
      </w:pPr>
      <w:r>
        <w:rPr>
          <w:color w:val="808080"/>
          <w:sz w:val="17"/>
          <w:rFonts w:eastAsia="微软雅黑"/>
        </w:rPr>
        <w:t>锚点: 话:第二章-谁才是奴隷 / block_id md-0019,md-0020</w:t>
      </w:r>
    </w:p>
    <w:p>
      <w:pPr>
        <w:ind w:left="170"/>
      </w:pPr>
      <w:r>
        <w:t>描述: 涡波前往瓦尔德最大的医院探视复健中的缇亚。缇亚双手持续散发魔法光芒拼命复健，义手暴露在外，她向涡波立誓「至今为止的我，根本就无法成为基督的力量。我会在成为与基督相配的存在之后再回到你身边的」。二人约定：七天后缇亚出院日恰逢联合国为纪念创建者而举办的圣诞祭，届时一同参加弗茨亚茨大圣堂的盛大仪式。</w:t>
      </w:r>
    </w:p>
    <w:p>
      <w:pPr>
        <w:ind w:left="170"/>
      </w:pPr>
      <w:r>
        <w:t xml:space="preserve">台词: </w:t>
      </w:r>
      <w:r>
        <w:t>「我会在成为与基督相配的存在之后再回到你身边的⋯⋯！」</w:t>
      </w:r>
      <w:r>
        <w:t xml:space="preserve"> ｜ </w:t>
      </w:r>
      <w:r>
        <w:t>「为了能在祭典上好好玩一玩，我可得早点康复喽！」</w:t>
      </w:r>
    </w:p>
    <w:p>
      <w:pPr>
        <w:ind w:left="170"/>
      </w:pPr>
      <w:r>
        <w:t xml:space="preserve">人物: 相川涡波(化名:基督·欧亚)、缇亚(缇娅,隐藏身份:迪亚布罗·西斯) ｜ </w:t>
      </w:r>
      <w:r>
        <w:t>地点: 瓦尔德·大医院</w:t>
      </w:r>
    </w:p>
    <w:p>
      <w:pPr>
        <w:ind w:left="170"/>
      </w:pPr>
      <w:r>
        <w:rPr>
          <w:color w:val="BF8F00"/>
          <w:rFonts w:eastAsia="微软雅黑"/>
        </w:rPr>
        <w:t>▶ 伏笔: FC-0084《圣诞祭高潮(活祭真相)》→ 回收于 T3-0092《活祭真相:拉丝缇娅拉的命运》(closed)</w:t>
      </w:r>
    </w:p>
    <w:p>
      <w:pPr>
        <w:ind w:left="170"/>
      </w:pPr>
      <w:r>
        <w:t xml:space="preserve">　注: 旧ID引用 EV-第二章-0004(海因『大小姐就拜托你了』的伏笔)与 EV-第二章-0020;T3-0089(海因奇袭与被造物警告)、T3-0103(代价咏唱与无咏唱之术)、T3-0106(火之理的盗窃者焚身悲恋)同链</w:t>
      </w:r>
    </w:p>
    <w:p>
      <w:pPr>
        <w:spacing w:before="160"/>
      </w:pPr>
      <w:r>
        <w:rPr>
          <w:b/>
          <w:rFonts w:eastAsia="微软雅黑"/>
          <w:sz w:val="21"/>
        </w:rPr>
        <w:t>T3-0056 ｜ 购置瓦尔德新宅</w:t>
      </w:r>
    </w:p>
    <w:p>
      <w:pPr>
        <w:ind w:left="170"/>
      </w:pPr>
      <w:r>
        <w:rPr>
          <w:color w:val="808080"/>
          <w:sz w:val="17"/>
          <w:rFonts w:eastAsia="微软雅黑"/>
        </w:rPr>
        <w:t>时间: T3-第1日-傍晚 ｜ 类型: 日常探索 ｜ 置信度: 原文明确</w:t>
      </w:r>
    </w:p>
    <w:p>
      <w:pPr>
        <w:ind w:left="170"/>
      </w:pPr>
      <w:r>
        <w:rPr>
          <w:color w:val="808080"/>
          <w:sz w:val="17"/>
          <w:rFonts w:eastAsia="微软雅黑"/>
        </w:rPr>
        <w:t>锚点: 话:第二章-谁才是奴隷 / block_id md-0020,md-0021,md-0022</w:t>
      </w:r>
    </w:p>
    <w:p>
      <w:pPr>
        <w:ind w:left="170"/>
      </w:pPr>
      <w:r>
        <w:t>描述: 探病后涡波签下一栋运用魔法建筑技术打造的4LDK独幢住宅，租期一年、花费十枚金币，因「我的目标是用一年的时间回到原来的世界」。他先为新宅的水洗、烧水、魔石线、门锁等现代规格感动，随即陷入「做过头了」的脱力后悔——「明明今天一天都没使用过技能『？？？』」，压力在不知不觉间累积成冲动消费。其后他在新居俯瞰夜景时发现运输奴隶的马车，勾起了利用『表示』挑选有才能奴隶的计划。</w:t>
      </w:r>
    </w:p>
    <w:p>
      <w:pPr>
        <w:ind w:left="170"/>
      </w:pPr>
      <w:r>
        <w:t xml:space="preserve">台词: </w:t>
      </w:r>
      <w:r>
        <w:t>「明明只要有个遮风挡雨的地方让我睡觉就行的⋯⋯」</w:t>
      </w:r>
      <w:r>
        <w:t xml:space="preserve"> ｜ </w:t>
      </w:r>
      <w:r>
        <w:t>「我手上的钱应该是够买下一个房子来着⋯⋯？」</w:t>
      </w:r>
    </w:p>
    <w:p>
      <w:pPr>
        <w:ind w:left="170"/>
      </w:pPr>
      <w:r>
        <w:t xml:space="preserve">人物: 相川涡波(化名:基督·欧亚) ｜ </w:t>
      </w:r>
      <w:r>
        <w:t>地点: 瓦尔德·居民街新宅</w:t>
      </w:r>
    </w:p>
    <w:p>
      <w:pPr>
        <w:spacing w:before="160"/>
      </w:pPr>
      <w:r>
        <w:rPr>
          <w:b/>
          <w:rFonts w:eastAsia="微软雅黑"/>
          <w:sz w:val="21"/>
        </w:rPr>
        <w:t>T3-0057 ｜ 夜访奴隶市场遇骑士</w:t>
      </w:r>
    </w:p>
    <w:p>
      <w:pPr>
        <w:ind w:left="170"/>
      </w:pPr>
      <w:r>
        <w:rPr>
          <w:color w:val="808080"/>
          <w:sz w:val="17"/>
          <w:rFonts w:eastAsia="微软雅黑"/>
        </w:rPr>
        <w:t>时间: T3-第1日-夜 ｜ 类型: 身份揭露 ｜ 置信度: 原文明确</w:t>
      </w:r>
    </w:p>
    <w:p>
      <w:pPr>
        <w:ind w:left="170"/>
      </w:pPr>
      <w:r>
        <w:rPr>
          <w:color w:val="808080"/>
          <w:sz w:val="17"/>
          <w:rFonts w:eastAsia="微软雅黑"/>
        </w:rPr>
        <w:t>锚点: 话:第二章-谁才是奴隷 / block_id md-0022,md-0023,md-0026</w:t>
      </w:r>
    </w:p>
    <w:p>
      <w:pPr>
        <w:ind w:left="170"/>
      </w:pPr>
      <w:r>
        <w:t>描述: 涡波半遮面孔尾随奴隶马车潜入瓦尔德治安恶劣区的非法拍卖场，本欲借『表示』物色有才能的奴隶，却因奴隶状态栏里「混乱」「精神污染」「记忆障害」等字样而动摇作罢。离场之际被一名茶发高个男人搭话并刻意撩拨；对方自报「帕林库洛·勒伽西」，是联合国北部弗茨亚茨「天上之七骑士」之一，等级22、剑术洗练，坦承「为了在不被你发现的情况下尾随你」，并言称「因为听说你是我主心仪之人」。</w:t>
      </w:r>
    </w:p>
    <w:p>
      <w:pPr>
        <w:ind w:left="170"/>
      </w:pPr>
      <w:r>
        <w:t xml:space="preserve">台词: </w:t>
      </w:r>
      <w:r>
        <w:t>「我的名字是帕林库洛·勒伽西。是联合国北部的弗茨亚茨的骑士」</w:t>
      </w:r>
      <w:r>
        <w:t xml:space="preserve"> ｜ </w:t>
      </w:r>
      <w:r>
        <w:t>「因为听说你是我主心仪之人。所以我就抢着来看看你」</w:t>
      </w:r>
    </w:p>
    <w:p>
      <w:pPr>
        <w:ind w:left="170"/>
      </w:pPr>
      <w:r>
        <w:t xml:space="preserve">人物: 相川涡波(化名:基督·欧亚)、帕林库洛·勒伽西(天上之七骑士) ｜ </w:t>
      </w:r>
      <w:r>
        <w:t>地点: 瓦尔德·非法奴隶拍卖场</w:t>
      </w:r>
    </w:p>
    <w:p>
      <w:pPr>
        <w:spacing w:before="160"/>
      </w:pPr>
      <w:r>
        <w:rPr>
          <w:b/>
          <w:rFonts w:eastAsia="微软雅黑"/>
          <w:sz w:val="21"/>
        </w:rPr>
        <w:t>T3-0058 ｜ 拍卖会救下玛利亚</w:t>
      </w:r>
    </w:p>
    <w:p>
      <w:pPr>
        <w:ind w:left="170"/>
      </w:pPr>
      <w:r>
        <w:rPr>
          <w:color w:val="808080"/>
          <w:sz w:val="17"/>
          <w:rFonts w:eastAsia="微软雅黑"/>
        </w:rPr>
        <w:t>时间: T3-第1日-深夜 ｜ 类型: 剧情高潮 ｜ 置信度: 原文明确</w:t>
      </w:r>
    </w:p>
    <w:p>
      <w:pPr>
        <w:ind w:left="170"/>
      </w:pPr>
      <w:r>
        <w:rPr>
          <w:color w:val="808080"/>
          <w:sz w:val="17"/>
          <w:rFonts w:eastAsia="微软雅黑"/>
        </w:rPr>
        <w:t>锚点: 话:第二章-谁才是奴隷 / block_id md-0024,md-0025</w:t>
      </w:r>
    </w:p>
    <w:p>
      <w:pPr>
        <w:ind w:left="170"/>
      </w:pPr>
      <w:r>
        <w:t>描述: 拍卖台上出现前几天在迷宫救过、彼此报过名的「黑发黑目」少女玛利亚，涡波无法坐视她落入恶趣味贵族费布尔卿之手，举手高喊「──主持人，我出双倍」。竞价被一路抬至超一级的市价四倍，最终由帕林库洛以四枚金币拍下后转交涡波，代价是四枚金币。玛利亚以「像是找到了什么孜孜以求的东西的眼神」注视他。涡波暗誓「再也不来奴隶市场这种地方」，牵着玛利亚冰冷的手回到新居。</w:t>
      </w:r>
    </w:p>
    <w:p>
      <w:pPr>
        <w:ind w:left="170"/>
      </w:pPr>
      <w:r>
        <w:t xml:space="preserve">台词: </w:t>
      </w:r>
      <w:r>
        <w:t>「──主持人，我出双倍。」</w:t>
      </w:r>
      <w:r>
        <w:t xml:space="preserve"> ｜ </w:t>
      </w:r>
      <w:r>
        <w:t>「──⋯⋯我叫玛利亚。我的名字是玛利亚。」</w:t>
      </w:r>
    </w:p>
    <w:p>
      <w:pPr>
        <w:ind w:left="170"/>
      </w:pPr>
      <w:r>
        <w:t xml:space="preserve">人物: 相川涡波(化名:基督·欧亚)、玛利亚、帕林库洛·勒伽西(天上之七骑士) ｜ </w:t>
      </w:r>
      <w:r>
        <w:t>地点: 瓦尔德·非法奴隶拍卖场</w:t>
      </w:r>
    </w:p>
    <w:p>
      <w:pPr>
        <w:spacing w:before="160"/>
      </w:pPr>
      <w:r>
        <w:rPr>
          <w:b/>
          <w:rFonts w:eastAsia="微软雅黑"/>
          <w:sz w:val="21"/>
        </w:rPr>
        <w:t>T3-0059 ｜ 玛利亚加入队伍</w:t>
      </w:r>
    </w:p>
    <w:p>
      <w:pPr>
        <w:ind w:left="170"/>
      </w:pPr>
      <w:r>
        <w:rPr>
          <w:color w:val="808080"/>
          <w:sz w:val="17"/>
          <w:rFonts w:eastAsia="微软雅黑"/>
        </w:rPr>
        <w:t>时间: T3-第2日-清晨 ｜ 类型: 角色入队 ｜ 置信度: 原文明确</w:t>
      </w:r>
    </w:p>
    <w:p>
      <w:pPr>
        <w:ind w:left="170"/>
      </w:pPr>
      <w:r>
        <w:rPr>
          <w:color w:val="808080"/>
          <w:sz w:val="17"/>
          <w:rFonts w:eastAsia="微软雅黑"/>
        </w:rPr>
        <w:t>锚点: 话:第二章-谁才是奴隷 / block_id md-0027,md-0031,md-0032</w:t>
      </w:r>
    </w:p>
    <w:p>
      <w:pPr>
        <w:ind w:left="170"/>
      </w:pPr>
      <w:r>
        <w:t>描述: 玛利亚入住新宅，沐浴更衣、共进晚餐，自述「就因为这个头发和眼睛，我的一族都被根绝了」；她拥有能看穿人心的技能『炯眼』，评价涡波是「绝对不会加害我的温柔的过分的人」。涡波在看清她「过于相似（指妹妹阳滝）」后决意将她留在身边。翌日他表示要带她进迷宫，玛利亚坚称「会死的。会死的很惨的」却拗不过他。系统提示【玛利亚加入了队伍】，「队伍队长是相川涡波」——涡波的真名首次出现在『表示』之上。</w:t>
      </w:r>
    </w:p>
    <w:p>
      <w:pPr>
        <w:ind w:left="170"/>
      </w:pPr>
      <w:r>
        <w:t xml:space="preserve">台词: </w:t>
      </w:r>
      <w:r>
        <w:t>「我是你的奴隶哦。这是由心中的桎梏所决定的，纵然颈环已经不在，我依然是你的奴隶」</w:t>
      </w:r>
      <w:r>
        <w:t xml:space="preserve"> ｜ </w:t>
      </w:r>
      <w:r>
        <w:t>「【玛利亚加入了队伍】」</w:t>
      </w:r>
    </w:p>
    <w:p>
      <w:pPr>
        <w:ind w:left="170"/>
      </w:pPr>
      <w:r>
        <w:t xml:space="preserve">人物: 相川涡波(化名:基督·欧亚)、玛利亚 ｜ </w:t>
      </w:r>
      <w:r>
        <w:t>地点: 瓦尔德·新宅</w:t>
      </w:r>
    </w:p>
    <w:p>
      <w:pPr>
        <w:spacing w:before="160"/>
      </w:pPr>
      <w:r>
        <w:rPr>
          <w:b/>
          <w:rFonts w:eastAsia="微软雅黑"/>
          <w:sz w:val="21"/>
        </w:rPr>
        <w:t>T3-0060 ｜ 背入迷宫验证经验机制</w:t>
      </w:r>
    </w:p>
    <w:p>
      <w:pPr>
        <w:ind w:left="170"/>
      </w:pPr>
      <w:r>
        <w:rPr>
          <w:color w:val="808080"/>
          <w:sz w:val="17"/>
          <w:rFonts w:eastAsia="微软雅黑"/>
        </w:rPr>
        <w:t>时间: T3-第2日-上午 ｜ 类型: 日常探索 ｜ 置信度: 原文明确</w:t>
      </w:r>
    </w:p>
    <w:p>
      <w:pPr>
        <w:ind w:left="170"/>
      </w:pPr>
      <w:r>
        <w:rPr>
          <w:color w:val="808080"/>
          <w:sz w:val="17"/>
          <w:rFonts w:eastAsia="微软雅黑"/>
        </w:rPr>
        <w:t>锚点: 话:第二章-谁才是奴隷 / block_id md-0032,md-0033,md-0034,md-0035</w:t>
      </w:r>
    </w:p>
    <w:p>
      <w:pPr>
        <w:ind w:left="170"/>
      </w:pPr>
      <w:r>
        <w:t>描述: 涡波背上玛利亚「一口气狂奔到五层」，验证背人速度与保护策略可行（敏捷近10.00），随后留她在『正道』结界内、自己远出数百米狩猎，实验出队伍经验机制：「经验值的分配始终均等，与级别差无关」「分配的极限距离在一百米左右」「在有『正道』一类的结界的地方，极限距离会发生变动」。借此玛利亚在数小时内自3级直升7级，涡波意识到自己拥有「以一天一人的速度生产熟练探索者」的犯规级能力，并希望借理解『表示』与『机制』摆脱「为我准备出这种机制的某个人的摆布」。</w:t>
      </w:r>
    </w:p>
    <w:p>
      <w:pPr>
        <w:ind w:left="170"/>
      </w:pPr>
      <w:r>
        <w:t xml:space="preserve">台词: </w:t>
      </w:r>
      <w:r>
        <w:t>「毕竟我是真的能把握到迷宫内的怪物的所在的」</w:t>
      </w:r>
      <w:r>
        <w:t xml:space="preserve"> ｜ </w:t>
      </w:r>
      <w:r>
        <w:t>「这个技能、可真是犯规啊」</w:t>
      </w:r>
    </w:p>
    <w:p>
      <w:pPr>
        <w:ind w:left="170"/>
      </w:pPr>
      <w:r>
        <w:t xml:space="preserve">人物: 相川涡波(化名:基督·欧亚)、玛利亚 ｜ </w:t>
      </w:r>
      <w:r>
        <w:t>地点: 迷宫第五~八层</w:t>
      </w:r>
    </w:p>
    <w:p>
      <w:pPr>
        <w:spacing w:before="160"/>
      </w:pPr>
      <w:r>
        <w:rPr>
          <w:b/>
          <w:rFonts w:eastAsia="微软雅黑"/>
          <w:sz w:val="21"/>
        </w:rPr>
        <w:t>T3-0061 ｜ 酒馆再会阿尔缇芙兰</w:t>
      </w:r>
    </w:p>
    <w:p>
      <w:pPr>
        <w:ind w:left="170"/>
      </w:pPr>
      <w:r>
        <w:rPr>
          <w:color w:val="808080"/>
          <w:sz w:val="17"/>
          <w:rFonts w:eastAsia="微软雅黑"/>
        </w:rPr>
        <w:t>时间: T3-第2日-正午 ｜ 类型: 日常探索 ｜ 置信度: 原文明确</w:t>
      </w:r>
    </w:p>
    <w:p>
      <w:pPr>
        <w:ind w:left="170"/>
      </w:pPr>
      <w:r>
        <w:rPr>
          <w:color w:val="808080"/>
          <w:sz w:val="17"/>
          <w:rFonts w:eastAsia="微软雅黑"/>
        </w:rPr>
        <w:t>锚点: 话:第二章-谁才是奴隷 / block_id md-0036,md-0037,md-0038</w:t>
      </w:r>
    </w:p>
    <w:p>
      <w:pPr>
        <w:ind w:left="170"/>
      </w:pPr>
      <w:r>
        <w:t>描述: 酒馆午餐时阿尔缇与芙兰琉莱前来拼桌。阿尔缇讶异涡波背玛利亚跑进迷宫，并突兀说出「基督是次元属性的魔法使」——她忆起「以前认识的一个人」也能使用空间转移的魔法，「因为就跟我以前认识的一个人一模一样嘛」，语气却摇摆不定；芙兰琉莱补充次元属性在当代学院「没有一个人是这个属性」。双方随后争论「魔法能否被创造」，玛利亚与芙兰琉莱纠正：魔法须服用刻着魔术式的魔石、由血中记忆方能习得。</w:t>
      </w:r>
    </w:p>
    <w:p>
      <w:pPr>
        <w:ind w:left="170"/>
      </w:pPr>
      <w:r>
        <w:t xml:space="preserve">台词: </w:t>
      </w:r>
      <w:r>
        <w:t>「因为就跟我以前认识的一个人一模一样嘛。那个人就能使用空间转移的魔法」</w:t>
      </w:r>
      <w:r>
        <w:t xml:space="preserve"> ｜ </w:t>
      </w:r>
      <w:r>
        <w:t>「在学院里没有一个人是这个属性」</w:t>
      </w:r>
    </w:p>
    <w:p>
      <w:pPr>
        <w:ind w:left="170"/>
      </w:pPr>
      <w:r>
        <w:t xml:space="preserve">人物: 相川涡波(化名:基督·欧亚)、阿尔缇(火之理的盗窃者/10层守护者)、芙兰琉莱·赫勒比勒夏因、玛利亚 ｜ </w:t>
      </w:r>
      <w:r>
        <w:t>地点: 瓦尔德·酒馆</w:t>
      </w:r>
    </w:p>
    <w:p>
      <w:pPr>
        <w:spacing w:before="160"/>
      </w:pPr>
      <w:r>
        <w:rPr>
          <w:b/>
          <w:rFonts w:eastAsia="微软雅黑"/>
          <w:sz w:val="21"/>
        </w:rPr>
        <w:t>T3-0062 ｜ 魔法屋习得次元魔术</w:t>
      </w:r>
    </w:p>
    <w:p>
      <w:pPr>
        <w:ind w:left="170"/>
      </w:pPr>
      <w:r>
        <w:rPr>
          <w:color w:val="808080"/>
          <w:sz w:val="17"/>
          <w:rFonts w:eastAsia="微软雅黑"/>
        </w:rPr>
        <w:t>时间: T3-第2日-午后 ｜ 类型: 咏唱节点 ｜ 置信度: 原文明确</w:t>
      </w:r>
    </w:p>
    <w:p>
      <w:pPr>
        <w:ind w:left="170"/>
      </w:pPr>
      <w:r>
        <w:rPr>
          <w:color w:val="808080"/>
          <w:sz w:val="17"/>
          <w:rFonts w:eastAsia="微软雅黑"/>
        </w:rPr>
        <w:t>锚点: 话:第二章-谁才是奴隷 / block_id md-0040,md-0041,md-0042,md-0043,md-0044</w:t>
      </w:r>
    </w:p>
    <w:p>
      <w:pPr>
        <w:ind w:left="170"/>
      </w:pPr>
      <w:r>
        <w:t>描述: 涡波带玛利亚到「魔法屋」购买魔法魔石。水晶球鉴定显示玛利亚是「火与无的双重属性」、中坚魔力；涡波则令水晶球「变得透明」，被判定为稀有而久远的「次元属性」，且容量大到无法测算。他购入次元魔术『连接』『泡沫』及冰结『Little Snow』，玛利亚购得『萤火』『Impulse』并当场服用魔石掌握。『连接』为上级次元魔术「能根据术者的力量连接次元」，可成对设置传送门；『泡沫』为「能赋予次元·时空等概念」的基础魔法，涡波直觉到它是「一种捩转」。</w:t>
      </w:r>
    </w:p>
    <w:p>
      <w:pPr>
        <w:ind w:left="170"/>
      </w:pPr>
      <w:r>
        <w:t xml:space="preserve">台词: </w:t>
      </w:r>
      <w:r>
        <w:t>「──魔法『连接』！」</w:t>
      </w:r>
      <w:r>
        <w:t xml:space="preserve"> ｜ </w:t>
      </w:r>
      <w:r>
        <w:t>「次元魔术『连接』。次元魔术『泡沫』。好像就只有两个啊」</w:t>
      </w:r>
    </w:p>
    <w:p>
      <w:pPr>
        <w:ind w:left="170"/>
      </w:pPr>
      <w:r>
        <w:t xml:space="preserve">人物: 相川涡波(化名:基督·欧亚)、玛利亚 ｜ </w:t>
      </w:r>
      <w:r>
        <w:t>地点: 瓦尔德·魔法屋</w:t>
      </w:r>
    </w:p>
    <w:p>
      <w:pPr>
        <w:spacing w:before="160"/>
      </w:pPr>
      <w:r>
        <w:rPr>
          <w:b/>
          <w:rFonts w:eastAsia="微软雅黑"/>
          <w:sz w:val="21"/>
        </w:rPr>
        <w:t>T3-0063 ｜ 玛利亚首战跃犬</w:t>
      </w:r>
    </w:p>
    <w:p>
      <w:pPr>
        <w:ind w:left="170"/>
      </w:pPr>
      <w:r>
        <w:rPr>
          <w:color w:val="808080"/>
          <w:sz w:val="17"/>
          <w:rFonts w:eastAsia="微软雅黑"/>
        </w:rPr>
        <w:t>时间: T3-第2日-午后 ｜ 类型: 日常探索 ｜ 置信度: 原文明确</w:t>
      </w:r>
    </w:p>
    <w:p>
      <w:pPr>
        <w:ind w:left="170"/>
      </w:pPr>
      <w:r>
        <w:rPr>
          <w:color w:val="808080"/>
          <w:sz w:val="17"/>
          <w:rFonts w:eastAsia="微软雅黑"/>
        </w:rPr>
        <w:t>锚点: 话:第二章-谁才是奴隷 / block_id md-0045,md-0046,md-0047</w:t>
      </w:r>
    </w:p>
    <w:p>
      <w:pPr>
        <w:ind w:left="170"/>
      </w:pPr>
      <w:r>
        <w:t>描述: 掌握新魔法后二人再入迷宫，目标是在十层设置『连接』。途中八层蝲蛄Boss战由涡波主攻、玛利亚以「『萤火』！」夺敌视野助阵，涡波获称号『潜入泥沼之人』。其后玛利亚以『炯眼』预读心理、『狩猎』强化动作，单凭短刀放倒位阶8的跃犬——「技能『炯眼』看破了跃犬的心理」「两种技能结合在一起，让她能确实地揪准怪物的弱点」。涡波确认玛利亚「远比状态上显示出来的更强」，但也警示她因速升等级而「飘飘然」。</w:t>
      </w:r>
    </w:p>
    <w:p>
      <w:pPr>
        <w:ind w:left="170"/>
      </w:pPr>
      <w:r>
        <w:t xml:space="preserve">台词: </w:t>
      </w:r>
      <w:r>
        <w:t>「『萤火』！」</w:t>
      </w:r>
      <w:r>
        <w:t xml:space="preserve"> ｜ </w:t>
      </w:r>
      <w:r>
        <w:t>「很精彩的一场『狩猎』。玛利亚的实力远比状态上显示出来的更强」</w:t>
      </w:r>
    </w:p>
    <w:p>
      <w:pPr>
        <w:ind w:left="170"/>
      </w:pPr>
      <w:r>
        <w:t xml:space="preserve">人物: 相川涡波(化名:基督·欧亚)、玛利亚 ｜ </w:t>
      </w:r>
      <w:r>
        <w:t>地点: 迷宫第八~九层</w:t>
      </w:r>
    </w:p>
    <w:p>
      <w:pPr>
        <w:spacing w:before="160"/>
      </w:pPr>
      <w:r>
        <w:rPr>
          <w:b/>
          <w:rFonts w:eastAsia="微软雅黑"/>
          <w:sz w:val="21"/>
        </w:rPr>
        <w:t>T3-0064 ｜ 十层设门失败转指20层</w:t>
      </w:r>
    </w:p>
    <w:p>
      <w:pPr>
        <w:ind w:left="170"/>
      </w:pPr>
      <w:r>
        <w:rPr>
          <w:color w:val="808080"/>
          <w:sz w:val="17"/>
          <w:rFonts w:eastAsia="微软雅黑"/>
        </w:rPr>
        <w:t>时间: T3-第2日-傍晚 ｜ 类型: 日常探索 ｜ 置信度: 原文明确</w:t>
      </w:r>
    </w:p>
    <w:p>
      <w:pPr>
        <w:ind w:left="170"/>
      </w:pPr>
      <w:r>
        <w:rPr>
          <w:color w:val="808080"/>
          <w:sz w:val="17"/>
          <w:rFonts w:eastAsia="微软雅黑"/>
        </w:rPr>
        <w:t>锚点: 话:第二章-谁才是奴隷 / block_id md-0048</w:t>
      </w:r>
    </w:p>
    <w:p>
      <w:pPr>
        <w:ind w:left="170"/>
      </w:pPr>
      <w:r>
        <w:t>描述: 涡波在十层向阿尔缇的火焰搭话（如打电话一般），试图在此设置『连接』以缩短往返迷宫的时间，但「──咕。房间内的魔力太强了，门固定不了⋯⋯！」——因为「这个房间可以说是我活着的证明」。阿尔缇提议改往「缇达的房间」：「毕竟那里已经没有主人了嘛」，二十层因主人已灭、魔力很可能减弱而可行。涡波遂将目标锁定为20层（缇达·暗之理的盗窃者旧阶层），约定明日再探。</w:t>
      </w:r>
    </w:p>
    <w:p>
      <w:pPr>
        <w:ind w:left="170"/>
      </w:pPr>
      <w:r>
        <w:t xml:space="preserve">台词: </w:t>
      </w:r>
      <w:r>
        <w:t>「──咕。房间内的魔力太强了，门固定不了⋯⋯！」</w:t>
      </w:r>
      <w:r>
        <w:t xml:space="preserve"> ｜ </w:t>
      </w:r>
      <w:r>
        <w:t>「我觉得在缇达的房间里应该是行得通的。毕竟那里已经没有主人了嘛」</w:t>
      </w:r>
    </w:p>
    <w:p>
      <w:pPr>
        <w:ind w:left="170"/>
      </w:pPr>
      <w:r>
        <w:t xml:space="preserve">人物: 相川涡波(化名:基督·欧亚)、阿尔缇(火之理的盗窃者/10层守护者)、缇达(暗之理的盗窃者/20层守护者) ｜ </w:t>
      </w:r>
      <w:r>
        <w:t>地点: 迷宫第十层</w:t>
      </w:r>
    </w:p>
    <w:p>
      <w:pPr>
        <w:spacing w:before="160"/>
      </w:pPr>
      <w:r>
        <w:rPr>
          <w:b/>
          <w:rFonts w:eastAsia="微软雅黑"/>
          <w:sz w:val="21"/>
        </w:rPr>
        <w:t>T3-0065 ｜ 七骑士雷迪安特挑战</w:t>
      </w:r>
    </w:p>
    <w:p>
      <w:pPr>
        <w:ind w:left="170"/>
      </w:pPr>
      <w:r>
        <w:rPr>
          <w:color w:val="808080"/>
          <w:sz w:val="17"/>
          <w:rFonts w:eastAsia="微软雅黑"/>
        </w:rPr>
        <w:t>时间: T3-第3日-昼 ｜ 类型: 剧情高潮 ｜ 置信度: 原文明确</w:t>
      </w:r>
    </w:p>
    <w:p>
      <w:pPr>
        <w:ind w:left="170"/>
      </w:pPr>
      <w:r>
        <w:rPr>
          <w:color w:val="808080"/>
          <w:sz w:val="17"/>
          <w:rFonts w:eastAsia="微软雅黑"/>
        </w:rPr>
        <w:t>锚点: 话:第三章-第四位同伴 / block_id md-0051,md-0052,md-0053,md-0054,md-0055</w:t>
      </w:r>
    </w:p>
    <w:p>
      <w:pPr>
        <w:ind w:left="170"/>
      </w:pPr>
      <w:r>
        <w:t>描述: 涡波照常在酒馆打工收集情报，弗茨亚茨「天上之七骑士」之一塞拉·雷迪安特（等级21、狼型兽人剑士）率甲胄众登门指名挑战决斗。客人克劳、店长与常客纷纷出面回护，雷迪安特说明缘由：大小姐拉丝缇娅拉留下「私奔」之信出走、「在大圣堂里三句不离你」，七骑士遂视涡波为拐带者。涡波权衡后接受一对一决斗，并立下「杀对方即负、点到为止」及「若我赢了，你再也不许在我面前露脸」的赌约，打算借机测定自己在人类中的水平。</w:t>
      </w:r>
    </w:p>
    <w:p>
      <w:pPr>
        <w:ind w:left="170"/>
      </w:pPr>
      <w:r>
        <w:t xml:space="preserve">台词: </w:t>
      </w:r>
      <w:r>
        <w:t>「我的名字是塞拉·雷迪安特，是隶属于弗茨亚茨的『天上之七骑士』的一员」</w:t>
      </w:r>
      <w:r>
        <w:t xml:space="preserve"> ｜ </w:t>
      </w:r>
      <w:r>
        <w:t>「这次前来所为无他，就是专程来找你决斗的」</w:t>
      </w:r>
    </w:p>
    <w:p>
      <w:pPr>
        <w:ind w:left="170"/>
      </w:pPr>
      <w:r>
        <w:t xml:space="preserve">人物: 相川涡波(化名:基督·欧亚)、塞拉·雷迪安特(天上之七骑士)、拉丝缇娅拉·弗茨亚茨(缇娅拉) ｜ </w:t>
      </w:r>
      <w:r>
        <w:t>地点: 瓦尔德·酒馆</w:t>
      </w:r>
    </w:p>
    <w:p>
      <w:pPr>
        <w:spacing w:before="160"/>
      </w:pPr>
      <w:r>
        <w:rPr>
          <w:b/>
          <w:rFonts w:eastAsia="微软雅黑"/>
          <w:sz w:val="21"/>
        </w:rPr>
        <w:t>T3-0066 ｜ 决斗击败雷迪安特</w:t>
      </w:r>
    </w:p>
    <w:p>
      <w:pPr>
        <w:ind w:left="170"/>
      </w:pPr>
      <w:r>
        <w:rPr>
          <w:color w:val="808080"/>
          <w:sz w:val="17"/>
          <w:rFonts w:eastAsia="微软雅黑"/>
        </w:rPr>
        <w:t>时间: T3-第3日-午后 ｜ 类型: 剧情高潮 ｜ 置信度: 原文明确</w:t>
      </w:r>
    </w:p>
    <w:p>
      <w:pPr>
        <w:ind w:left="170"/>
      </w:pPr>
      <w:r>
        <w:rPr>
          <w:color w:val="808080"/>
          <w:sz w:val="17"/>
          <w:rFonts w:eastAsia="微软雅黑"/>
        </w:rPr>
        <w:t>锚点: 话:第三章-第四位同伴 / block_id md-0055,md-0056,md-0057,md-0058</w:t>
      </w:r>
    </w:p>
    <w:p>
      <w:pPr>
        <w:ind w:left="170"/>
      </w:pPr>
      <w:r>
        <w:t>描述: 酒馆后院决斗中，涡波以「──魔法『维度・决战演算』、魔法『泡沫』」应战，将『泡沫』转移到雷迪安特的剑上，令演算「将双方的剑的动作精确到毫米级并实时反馈」。雷迪安特以「──『Growth』」强化自身、剑技如艺术品，让涡波「由憧憬招致的呼吸困难」。但涡波在第五回合以信息差取胜：「与雷迪安特的剑划过空气相别，我的剑则亟欲封喉」。他认识到「我知彼，而彼不知」，『表示』的真正威力展现在人与人之间的对决中。雷迪安特坦然认输并依约退去，扬言会派其他骑士再来。</w:t>
      </w:r>
    </w:p>
    <w:p>
      <w:pPr>
        <w:ind w:left="170"/>
      </w:pPr>
      <w:r>
        <w:t xml:space="preserve">台词: </w:t>
      </w:r>
      <w:r>
        <w:t>「──魔法『维度・决战演算』、魔法『泡沫』」</w:t>
      </w:r>
      <w:r>
        <w:t xml:space="preserve"> ｜ </w:t>
      </w:r>
      <w:r>
        <w:t>「确实是我输了。你们也别拔剑了，身为骑士还死皮赖脸未免太过难看」</w:t>
      </w:r>
    </w:p>
    <w:p>
      <w:pPr>
        <w:ind w:left="170"/>
      </w:pPr>
      <w:r>
        <w:t xml:space="preserve">人物: 相川涡波(化名:基督·欧亚)、塞拉·雷迪安特(天上之七骑士) ｜ </w:t>
      </w:r>
      <w:r>
        <w:t>地点: 瓦尔德·酒馆后院</w:t>
      </w:r>
    </w:p>
    <w:p>
      <w:pPr>
        <w:spacing w:before="160"/>
      </w:pPr>
      <w:r>
        <w:rPr>
          <w:b/>
          <w:rFonts w:eastAsia="微软雅黑"/>
          <w:sz w:val="21"/>
        </w:rPr>
        <w:t>T3-0067 ｜ 拉丝缇娅拉现身请同行</w:t>
      </w:r>
      <w:r>
        <w:rPr>
          <w:b/>
          <w:color w:val="C00000"/>
          <w:rFonts w:eastAsia="微软雅黑"/>
        </w:rPr>
        <w:t xml:space="preserve">  [▶伏笔端]</w:t>
      </w:r>
    </w:p>
    <w:p>
      <w:pPr>
        <w:ind w:left="170"/>
      </w:pPr>
      <w:r>
        <w:rPr>
          <w:color w:val="808080"/>
          <w:sz w:val="17"/>
          <w:rFonts w:eastAsia="微软雅黑"/>
        </w:rPr>
        <w:t>时间: T3-第3日-黄昏 ｜ 类型: 剧情高潮 ｜ 置信度: 原文明确</w:t>
      </w:r>
    </w:p>
    <w:p>
      <w:pPr>
        <w:ind w:left="170"/>
      </w:pPr>
      <w:r>
        <w:rPr>
          <w:color w:val="808080"/>
          <w:sz w:val="17"/>
          <w:rFonts w:eastAsia="微软雅黑"/>
        </w:rPr>
        <w:t>锚点: 话:第三章-第四位同伴 / block_id md-0058,md-0059,md-0060,md-0061</w:t>
      </w:r>
    </w:p>
    <w:p>
      <w:pPr>
        <w:ind w:left="170"/>
      </w:pPr>
      <w:r>
        <w:t>描述: 决斗落幕，酒馆屋顶传来掌声——拉丝缇娅拉·弗茨亚茨现身，月下金瞳「冽如冰刀」，以「涡波」直呼其名（知晓其真名）。她自认雷迪安特前来「为你派上了用场」，坦然求组队：「我快无聊死了啊。自打我诞生以来就一直待在笼中」，愿望只是「试着进行一场冒险」、与不特殊对待她的同伴共游迷宫。其面板显示职业英雄、等级15、先天技能含『拟神之眼』『血术』『素体』，腰悬天剑诺亚。涡波念及她掌握自己「异邦人」情报，决意将其置于目之所及处以策安全，答应试探性组队。</w:t>
      </w:r>
    </w:p>
    <w:p>
      <w:pPr>
        <w:ind w:left="170"/>
      </w:pPr>
      <w:r>
        <w:t xml:space="preserve">台词: </w:t>
      </w:r>
      <w:r>
        <w:t>「厉害厉害，真不愧是涡波」</w:t>
      </w:r>
      <w:r>
        <w:t xml:space="preserve"> ｜ </w:t>
      </w:r>
      <w:r>
        <w:t>「我的目的只有一个哦。⋯⋯我想要试试看啊、试着进行一场冒险」</w:t>
      </w:r>
    </w:p>
    <w:p>
      <w:pPr>
        <w:ind w:left="170"/>
      </w:pPr>
      <w:r>
        <w:t xml:space="preserve">人物: 拉丝缇娅拉·弗茨亚茨(缇娅拉)、相川涡波(化名:基督·欧亚) ｜ </w:t>
      </w:r>
      <w:r>
        <w:t>地点: 瓦尔德·酒馆</w:t>
      </w:r>
    </w:p>
    <w:p>
      <w:pPr>
        <w:ind w:left="170"/>
      </w:pPr>
      <w:r>
        <w:rPr>
          <w:color w:val="BF8F00"/>
          <w:rFonts w:eastAsia="微软雅黑"/>
        </w:rPr>
        <w:t>▶ 伏笔: FC-0025《拉丝缇娅拉素体/血术深闺身世》→ 回收于 T3-0456《拉斯缇亚拉现人神真相》(closed)</w:t>
      </w:r>
    </w:p>
    <w:p>
      <w:pPr>
        <w:ind w:left="170"/>
      </w:pPr>
      <w:r>
        <w:t xml:space="preserve">　注: 同链:T3-0073(20层击败天上七骑士→身世与圣诞祭真相)、T3-0083(自揭圣人之躯→海因『被造物』警告)、T3-0092(活祭真相)、T3-0099(大道遇海因→三年记忆闪回→培育真相)</w:t>
      </w:r>
    </w:p>
    <w:p>
      <w:pPr>
        <w:spacing w:before="160"/>
      </w:pPr>
      <w:r>
        <w:rPr>
          <w:b/>
          <w:rFonts w:eastAsia="微软雅黑"/>
          <w:sz w:val="21"/>
        </w:rPr>
        <w:t>T3-0068 ｜ 拉丝缇娅拉入队迁居</w:t>
      </w:r>
    </w:p>
    <w:p>
      <w:pPr>
        <w:ind w:left="170"/>
      </w:pPr>
      <w:r>
        <w:rPr>
          <w:color w:val="808080"/>
          <w:sz w:val="17"/>
          <w:rFonts w:eastAsia="微软雅黑"/>
        </w:rPr>
        <w:t>时间: T3-第3日-夜 ｜ 类型: 角色入队 ｜ 置信度: 原文明确</w:t>
      </w:r>
    </w:p>
    <w:p>
      <w:pPr>
        <w:ind w:left="170"/>
      </w:pPr>
      <w:r>
        <w:rPr>
          <w:color w:val="808080"/>
          <w:sz w:val="17"/>
          <w:rFonts w:eastAsia="微软雅黑"/>
        </w:rPr>
        <w:t>锚点: 话:第三章-第四位同伴 / block_id md-0062,md-0063</w:t>
      </w:r>
    </w:p>
    <w:p>
      <w:pPr>
        <w:ind w:left="170"/>
      </w:pPr>
      <w:r>
        <w:t>描述: 系统提示【拉丝缇娅拉·弗茨亚茨加入了队伍】，「队伍队长是相川涡波」，队伍人数增至四人。涡波要求她改口称呼化名「基督·欧亚」，并解释此名取自原世界「非常有名的宗教和大陆的名字」；拉丝缇娅拉亦透露其名「弗茨亚茨」即国名、蕴含王室之血（「以国名为姓氏的话，那就意味着你身上流淌着王室之血」），并讲述弗茨亚茨过去那位「以将笑容撒遍世界为理想」、夺取政权却称颂原王族的掌权者英雄谭。当晚她以「书上说同伴都是住在一起的」为由执意住进新宅。</w:t>
      </w:r>
    </w:p>
    <w:p>
      <w:pPr>
        <w:ind w:left="170"/>
      </w:pPr>
      <w:r>
        <w:t xml:space="preserve">台词: </w:t>
      </w:r>
      <w:r>
        <w:t>「【拉丝缇娅拉·弗茨亚茨加入了队伍】」</w:t>
      </w:r>
      <w:r>
        <w:t xml:space="preserve"> ｜ </w:t>
      </w:r>
      <w:r>
        <w:t>「还有，就别叫我涡波了吧。我在这边的名字是基督·欧亚，你就叫我基督就好了」</w:t>
      </w:r>
    </w:p>
    <w:p>
      <w:pPr>
        <w:ind w:left="170"/>
      </w:pPr>
      <w:r>
        <w:t xml:space="preserve">人物: 拉丝缇娅拉·弗茨亚茨(缇娅拉)、相川涡波(化名:基督·欧亚)、玛利亚 ｜ </w:t>
      </w:r>
      <w:r>
        <w:t>地点: 瓦尔德·新宅</w:t>
      </w:r>
    </w:p>
    <w:p>
      <w:pPr>
        <w:spacing w:before="160"/>
      </w:pPr>
      <w:r>
        <w:rPr>
          <w:b/>
          <w:rFonts w:eastAsia="微软雅黑"/>
          <w:sz w:val="21"/>
        </w:rPr>
        <w:t>T3-0069 ｜ 三人同住首夜</w:t>
      </w:r>
    </w:p>
    <w:p>
      <w:pPr>
        <w:ind w:left="170"/>
      </w:pPr>
      <w:r>
        <w:rPr>
          <w:color w:val="808080"/>
          <w:sz w:val="17"/>
          <w:rFonts w:eastAsia="微软雅黑"/>
        </w:rPr>
        <w:t>时间: T3-第3日-深夜 ｜ 类型: 日常探索 ｜ 置信度: 原文明确</w:t>
      </w:r>
    </w:p>
    <w:p>
      <w:pPr>
        <w:ind w:left="170"/>
      </w:pPr>
      <w:r>
        <w:rPr>
          <w:color w:val="808080"/>
          <w:sz w:val="17"/>
          <w:rFonts w:eastAsia="微软雅黑"/>
        </w:rPr>
        <w:t>锚点: 话:第三章-第四位同伴 / block_id md-0064,md-0065,md-0066,md-0067</w:t>
      </w:r>
    </w:p>
    <w:p>
      <w:pPr>
        <w:ind w:left="170"/>
      </w:pPr>
      <w:r>
        <w:t>描述: 玛利亚以亲手料理欢迎来客，与拉丝缇娅拉争抢「与涡波共食/共眠」的名分，最终涡波撮合二人同享晚餐、同房就寝以互相牵制，「让玛利亚和拉丝缇娅拉的难搞之处相互抵消」。入夜他用『维度』查探二人行踪，却不慎窥见浴室中两位少女的裸体，「过高的处理能力适得其反，那副场景已然不由分说地涌入我的脑海」，陷入强烈自省。他警醒对玛利亚的感情必须抑制，否则「会·不·可·避·免·地·回·想·起·她·的·事（指妹妹阳滝）」——遂「决定了，就当没看见吧」。</w:t>
      </w:r>
    </w:p>
    <w:p>
      <w:pPr>
        <w:ind w:left="170"/>
      </w:pPr>
      <w:r>
        <w:t xml:space="preserve">台词: </w:t>
      </w:r>
      <w:r>
        <w:t>「会·不·可·避·免·地·回·想·起·她·的·事」</w:t>
      </w:r>
      <w:r>
        <w:t xml:space="preserve"> ｜ </w:t>
      </w:r>
      <w:r>
        <w:t>「──决定了，就当没看见吧」</w:t>
      </w:r>
    </w:p>
    <w:p>
      <w:pPr>
        <w:ind w:left="170"/>
      </w:pPr>
      <w:r>
        <w:t xml:space="preserve">人物: 相川涡波(化名:基督·欧亚)、玛利亚、拉丝缇娅拉·弗茨亚茨(缇娅拉) ｜ </w:t>
      </w:r>
      <w:r>
        <w:t>地点: 瓦尔德·新宅</w:t>
      </w:r>
    </w:p>
    <w:p>
      <w:pPr>
        <w:spacing w:before="160"/>
      </w:pPr>
      <w:r>
        <w:rPr>
          <w:b/>
          <w:rFonts w:eastAsia="微软雅黑"/>
          <w:sz w:val="21"/>
        </w:rPr>
        <w:t>T3-0070 ｜ 三人组队·定约出发</w:t>
      </w:r>
    </w:p>
    <w:p>
      <w:pPr>
        <w:ind w:left="170"/>
      </w:pPr>
      <w:r>
        <w:rPr>
          <w:color w:val="808080"/>
          <w:sz w:val="17"/>
          <w:rFonts w:eastAsia="微软雅黑"/>
        </w:rPr>
        <w:t>时间: T3-攻略第1日-清晨 ｜ 类型: 角色入队 ｜ 置信度: 原文明确</w:t>
      </w:r>
    </w:p>
    <w:p>
      <w:pPr>
        <w:ind w:left="170"/>
      </w:pPr>
      <w:r>
        <w:rPr>
          <w:color w:val="808080"/>
          <w:sz w:val="17"/>
          <w:rFonts w:eastAsia="微软雅黑"/>
        </w:rPr>
        <w:t>锚点: 话:第四章-队伍 / block_id md-0068</w:t>
      </w:r>
    </w:p>
    <w:p>
      <w:pPr>
        <w:ind w:left="170"/>
      </w:pPr>
      <w:r>
        <w:t>描述: 次日清晨涡波在客厅完成『连接』魔法实验后，携玛利亚与拉丝缇娅拉出发前往迷宫。拉丝缇娅拉以『拟神之眼』判定玛利亚能力值不足、劝其留守，涡波坚持「玛利亚是我为了探索迷宫找来的同伴。肯定要带上她的啊」，并立誓「我不会让她死掉的。绝对不会」。拉丝缇娅拉则笑称「就算最终到访的是一场悲剧，我也会甘之如饴」，随后在迷宫入口宣言独揽杂鱼、率先杀入。</w:t>
      </w:r>
    </w:p>
    <w:p>
      <w:pPr>
        <w:ind w:left="170"/>
      </w:pPr>
      <w:r>
        <w:t xml:space="preserve">台词: </w:t>
      </w:r>
      <w:r>
        <w:t>「我不会让她死掉的。绝对不会。」</w:t>
      </w:r>
      <w:r>
        <w:t xml:space="preserve"> ｜ </w:t>
      </w:r>
      <w:r>
        <w:t>「玛利亚是我为了探索迷宫找来的同伴。肯定要带上她的啊。」</w:t>
      </w:r>
    </w:p>
    <w:p>
      <w:pPr>
        <w:ind w:left="170"/>
      </w:pPr>
      <w:r>
        <w:t xml:space="preserve">人物: 相川涡波(化名:基督·欧亚)、拉丝缇娅拉·弗茨亚茨、玛利亚 ｜ </w:t>
      </w:r>
      <w:r>
        <w:t>地点: 瓦尔德 自宅→迷宫入口</w:t>
      </w:r>
    </w:p>
    <w:p>
      <w:pPr>
        <w:spacing w:before="160"/>
      </w:pPr>
      <w:r>
        <w:rPr>
          <w:b/>
          <w:rFonts w:eastAsia="微软雅黑"/>
          <w:sz w:val="21"/>
        </w:rPr>
        <w:t>T3-0071 ｜ 拉丝缇娅拉孤身清杂鱼</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话:第四章-队伍 / block_id md-0069</w:t>
      </w:r>
    </w:p>
    <w:p>
      <w:pPr>
        <w:ind w:left="170"/>
      </w:pPr>
      <w:r>
        <w:t>描述: 拉丝缇娅拉按宣言在迷宫回廊只身迎战数以百计的怪物大军，以骇人才能成就「以寡凌众的暴力」，身上几乎滴血不沾。涡波在后方借『表示』观察三人经验值变动，确认组队系统四条规则：一、一人战斗全员分经验；二、组队最大有效距离两三人大致相同；三、多人队伍经验值微衰减；四、分配仍为均分。玛利亚对拉丝缇娅拉的战斗方式惊惧不已，涡波安抚称她「是个十分特别的存在」。</w:t>
      </w:r>
    </w:p>
    <w:p>
      <w:pPr>
        <w:ind w:left="170"/>
      </w:pPr>
      <w:r>
        <w:t xml:space="preserve">台词: </w:t>
      </w:r>
      <w:r>
        <w:t>「凭借骇人的才能，成就以寡凌众的暴力。」</w:t>
      </w:r>
      <w:r>
        <w:t xml:space="preserve"> ｜ </w:t>
      </w:r>
      <w:r>
        <w:t>「我不太清楚。不过至少能肯定她是个十分特别的存在。」</w:t>
      </w:r>
    </w:p>
    <w:p>
      <w:pPr>
        <w:ind w:left="170"/>
      </w:pPr>
      <w:r>
        <w:t xml:space="preserve">人物: 拉丝缇娅拉·弗茨亚茨、相川涡波(化名:基督·欧亚)、玛利亚 ｜ </w:t>
      </w:r>
      <w:r>
        <w:t>地点: 迷宫 低层回廊</w:t>
      </w:r>
    </w:p>
    <w:p>
      <w:pPr>
        <w:spacing w:before="160"/>
      </w:pPr>
      <w:r>
        <w:rPr>
          <w:b/>
          <w:rFonts w:eastAsia="微软雅黑"/>
          <w:sz w:val="21"/>
        </w:rPr>
        <w:t>T3-0072 ｜ 19层首战弥诺陶洛斯</w:t>
      </w:r>
    </w:p>
    <w:p>
      <w:pPr>
        <w:ind w:left="170"/>
      </w:pPr>
      <w:r>
        <w:rPr>
          <w:color w:val="808080"/>
          <w:sz w:val="17"/>
          <w:rFonts w:eastAsia="微软雅黑"/>
        </w:rPr>
        <w:t>时间: T3-攻略第1日-午前 ｜ 类型: 咏唱节点 ｜ 置信度: 原文明确</w:t>
      </w:r>
    </w:p>
    <w:p>
      <w:pPr>
        <w:ind w:left="170"/>
      </w:pPr>
      <w:r>
        <w:rPr>
          <w:color w:val="808080"/>
          <w:sz w:val="17"/>
          <w:rFonts w:eastAsia="微软雅黑"/>
        </w:rPr>
        <w:t>锚点: 话:第四章-队伍 / block_id md-0071~0072</w:t>
      </w:r>
    </w:p>
    <w:p>
      <w:pPr>
        <w:ind w:left="170"/>
      </w:pPr>
      <w:r>
        <w:t>描述: 队伍抵达十九层，遭遇位阶20的深红弥诺陶洛斯。涡波首次与如此高等级怪物过招，以『维度・决战演算』把握动向、『泡沫』附着提升空间把握，并将『冻结』寒气封入魔法泡自创新魔法「次元雪(Di·Sonw)」——此乃未能习得冰结魔法Little Snow的替代品。随后他斩断血管、刺瞎双目，令弥诺陶洛斯力竭而亡，掉落【准三位炎魔法石】。涡波借『位阶』比对确认其为约20级探索者应挑战的敌人。</w:t>
      </w:r>
    </w:p>
    <w:p>
      <w:pPr>
        <w:ind w:left="170"/>
      </w:pPr>
      <w:r>
        <w:t xml:space="preserve">台词: </w:t>
      </w:r>
      <w:r>
        <w:t>「这便是『泡沫』和『冻结』的组合技。要命个名的话，那就叫魔法『次元雪（Di·Sonw）』好了。」</w:t>
      </w:r>
      <w:r>
        <w:t xml:space="preserve"> ｜ </w:t>
      </w:r>
      <w:r>
        <w:t>「这个魔法是因为前些天没能成功习得冰结魔法『Little Snow』，所以在不甘之下自己另行开发的替代品。」</w:t>
      </w:r>
    </w:p>
    <w:p>
      <w:pPr>
        <w:ind w:left="170"/>
      </w:pPr>
      <w:r>
        <w:t xml:space="preserve">人物: 相川涡波(化名:基督·欧亚)、拉丝缇娅拉·弗茨亚茨、玛利亚 ｜ </w:t>
      </w:r>
      <w:r>
        <w:t>地点: 迷宫第19层</w:t>
      </w:r>
    </w:p>
    <w:p>
      <w:pPr>
        <w:spacing w:before="160"/>
      </w:pPr>
      <w:r>
        <w:rPr>
          <w:b/>
          <w:rFonts w:eastAsia="微软雅黑"/>
          <w:sz w:val="21"/>
        </w:rPr>
        <w:t>T3-0073 ｜ 20层击败天上七骑士</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话:第四章-队伍 / block_id md-0073~0076</w:t>
      </w:r>
    </w:p>
    <w:p>
      <w:pPr>
        <w:ind w:left="170"/>
      </w:pPr>
      <w:r>
        <w:t>描述: 抵达二十层，遭遇前来拦截的天上之七骑士海因·赫勒比勒夏因(等级24)与侯普思·约克鲁(等级20)。侯普思代表七骑士与涡波决斗赌大小姐归属，涡波以『维度・决战演算』『泡沫』应战，逐渐加速令模仿镜像的侯普思败下阵来。海因认可涡波实力，决定回大圣堂上报「基督·欧亚是令拉丝缇娅拉一见倾心的英雄」，擦肩而过时低声托付「──大小姐就拜托你了」。</w:t>
      </w:r>
    </w:p>
    <w:p>
      <w:pPr>
        <w:ind w:left="170"/>
      </w:pPr>
      <w:r>
        <w:t xml:space="preserve">台词: </w:t>
      </w:r>
      <w:r>
        <w:t>「──大小姐就拜托你了。」</w:t>
      </w:r>
      <w:r>
        <w:t xml:space="preserve"> ｜ </w:t>
      </w:r>
      <w:r>
        <w:t>「看来是我赢了呢。」</w:t>
      </w:r>
    </w:p>
    <w:p>
      <w:pPr>
        <w:ind w:left="170"/>
      </w:pPr>
      <w:r>
        <w:t xml:space="preserve">人物: 相川涡波(化名:基督·欧亚)、海因·赫勒比勒夏因、侯普思·约克鲁、拉丝缇娅拉·弗茨亚茨 ｜ </w:t>
      </w:r>
      <w:r>
        <w:t>地点: 迷宫第20层</w:t>
      </w:r>
    </w:p>
    <w:p>
      <w:pPr>
        <w:spacing w:before="160"/>
      </w:pPr>
      <w:r>
        <w:rPr>
          <w:b/>
          <w:rFonts w:eastAsia="微软雅黑"/>
          <w:sz w:val="21"/>
        </w:rPr>
        <w:t>T3-0074 ｜ 20层架设连接魔法门</w:t>
      </w:r>
    </w:p>
    <w:p>
      <w:pPr>
        <w:ind w:left="170"/>
      </w:pPr>
      <w:r>
        <w:rPr>
          <w:color w:val="808080"/>
          <w:sz w:val="17"/>
          <w:rFonts w:eastAsia="微软雅黑"/>
        </w:rPr>
        <w:t>时间: T3-攻略第1日-午后 ｜ 类型: 咏唱节点 ｜ 置信度: 原文明确</w:t>
      </w:r>
    </w:p>
    <w:p>
      <w:pPr>
        <w:ind w:left="170"/>
      </w:pPr>
      <w:r>
        <w:rPr>
          <w:color w:val="808080"/>
          <w:sz w:val="17"/>
          <w:rFonts w:eastAsia="微软雅黑"/>
        </w:rPr>
        <w:t>锚点: 话:第四章-队伍 / block_id md-0077</w:t>
      </w:r>
    </w:p>
    <w:p>
      <w:pPr>
        <w:ind w:left="170"/>
      </w:pPr>
      <w:r>
        <w:t>描述: 骑士退去后，涡波在魔力稀少的二十层调试『连接』——与十层时魔法门转瞬灰飞烟灭不同，此次魔法门顺利立起，成功连接自宅客厅。但维持门需持续消耗魔力，拉丝缇娅拉反复穿行将门弄坏，涡波只得重开魔法门，MP骤减近半。玛利亚提议先回程休整，拉丝缇娅拉则仍渴望前往更深层。此后『连接』成为队伍往返迷宫与自宅的枢纽。</w:t>
      </w:r>
    </w:p>
    <w:p>
      <w:pPr>
        <w:ind w:left="170"/>
      </w:pPr>
      <w:r>
        <w:t xml:space="preserve">台词: </w:t>
      </w:r>
      <w:r>
        <w:t>「这里很平静，空气中漂浮的魔力也很少，实乃绝佳的场所。──魔法『连接』。」</w:t>
      </w:r>
      <w:r>
        <w:t xml:space="preserve"> ｜ </w:t>
      </w:r>
      <w:r>
        <w:t>「在十层的时候魔法门很快就灰飞烟灭了，但是在二十层就变得相当顺利。」</w:t>
      </w:r>
    </w:p>
    <w:p>
      <w:pPr>
        <w:ind w:left="170"/>
      </w:pPr>
      <w:r>
        <w:t xml:space="preserve">人物: 相川涡波(化名:基督·欧亚)、拉丝缇娅拉·弗茨亚茨、玛利亚 ｜ </w:t>
      </w:r>
      <w:r>
        <w:t>地点: 迷宫第20层</w:t>
      </w:r>
    </w:p>
    <w:p>
      <w:pPr>
        <w:spacing w:before="160"/>
      </w:pPr>
      <w:r>
        <w:rPr>
          <w:b/>
          <w:rFonts w:eastAsia="微软雅黑"/>
          <w:sz w:val="21"/>
        </w:rPr>
        <w:t>T3-0075 ｜ 玛利亚升级·素质鸿沟</w:t>
      </w:r>
    </w:p>
    <w:p>
      <w:pPr>
        <w:ind w:left="170"/>
      </w:pPr>
      <w:r>
        <w:rPr>
          <w:color w:val="808080"/>
          <w:sz w:val="17"/>
          <w:rFonts w:eastAsia="微软雅黑"/>
        </w:rPr>
        <w:t>时间: T3-攻略第1日-午后~夜 ｜ 类型: 剧情高潮 ｜ 置信度: 原文明确</w:t>
      </w:r>
    </w:p>
    <w:p>
      <w:pPr>
        <w:ind w:left="170"/>
      </w:pPr>
      <w:r>
        <w:rPr>
          <w:color w:val="808080"/>
          <w:sz w:val="17"/>
          <w:rFonts w:eastAsia="微软雅黑"/>
        </w:rPr>
        <w:t>锚点: 话:第四章-队伍 / block_id md-0078~0082</w:t>
      </w:r>
    </w:p>
    <w:p>
      <w:pPr>
        <w:ind w:left="170"/>
      </w:pPr>
      <w:r>
        <w:t>描述: 拉丝缇娅拉客串神官为玛利亚升级至8级(职业:奴隶)，但等级只差3级、能力值却有天壤之别。涡波深知玛利亚「素质」不足、在迷宫难有位置，内心独白「明明已经知道结果了，我却无法狠下心去阻止她」。二十一层狂怒者群战中，涡波一面护着玛利亚一面苦战负伤，几乎要发动技能『？？？』；战后拉丝缇娅拉点破「越是升级，玛利亚反而越跟不上我们的水平」，令玛利亚眼神黯淡——涡波惊觉自己偏爱玛利亚，是因她与『她』(原世界妹妹)太过相似。</w:t>
      </w:r>
    </w:p>
    <w:p>
      <w:pPr>
        <w:ind w:left="170"/>
      </w:pPr>
      <w:r>
        <w:t xml:space="preserve">台词: </w:t>
      </w:r>
      <w:r>
        <w:t>「越是升级，玛利亚反而越跟不上我们的水平。我们的实力是玛利亚一生也无法企及的。」</w:t>
      </w:r>
      <w:r>
        <w:t xml:space="preserve"> ｜ </w:t>
      </w:r>
      <w:r>
        <w:t>「玛利亚和『她』实在是太过相似，我不想看到玛利亚呈现出这样的姿态。」</w:t>
      </w:r>
      <w:r>
        <w:t xml:space="preserve"> ｜ </w:t>
      </w:r>
      <w:r>
        <w:t>「──明明已经知道结果了，我却无法狠下心去阻止她。」</w:t>
      </w:r>
    </w:p>
    <w:p>
      <w:pPr>
        <w:ind w:left="170"/>
      </w:pPr>
      <w:r>
        <w:t xml:space="preserve">人物: 相川涡波(化名:基督·欧亚)、玛利亚、拉丝缇娅拉·弗茨亚茨 ｜ </w:t>
      </w:r>
      <w:r>
        <w:t>地点: 迷宫第20-21层</w:t>
      </w:r>
    </w:p>
    <w:p>
      <w:pPr>
        <w:spacing w:before="160"/>
      </w:pPr>
      <w:r>
        <w:rPr>
          <w:b/>
          <w:rFonts w:eastAsia="微软雅黑"/>
          <w:sz w:val="21"/>
        </w:rPr>
        <w:t>T3-0076 ｜ 玛利亚受托管家</w:t>
      </w:r>
    </w:p>
    <w:p>
      <w:pPr>
        <w:ind w:left="170"/>
      </w:pPr>
      <w:r>
        <w:rPr>
          <w:color w:val="808080"/>
          <w:sz w:val="17"/>
          <w:rFonts w:eastAsia="微软雅黑"/>
        </w:rPr>
        <w:t>时间: T3-攻略第1日-夜 ｜ 类型: 角色入队 ｜ 置信度: 原文明确</w:t>
      </w:r>
    </w:p>
    <w:p>
      <w:pPr>
        <w:ind w:left="170"/>
      </w:pPr>
      <w:r>
        <w:rPr>
          <w:color w:val="808080"/>
          <w:sz w:val="17"/>
          <w:rFonts w:eastAsia="微软雅黑"/>
        </w:rPr>
        <w:t>锚点: 话:第四章-队伍 / block_id md-0083~0085</w:t>
      </w:r>
    </w:p>
    <w:p>
      <w:pPr>
        <w:ind w:left="170"/>
      </w:pPr>
      <w:r>
        <w:t>描述: 从二十一层逃回后，玛利亚消沉自问「我究竟该怎么办才好」。涡波挽留她，正式托付「这栋房子就交给玛利亚照料好了」，玛利亚接受料理之任并重展笑颜。拉丝缇娅拉擅自替涡波向酒馆店长请了无限期假，安排玛利亚代班酒馆。晚膳后三人商定分工：玛利亚负责迷宫之外的一切，涡波与拉丝缇娅拉专心探索。涡波内心承认拉丝缇娅拉诸般擅断「出发点全都是基于她自己对所谓『善意』的认知」。</w:t>
      </w:r>
    </w:p>
    <w:p>
      <w:pPr>
        <w:ind w:left="170"/>
      </w:pPr>
      <w:r>
        <w:t xml:space="preserve">台词: </w:t>
      </w:r>
      <w:r>
        <w:t>「这栋房子就交给玛利亚照料好了。」</w:t>
      </w:r>
      <w:r>
        <w:t xml:space="preserve"> ｜ </w:t>
      </w:r>
      <w:r>
        <w:t>「你之所以犹豫，正是因为不想打碎我的梦想不是吗？」</w:t>
      </w:r>
    </w:p>
    <w:p>
      <w:pPr>
        <w:ind w:left="170"/>
      </w:pPr>
      <w:r>
        <w:t xml:space="preserve">人物: 玛利亚、相川涡波(化名:基督·欧亚)、拉丝缇娅拉·弗茨亚茨 ｜ </w:t>
      </w:r>
      <w:r>
        <w:t>地点: 瓦尔德 自宅</w:t>
      </w:r>
    </w:p>
    <w:p>
      <w:pPr>
        <w:pStyle w:val="Heading3"/>
      </w:pPr>
      <w:r>
        <w:t>第2段(31条)</w:t>
      </w:r>
      <w:bookmarkStart w:id="10044" w:name="SEC3_T3_第二章_第2段"/>
      <w:bookmarkEnd w:id="10044"/>
    </w:p>
    <w:p>
      <w:pPr>
        <w:spacing w:before="160"/>
      </w:pPr>
      <w:r>
        <w:rPr>
          <w:b/>
          <w:rFonts w:eastAsia="微软雅黑"/>
          <w:sz w:val="21"/>
        </w:rPr>
        <w:t>T3-0077 ｜ 双人再战21层</w:t>
      </w:r>
    </w:p>
    <w:p>
      <w:pPr>
        <w:ind w:left="170"/>
      </w:pPr>
      <w:r>
        <w:rPr>
          <w:color w:val="808080"/>
          <w:sz w:val="17"/>
          <w:rFonts w:eastAsia="微软雅黑"/>
        </w:rPr>
        <w:t>时间: T3-攻略第2日-上午 ｜ 类型: 日常探索 ｜ 置信度: 原文明确</w:t>
      </w:r>
    </w:p>
    <w:p>
      <w:pPr>
        <w:ind w:left="170"/>
      </w:pPr>
      <w:r>
        <w:rPr>
          <w:color w:val="808080"/>
          <w:sz w:val="17"/>
          <w:rFonts w:eastAsia="微软雅黑"/>
        </w:rPr>
        <w:t>锚点: 话:第四章-队伍 / block_id md-0086~0087</w:t>
      </w:r>
    </w:p>
    <w:p>
      <w:pPr>
        <w:ind w:left="170"/>
      </w:pPr>
      <w:r>
        <w:t>描述: 次日涡波与拉丝缇娅拉二人再探二十一层，玛利亚留守看家。涡波以『维度』统握全局，与拉丝缇娅拉前后夹击狂怒者，割草般歼灭十数只，不足一小时抵二十二层阶梯。拉丝缇娅拉以咏唱诗文施放回复魔法『完全治愈』，涡波借机询问咏唱之意，引出「咏唱只是施法时单纯用来辅助想像的癖好」的魔法观。两人确立了背靠背、二对一的割草战术。</w:t>
      </w:r>
    </w:p>
    <w:p>
      <w:pPr>
        <w:ind w:left="170"/>
      </w:pPr>
      <w:r>
        <w:t xml:space="preserve">台词: </w:t>
      </w:r>
      <w:r>
        <w:t>「『纯洁清净的世界』『当于淡薄阳晖之中』──『完全治愈』。」</w:t>
      </w:r>
      <w:r>
        <w:t xml:space="preserve"> ｜ </w:t>
      </w:r>
      <w:r>
        <w:t>「既然魔法术式本身已经镌刻在了血里，所以不管你有什么癖好，魔法都能正常发动。」</w:t>
      </w:r>
    </w:p>
    <w:p>
      <w:pPr>
        <w:ind w:left="170"/>
      </w:pPr>
      <w:r>
        <w:t xml:space="preserve">人物: 相川涡波(化名:基督·欧亚)、拉丝缇娅拉·弗茨亚茨 ｜ </w:t>
      </w:r>
      <w:r>
        <w:t>地点: 迷宫第21层</w:t>
      </w:r>
    </w:p>
    <w:p>
      <w:pPr>
        <w:spacing w:before="160"/>
      </w:pPr>
      <w:r>
        <w:rPr>
          <w:b/>
          <w:rFonts w:eastAsia="微软雅黑"/>
          <w:sz w:val="21"/>
        </w:rPr>
        <w:t>T3-0078 ｜ 升级与『异邦人』技能</w:t>
      </w:r>
    </w:p>
    <w:p>
      <w:pPr>
        <w:ind w:left="170"/>
      </w:pPr>
      <w:r>
        <w:rPr>
          <w:color w:val="808080"/>
          <w:sz w:val="17"/>
          <w:rFonts w:eastAsia="微软雅黑"/>
        </w:rPr>
        <w:t>时间: T3-攻略第2日-午前 ｜ 类型: 身份揭露 ｜ 置信度: 原文明确</w:t>
      </w:r>
    </w:p>
    <w:p>
      <w:pPr>
        <w:ind w:left="170"/>
      </w:pPr>
      <w:r>
        <w:rPr>
          <w:color w:val="808080"/>
          <w:sz w:val="17"/>
          <w:rFonts w:eastAsia="微软雅黑"/>
        </w:rPr>
        <w:t>锚点: 话:第四章-队伍 / block_id md-0088</w:t>
      </w:r>
    </w:p>
    <w:p>
      <w:pPr>
        <w:ind w:left="170"/>
      </w:pPr>
      <w:r>
        <w:t>描述: 抵达二十二层前，二人就地升级：涡波升至12级、拉丝缇娅拉升16级(职业:英雄)。涡波将属性点尽数投入MP以补『连接』消耗。闲谈中涡波追问技能栏，拉丝缇娅拉称其有剑术、冰结魔法、次元魔术、『异邦人』与『？？？』五个技能，并解释「『异邦人』……应该是单纯的类似于称号之类的东西吧？『不属于这个世界的人』啥的」，而涡波视角该技能显示为『？？？』，二人对技能定义产生分歧。</w:t>
      </w:r>
    </w:p>
    <w:p>
      <w:pPr>
        <w:ind w:left="170"/>
      </w:pPr>
      <w:r>
        <w:t xml:space="preserve">台词: </w:t>
      </w:r>
      <w:r>
        <w:t>「那个『异邦人』技能，在我看来却是『？？？』啊。」</w:t>
      </w:r>
      <w:r>
        <w:t xml:space="preserve"> ｜ </w:t>
      </w:r>
      <w:r>
        <w:t>「『不属于这个世界的人』啥的？」</w:t>
      </w:r>
    </w:p>
    <w:p>
      <w:pPr>
        <w:ind w:left="170"/>
      </w:pPr>
      <w:r>
        <w:t xml:space="preserve">人物: 相川涡波(化名:基督·欧亚)、拉丝缇娅拉·弗茨亚茨 ｜ </w:t>
      </w:r>
      <w:r>
        <w:t>地点: 迷宫第21层</w:t>
      </w:r>
    </w:p>
    <w:p>
      <w:pPr>
        <w:spacing w:before="160"/>
      </w:pPr>
      <w:r>
        <w:rPr>
          <w:b/>
          <w:rFonts w:eastAsia="微软雅黑"/>
          <w:sz w:val="21"/>
        </w:rPr>
        <w:t>T3-0079 ｜ 22层里约鹰遇袭</w:t>
      </w:r>
    </w:p>
    <w:p>
      <w:pPr>
        <w:ind w:left="170"/>
      </w:pPr>
      <w:r>
        <w:rPr>
          <w:color w:val="808080"/>
          <w:sz w:val="17"/>
          <w:rFonts w:eastAsia="微软雅黑"/>
        </w:rPr>
        <w:t>时间: T3-攻略第2日-午后 ｜ 类型: 日常探索 ｜ 置信度: 原文明确</w:t>
      </w:r>
    </w:p>
    <w:p>
      <w:pPr>
        <w:ind w:left="170"/>
      </w:pPr>
      <w:r>
        <w:rPr>
          <w:color w:val="808080"/>
          <w:sz w:val="17"/>
          <w:rFonts w:eastAsia="微软雅黑"/>
        </w:rPr>
        <w:t>锚点: 话:第四章-队伍 / block_id md-0089~0091</w:t>
      </w:r>
    </w:p>
    <w:p>
      <w:pPr>
        <w:ind w:left="170"/>
      </w:pPr>
      <w:r>
        <w:t>描述: 进入垂直高度异常的二十二层，遭遇位阶20的三头巨鸟里约鹰——「它一旦受伤就会选择逃跑」，还会呼唤同伴群起围攻。二人背靠背以『次元雪』『泡沫』应战，却因敌人一击脱离、逃窜求援而陷入被动，最终决定「那当然是跑啊」，头也不回奔逃至二十三层。涡波感叹拉丝缇娅拉曾在等级不足十级时独闯此层，「那时候真的是太刺激了好吗」。</w:t>
      </w:r>
    </w:p>
    <w:p>
      <w:pPr>
        <w:ind w:left="170"/>
      </w:pPr>
      <w:r>
        <w:t xml:space="preserve">台词: </w:t>
      </w:r>
      <w:r>
        <w:t>「那当然是跑啊。」</w:t>
      </w:r>
      <w:r>
        <w:t xml:space="preserve"> ｜ </w:t>
      </w:r>
      <w:r>
        <w:t>「呼、呼──太麻烦了吧，我再也不想看到二十二层了。」</w:t>
      </w:r>
    </w:p>
    <w:p>
      <w:pPr>
        <w:ind w:left="170"/>
      </w:pPr>
      <w:r>
        <w:t xml:space="preserve">人物: 相川涡波(化名:基督·欧亚)、拉丝缇娅拉·弗茨亚茨 ｜ </w:t>
      </w:r>
      <w:r>
        <w:t>地点: 迷宫第22层</w:t>
      </w:r>
    </w:p>
    <w:p>
      <w:pPr>
        <w:spacing w:before="160"/>
      </w:pPr>
      <w:r>
        <w:rPr>
          <w:b/>
          <w:rFonts w:eastAsia="微软雅黑"/>
          <w:sz w:val="21"/>
        </w:rPr>
        <w:t>T3-0080 ｜ 23层酷暑制图</w:t>
      </w:r>
    </w:p>
    <w:p>
      <w:pPr>
        <w:ind w:left="170"/>
      </w:pPr>
      <w:r>
        <w:rPr>
          <w:color w:val="808080"/>
          <w:sz w:val="17"/>
          <w:rFonts w:eastAsia="微软雅黑"/>
        </w:rPr>
        <w:t>时间: T3-攻略第2日-午后~傍晚 ｜ 类型: 日常探索 ｜ 置信度: 原文明确</w:t>
      </w:r>
    </w:p>
    <w:p>
      <w:pPr>
        <w:ind w:left="170"/>
      </w:pPr>
      <w:r>
        <w:rPr>
          <w:color w:val="808080"/>
          <w:sz w:val="17"/>
          <w:rFonts w:eastAsia="微软雅黑"/>
        </w:rPr>
        <w:t>锚点: 话:第四章-队伍 / block_id md-0091~0092</w:t>
      </w:r>
    </w:p>
    <w:p>
      <w:pPr>
        <w:ind w:left="170"/>
      </w:pPr>
      <w:r>
        <w:t>描述: 抵达二十三层的『正道』终点，拉丝缇娅拉透露二十四层有岩浆、此层酷热异常，并提及最强探索者格连·沃克「只能将『正道』开辟到第二十三层」。涡波以羊皮纸绘制23层地图，发现该层以高温消耗探索者体力、怪物以耐久型为主。拉丝缇娅拉因易出汗体质狂饮水袋，水濒耗尽，二人只得折返二十层『连接』。涡波以「以一天一层的目标来说，可谓是超额完成任务」自嘲收尾。</w:t>
      </w:r>
    </w:p>
    <w:p>
      <w:pPr>
        <w:ind w:left="170"/>
      </w:pPr>
      <w:r>
        <w:t xml:space="preserve">台词: </w:t>
      </w:r>
      <w:r>
        <w:t>「这个嘛⋯⋯因为二十四层有岩浆吧。」</w:t>
      </w:r>
      <w:r>
        <w:t xml:space="preserve"> ｜ </w:t>
      </w:r>
      <w:r>
        <w:t>「虽然以一天一层的目标来说，可谓是超额完成任务。」</w:t>
      </w:r>
    </w:p>
    <w:p>
      <w:pPr>
        <w:ind w:left="170"/>
      </w:pPr>
      <w:r>
        <w:t xml:space="preserve">人物: 相川涡波(化名:基督·欧亚)、拉丝缇娅拉·弗茨亚茨 ｜ </w:t>
      </w:r>
      <w:r>
        <w:t>地点: 迷宫第23层</w:t>
      </w:r>
    </w:p>
    <w:p>
      <w:pPr>
        <w:spacing w:before="160"/>
      </w:pPr>
      <w:r>
        <w:rPr>
          <w:b/>
          <w:rFonts w:eastAsia="微软雅黑"/>
          <w:sz w:val="21"/>
        </w:rPr>
        <w:t>T3-0081 ｜ 破解拉古涅初招</w:t>
      </w:r>
    </w:p>
    <w:p>
      <w:pPr>
        <w:ind w:left="170"/>
      </w:pPr>
      <w:r>
        <w:rPr>
          <w:color w:val="808080"/>
          <w:sz w:val="17"/>
          <w:rFonts w:eastAsia="微软雅黑"/>
        </w:rPr>
        <w:t>时间: T3-攻略第2日-黄昏 ｜ 类型: 剧情高潮 ｜ 置信度: 原文明确</w:t>
      </w:r>
    </w:p>
    <w:p>
      <w:pPr>
        <w:ind w:left="170"/>
      </w:pPr>
      <w:r>
        <w:rPr>
          <w:color w:val="808080"/>
          <w:sz w:val="17"/>
          <w:rFonts w:eastAsia="微软雅黑"/>
        </w:rPr>
        <w:t>锚点: 话:第四章-队伍 / block_id md-0093~0095</w:t>
      </w:r>
    </w:p>
    <w:p>
      <w:pPr>
        <w:ind w:left="170"/>
      </w:pPr>
      <w:r>
        <w:t>描述: 归途二十层，天上之七骑士拉古涅·卡伊库欧拉(等级16)携狼塞拉——实为兽人血统浓郁的雷迪安特伪装——拦路决斗，赌注加上「不得再带骑士前来」与「受伤即判负」。拉丝缇娅拉提醒拉古涅是「数值无法表现的数值」很高之人，小心『最初的一招』。涡波以『维度・决战演算』识破其空手魔力之刃的奇袭，化解初招后逐步压制，令拉古涅举剑投降。第三次与天上之七骑士交手圆满落幕。</w:t>
      </w:r>
    </w:p>
    <w:p>
      <w:pPr>
        <w:ind w:left="170"/>
      </w:pPr>
      <w:r>
        <w:t xml:space="preserve">台词: </w:t>
      </w:r>
      <w:r>
        <w:t>「她是那种少有的『数值无法表现的数值』很高的人。」</w:t>
      </w:r>
      <w:r>
        <w:t xml:space="preserve"> ｜ </w:t>
      </w:r>
      <w:r>
        <w:t>「毕竟塞拉作为兽人的血比较浓郁嘛。似乎她在通过魔法单独跟拉古涅谈话的样子。」</w:t>
      </w:r>
    </w:p>
    <w:p>
      <w:pPr>
        <w:ind w:left="170"/>
      </w:pPr>
      <w:r>
        <w:t xml:space="preserve">人物: 相川涡波(化名:基督·欧亚)、拉古涅·卡伊库欧拉、塞拉·雷迪安特(兽人/狼形)、拉丝缇娅拉·弗茨亚茨 ｜ </w:t>
      </w:r>
      <w:r>
        <w:t>地点: 迷宫第20层</w:t>
      </w:r>
    </w:p>
    <w:p>
      <w:pPr>
        <w:spacing w:before="160"/>
      </w:pPr>
      <w:r>
        <w:rPr>
          <w:b/>
          <w:rFonts w:eastAsia="微软雅黑"/>
          <w:sz w:val="21"/>
        </w:rPr>
        <w:t>T3-0082 ｜ 弗茨亚茨前祭游玩</w:t>
      </w:r>
    </w:p>
    <w:p>
      <w:pPr>
        <w:ind w:left="170"/>
      </w:pPr>
      <w:r>
        <w:rPr>
          <w:color w:val="808080"/>
          <w:sz w:val="17"/>
          <w:rFonts w:eastAsia="微软雅黑"/>
        </w:rPr>
        <w:t>时间: T3-攻略第3日(圣诞祭前4天)-全天 ｜ 类型: 日常探索 ｜ 置信度: 原文明确</w:t>
      </w:r>
    </w:p>
    <w:p>
      <w:pPr>
        <w:ind w:left="170"/>
      </w:pPr>
      <w:r>
        <w:rPr>
          <w:color w:val="808080"/>
          <w:sz w:val="17"/>
          <w:rFonts w:eastAsia="微软雅黑"/>
        </w:rPr>
        <w:t>锚点: 话:第五章-分岐点『前祭』 / block_id md-0096~0103</w:t>
      </w:r>
    </w:p>
    <w:p>
      <w:pPr>
        <w:ind w:left="170"/>
      </w:pPr>
      <w:r>
        <w:t>描述: 拉丝缇娅拉邀涡波与玛利亚同游弗茨亚茨的圣诞祭前祭——举国欢庆一周、盛装游行祈祷无病无灾，装扮成神话中圣人缇娅拉同伴的姿态。三人逛遍摊贩，拉丝缇娅拉以神射手之姿射箭全中、送玛利亚项链；涡波以『维度・决战演算』射得更准、送其手环。河边抓鱼比试中，迷宫守护者阿尔缇戴着野兽面具现身同游，拉丝缇娅拉用『眼睛』看穿其非人类却兴致盎然。夜间玛利亚与阿尔缇先行返家。</w:t>
      </w:r>
    </w:p>
    <w:p>
      <w:pPr>
        <w:ind w:left="170"/>
      </w:pPr>
      <w:r>
        <w:t xml:space="preserve">台词: </w:t>
      </w:r>
      <w:r>
        <w:t>「他们通过打扮成神话中圣人缇娅拉的同伴的姿态，向那位圣人祈祷以获得她的保佑。」</w:t>
      </w:r>
      <w:r>
        <w:t xml:space="preserve"> ｜ </w:t>
      </w:r>
      <w:r>
        <w:t>「看着明明这么可爱，却感觉很不简单，于是用『眼睛』看了一下。」</w:t>
      </w:r>
    </w:p>
    <w:p>
      <w:pPr>
        <w:ind w:left="170"/>
      </w:pPr>
      <w:r>
        <w:t xml:space="preserve">人物: 拉丝缇娅拉·弗茨亚茨、相川涡波(化名:基督·欧亚)、玛利亚、阿尔缇(10层守护者/火属性) ｜ </w:t>
      </w:r>
      <w:r>
        <w:t>地点: 弗茨亚茨 市区(联合国)</w:t>
      </w:r>
    </w:p>
    <w:p>
      <w:pPr>
        <w:spacing w:before="160"/>
      </w:pPr>
      <w:r>
        <w:rPr>
          <w:b/>
          <w:rFonts w:eastAsia="微软雅黑"/>
          <w:sz w:val="21"/>
        </w:rPr>
        <w:t>T3-0083 ｜ 自揭圣人之躯</w:t>
      </w:r>
      <w:r>
        <w:rPr>
          <w:b/>
          <w:color w:val="C00000"/>
          <w:rFonts w:eastAsia="微软雅黑"/>
        </w:rPr>
        <w:t xml:space="preserve">  [⚡反转]</w:t>
      </w:r>
    </w:p>
    <w:p>
      <w:pPr>
        <w:ind w:left="170"/>
      </w:pPr>
      <w:r>
        <w:rPr>
          <w:color w:val="808080"/>
          <w:sz w:val="17"/>
          <w:rFonts w:eastAsia="微软雅黑"/>
        </w:rPr>
        <w:t>时间: T3-攻略第3日-夜 ｜ 类型: 身份揭露 ｜ 置信度: 原文明确</w:t>
      </w:r>
    </w:p>
    <w:p>
      <w:pPr>
        <w:ind w:left="170"/>
      </w:pPr>
      <w:r>
        <w:rPr>
          <w:color w:val="808080"/>
          <w:sz w:val="17"/>
          <w:rFonts w:eastAsia="微软雅黑"/>
        </w:rPr>
        <w:t>锚点: 话:第五章-分岐点『前祭』 / block_id md-0104~0106</w:t>
      </w:r>
    </w:p>
    <w:p>
      <w:pPr>
        <w:ind w:left="170"/>
      </w:pPr>
      <w:r>
        <w:t>描述: 前祭夜谈，拉丝缇娅拉讲述圣诞祭对象「圣人缇娅拉·弗茨亚茨」——大陆家喻户晓、最先创造魔法之人、弗茨亚茨的缔造者。当涡波质疑她与圣人同姓，拉丝缇娅拉坦然道「因为圣人缇娅拉就是『我』啊」，自承肉体是耗费庞大资金与魔力打造的圣人缇娅拉之躯，精神却完全不同。她又说明圣人能听到世界树(Yggdrasill)之声、那声音来自「生长于大陆中央的那棵树」。涡波骇然于这近似克隆的技术。</w:t>
      </w:r>
    </w:p>
    <w:p>
      <w:pPr>
        <w:ind w:left="170"/>
      </w:pPr>
      <w:r>
        <w:t xml:space="preserve">台词: </w:t>
      </w:r>
      <w:r>
        <w:t>「这是当然的啊。因为圣人缇娅拉就是『我』啊。」</w:t>
      </w:r>
      <w:r>
        <w:t xml:space="preserve"> ｜ </w:t>
      </w:r>
      <w:r>
        <w:t>「我的肉体却是她的东西（缇娅拉本身）。精神就完全不同了。」</w:t>
      </w:r>
      <w:r>
        <w:t xml:space="preserve"> ｜ </w:t>
      </w:r>
      <w:r>
        <w:t>「花费庞大的资金，经过大量的时间，投入巨大的魔力的话，就能打造出与曾经的圣人缇娅拉别无二致的肉体了。」</w:t>
      </w:r>
    </w:p>
    <w:p>
      <w:pPr>
        <w:ind w:left="170"/>
      </w:pPr>
      <w:r>
        <w:t xml:space="preserve">人物: 拉丝缇娅拉·弗茨亚茨(圣人缇娅拉的肉体)、相川涡波(化名:基督·欧亚) ｜ </w:t>
      </w:r>
      <w:r>
        <w:t>地点: 弗茨亚茨 市区</w:t>
      </w:r>
    </w:p>
    <w:p>
      <w:pPr>
        <w:ind w:left="170"/>
      </w:pPr>
      <w:r>
        <w:rPr>
          <w:color w:val="C00000"/>
          <w:rFonts w:eastAsia="微软雅黑"/>
        </w:rPr>
        <w:t>⚡ 反转 RV-0051 轴0: 拉丝缇娅拉是与圣人同姓的普通少女;圣人缇娅拉是已逝传说 → 拉丝缇娅拉的肉体是耗费庞大资金与魔力打造的圣人缇娅拉之躯(『因为圣人缇娅拉就是我啊』)</w:t>
      </w:r>
    </w:p>
    <w:p>
      <w:pPr>
        <w:ind w:left="170"/>
      </w:pPr>
      <w:r>
        <w:t xml:space="preserve">　注: before 推断;after 描述明确引原句。前祭夜谈:精神为『我』而肉体为圣人之躯——出身之谜第一层(关联轴4)</w:t>
      </w:r>
    </w:p>
    <w:p>
      <w:pPr>
        <w:spacing w:before="160"/>
      </w:pPr>
      <w:r>
        <w:rPr>
          <w:b/>
          <w:rFonts w:eastAsia="微软雅黑"/>
          <w:sz w:val="21"/>
        </w:rPr>
        <w:t>T3-0084 ｜ 玛利亚习得世界炎蛇</w:t>
      </w:r>
    </w:p>
    <w:p>
      <w:pPr>
        <w:ind w:left="170"/>
      </w:pPr>
      <w:r>
        <w:rPr>
          <w:color w:val="808080"/>
          <w:sz w:val="17"/>
          <w:rFonts w:eastAsia="微软雅黑"/>
        </w:rPr>
        <w:t>时间: T3-攻略第4日(圣诞祭前3天)-上午 ｜ 类型: 咏唱节点 ｜ 置信度: 原文明确</w:t>
      </w:r>
    </w:p>
    <w:p>
      <w:pPr>
        <w:ind w:left="170"/>
      </w:pPr>
      <w:r>
        <w:rPr>
          <w:color w:val="808080"/>
          <w:sz w:val="17"/>
          <w:rFonts w:eastAsia="微软雅黑"/>
        </w:rPr>
        <w:t>锚点: 话:第五章-分岐点『前祭』 / block_id md-0107~0109</w:t>
      </w:r>
    </w:p>
    <w:p>
      <w:pPr>
        <w:ind w:left="170"/>
      </w:pPr>
      <w:r>
        <w:t>描述: 翌日早餐，玛利亚决然请求同往迷宫，涡波发现其技能栏新增「火炎魔法1.00」——阿尔缇私下传授并赠魔石。19层以弥诺陶洛斯试魔法：玛利亚先以『Firefly・蜃气楼』『Firefly・幻影』制造幻影掩护，再咏唱『世界炎蛇(Midgardsormr Blaze)』将弥诺陶洛斯缠绕炙烤成炭。涡波与拉丝缇娅拉均察觉此魔法异常——同时消耗HP与MP，威力与等级严重不符。涡波忧虑其代价，玛利亚却笑称「反正我只要受到敌人的攻击就会当场牺牲」。</w:t>
      </w:r>
    </w:p>
    <w:p>
      <w:pPr>
        <w:ind w:left="170"/>
      </w:pPr>
      <w:r>
        <w:t xml:space="preserve">台词: </w:t>
      </w:r>
      <w:r>
        <w:t>「──『璀璨星辰，无限远泛，饕餮殄灭』！『世界炎蛇』！！」</w:t>
      </w:r>
      <w:r>
        <w:t xml:space="preserve"> ｜ </w:t>
      </w:r>
      <w:r>
        <w:t>「阿尔缇教给我的两种魔法『世界炎蛇』『Flame Flamberge』是同时消耗HP和MP的魔法。」</w:t>
      </w:r>
    </w:p>
    <w:p>
      <w:pPr>
        <w:ind w:left="170"/>
      </w:pPr>
      <w:r>
        <w:t xml:space="preserve">人物: 玛利亚、相川涡波(化名:基督·欧亚)、拉丝缇娅拉·弗茨亚茨、阿尔缇(10层守护者,提及) ｜ </w:t>
      </w:r>
      <w:r>
        <w:t>地点: 迷宫第19层</w:t>
      </w:r>
    </w:p>
    <w:p>
      <w:pPr>
        <w:spacing w:before="160"/>
      </w:pPr>
      <w:r>
        <w:rPr>
          <w:b/>
          <w:rFonts w:eastAsia="微软雅黑"/>
          <w:sz w:val="21"/>
        </w:rPr>
        <w:t>T3-0085 ｜ 21层实战·魔力透支</w:t>
      </w:r>
    </w:p>
    <w:p>
      <w:pPr>
        <w:ind w:left="170"/>
      </w:pPr>
      <w:r>
        <w:rPr>
          <w:color w:val="808080"/>
          <w:sz w:val="17"/>
          <w:rFonts w:eastAsia="微软雅黑"/>
        </w:rPr>
        <w:t>时间: T3-攻略第4日-午后 ｜ 类型: 剧情高潮 ｜ 置信度: 原文明确</w:t>
      </w:r>
    </w:p>
    <w:p>
      <w:pPr>
        <w:ind w:left="170"/>
      </w:pPr>
      <w:r>
        <w:rPr>
          <w:color w:val="808080"/>
          <w:sz w:val="17"/>
          <w:rFonts w:eastAsia="微软雅黑"/>
        </w:rPr>
        <w:t>锚点: 话:第五章-分岐点『前祭』 / block_id md-0110~0112</w:t>
      </w:r>
    </w:p>
    <w:p>
      <w:pPr>
        <w:ind w:left="170"/>
      </w:pPr>
      <w:r>
        <w:t>描述: 二十一层实战中，玛利亚以『世界炎蛇』『奔驰吧刻炎(FlameFlamberge)』协同作战，狂怒者识破魔力膨胀、直扑咏唱中的她，涡波以公主抱带其撤退。三只狂怒者尽灭，玛利亚却连应答的气力都没有，HP锐减大半。二十层『连接』门前检讨会上，拉丝缇娅拉点明「关键还是续航能力不够呢」，玛利亚自省后强颜笑着说「看来还不行呢，那我今天就先回去好了」。涡波暗骂阿尔缇「多此一举」，随即与拉丝缇娅拉继续深入。</w:t>
      </w:r>
    </w:p>
    <w:p>
      <w:pPr>
        <w:ind w:left="170"/>
      </w:pPr>
      <w:r>
        <w:t xml:space="preserve">台词: </w:t>
      </w:r>
      <w:r>
        <w:t>「关键还是续航能力不够呢，玛利亚。运用与自己现在的能力不相匹配的高强度魔法，MP很快就会耗竭哦。」</w:t>
      </w:r>
      <w:r>
        <w:t xml:space="preserve"> ｜ </w:t>
      </w:r>
      <w:r>
        <w:t>「看来还·不·行·呢，那我今天就先回去好了。」</w:t>
      </w:r>
    </w:p>
    <w:p>
      <w:pPr>
        <w:ind w:left="170"/>
      </w:pPr>
      <w:r>
        <w:t xml:space="preserve">人物: 玛利亚、相川涡波(化名:基督·欧亚)、拉丝缇娅拉·弗茨亚茨 ｜ </w:t>
      </w:r>
      <w:r>
        <w:t>地点: 迷宫第21层/20层</w:t>
      </w:r>
    </w:p>
    <w:p>
      <w:pPr>
        <w:spacing w:before="160"/>
      </w:pPr>
      <w:r>
        <w:rPr>
          <w:b/>
          <w:rFonts w:eastAsia="微软雅黑"/>
          <w:sz w:val="21"/>
        </w:rPr>
        <w:t>T3-0086 ｜ 24层熔岩带遇毒蜥</w:t>
      </w:r>
    </w:p>
    <w:p>
      <w:pPr>
        <w:ind w:left="170"/>
      </w:pPr>
      <w:r>
        <w:rPr>
          <w:color w:val="808080"/>
          <w:sz w:val="17"/>
          <w:rFonts w:eastAsia="微软雅黑"/>
        </w:rPr>
        <w:t>时间: T3-攻略第4日-午后 ｜ 类型: 日常探索 ｜ 置信度: 原文明确</w:t>
      </w:r>
    </w:p>
    <w:p>
      <w:pPr>
        <w:ind w:left="170"/>
      </w:pPr>
      <w:r>
        <w:rPr>
          <w:color w:val="808080"/>
          <w:sz w:val="17"/>
          <w:rFonts w:eastAsia="微软雅黑"/>
        </w:rPr>
        <w:t>锚点: 话:第五章-分岐点『前祭』 / block_id md-0113~0114</w:t>
      </w:r>
    </w:p>
    <w:p>
      <w:pPr>
        <w:ind w:left="170"/>
      </w:pPr>
      <w:r>
        <w:t>描述: 二人深入二十三层搜寻阶梯，涡波以『维度・多重展开』找到通往二十四层的通路——那是石柱林立的熔岩洞窟，沸腾岩浆如河。前行五百米遭位阶23的毒之火蜥蜴自岩浆跃出袭击，拉丝缇娅拉吸入毒息中毒。『维度』难以浸透岩浆、无法把握敌情，拉丝缇娅拉咏唱解毒魔法亦因毒雾反复而无效。二人只得边战边撤，至二十三层与二十四层间以『FullCure』『完全治愈』解毒补血，赶工『连接』撤回地面。</w:t>
      </w:r>
    </w:p>
    <w:p>
      <w:pPr>
        <w:ind w:left="170"/>
      </w:pPr>
      <w:r>
        <w:t xml:space="preserve">台词: </w:t>
      </w:r>
      <w:r>
        <w:t>「──『梳水入幻，此血不归』。」</w:t>
      </w:r>
      <w:r>
        <w:t xml:space="preserve"> ｜ </w:t>
      </w:r>
      <w:r>
        <w:t>「──『FullCure』。再来一个『完全治愈』。」</w:t>
      </w:r>
    </w:p>
    <w:p>
      <w:pPr>
        <w:ind w:left="170"/>
      </w:pPr>
      <w:r>
        <w:t xml:space="preserve">人物: 相川涡波(化名:基督·欧亚)、拉丝缇娅拉·弗茨亚茨 ｜ </w:t>
      </w:r>
      <w:r>
        <w:t>地点: 迷宫第24层(熔岩地带)</w:t>
      </w:r>
    </w:p>
    <w:p>
      <w:pPr>
        <w:spacing w:before="160"/>
      </w:pPr>
      <w:r>
        <w:rPr>
          <w:b/>
          <w:rFonts w:eastAsia="微软雅黑"/>
          <w:sz w:val="21"/>
        </w:rPr>
        <w:t>T3-0087 ｜ 求援阿尔缇·恋心揭晓</w:t>
      </w:r>
    </w:p>
    <w:p>
      <w:pPr>
        <w:ind w:left="170"/>
      </w:pPr>
      <w:r>
        <w:rPr>
          <w:color w:val="808080"/>
          <w:sz w:val="17"/>
          <w:rFonts w:eastAsia="微软雅黑"/>
        </w:rPr>
        <w:t>时间: T3-攻略第4日-傍晚 ｜ 类型: 剧情高潮 ｜ 置信度: 原文明确</w:t>
      </w:r>
    </w:p>
    <w:p>
      <w:pPr>
        <w:ind w:left="170"/>
      </w:pPr>
      <w:r>
        <w:rPr>
          <w:color w:val="808080"/>
          <w:sz w:val="17"/>
          <w:rFonts w:eastAsia="微软雅黑"/>
        </w:rPr>
        <w:t>锚点: 话:第五章-分岐点『前祭』 / block_id md-0115~0118</w:t>
      </w:r>
    </w:p>
    <w:p>
      <w:pPr>
        <w:ind w:left="170"/>
      </w:pPr>
      <w:r>
        <w:t>描述: 熔岩地带无计可施，涡波与拉丝缇娅拉前往十层求援火属性守护者阿尔缇。阿尔缇愿传授驱除熔岩、高温防护之魔法，却指明受授者是玛利亚而非涡波、拉丝缇娅拉——涡波只能掌握次元魔术、拉丝缇娅拉「已经没有掌握其它魔法的余白」。面对涡波反对，阿尔缇抛出炸弹：「那当然是因为，玛·利·亚·她·喜·欢·你·啊」，自陈要「作为守护者为玛利亚『恋爱的实现』提供协助」。涡波大受冲击，强压技能『？？？』的发动，勉强达成协定。</w:t>
      </w:r>
    </w:p>
    <w:p>
      <w:pPr>
        <w:ind w:left="170"/>
      </w:pPr>
      <w:r>
        <w:t xml:space="preserve">台词: </w:t>
      </w:r>
      <w:r>
        <w:t>「那当然是因为，玛·利·亚·她·喜·欢·你·啊。」</w:t>
      </w:r>
      <w:r>
        <w:t xml:space="preserve"> ｜ </w:t>
      </w:r>
      <w:r>
        <w:t>「我要作为守护者为玛利亚『恋爱的实现』提供协助。」</w:t>
      </w:r>
    </w:p>
    <w:p>
      <w:pPr>
        <w:ind w:left="170"/>
      </w:pPr>
      <w:r>
        <w:t xml:space="preserve">人物: 阿尔缇(10层守护者)、相川涡波(化名:基督·欧亚)、拉丝缇娅拉·弗茨亚茨、玛利亚(提及) ｜ </w:t>
      </w:r>
      <w:r>
        <w:t>地点: 迷宫第10层</w:t>
      </w:r>
    </w:p>
    <w:p>
      <w:pPr>
        <w:spacing w:before="160"/>
      </w:pPr>
      <w:r>
        <w:rPr>
          <w:b/>
          <w:rFonts w:eastAsia="微软雅黑"/>
          <w:sz w:val="21"/>
        </w:rPr>
        <w:t>T3-0088 ｜ 缇亚病房重逢</w:t>
      </w:r>
    </w:p>
    <w:p>
      <w:pPr>
        <w:ind w:left="170"/>
      </w:pPr>
      <w:r>
        <w:rPr>
          <w:color w:val="808080"/>
          <w:sz w:val="17"/>
          <w:rFonts w:eastAsia="微软雅黑"/>
        </w:rPr>
        <w:t>时间: T3-攻略第4日-夜 ｜ 类型: 角色入队 ｜ 置信度: 原文明确</w:t>
      </w:r>
    </w:p>
    <w:p>
      <w:pPr>
        <w:ind w:left="170"/>
      </w:pPr>
      <w:r>
        <w:rPr>
          <w:color w:val="808080"/>
          <w:sz w:val="17"/>
          <w:rFonts w:eastAsia="微软雅黑"/>
        </w:rPr>
        <w:t>锚点: 话:第五章-分岐点『前祭』 / block_id md-0119~0121</w:t>
      </w:r>
    </w:p>
    <w:p>
      <w:pPr>
        <w:ind w:left="170"/>
      </w:pPr>
      <w:r>
        <w:t>描述: 商定魔法传授后，涡波带拉丝缇娅拉探访住院的缇亚，发现其病房满目疮痍——原是缇亚与阿尔缇交手所致，二人已和解，阿尔缇教她调节火焰箭火力、找回神圣魔法手感。拉丝缇娅拉与缇亚竟是旧识，她以敬语称「别来无恙，西斯」，缇亚神色慌乱、坚称二人只是同乡，并请求「我在这边的名字是缇亚，拜托你用这个名字称呼我」。涡波察觉违和却不深究，三人就攻略24层展开魔法研讨直至夜幕。</w:t>
      </w:r>
    </w:p>
    <w:p>
      <w:pPr>
        <w:ind w:left="170"/>
      </w:pPr>
      <w:r>
        <w:t xml:space="preserve">台词: </w:t>
      </w:r>
      <w:r>
        <w:t>「别来无恙，西斯。」</w:t>
      </w:r>
      <w:r>
        <w:t xml:space="preserve"> ｜ </w:t>
      </w:r>
      <w:r>
        <w:t>「还有，我在这边的名字是缇亚，拜托你用这个名字称呼我。」</w:t>
      </w:r>
    </w:p>
    <w:p>
      <w:pPr>
        <w:ind w:left="170"/>
      </w:pPr>
      <w:r>
        <w:t xml:space="preserve">人物: 缇亚(隐藏身份:迪亚布罗·西斯)、拉丝缇娅拉·弗茨亚茨、相川涡波(化名:基督·欧亚)、阿尔缇(提及) ｜ </w:t>
      </w:r>
      <w:r>
        <w:t>地点: 瓦尔德 医院病房</w:t>
      </w:r>
    </w:p>
    <w:p>
      <w:pPr>
        <w:spacing w:before="160"/>
      </w:pPr>
      <w:r>
        <w:rPr>
          <w:b/>
          <w:rFonts w:eastAsia="微软雅黑"/>
          <w:sz w:val="21"/>
        </w:rPr>
        <w:t>T3-0089 ｜ 海因奇袭与被造物警告</w:t>
      </w:r>
      <w:r>
        <w:rPr>
          <w:b/>
          <w:color w:val="C00000"/>
          <w:rFonts w:eastAsia="微软雅黑"/>
        </w:rPr>
        <w:t xml:space="preserve">  [⚡反转]</w:t>
      </w:r>
    </w:p>
    <w:p>
      <w:pPr>
        <w:ind w:left="170"/>
      </w:pPr>
      <w:r>
        <w:rPr>
          <w:color w:val="808080"/>
          <w:sz w:val="17"/>
          <w:rFonts w:eastAsia="微软雅黑"/>
        </w:rPr>
        <w:t>时间: T3-攻略第5日(圣诞祭前2天)-上午 ｜ 类型: 剧情高潮 ｜ 置信度: 原文明确</w:t>
      </w:r>
    </w:p>
    <w:p>
      <w:pPr>
        <w:ind w:left="170"/>
      </w:pPr>
      <w:r>
        <w:rPr>
          <w:color w:val="808080"/>
          <w:sz w:val="17"/>
          <w:rFonts w:eastAsia="微软雅黑"/>
        </w:rPr>
        <w:t>锚点: 话:第五章-分岐点『前祭』~第一章-用以辨明狂气的理智的焼却 / block_id md-0122~0128</w:t>
      </w:r>
    </w:p>
    <w:p>
      <w:pPr>
        <w:ind w:left="170"/>
      </w:pPr>
      <w:r>
        <w:t>描述: 距圣诞祭两天，二十层再遇全副武装的海因——双剑加身、十枚魔石戒指。他劝涡波「主动将胜利让给我」并许诺金钱名誉，涡波以「想要的东西寄存于迷宫『最深部』」相拒。海因遂宣言若他取胜便要二人离开联合国，随即碎裂戒指发动『Sehr・Wind』暴风奇袭，拉丝缇娅拉撞墙断臂昏厥。涡波以『维度・决战演算』受身、投出小麦粉烟幕识破『Rays・Wind』风刃，近身苦战。眼看拉丝缇娅拉将醒，海因吐露真意：拉丝缇娅拉「会死」、待到圣诞祭结束就会从这个世上消失，她的一切都是「被造物」，海因自陈「我就是将她塑造成这样的当事人之一」，恳求涡波带她逃走。</w:t>
      </w:r>
    </w:p>
    <w:p>
      <w:pPr>
        <w:ind w:left="170"/>
      </w:pPr>
      <w:r>
        <w:t xml:space="preserve">台词: </w:t>
      </w:r>
      <w:r>
        <w:t>「再这样下去的话，大·小·姐·她·会·死·的。待到圣诞祭结束的时候，她会从这个世上消失的。」</w:t>
      </w:r>
      <w:r>
        <w:t xml:space="preserve"> ｜ </w:t>
      </w:r>
      <w:r>
        <w:t>「她的表情、感情、思考方式，所有这些全都是『被造物』啊。我·就·是·将·她·塑·造·成·这·样·的·当·事·人·之·一·所·以·不·会·有·错·的。」</w:t>
      </w:r>
      <w:r>
        <w:t xml:space="preserve"> ｜ </w:t>
      </w:r>
      <w:r>
        <w:t>「──到圣诞祭之前，还有两天。」</w:t>
      </w:r>
    </w:p>
    <w:p>
      <w:pPr>
        <w:ind w:left="170"/>
      </w:pPr>
      <w:r>
        <w:t xml:space="preserve">人物: 海因·赫勒比勒夏因、相川涡波(化名:基督·欧亚)、拉丝缇娅拉·弗茨亚茨 ｜ </w:t>
      </w:r>
      <w:r>
        <w:t>地点: 迷宫第20层</w:t>
      </w:r>
    </w:p>
    <w:p>
      <w:pPr>
        <w:ind w:left="170"/>
      </w:pPr>
      <w:r>
        <w:rPr>
          <w:color w:val="C00000"/>
          <w:rFonts w:eastAsia="微软雅黑"/>
        </w:rPr>
        <w:t>⚡ 反转 RV-0052 轴0: 海因是遵守联合国规则、凭实力竞争的对手 → 海因若取胜便要二人离开联合国,碎裂戒指发动『Sehr・Wind』暴风奇袭,并发出关于『被造物』的警告</w:t>
      </w:r>
    </w:p>
    <w:p>
      <w:pPr>
        <w:ind w:left="170"/>
      </w:pPr>
      <w:r>
        <w:t xml:space="preserve">　注: 『被造物警告』具体内容因 description 截断未见,依标题与海因/海莉线推断;建议 P9 复核。暴力奇袭打破『和平竞赛』表象</w:t>
      </w:r>
    </w:p>
    <w:p>
      <w:pPr>
        <w:spacing w:before="160"/>
      </w:pPr>
      <w:r>
        <w:rPr>
          <w:b/>
          <w:rFonts w:eastAsia="微软雅黑"/>
          <w:sz w:val="21"/>
        </w:rPr>
        <w:t>T3-0090 ｜ 涡波独闯迷宫刷怪升级</w:t>
      </w:r>
    </w:p>
    <w:p>
      <w:pPr>
        <w:ind w:left="170"/>
      </w:pPr>
      <w:r>
        <w:rPr>
          <w:color w:val="808080"/>
          <w:sz w:val="17"/>
          <w:rFonts w:eastAsia="微软雅黑"/>
        </w:rPr>
        <w:t>时间: T3-圣诞祭前2日-白天 ｜ 类型: 日常探索 ｜ 置信度: 原文明确</w:t>
      </w:r>
    </w:p>
    <w:p>
      <w:pPr>
        <w:ind w:left="170"/>
      </w:pPr>
      <w:r>
        <w:rPr>
          <w:color w:val="808080"/>
          <w:sz w:val="17"/>
          <w:rFonts w:eastAsia="微软雅黑"/>
        </w:rPr>
        <w:t>锚点: 话:用以辨明狂气的理智的焼却 / block_id md-0129~0130</w:t>
      </w:r>
    </w:p>
    <w:p>
      <w:pPr>
        <w:ind w:left="170"/>
      </w:pPr>
      <w:r>
        <w:t>描述: 海因突袭后涡波心绪难平,独自穿过『连接』回到迷宫第20层,又利用原来世界的经验选定15层为猎场,心无旁骛地狩猎攒经验值与魔石。原文:「我利用在原来世界里的经验推导着最优解…最后认定十五层是最合适的」「因为只要一剑就能将对手击毙…我几乎能半永久地在此狩猎」。狩猎结束后回教会升级,等级升至13、魔力上升0.30,并打听到教会彩色玻璃均由宝石雕磨。全程以「因为我必须要回到原来的世界不可」自勉。这是圣诞祭风暴前最后的平静练级段。</w:t>
      </w:r>
    </w:p>
    <w:p>
      <w:pPr>
        <w:ind w:left="170"/>
      </w:pPr>
      <w:r>
        <w:t xml:space="preserve">台词: </w:t>
      </w:r>
      <w:r>
        <w:t>「我利用在原来世界里的经验推导着最优解…最后认定十五层是最合适的。」</w:t>
      </w:r>
      <w:r>
        <w:t xml:space="preserve"> ｜ </w:t>
      </w:r>
      <w:r>
        <w:t>「因为我必须要回到原来的世界不可。」</w:t>
      </w:r>
    </w:p>
    <w:p>
      <w:pPr>
        <w:ind w:left="170"/>
      </w:pPr>
      <w:r>
        <w:t xml:space="preserve">人物: 相川涡波(化名:基督·欧亚) ｜ </w:t>
      </w:r>
      <w:r>
        <w:t>地点: 迷宫第15层/瓦尔德的教会</w:t>
      </w:r>
    </w:p>
    <w:p>
      <w:pPr>
        <w:spacing w:before="160"/>
      </w:pPr>
      <w:r>
        <w:rPr>
          <w:b/>
          <w:rFonts w:eastAsia="微软雅黑"/>
          <w:sz w:val="21"/>
        </w:rPr>
        <w:t>T3-0091 ｜ 帕林库洛自曝煽动海因</w:t>
      </w:r>
    </w:p>
    <w:p>
      <w:pPr>
        <w:ind w:left="170"/>
      </w:pPr>
      <w:r>
        <w:rPr>
          <w:color w:val="808080"/>
          <w:sz w:val="17"/>
          <w:rFonts w:eastAsia="微软雅黑"/>
        </w:rPr>
        <w:t>时间: T3-圣诞祭前2日-午后 ｜ 类型: 身份揭露 ｜ 置信度: 原文明确</w:t>
      </w:r>
    </w:p>
    <w:p>
      <w:pPr>
        <w:ind w:left="170"/>
      </w:pPr>
      <w:r>
        <w:rPr>
          <w:color w:val="808080"/>
          <w:sz w:val="17"/>
          <w:rFonts w:eastAsia="微软雅黑"/>
        </w:rPr>
        <w:t>锚点: 话:用以辨明狂气的理智的焼却 / block_id md-0131~0132</w:t>
      </w:r>
    </w:p>
    <w:p>
      <w:pPr>
        <w:ind w:left="170"/>
      </w:pPr>
      <w:r>
        <w:t>描述: 骑士帕林库洛·勒伽西在教会拦下涡波,自称「只是来找你聊聊」,却得意地自曝是他从旁煽动海因才引发此前袭击拉丝缇娅拉营救行动的冲突,原文:「他之所以那么做,是·因·为·我·从·旁·煽·动·的·缘·故」,并坦承「我掌握的魔法也多是作用于精神方面的」,动机「当然是因为有意思了」。涡波首次见识如此纯粹的恶意而恐惧,自此对弗茨亚茨骑士的信任跌进低谷。这也是他掌握帕林库洛=擅长精神魔法这一关键情报的节点。</w:t>
      </w:r>
    </w:p>
    <w:p>
      <w:pPr>
        <w:ind w:left="170"/>
      </w:pPr>
      <w:r>
        <w:t xml:space="preserve">台词: </w:t>
      </w:r>
      <w:r>
        <w:t>「他之所以那么做，是·因·为·我·从·旁·煽·动·的·缘·故。」</w:t>
      </w:r>
      <w:r>
        <w:t xml:space="preserve"> ｜ </w:t>
      </w:r>
      <w:r>
        <w:t>「当然是因为有意思了。」</w:t>
      </w:r>
    </w:p>
    <w:p>
      <w:pPr>
        <w:ind w:left="170"/>
      </w:pPr>
      <w:r>
        <w:t xml:space="preserve">人物: 相川涡波(化名:基督·欧亚)、帕林库洛·勒伽西(天上之七骑士之一)、海因·赫勒比勒夏因(提及) ｜ </w:t>
      </w:r>
      <w:r>
        <w:t>地点: 瓦尔德教会</w:t>
      </w:r>
    </w:p>
    <w:p>
      <w:pPr>
        <w:spacing w:before="160"/>
      </w:pPr>
      <w:r>
        <w:rPr>
          <w:b/>
          <w:rFonts w:eastAsia="微软雅黑"/>
          <w:sz w:val="21"/>
        </w:rPr>
        <w:t>T3-0092 ｜ 活祭真相:拉丝缇娅拉的命运</w:t>
      </w:r>
      <w:r>
        <w:rPr>
          <w:b/>
          <w:color w:val="C00000"/>
          <w:rFonts w:eastAsia="微软雅黑"/>
        </w:rPr>
        <w:t xml:space="preserve">  [◀回收端]</w:t>
      </w:r>
    </w:p>
    <w:p>
      <w:pPr>
        <w:ind w:left="170"/>
      </w:pPr>
      <w:r>
        <w:rPr>
          <w:color w:val="808080"/>
          <w:sz w:val="17"/>
          <w:rFonts w:eastAsia="微软雅黑"/>
        </w:rPr>
        <w:t>时间: T3-圣诞祭前2日-午后 ｜ 类型: 剧情高潮 ｜ 置信度: 原文明确</w:t>
      </w:r>
    </w:p>
    <w:p>
      <w:pPr>
        <w:ind w:left="170"/>
      </w:pPr>
      <w:r>
        <w:rPr>
          <w:color w:val="808080"/>
          <w:sz w:val="17"/>
          <w:rFonts w:eastAsia="微软雅黑"/>
        </w:rPr>
        <w:t>锚点: 话:用以辨明狂气的理智的焼却 / block_id md-0133~0135</w:t>
      </w:r>
    </w:p>
    <w:p>
      <w:pPr>
        <w:ind w:left="170"/>
      </w:pPr>
      <w:r>
        <w:t>描述: 帕林库洛向涡波和盘托出弗茨亚茨机密:拉丝缇娅拉·弗茨亚茨是圣诞祭的『活祭』,是为令圣人缇娅拉降临而制造的『魔石人类(Jewel Cross)』——「她是用人肉和宝石结合在一起制造出来的」,肉体年龄十六岁、真实只有三岁多,体内被镌刻转交身体的术式,「她就是为了死去而诞生的」。帕林库洛劝涡波毁掉圣诞祭救她,涡波一度以明哲保身拒绝,帕林库洛断言「我觉得你到时候还是会出手的」。此情报把圣人缇娅拉彻底转化为涡波的敌人,并埋下营救拉丝缇娅拉的动机。</w:t>
      </w:r>
    </w:p>
    <w:p>
      <w:pPr>
        <w:ind w:left="170"/>
      </w:pPr>
      <w:r>
        <w:t xml:space="preserve">台词: </w:t>
      </w:r>
      <w:r>
        <w:t>「言简意赅地说，拉丝缇娅拉·弗茨亚茨乃是圣诞祭的『活祭』。」</w:t>
      </w:r>
      <w:r>
        <w:t xml:space="preserve"> ｜ </w:t>
      </w:r>
      <w:r>
        <w:t>「她是用人肉和宝石结合在一起制造出来的『魔石人类』。」</w:t>
      </w:r>
      <w:r>
        <w:t xml:space="preserve"> ｜ </w:t>
      </w:r>
      <w:r>
        <w:t>「她就是为了死去而诞生的。」</w:t>
      </w:r>
    </w:p>
    <w:p>
      <w:pPr>
        <w:ind w:left="170"/>
      </w:pPr>
      <w:r>
        <w:t xml:space="preserve">人物: 相川涡波(化名:基督·欧亚)、帕林库洛·勒伽西(天上之七骑士之一)、拉丝缇娅拉·弗茨亚茨(圣人缇娅拉再诞素体/魔石人类)、圣人缇娅拉(提及) ｜ </w:t>
      </w:r>
      <w:r>
        <w:t>地点: 瓦尔德教会</w:t>
      </w:r>
    </w:p>
    <w:p>
      <w:pPr>
        <w:ind w:left="170"/>
      </w:pPr>
      <w:r>
        <w:rPr>
          <w:color w:val="2E75B6"/>
          <w:rFonts w:eastAsia="微软雅黑"/>
        </w:rPr>
        <w:t>◀ 回收: FC-0084《圣诞祭高潮(活祭真相)》← 伏笔起于 T3-0055《探病缇亚约定圣诞祭》</w:t>
      </w:r>
    </w:p>
    <w:p>
      <w:pPr>
        <w:spacing w:before="160"/>
      </w:pPr>
      <w:r>
        <w:rPr>
          <w:b/>
          <w:rFonts w:eastAsia="微软雅黑"/>
          <w:sz w:val="21"/>
        </w:rPr>
        <w:t>T3-0093 ｜ 拉丝缇娅拉的诀别恳求</w:t>
      </w:r>
    </w:p>
    <w:p>
      <w:pPr>
        <w:ind w:left="170"/>
      </w:pPr>
      <w:r>
        <w:rPr>
          <w:color w:val="808080"/>
          <w:sz w:val="17"/>
          <w:rFonts w:eastAsia="微软雅黑"/>
        </w:rPr>
        <w:t>时间: T3-圣诞祭前1日-清晨 ｜ 类型: 剧情高潮 ｜ 置信度: 原文明确</w:t>
      </w:r>
    </w:p>
    <w:p>
      <w:pPr>
        <w:ind w:left="170"/>
      </w:pPr>
      <w:r>
        <w:rPr>
          <w:color w:val="808080"/>
          <w:sz w:val="17"/>
          <w:rFonts w:eastAsia="微软雅黑"/>
        </w:rPr>
        <w:t>锚点: 话:用以辨明狂气的理智的焼却 / block_id md-0137~0140</w:t>
      </w:r>
    </w:p>
    <w:p>
      <w:pPr>
        <w:ind w:left="170"/>
      </w:pPr>
      <w:r>
        <w:t>描述: 圣诞祭前一天清晨,拉丝缇娅拉从窗口潜回家,涡波当面质问她是否要把身体转交给圣人缇娅拉,她坦然承认且毫无抵触,以狂信回应「我活着的意义就是与圣人缇娅拉合二为一」。最后她露出前所未见的脆弱表情恳求:「你愿意和我一起,到一个远离联合国的地方踏上两个人的旅程吗?」「基督愿意成为我的故事的『主人公』吗?」。涡波因『归还』迷宫最深部的目的无法应答,错失良机,她留下一句「到了明天晚上,我·应该会过来的」便离开。这是『真正的拉丝缇娅拉』向涡波唯一一次当面求救的节点。</w:t>
      </w:r>
    </w:p>
    <w:p>
      <w:pPr>
        <w:ind w:left="170"/>
      </w:pPr>
      <w:r>
        <w:t xml:space="preserve">台词: </w:t>
      </w:r>
      <w:r>
        <w:t>「你愿意和我一起，到一个远离联合国的地方踏上两个人的旅程吗？」</w:t>
      </w:r>
      <w:r>
        <w:t xml:space="preserve"> ｜ </w:t>
      </w:r>
      <w:r>
        <w:t>「基督愿意成为我的故事的『主人公』吗？」</w:t>
      </w:r>
    </w:p>
    <w:p>
      <w:pPr>
        <w:ind w:left="170"/>
      </w:pPr>
      <w:r>
        <w:t xml:space="preserve">人物: 相川涡波(化名:基督·欧亚)、拉丝缇娅拉·弗茨亚茨(圣人缇娅拉再诞素体/魔石人类)、圣人缇娅拉(提及) ｜ </w:t>
      </w:r>
      <w:r>
        <w:t>地点: 瓦尔德的家</w:t>
      </w:r>
    </w:p>
    <w:p>
      <w:pPr>
        <w:spacing w:before="160"/>
      </w:pPr>
      <w:r>
        <w:rPr>
          <w:b/>
          <w:rFonts w:eastAsia="微软雅黑"/>
          <w:sz w:val="21"/>
        </w:rPr>
        <w:t>T3-0094 ｜ 技能『???』抹消恋慕</w:t>
      </w:r>
      <w:r>
        <w:rPr>
          <w:b/>
          <w:color w:val="C00000"/>
          <w:rFonts w:eastAsia="微软雅黑"/>
        </w:rPr>
        <w:t xml:space="preserve">  [▶伏笔端]</w:t>
      </w:r>
    </w:p>
    <w:p>
      <w:pPr>
        <w:ind w:left="170"/>
      </w:pPr>
      <w:r>
        <w:rPr>
          <w:color w:val="808080"/>
          <w:sz w:val="17"/>
          <w:rFonts w:eastAsia="微软雅黑"/>
        </w:rPr>
        <w:t>时间: T3-圣诞祭前1日-上午 ｜ 类型: 身份揭露 ｜ 置信度: 原文明确</w:t>
      </w:r>
    </w:p>
    <w:p>
      <w:pPr>
        <w:ind w:left="170"/>
      </w:pPr>
      <w:r>
        <w:rPr>
          <w:color w:val="808080"/>
          <w:sz w:val="17"/>
          <w:rFonts w:eastAsia="微软雅黑"/>
        </w:rPr>
        <w:t>锚点: 话:用以辨明狂气的理智的焼却 / block_id md-0141~0142</w:t>
      </w:r>
    </w:p>
    <w:p>
      <w:pPr>
        <w:ind w:left="170"/>
      </w:pPr>
      <w:r>
        <w:t>描述: 玛利亚一句「我本以为主人你喜欢拉丝缇娅拉小姐来着」点破真相,涡波终于意识到自己其实喜欢拉丝缇娅拉——却在瞬间,技能『???』暴走,以「一定的感情为交换,令精神安定下来」,把『恋』『爱』当作「可能招致死亡的危机」的代价擅自抹消。原文:「也就是说,技能『？？？』将『恋』与『爱』判断为了攸关我性命的情感?」。涡波怒不可遏却无可奈何,并惊觉此技能曾在与拉丝缇娅拉每次相遇时发动,正是它令自己感情从未正常萌芽。这是【???】=使徒植入木马这一反转轴的关键伏笔。</w:t>
      </w:r>
    </w:p>
    <w:p>
      <w:pPr>
        <w:ind w:left="170"/>
      </w:pPr>
      <w:r>
        <w:t xml:space="preserve">台词: </w:t>
      </w:r>
      <w:r>
        <w:t>「【技能『？？？』暴走了】以一定的感情为交换，令精神安定下来」</w:t>
      </w:r>
      <w:r>
        <w:t xml:space="preserve"> ｜ </w:t>
      </w:r>
      <w:r>
        <w:t>「也就是说，技能『？？？』将『恋』与『爱』判断为了攸关我性命的情感？」</w:t>
      </w:r>
    </w:p>
    <w:p>
      <w:pPr>
        <w:ind w:left="170"/>
      </w:pPr>
      <w:r>
        <w:t xml:space="preserve">人物: 相川涡波(化名:基督·欧亚)、玛利亚(涡波救下的奴隶少女)、拉丝缇娅拉·弗茨亚茨(提及) ｜ </w:t>
      </w:r>
      <w:r>
        <w:t>地点: 瓦尔德的家</w:t>
      </w:r>
    </w:p>
    <w:p>
      <w:pPr>
        <w:ind w:left="170"/>
      </w:pPr>
      <w:r>
        <w:rPr>
          <w:color w:val="BF8F00"/>
          <w:rFonts w:eastAsia="微软雅黑"/>
        </w:rPr>
        <w:t>▶ 伏笔: FC-0014《技能【???】=木马(感情干涉面)》→ 回收于 T3-1014《涡波一层再苏醒面板重置》(closed)</w:t>
      </w:r>
    </w:p>
    <w:p>
      <w:pPr>
        <w:ind w:left="170"/>
      </w:pPr>
      <w:r>
        <w:t xml:space="preserve">　注: 同链:T3-0227(共鸣魔法四重奏时反复劝诱逃跑)、T3-0228(人工呼吸事故与技能夺情)、T3-0213(吞噬对拉丝缇娅拉的恋心)、T3-0848(莱纳鉴定识第二个???技能)、T3-0856(技能素体随观者变化)</w:t>
      </w:r>
    </w:p>
    <w:p>
      <w:pPr>
        <w:spacing w:before="160"/>
      </w:pPr>
      <w:r>
        <w:rPr>
          <w:b/>
          <w:rFonts w:eastAsia="微软雅黑"/>
          <w:sz w:val="21"/>
        </w:rPr>
        <w:t>T3-0095 ｜ 缇亚献策,涡波决意救人</w:t>
      </w:r>
    </w:p>
    <w:p>
      <w:pPr>
        <w:ind w:left="170"/>
      </w:pPr>
      <w:r>
        <w:rPr>
          <w:color w:val="808080"/>
          <w:sz w:val="17"/>
          <w:rFonts w:eastAsia="微软雅黑"/>
        </w:rPr>
        <w:t>时间: T3-圣诞祭前1日-白天 ｜ 类型: 剧情高潮 ｜ 置信度: 原文明确</w:t>
      </w:r>
    </w:p>
    <w:p>
      <w:pPr>
        <w:ind w:left="170"/>
      </w:pPr>
      <w:r>
        <w:rPr>
          <w:color w:val="808080"/>
          <w:sz w:val="17"/>
          <w:rFonts w:eastAsia="微软雅黑"/>
        </w:rPr>
        <w:t>锚点: 话:用以辨明狂气的理智的焼却 / block_id md-0143~0146</w:t>
      </w:r>
    </w:p>
    <w:p>
      <w:pPr>
        <w:ind w:left="170"/>
      </w:pPr>
      <w:r>
        <w:t>描述: 涡波到医院向缇亚求教。缇亚坦承自己是逃亡中的某国要人、宗教派阀代表,并判断拉丝缇娅拉从诞生起就持续受精神魔法控制。面对涡波「如果我喜欢拉丝缇娅拉,我应该去救她吗」的假设,缇亚毫不犹豫回答「如果是我的话…我一定会去救她」。涡波终于定下决心:「先救出自己喜欢的人,随后再将迷宫全部攻略,最后昂首挺胸地回到家人身边」。缇亚提出趁仪式完成前轰塌大圣堂再救人的计划,涡波却决定由自己担主谋掳走拉丝缇娅拉,不让缇亚以身犯险。</w:t>
      </w:r>
    </w:p>
    <w:p>
      <w:pPr>
        <w:ind w:left="170"/>
      </w:pPr>
      <w:r>
        <w:t xml:space="preserve">台词: </w:t>
      </w:r>
      <w:r>
        <w:t>「如果是我的话，不管有什么优先的事项，我都会去帮助自己心中无可替代的同伴。」</w:t>
      </w:r>
      <w:r>
        <w:t xml:space="preserve"> ｜ </w:t>
      </w:r>
      <w:r>
        <w:t>「先救出自己喜欢的人，随后再将迷宫全部攻略…这才是最正确的选择。」</w:t>
      </w:r>
    </w:p>
    <w:p>
      <w:pPr>
        <w:ind w:left="170"/>
      </w:pPr>
      <w:r>
        <w:t xml:space="preserve">人物: 相川涡波(化名:基督·欧亚)、缇亚(身份隐藏:逃亡中的宗教派阀要人)、拉丝缇娅拉·弗茨亚茨(提及) ｜ </w:t>
      </w:r>
      <w:r>
        <w:t>地点: 瓦尔德医院病房</w:t>
      </w:r>
    </w:p>
    <w:p>
      <w:pPr>
        <w:spacing w:before="160"/>
      </w:pPr>
      <w:r>
        <w:rPr>
          <w:b/>
          <w:rFonts w:eastAsia="微软雅黑"/>
          <w:sz w:val="21"/>
        </w:rPr>
        <w:t>T3-0096 ｜ 侦察大圣堂,自创魔法</w:t>
      </w:r>
    </w:p>
    <w:p>
      <w:pPr>
        <w:ind w:left="170"/>
      </w:pPr>
      <w:r>
        <w:rPr>
          <w:color w:val="808080"/>
          <w:sz w:val="17"/>
          <w:rFonts w:eastAsia="微软雅黑"/>
        </w:rPr>
        <w:t>时间: T3-圣诞祭前1日-白天~夜 ｜ 类型: 咏唱节点 ｜ 置信度: 原文明确</w:t>
      </w:r>
    </w:p>
    <w:p>
      <w:pPr>
        <w:ind w:left="170"/>
      </w:pPr>
      <w:r>
        <w:rPr>
          <w:color w:val="808080"/>
          <w:sz w:val="17"/>
          <w:rFonts w:eastAsia="微软雅黑"/>
        </w:rPr>
        <w:t>锚点: 话:用以辨明狂气的理智的焼却 / block_id md-0147~0148</w:t>
      </w:r>
    </w:p>
    <w:p>
      <w:pPr>
        <w:ind w:left="170"/>
      </w:pPr>
      <w:r>
        <w:t>描述: 涡波赴弗茨亚茨边境侦察大圣堂——足有三个东京巨蛋大的要塞式建筑,仅一处五十米宽吊桥、守备森严。守护者阿尔缇现身承诺:「如果情况危险的话,就点一把火吧。只要有火在,我就能提供帮助」,并约定明日保持待机。涡波随后购道具、读魔法书,为明日以寡击众的战斗自创魔法,原文:「魔法『维度・决战演算』、魔法『维度・多重展开』、魔法『冰之矢』、魔法『次元雪(Di・Snow)』、魔法『冰结剑』──虽然都是应用的延伸,但我还是创造了五个出来」。夜间他加练冰结魔法直到MP耗尽,许誓「我绝对要救出拉丝缇娅拉」。</w:t>
      </w:r>
    </w:p>
    <w:p>
      <w:pPr>
        <w:ind w:left="170"/>
      </w:pPr>
      <w:r>
        <w:t xml:space="preserve">台词: </w:t>
      </w:r>
      <w:r>
        <w:t>「魔法『维度・决战演算』、魔法『维度・多重展开』、魔法『冰之矢』、魔法『次元雪（Di・Snow）』、魔法『冰结剑』」</w:t>
      </w:r>
      <w:r>
        <w:t xml:space="preserve"> ｜ </w:t>
      </w:r>
      <w:r>
        <w:t>「如果情况危险的话，就点一把火吧。只要有火在，我就能提供帮助。」</w:t>
      </w:r>
    </w:p>
    <w:p>
      <w:pPr>
        <w:ind w:left="170"/>
      </w:pPr>
      <w:r>
        <w:t xml:space="preserve">人物: 相川涡波(化名:基督·欧亚)、阿尔缇(瓦尔德的守护者/火之理的盗窃者) ｜ </w:t>
      </w:r>
      <w:r>
        <w:t>地点: 弗茨亚茨大圣堂/瓦尔德</w:t>
      </w:r>
    </w:p>
    <w:p>
      <w:pPr>
        <w:spacing w:before="160"/>
      </w:pPr>
      <w:r>
        <w:rPr>
          <w:b/>
          <w:rFonts w:eastAsia="微软雅黑"/>
          <w:sz w:val="21"/>
        </w:rPr>
        <w:t>T3-0097 ｜ 玛利亚恳求勿去</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md-0149</w:t>
      </w:r>
    </w:p>
    <w:p>
      <w:pPr>
        <w:ind w:left="170"/>
      </w:pPr>
      <w:r>
        <w:t>描述: 圣诞祭当天破晓,涡波原想趁玛利亚未醒悄悄出发,却被早已看穿一切的玛利亚拦下。她问「这个家该怎么办」,在得知要抛弃家后情绪崩溃,恳求:「请不要去,主人⋯⋯我求你了,请不要去⋯⋯!」,并哭诉「如果你去了的话,我就再也没法待在你身边了⋯⋯我会被丢下的」。涡波承诺「三个人一起逃离」仍无法安抚她。这是玛利亚首次主动阻碍涡波行动,她浮现出与曾几何时拉丝缇娅拉一样的狂气,为随后黑炎爆发埋下引信。</w:t>
      </w:r>
    </w:p>
    <w:p>
      <w:pPr>
        <w:ind w:left="170"/>
      </w:pPr>
      <w:r>
        <w:t xml:space="preserve">台词: </w:t>
      </w:r>
      <w:r>
        <w:t>「请不要去，主人⋯⋯我求你了，请不要去⋯⋯！」</w:t>
      </w:r>
      <w:r>
        <w:t xml:space="preserve"> ｜ </w:t>
      </w:r>
      <w:r>
        <w:t>「如果你去了的话，我就再也没法待在你身边了⋯⋯我会被丢下的⋯⋯」</w:t>
      </w:r>
    </w:p>
    <w:p>
      <w:pPr>
        <w:ind w:left="170"/>
      </w:pPr>
      <w:r>
        <w:t xml:space="preserve">人物: 相川涡波(化名:基督·欧亚)、玛利亚(涡波救下的奴隶少女) ｜ </w:t>
      </w:r>
      <w:r>
        <w:t>地点: 瓦尔德的家</w:t>
      </w:r>
    </w:p>
    <w:p>
      <w:pPr>
        <w:spacing w:before="160"/>
      </w:pPr>
      <w:r>
        <w:rPr>
          <w:b/>
          <w:rFonts w:eastAsia="微软雅黑"/>
          <w:sz w:val="21"/>
        </w:rPr>
        <w:t>T3-0098 ｜ 冻结压制失控玛利亚</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md-0150~0152</w:t>
      </w:r>
    </w:p>
    <w:p>
      <w:pPr>
        <w:ind w:left="170"/>
      </w:pPr>
      <w:r>
        <w:t>描述: 玛利亚口中喊出「同伴什么的、那种理由⋯⋯你·说·谎」,体内喷涌烈焰、构筑炎剑攻击涡波。涡波不愿以武器相向,展开魔法「──魔法『维度・决战演算』、魔法『冻结』!!」削减火焰,凭借能力值碾压擒住她压倒在地,并判断她中了类似魔法/技能影响(疑与帕林库洛精神魔法有关)。他加强『冻结』出力以冷气令她冷静:「没错,冷静点⋯⋯慢慢深呼吸,然后让情绪平静下来⋯⋯」,玛利亚恢复后连连道歉。涡波嘱其留守家中等待,便冲出门朝弗茨亚茨奔去。</w:t>
      </w:r>
    </w:p>
    <w:p>
      <w:pPr>
        <w:ind w:left="170"/>
      </w:pPr>
      <w:r>
        <w:t xml:space="preserve">台词: </w:t>
      </w:r>
      <w:r>
        <w:t>「──魔法『维度・决战演算』、魔法『冻结』！！」</w:t>
      </w:r>
      <w:r>
        <w:t xml:space="preserve"> ｜ </w:t>
      </w:r>
      <w:r>
        <w:t>「没错，冷静点⋯⋯慢慢深呼吸，然后让情绪平静下来⋯⋯」</w:t>
      </w:r>
    </w:p>
    <w:p>
      <w:pPr>
        <w:ind w:left="170"/>
      </w:pPr>
      <w:r>
        <w:t xml:space="preserve">人物: 相川涡波(化名:基督·欧亚)、玛利亚(涡波救下的奴隶少女)、帕林库洛·勒伽西(嫌疑,提及) ｜ </w:t>
      </w:r>
      <w:r>
        <w:t>地点: 瓦尔德的家</w:t>
      </w:r>
    </w:p>
    <w:p>
      <w:pPr>
        <w:spacing w:before="160"/>
      </w:pPr>
      <w:r>
        <w:rPr>
          <w:b/>
          <w:rFonts w:eastAsia="微软雅黑"/>
          <w:sz w:val="21"/>
        </w:rPr>
        <w:t>T3-0099 ｜ 大道遇海因,共赴大圣堂</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md-0152~0154</w:t>
      </w:r>
    </w:p>
    <w:p>
      <w:pPr>
        <w:ind w:left="170"/>
      </w:pPr>
      <w:r>
        <w:t>描述: 涡波以围巾遮面闯过国境抵达弗茨亚茨,在大道上遇上满身泥泞、刀伤累累、只余两枚戒指的风之骑士海因·赫勒比勒夏因。海因坦言自己是将少女逼上死路的共犯、没有拯救资格:「要去救她的人是你。只有你而已」「我走到这一步,却花了整整三年。差距就在这里了」。两人议定仪式中桎梏解除时动手、或以危及嘉宾逼主办者中止的选项。涡波以『维度』触碰海因身后「沉重得就像海因剥落的灵魂」的魔力,眼前景象随之捩转,海因三年的记忆开始在涡波眼前上演。</w:t>
      </w:r>
    </w:p>
    <w:p>
      <w:pPr>
        <w:ind w:left="170"/>
      </w:pPr>
      <w:r>
        <w:t xml:space="preserve">台词: </w:t>
      </w:r>
      <w:r>
        <w:t>「你这就说错了，少年。要去救她的人是你。只有你而已。」</w:t>
      </w:r>
      <w:r>
        <w:t xml:space="preserve"> ｜ </w:t>
      </w:r>
      <w:r>
        <w:t>「我走到这一步，却花了整整三年。差距就在这里了。」</w:t>
      </w:r>
    </w:p>
    <w:p>
      <w:pPr>
        <w:ind w:left="170"/>
      </w:pPr>
      <w:r>
        <w:t xml:space="preserve">人物: 相川涡波(化名:基督·欧亚)、海因·赫勒比勒夏因(天上之七骑士序列第二位)、拉丝缇娅拉·弗茨亚茨(提及) ｜ </w:t>
      </w:r>
      <w:r>
        <w:t>地点: 弗茨亚茨大道/大圣堂前</w:t>
      </w:r>
    </w:p>
    <w:p>
      <w:pPr>
        <w:spacing w:before="160"/>
      </w:pPr>
      <w:r>
        <w:rPr>
          <w:b/>
          <w:rFonts w:eastAsia="微软雅黑"/>
          <w:sz w:val="21"/>
        </w:rPr>
        <w:t>T3-0100 ｜ 帕林库洛调查少年涡波</w:t>
      </w:r>
    </w:p>
    <w:p>
      <w:pPr>
        <w:ind w:left="170"/>
      </w:pPr>
      <w:r>
        <w:rPr>
          <w:color w:val="808080"/>
          <w:sz w:val="17"/>
          <w:rFonts w:eastAsia="微软雅黑"/>
        </w:rPr>
        <w:t>时间: T3-回顾(第一章时期) ｜ 类型: 剧情高潮 ｜ 置信度: 原文明确</w:t>
      </w:r>
    </w:p>
    <w:p>
      <w:pPr>
        <w:ind w:left="170"/>
      </w:pPr>
      <w:r>
        <w:rPr>
          <w:color w:val="808080"/>
          <w:sz w:val="17"/>
          <w:rFonts w:eastAsia="微软雅黑"/>
        </w:rPr>
        <w:t>锚点: 话:一枚名唤海因的棋子 / block_id md-0160~0162</w:t>
      </w:r>
    </w:p>
    <w:p>
      <w:pPr>
        <w:ind w:left="170"/>
      </w:pPr>
      <w:r>
        <w:t>描述: 海因回忆中,帕林库洛当夜受命跟踪少年,次日报告「少年强得爆表啊。我都够呛是他的对手」。情报确认:数日前还差点死在迷宫第一层的少年,短短几天攻克十层,且「基督·欧亚有可能打倒了二十层的守护者缇达」,基督即涡波现在使用的假名。海因据此修订计划——不再只求少女与少年作伴,而是要让少年担任「英雄」,与少女培养「只有死亡才能让二人分离的感情」;少女亦以「我就是想成为像圣人缇娅拉那样的英雄」应和。这是第一章主线『拉丝缇娅拉与涡波同行』的幕后策划全貌。</w:t>
      </w:r>
    </w:p>
    <w:p>
      <w:pPr>
        <w:ind w:left="170"/>
      </w:pPr>
      <w:r>
        <w:t xml:space="preserve">台词: </w:t>
      </w:r>
      <w:r>
        <w:t>「我跟你说，少年强得爆表啊。我都够呛是他的对手诶？」</w:t>
      </w:r>
      <w:r>
        <w:t xml:space="preserve"> ｜ </w:t>
      </w:r>
      <w:r>
        <w:t>「基督就是涡波小哥现在在使用的假名。」</w:t>
      </w:r>
    </w:p>
    <w:p>
      <w:pPr>
        <w:ind w:left="170"/>
      </w:pPr>
      <w:r>
        <w:t xml:space="preserve">人物: 海因·赫勒比勒夏因(天上之七骑士序列第二位)、帕林库洛·勒伽西(天上之七骑士之一)、相川涡波(化名:基督·欧亚)、拉丝缇娅拉·弗茨亚茨、缇达(20层守护者,提及) ｜ </w:t>
      </w:r>
      <w:r>
        <w:t>地点: 弗茨亚茨大圣堂</w:t>
      </w:r>
    </w:p>
    <w:p>
      <w:pPr>
        <w:spacing w:before="160"/>
      </w:pPr>
      <w:r>
        <w:rPr>
          <w:b/>
          <w:rFonts w:eastAsia="微软雅黑"/>
          <w:sz w:val="21"/>
        </w:rPr>
        <w:t>T3-0101 ｜ 海因受诅咒而背叛</w:t>
      </w:r>
    </w:p>
    <w:p>
      <w:pPr>
        <w:ind w:left="170"/>
      </w:pPr>
      <w:r>
        <w:rPr>
          <w:color w:val="808080"/>
          <w:sz w:val="17"/>
          <w:rFonts w:eastAsia="微软雅黑"/>
        </w:rPr>
        <w:t>时间: T3-回顾(第二章前段,海因袭击前后) ｜ 类型: 剧情高潮 ｜ 置信度: 原文明确</w:t>
      </w:r>
    </w:p>
    <w:p>
      <w:pPr>
        <w:ind w:left="170"/>
      </w:pPr>
      <w:r>
        <w:rPr>
          <w:color w:val="808080"/>
          <w:sz w:val="17"/>
          <w:rFonts w:eastAsia="微软雅黑"/>
        </w:rPr>
        <w:t>锚点: 话:一枚名唤海因的棋子 / block_id md-0164~0166</w:t>
      </w:r>
    </w:p>
    <w:p>
      <w:pPr>
        <w:ind w:left="170"/>
      </w:pPr>
      <w:r>
        <w:t>描述: 海因回忆:帕林库洛坦承从很久之前就对他施加了能增强力量、扫清迷茫的『诅咒』魔法,助他说出「──这·种·行·径、我·绝·不·容·许」的心声。海因自此摆脱国家、家族、骑士身份的枷锁,决心为少女而战。他在迷宫20层突袭少年少女,少女昏厥、少年却以超想象实力抵挡住猛攻,海因失败逃走;回大圣堂欲以人海战术围捕两人,却被其余『天上之七骑士』连同总长佩露修娜·库艾伽拦截,他轰飞总长逃入弗茨亚茨市潜伏,静候次日少年杀向大圣堂。这是第二章前段「海因突袭」事件的幕后真相。</w:t>
      </w:r>
    </w:p>
    <w:p>
      <w:pPr>
        <w:ind w:left="170"/>
      </w:pPr>
      <w:r>
        <w:t xml:space="preserve">台词: </w:t>
      </w:r>
      <w:r>
        <w:t>「──这·种·行·径、我·绝·不·容·许。」</w:t>
      </w:r>
      <w:r>
        <w:t xml:space="preserve"> ｜ </w:t>
      </w:r>
      <w:r>
        <w:t>「祝你在死的时候能了无遗憾。」</w:t>
      </w:r>
    </w:p>
    <w:p>
      <w:pPr>
        <w:ind w:left="170"/>
      </w:pPr>
      <w:r>
        <w:t xml:space="preserve">人物: 海因·赫勒比勒夏因(天上之七骑士序列第二位)、帕林库洛·勒伽西(天上之七骑士之一)、相川涡波(化名:基督·欧亚)、拉丝缇娅拉·弗茨亚茨、佩露修娜·库艾伽(天上之七骑士总长) ｜ </w:t>
      </w:r>
      <w:r>
        <w:t>地点: 迷宫第20层/弗茨亚茨大圣堂</w:t>
      </w:r>
    </w:p>
    <w:p>
      <w:pPr>
        <w:spacing w:before="160"/>
      </w:pPr>
      <w:r>
        <w:rPr>
          <w:b/>
          <w:rFonts w:eastAsia="微软雅黑"/>
          <w:sz w:val="21"/>
        </w:rPr>
        <w:t>T3-0102 ｜ 阿尔缇饮血授火炎魔法</w:t>
      </w:r>
    </w:p>
    <w:p>
      <w:pPr>
        <w:ind w:left="170"/>
      </w:pPr>
      <w:r>
        <w:rPr>
          <w:color w:val="808080"/>
          <w:sz w:val="17"/>
          <w:rFonts w:eastAsia="微软雅黑"/>
        </w:rPr>
        <w:t>时间: T3-3日前(祭典当天) ｜ 类型: 咏唱节点 ｜ 置信度: 原文明确</w:t>
      </w:r>
    </w:p>
    <w:p>
      <w:pPr>
        <w:ind w:left="170"/>
      </w:pPr>
      <w:r>
        <w:rPr>
          <w:color w:val="808080"/>
          <w:sz w:val="17"/>
          <w:rFonts w:eastAsia="微软雅黑"/>
        </w:rPr>
        <w:t>锚点: 话:『我』的圣诞祭的结束 / block_id md-0170~0172</w:t>
      </w:r>
    </w:p>
    <w:p>
      <w:pPr>
        <w:ind w:left="170"/>
      </w:pPr>
      <w:r>
        <w:t>描述: 玛利亚回忆与阿尔缇「真正意义上的邂逅」:祭典归途二人独处,阿尔缇称赞其恋慕「非常好!你真是太棒了!啊啊,多么让人怜爱,玛利亚!」,并因两人「人生酷似」、同为无果恋爱而决定授她力量。方法是直接饮用注满魔法术式的血:「这样一来我所持有的所有火炎魔法,就都刻在你的血中了」。玛利亚随后在市区外空地修习,数小时内掌握『世界炎蛇』与『火焰剑』——「这么厉害的魔法,我居然这么容易就能使用了」,并向阿尔缇以师父相称。阿尔缇临别告诫咏唱会令感情升温,却留下伤感的笑容。</w:t>
      </w:r>
    </w:p>
    <w:p>
      <w:pPr>
        <w:ind w:left="170"/>
      </w:pPr>
      <w:r>
        <w:t xml:space="preserve">台词: </w:t>
      </w:r>
      <w:r>
        <w:t>「非常好！你真是太棒了！啊啊，多么让人怜爱，玛利亚！」</w:t>
      </w:r>
      <w:r>
        <w:t xml:space="preserve"> ｜ </w:t>
      </w:r>
      <w:r>
        <w:t>「这样一来我所持有的所有火炎魔法，就都刻在你的血中了。」</w:t>
      </w:r>
    </w:p>
    <w:p>
      <w:pPr>
        <w:ind w:left="170"/>
      </w:pPr>
      <w:r>
        <w:t xml:space="preserve">人物: 玛利亚(涡波救下的奴隶少女/火炎魔法使)、阿尔缇(火之理的盗窃者/瓦尔德的守护者) ｜ </w:t>
      </w:r>
      <w:r>
        <w:t>地点: 瓦尔德市区外空地</w:t>
      </w:r>
    </w:p>
    <w:p>
      <w:pPr>
        <w:spacing w:before="160"/>
      </w:pPr>
      <w:r>
        <w:rPr>
          <w:b/>
          <w:rFonts w:eastAsia="微软雅黑"/>
          <w:sz w:val="21"/>
        </w:rPr>
        <w:t>T3-0103 ｜ 代价咏唱与无咏唱之术</w:t>
      </w:r>
    </w:p>
    <w:p>
      <w:pPr>
        <w:ind w:left="170"/>
      </w:pPr>
      <w:r>
        <w:rPr>
          <w:color w:val="808080"/>
          <w:sz w:val="17"/>
          <w:rFonts w:eastAsia="微软雅黑"/>
        </w:rPr>
        <w:t>时间: T3-圣诞祭前2日~前1日 ｜ 类型: 咏唱节点 ｜ 置信度: 原文明确</w:t>
      </w:r>
    </w:p>
    <w:p>
      <w:pPr>
        <w:ind w:left="170"/>
      </w:pPr>
      <w:r>
        <w:rPr>
          <w:color w:val="808080"/>
          <w:sz w:val="17"/>
          <w:rFonts w:eastAsia="微软雅黑"/>
        </w:rPr>
        <w:t>锚点: 话:『我』的圣诞祭的结束 / block_id md-0173~0177</w:t>
      </w:r>
    </w:p>
    <w:p>
      <w:pPr>
        <w:ind w:left="170"/>
      </w:pPr>
      <w:r>
        <w:t>描述: 阿尔缇指出玛利亚过度驱使魔法造成精神损伤,并传授「将过去当做薪柴,令现在燃烧得更加旺盛」的火炎魔法神髓,以及以记忆、感情、生命为代价的咏唱法则:「咏唱和魔法的关系很深、咏唱台词甚至能发挥出魔法的效果」。玛利亚自愿「只要能得到力量,过去都无所谓」,此后彻夜苦练,快速掌握需经数年修练的无咏唱技术,把「没用的感情」和「不中用的身躯」当作燃料:「只要把没用的感情当做燃料就行了」。同时她体内涌起「能待在主人身边的,不是拉丝缇娅拉小姐,而是我」的漆黑感情,又即刻摇头否认。</w:t>
      </w:r>
    </w:p>
    <w:p>
      <w:pPr>
        <w:ind w:left="170"/>
      </w:pPr>
      <w:r>
        <w:t xml:space="preserve">台词: </w:t>
      </w:r>
      <w:r>
        <w:t>「将过去当做薪柴，令现在燃烧得更加旺盛。这正是火炎魔法的神髓。」</w:t>
      </w:r>
      <w:r>
        <w:t xml:space="preserve"> ｜ </w:t>
      </w:r>
      <w:r>
        <w:t>「只要把没用的感情当做燃料就行了。把这不中用的身躯当做燃料就好了。」</w:t>
      </w:r>
    </w:p>
    <w:p>
      <w:pPr>
        <w:ind w:left="170"/>
      </w:pPr>
      <w:r>
        <w:t xml:space="preserve">人物: 玛利亚(涡波救下的奴隶少女/火炎魔法使)、阿尔缇(火之理的盗窃者/瓦尔德的守护者) ｜ </w:t>
      </w:r>
      <w:r>
        <w:t>地点: 瓦尔德市区外/家中</w:t>
      </w:r>
    </w:p>
    <w:p>
      <w:pPr>
        <w:spacing w:before="160"/>
      </w:pPr>
      <w:r>
        <w:rPr>
          <w:b/>
          <w:rFonts w:eastAsia="微软雅黑"/>
          <w:sz w:val="21"/>
        </w:rPr>
        <w:t>T3-0104 ｜ 玛利亚的黑炎与阿尔缇同化</w:t>
      </w:r>
      <w:r>
        <w:rPr>
          <w:b/>
          <w:color w:val="C00000"/>
          <w:rFonts w:eastAsia="微软雅黑"/>
        </w:rPr>
        <w:t xml:space="preserve">  [▶伏笔端 ⚡反转]</w:t>
      </w:r>
    </w:p>
    <w:p>
      <w:pPr>
        <w:ind w:left="170"/>
      </w:pPr>
      <w:r>
        <w:rPr>
          <w:color w:val="808080"/>
          <w:sz w:val="17"/>
          <w:rFonts w:eastAsia="微软雅黑"/>
        </w:rPr>
        <w:t>时间: T3-圣诞祭前1日~当日(玛利亚视角) ｜ 类型: 剧情高潮 ｜ 置信度: 原文明确</w:t>
      </w:r>
    </w:p>
    <w:p>
      <w:pPr>
        <w:ind w:left="170"/>
      </w:pPr>
      <w:r>
        <w:rPr>
          <w:color w:val="808080"/>
          <w:sz w:val="17"/>
          <w:rFonts w:eastAsia="微软雅黑"/>
        </w:rPr>
        <w:t>锚点: 话:『我』的圣诞祭的结束 / block_id md-0178~0183、0188~0189</w:t>
      </w:r>
    </w:p>
    <w:p>
      <w:pPr>
        <w:ind w:left="170"/>
      </w:pPr>
      <w:r>
        <w:t>描述: 玛利亚在门外偷听到拉丝缇娅拉向涡波的告白恳求,落下一滴「漆黑到无以复加的火焰」的泪;次日又目睹涡波受技能『???』影响大笑否认恋慕。她冲出家门遇帕林库洛,被以「小妹妹你一无所有」「料理只是出于怜悯」等话语击溃信心。阿尔缇抱住她安慰,却在圣诞祭当天表明真意:「能让我在所有的意义上与基督一对一互角的机会,就只有今天了啊」「我的夙愿终于可以实现了。我的『悲恋的实现』,在今天,终于──」。玛利亚与阿尔缇逐渐同化、彼此交融,开始体会她「写满了空虚的『悲恋』的故事」。</w:t>
      </w:r>
    </w:p>
    <w:p>
      <w:pPr>
        <w:ind w:left="170"/>
      </w:pPr>
      <w:r>
        <w:t xml:space="preserve">台词: </w:t>
      </w:r>
      <w:r>
        <w:t>「『过去的我（阿尔缇）』和『满面疮痍的英雄（涡波）』能够两人独处的机会，就只有今天而已⋯⋯」</w:t>
      </w:r>
      <w:r>
        <w:t xml:space="preserve"> ｜ </w:t>
      </w:r>
      <w:r>
        <w:t>「我的夙愿终于可以实现了。我的『悲恋的实现』，在今天，终于──」</w:t>
      </w:r>
    </w:p>
    <w:p>
      <w:pPr>
        <w:ind w:left="170"/>
      </w:pPr>
      <w:r>
        <w:t xml:space="preserve">人物: 玛利亚(涡波救下的奴隶少女/火炎魔法使)、阿尔缇(火之理的盗窃者/瓦尔德的守护者)、相川涡波(化名:基督·欧亚)、拉丝缇娅拉·弗茨亚茨、帕林库洛·勒伽西(天上之七骑士之一) ｜ </w:t>
      </w:r>
      <w:r>
        <w:t>地点: 瓦尔德的家/街道</w:t>
      </w:r>
    </w:p>
    <w:p>
      <w:pPr>
        <w:ind w:left="170"/>
      </w:pPr>
      <w:r>
        <w:rPr>
          <w:color w:val="BF8F00"/>
          <w:rFonts w:eastAsia="微软雅黑"/>
        </w:rPr>
        <w:t>▶ 伏笔: FC-0046《火之理的盗窃者悲恋(阿尔缇=玛丽亚)》→ 回收于 T3-0125《阿尔缇遗念达成,授火之余烬称号》(closed)</w:t>
      </w:r>
    </w:p>
    <w:p>
      <w:pPr>
        <w:ind w:left="170"/>
      </w:pPr>
      <w:r>
        <w:t xml:space="preserve">　注: 旧ID引用 EV-第二章-0003(阿尔缇悲恋本愿);T3-0106(火之理的盗窃者焚身悲恋)、T3-0116(回家见家遭火噬·丘陵成第十层)、T3-0118(阿尔缇宣告『第十之试练』:实现悲恋)同链</w:t>
      </w:r>
    </w:p>
    <w:p>
      <w:pPr>
        <w:ind w:left="170"/>
      </w:pPr>
      <w:r>
        <w:rPr>
          <w:color w:val="C00000"/>
          <w:rFonts w:eastAsia="微软雅黑"/>
        </w:rPr>
        <w:t>⚡ 反转 RV-0053 轴0: 阿尔缇是单纯支持玛利亚恋情、感同身受的慈爱师父 → 阿尔缇一直在利用玛利亚,以完成自己与『满面疮痍的英雄(涡波)』的悲恋实现,二人意识和火焰逐渐同化</w:t>
      </w:r>
    </w:p>
    <w:p>
      <w:pPr>
        <w:ind w:left="170"/>
      </w:pPr>
      <w:r>
        <w:t xml:space="preserve">　注: 玛利亚窥见告白/否认后崩溃(漆黑火焰之泪),阿尔缇安慰实为利用——玛利亚线反转</w:t>
      </w:r>
    </w:p>
    <w:p>
      <w:pPr>
        <w:spacing w:before="160"/>
      </w:pPr>
      <w:r>
        <w:rPr>
          <w:b/>
          <w:rFonts w:eastAsia="微软雅黑"/>
          <w:sz w:val="21"/>
        </w:rPr>
        <w:t>T3-0105 ｜ 一夜代价咏唱</w:t>
      </w:r>
    </w:p>
    <w:p>
      <w:pPr>
        <w:ind w:left="170"/>
      </w:pPr>
      <w:r>
        <w:rPr>
          <w:color w:val="808080"/>
          <w:sz w:val="17"/>
          <w:rFonts w:eastAsia="微软雅黑"/>
        </w:rPr>
        <w:t>时间: T3-圣诞祭前夜~当日 ｜ 类型: 咏唱节点 ｜ 置信度: 原文明确</w:t>
      </w:r>
    </w:p>
    <w:p>
      <w:pPr>
        <w:ind w:left="170"/>
      </w:pPr>
      <w:r>
        <w:rPr>
          <w:color w:val="808080"/>
          <w:sz w:val="17"/>
          <w:rFonts w:eastAsia="微软雅黑"/>
        </w:rPr>
        <w:t>锚点: 话:『我』的圣诞祭的结束 / block_id md-0184</w:t>
      </w:r>
    </w:p>
    <w:p>
      <w:pPr>
        <w:ind w:left="170"/>
      </w:pPr>
      <w:r>
        <w:t>描述: 圣诞祭前夜,玛利亚在房间隔壁,与修练冰结魔法的主人一道修练火炎魔法,无数次咏唱代价咏唱:「『燃烧吧断炎』,『我自衔尾,逡巡蹒跚,如梦似幻』」「『绽放吧诞炎』、『沥血吧焚炎』」,以至「『请不要走』、『不要丢下我』『我要』、『我──⋯⋯』」。她在咏唱中持续支付着代价,「一部分的感情被刨除、一部分的感情则满溢而出」,一边等待清晨的到来。然而「到了第二天──、我的愿望却──」,迎来的是主人仍要出门的背叛。此段为圣诞祭当天玛利亚失控的最后一根引线。</w:t>
      </w:r>
    </w:p>
    <w:p>
      <w:pPr>
        <w:ind w:left="170"/>
      </w:pPr>
      <w:r>
        <w:t xml:space="preserve">台词: </w:t>
      </w:r>
      <w:r>
        <w:t>「『燃烧吧断炎』，『我自衔尾，逡巡蹒跚，如梦似幻』」</w:t>
      </w:r>
      <w:r>
        <w:t xml:space="preserve"> ｜ </w:t>
      </w:r>
      <w:r>
        <w:t>「『绽放吧诞炎』、『沥血吧焚炎』」</w:t>
      </w:r>
    </w:p>
    <w:p>
      <w:pPr>
        <w:ind w:left="170"/>
      </w:pPr>
      <w:r>
        <w:t xml:space="preserve">人物: 玛利亚(涡波救下的奴隶少女/火炎魔法使)、相川涡波(化名:基督·欧亚,提及) ｜ </w:t>
      </w:r>
      <w:r>
        <w:t>地点: 瓦尔德的家</w:t>
      </w:r>
    </w:p>
    <w:p>
      <w:pPr>
        <w:spacing w:before="160"/>
      </w:pPr>
      <w:r>
        <w:rPr>
          <w:b/>
          <w:rFonts w:eastAsia="微软雅黑"/>
          <w:sz w:val="21"/>
        </w:rPr>
        <w:t>T3-0106 ｜ 火之理的盗窃者焚身悲恋</w:t>
      </w:r>
    </w:p>
    <w:p>
      <w:pPr>
        <w:ind w:left="170"/>
      </w:pPr>
      <w:r>
        <w:rPr>
          <w:color w:val="808080"/>
          <w:sz w:val="17"/>
          <w:rFonts w:eastAsia="微软雅黑"/>
        </w:rPr>
        <w:t>时间: T3-圣诞祭当日-仪式前 ｜ 类型: 剧情高潮 ｜ 置信度: 合理推断</w:t>
      </w:r>
    </w:p>
    <w:p>
      <w:pPr>
        <w:ind w:left="170"/>
      </w:pPr>
      <w:r>
        <w:rPr>
          <w:color w:val="808080"/>
          <w:sz w:val="17"/>
          <w:rFonts w:eastAsia="微软雅黑"/>
        </w:rPr>
        <w:t>锚点: 话:第三章『我』的圣诞祭的结束 / block_id md-0190</w:t>
      </w:r>
    </w:p>
    <w:p>
      <w:pPr>
        <w:ind w:left="170"/>
      </w:pPr>
      <w:r>
        <w:t>描述: 火之理的盗窃者(阿尔缇)以第一人称独白爆发悲恋:『我们』与阿尔缇同化,焚毁所有羁绊燃料,『想要获得主人』『把主人带到我身边』『只要是为了这个梦想,我可以不惜牺牲一切』。她因基督被拉丝缇娅拉夺走而嫉妒,「今天,我因为拉丝缇娅拉小姐而被主人抛下了」,遂决议「必须要全部烧尽了才可以」。火之理语带悲戚通知「基督来了哦」。尽管『眼睛』告知这样做会使所爱之人像■■般化作灰烬,「我也,只能使之燃烧而已」。</w:t>
      </w:r>
    </w:p>
    <w:p>
      <w:pPr>
        <w:ind w:left="170"/>
      </w:pPr>
      <w:r>
        <w:t xml:space="preserve">台词: </w:t>
      </w:r>
      <w:r>
        <w:t>「主人。主人。我想要得到主人──」</w:t>
      </w:r>
      <w:r>
        <w:t xml:space="preserve"> ｜ </w:t>
      </w:r>
      <w:r>
        <w:t>「今天,我因为拉丝缇娅拉小姐而被主人抛下了。」</w:t>
      </w:r>
      <w:r>
        <w:t xml:space="preserve"> ｜ </w:t>
      </w:r>
      <w:r>
        <w:t>「把主人、还给、我⋯⋯还、给⋯⋯」</w:t>
      </w:r>
      <w:r>
        <w:t xml:space="preserve"> ｜ </w:t>
      </w:r>
      <w:r>
        <w:t>「我也,只能使之燃烧而已──」</w:t>
      </w:r>
      <w:r>
        <w:t xml:space="preserve"> ｜ </w:t>
      </w:r>
      <w:r>
        <w:t>「纵使『眼睛』告诉我,这样做会使所爱之人像■■一样化作灰烬消逝」</w:t>
      </w:r>
    </w:p>
    <w:p>
      <w:pPr>
        <w:ind w:left="170"/>
      </w:pPr>
      <w:r>
        <w:t xml:space="preserve">人物: 相川涡波(化名:基督·欧亚)、火之理的盗窃者(阿尔缇)、拉丝缇娅拉·弗茨亚茨 ｜ </w:t>
      </w:r>
      <w:r>
        <w:t>地点: 弗茨亚茨大圣堂山丘之下</w:t>
      </w:r>
    </w:p>
    <w:p>
      <w:pPr>
        <w:spacing w:before="160"/>
      </w:pPr>
      <w:r>
        <w:rPr>
          <w:b/>
          <w:rFonts w:eastAsia="微软雅黑"/>
          <w:sz w:val="21"/>
        </w:rPr>
        <w:t>T3-0107 ｜ 海因开路护送基督闯大圣堂</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md-0191</w:t>
      </w:r>
    </w:p>
    <w:p>
      <w:pPr>
        <w:ind w:left="170"/>
      </w:pPr>
      <w:r>
        <w:t>描述: 涡波(基督)与海因行至大圣堂吊桥,先以『维度・决战演算』与『冻结』备战,海因则咏唱『Wind・Bless』『Wind・Draw』。面对警备骑士,海因冷静下令「好了,你快往前去吧。驻扎在高地的敌人由我来对付」,并碎戒咏唱『Sehr・Wind』两次轰开骑士阵列与格栅门,「少年你继续往前冲!──『Sehr・Wind』!!」。海因执意要涡波独自救出拉丝缇娅拉并为其断后,「听好了,要·由·你·去救人!我给你断后!」,涡波借风加持沿直线疾驰,甩开过百骑士。</w:t>
      </w:r>
    </w:p>
    <w:p>
      <w:pPr>
        <w:ind w:left="170"/>
      </w:pPr>
      <w:r>
        <w:t xml:space="preserve">台词: </w:t>
      </w:r>
      <w:r>
        <w:t>「──魔法『维度・决战演算』、魔法『冻结』。」</w:t>
      </w:r>
      <w:r>
        <w:t xml:space="preserve"> ｜ </w:t>
      </w:r>
      <w:r>
        <w:t>「──『Sehr・Wind』!!」</w:t>
      </w:r>
      <w:r>
        <w:t xml:space="preserve"> ｜ </w:t>
      </w:r>
      <w:r>
        <w:t>「没错!听好了,要·由·你·去救人!我给你断后!」</w:t>
      </w:r>
    </w:p>
    <w:p>
      <w:pPr>
        <w:ind w:left="170"/>
      </w:pPr>
      <w:r>
        <w:t xml:space="preserve">人物: 相川涡波(化名:基督·欧亚)、海因·赫勒比勒夏因 ｜ </w:t>
      </w:r>
      <w:r>
        <w:t>地点: 弗茨亚茨大圣堂前吊桥</w:t>
      </w:r>
    </w:p>
    <w:p>
      <w:pPr>
        <w:pStyle w:val="Heading3"/>
      </w:pPr>
      <w:r>
        <w:t>第3段(31条)</w:t>
      </w:r>
      <w:bookmarkStart w:id="10045" w:name="SEC3_T3_第二章_第3段"/>
      <w:bookmarkEnd w:id="10045"/>
    </w:p>
    <w:p>
      <w:pPr>
        <w:spacing w:before="160"/>
      </w:pPr>
      <w:r>
        <w:rPr>
          <w:b/>
          <w:rFonts w:eastAsia="微软雅黑"/>
          <w:sz w:val="21"/>
        </w:rPr>
        <w:t>T3-0108 ｜ 击败兽人骑士拉古涅与塞拉</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md-0192</w:t>
      </w:r>
    </w:p>
    <w:p>
      <w:pPr>
        <w:ind w:left="170"/>
      </w:pPr>
      <w:r>
        <w:t>描述: 涡波在深入途中遭『天上之七骑士』兽人骑士塞拉·雷迪安特(化狼)与驱使伸缩魔剑的拉古涅·卡伊库欧拉追赶。拉古涅魔力化剑刃隔着树丛偷袭,涡波以『维度』感知勉力闪过。拉古涅拦住去路说「之前的大哥哥!」,涡波空手夺剑夹住其魔剑,将『冻结』冷气一口气灌入「──魔法『冻结』」,冰封魔剑及拉古涅手掌并顺势将其掷入树林。随后向化狼雷迪安特撒香料袋扰其嗅觉,令她由狼转人,「请你稍微老实一点」抽出爱剑。</w:t>
      </w:r>
    </w:p>
    <w:p>
      <w:pPr>
        <w:ind w:left="170"/>
      </w:pPr>
      <w:r>
        <w:t xml:space="preserve">台词: </w:t>
      </w:r>
      <w:r>
        <w:t>「那、那个啥,请你停下来,之前的大哥哥!」</w:t>
      </w:r>
      <w:r>
        <w:t xml:space="preserve"> ｜ </w:t>
      </w:r>
      <w:r>
        <w:t>「──魔法『冻结』。」</w:t>
      </w:r>
      <w:r>
        <w:t xml:space="preserve"> ｜ </w:t>
      </w:r>
      <w:r>
        <w:t>「好、好冷!」</w:t>
      </w:r>
      <w:r>
        <w:t xml:space="preserve"> ｜ </w:t>
      </w:r>
      <w:r>
        <w:t>「请你稍微老实一点。」</w:t>
      </w:r>
    </w:p>
    <w:p>
      <w:pPr>
        <w:ind w:left="170"/>
      </w:pPr>
      <w:r>
        <w:t xml:space="preserve">人物: 相川涡波(化名:基督·欧亚)、塞拉·雷迪安特(天上之七骑士)、拉古涅·卡伊库欧拉(天上之七骑士) ｜ </w:t>
      </w:r>
      <w:r>
        <w:t>地点: 弗茨亚茨大圣堂外宝石大道</w:t>
      </w:r>
    </w:p>
    <w:p>
      <w:pPr>
        <w:spacing w:before="160"/>
      </w:pPr>
      <w:r>
        <w:rPr>
          <w:b/>
          <w:rFonts w:eastAsia="微软雅黑"/>
          <w:sz w:val="21"/>
        </w:rPr>
        <w:t>T3-0109 ｜ 僧侣队长侯普思领队投降</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md-0194</w:t>
      </w:r>
    </w:p>
    <w:p>
      <w:pPr>
        <w:ind w:left="170"/>
      </w:pPr>
      <w:r>
        <w:t>描述: 面对黑发鬓白的壮年骑士侯普思·约克鲁及其十余名魔法骑士的喷泉攻防,涡波以投石反击并冰系温存。侯普思见涡波取出备用剑表示已看清差距「投、投降、已经顶不住了!既然你做出了觉悟,那我的败北就是注定的!」,命部下「赶紧把武器都扔了」。涡波道谢前行,侯普思反而激励「抱歉啦,做了这种会刺痛你良心的事⋯⋯可要尽快啊」。涡波于此逐渐了解侯普思的人品与他在弗茨亚茨的立场。</w:t>
      </w:r>
    </w:p>
    <w:p>
      <w:pPr>
        <w:ind w:left="170"/>
      </w:pPr>
      <w:r>
        <w:t xml:space="preserve">台词: </w:t>
      </w:r>
      <w:r>
        <w:t>「投、投降、已经顶不住了!既然你做出了觉悟,那我的败北就是注定的!」</w:t>
      </w:r>
      <w:r>
        <w:t xml:space="preserve"> ｜ </w:t>
      </w:r>
      <w:r>
        <w:t>「再跟人家纠缠下去,我们这边就得有人去见阎王了。」</w:t>
      </w:r>
      <w:r>
        <w:t xml:space="preserve"> ｜ </w:t>
      </w:r>
      <w:r>
        <w:t>「抱歉啦,做了这种会刺痛你良心的事。不过,你都被我这种货色拖住了快二十秒了,可要尽快啊。」</w:t>
      </w:r>
    </w:p>
    <w:p>
      <w:pPr>
        <w:ind w:left="170"/>
      </w:pPr>
      <w:r>
        <w:t xml:space="preserve">人物: 相川涡波(化名:基督·欧亚)、侯普思·约克鲁(天上之七骑士) ｜ </w:t>
      </w:r>
      <w:r>
        <w:t>地点: 弗茨亚茨大圣堂中庭喷泉</w:t>
      </w:r>
    </w:p>
    <w:p>
      <w:pPr>
        <w:spacing w:before="160"/>
      </w:pPr>
      <w:r>
        <w:rPr>
          <w:b/>
          <w:rFonts w:eastAsia="微软雅黑"/>
          <w:sz w:val="21"/>
        </w:rPr>
        <w:t>T3-0110 ｜ 咏唱新魔法对决魔法骑士与黑骑士</w:t>
      </w:r>
    </w:p>
    <w:p>
      <w:pPr>
        <w:ind w:left="170"/>
      </w:pPr>
      <w:r>
        <w:rPr>
          <w:color w:val="808080"/>
          <w:sz w:val="17"/>
          <w:rFonts w:eastAsia="微软雅黑"/>
        </w:rPr>
        <w:t>时间: T3-圣诞祭当日-仪式前夕 ｜ 类型: 咏唱节点 ｜ 置信度: 原文明确</w:t>
      </w:r>
    </w:p>
    <w:p>
      <w:pPr>
        <w:ind w:left="170"/>
      </w:pPr>
      <w:r>
        <w:rPr>
          <w:color w:val="808080"/>
          <w:sz w:val="17"/>
          <w:rFonts w:eastAsia="微软雅黑"/>
        </w:rPr>
        <w:t>锚点: 话:第四章-玛利亚・■■■■■ / block_id md-0195~0197</w:t>
      </w:r>
    </w:p>
    <w:p>
      <w:pPr>
        <w:ind w:left="170"/>
      </w:pPr>
      <w:r>
        <w:t>描述: 涡波在T字阶梯处悬丝会战专精魔法的魔法骑士,并以新创复合魔法迎敌:扩大感知领域灌满冷气,「──魔法『次元之冬(Di·Winter)』!!」,以『抑制分子运动』的想像延伸为抑制敌人魔力与肉体运动,令敌方魔法衰退、拔剑迟滞,乘隙斩裂骑士队长宝石杖并将其扫倒。随后直面实力冠绝七骑士的黑骑士佩露修娜·库艾伽(等级27),对方以『神圣魔法Growth』自我强化、『DivineWave』化解魔法的泡沫雪花。涡波将次元之冬压缩至直径三米并过剩注魔,「魔法『过密次元的真冬(Di·Overwinter)』啊啊啊──!!」,令领域内动作迟滞,终刺入重甲间隙冻封铠甲关节,将铁罐头推下阶梯。</w:t>
      </w:r>
    </w:p>
    <w:p>
      <w:pPr>
        <w:ind w:left="170"/>
      </w:pPr>
      <w:r>
        <w:t xml:space="preserve">台词: </w:t>
      </w:r>
      <w:r>
        <w:t>「──魔法『次元之冬(Di·Winter)』!!」</w:t>
      </w:r>
      <w:r>
        <w:t xml:space="preserve"> ｜ </w:t>
      </w:r>
      <w:r>
        <w:t>「魔法『过密次元的真冬(Di·Overwinter)』啊啊啊──!!」</w:t>
      </w:r>
      <w:r>
        <w:t xml:space="preserve"> ｜ </w:t>
      </w:r>
      <w:r>
        <w:t>「我既不是『剑士』也不是『骑士』──而是一个操纵『次元』和『冷气』的『魔法使』。」</w:t>
      </w:r>
      <w:r>
        <w:t xml:space="preserve"> ｜ </w:t>
      </w:r>
      <w:r>
        <w:t>「这才是操纵次元与冷气的魔法使──相川涡波的真髓。」</w:t>
      </w:r>
    </w:p>
    <w:p>
      <w:pPr>
        <w:ind w:left="170"/>
      </w:pPr>
      <w:r>
        <w:t xml:space="preserve">人物: 相川涡波(化名:基督·欧亚)、佩露修娜·库艾伽(天上之七骑士·最强黑骑士) ｜ </w:t>
      </w:r>
      <w:r>
        <w:t>地点: 弗茨亚茨大圣堂T字阶梯</w:t>
      </w:r>
    </w:p>
    <w:p>
      <w:pPr>
        <w:spacing w:before="160"/>
      </w:pPr>
      <w:r>
        <w:rPr>
          <w:b/>
          <w:rFonts w:eastAsia="微软雅黑"/>
          <w:sz w:val="21"/>
        </w:rPr>
        <w:t>T3-0111 ｜ 帕林库洛解结界助基督入殿</w:t>
      </w:r>
    </w:p>
    <w:p>
      <w:pPr>
        <w:ind w:left="170"/>
      </w:pPr>
      <w:r>
        <w:rPr>
          <w:color w:val="808080"/>
          <w:sz w:val="17"/>
          <w:rFonts w:eastAsia="微软雅黑"/>
        </w:rPr>
        <w:t>时间: T3-圣诞祭当日-仪式进行中 ｜ 类型: 剧情高潮 ｜ 置信度: 原文明确</w:t>
      </w:r>
    </w:p>
    <w:p>
      <w:pPr>
        <w:ind w:left="170"/>
      </w:pPr>
      <w:r>
        <w:rPr>
          <w:color w:val="808080"/>
          <w:sz w:val="17"/>
          <w:rFonts w:eastAsia="微软雅黑"/>
        </w:rPr>
        <w:t>锚点: 话:第四章-玛利亚・■■■■■ / block_id md-0198~0199</w:t>
      </w:r>
    </w:p>
    <w:p>
      <w:pPr>
        <w:ind w:left="170"/>
      </w:pPr>
      <w:r>
        <w:t>描述: 第七位『天上之七骑士』帕林库洛·勒伽西在大圣堂入口为涡波献上掌声「哈哈,你果然很有意思啊,小哥。来得正好。欢迎来到弗茨亚茨大圣堂。」打声响指解除大圣堂障壁与结界并帮忙清场,「毕竟你可是要掳走公主殿下的勇者大人啊」。他以戏谑口气确认可借助感知看见远处(自称感知范围更广),并夸海因「只身一人应付那么多对手还能不落人后」。涡波带高度警戒穿过他侵入门厅,发现门厅空无一人,随即用『维度』探查神殿:金碧辉煌、宾客座无虚席,拉丝缇娅拉穿纯白礼服静坐神坛,近旁是斐勒卢托与元老院女特使。</w:t>
      </w:r>
    </w:p>
    <w:p>
      <w:pPr>
        <w:ind w:left="170"/>
      </w:pPr>
      <w:r>
        <w:t xml:space="preserve">台词: </w:t>
      </w:r>
      <w:r>
        <w:t>「哈哈,你果然很有意思啊,小哥。来得正好。欢迎来到弗茨亚茨大圣堂。」</w:t>
      </w:r>
      <w:r>
        <w:t xml:space="preserve"> ｜ </w:t>
      </w:r>
      <w:r>
        <w:t>「毕竟你可是要掳走公主殿下的勇者大人啊。」</w:t>
      </w:r>
      <w:r>
        <w:t xml:space="preserve"> ｜ </w:t>
      </w:r>
      <w:r>
        <w:t>「虽然顺了你的心意让我很不爽。不过我确实是来抢走拉丝缇娅拉的。」</w:t>
      </w:r>
    </w:p>
    <w:p>
      <w:pPr>
        <w:ind w:left="170"/>
      </w:pPr>
      <w:r>
        <w:t xml:space="preserve">人物: 相川涡波(化名:基督·欧亚)、帕林库洛·勒伽西(天上之七骑士·暗之理的盗窃者)、拉丝缇娅拉·弗茨亚茨、斐勒卢托 ｜ </w:t>
      </w:r>
      <w:r>
        <w:t>地点: 弗茨亚茨大圣堂入口与门厅</w:t>
      </w:r>
    </w:p>
    <w:p>
      <w:pPr>
        <w:spacing w:before="160"/>
      </w:pPr>
      <w:r>
        <w:rPr>
          <w:b/>
          <w:rFonts w:eastAsia="微软雅黑"/>
          <w:sz w:val="21"/>
        </w:rPr>
        <w:t>T3-0112 ｜ 拉丝缇娅拉道出真正梦想拒绝成圣</w:t>
      </w:r>
      <w:r>
        <w:rPr>
          <w:b/>
          <w:color w:val="C00000"/>
          <w:rFonts w:eastAsia="微软雅黑"/>
        </w:rPr>
        <w:t xml:space="preserve">  [⚡反转]</w:t>
      </w:r>
    </w:p>
    <w:p>
      <w:pPr>
        <w:ind w:left="170"/>
      </w:pPr>
      <w:r>
        <w:rPr>
          <w:color w:val="808080"/>
          <w:sz w:val="17"/>
          <w:rFonts w:eastAsia="微软雅黑"/>
        </w:rPr>
        <w:t>时间: T3-圣诞祭当日-仪式高潮 ｜ 类型: 剧情高潮 ｜ 置信度: 原文明确</w:t>
      </w:r>
    </w:p>
    <w:p>
      <w:pPr>
        <w:ind w:left="170"/>
      </w:pPr>
      <w:r>
        <w:rPr>
          <w:color w:val="808080"/>
          <w:sz w:val="17"/>
          <w:rFonts w:eastAsia="微软雅黑"/>
        </w:rPr>
        <w:t>锚点: 话:第四章-玛利亚・■■■■■ / block_id md-0200~0202</w:t>
      </w:r>
    </w:p>
    <w:p>
      <w:pPr>
        <w:ind w:left="170"/>
      </w:pPr>
      <w:r>
        <w:t>描述: 帕林库洛以『圣人缇娅拉的有缘人』谎言助涡波取得列席资格,涡波借势向拉丝缇娅拉追问:回忆起酒馆外订下的『契约』与两人的梦想。「你说过你『必须成为圣人缇娅拉』,但是我可未曾听你说过『成为圣人缇娅拉是我的梦想』」。拉丝缇娅拉终于道出真心:「成为英雄、圣人缇娅拉⋯⋯并不是我的梦想!直到成为英雄为止的故事、才是我真正的梦想!」她含泪拒绝道「我不要啊──!绝对不要──!!」「我更希望我是我『自己』」。涡波郑重回应「接下来的事就都交给我吧,拉丝缇娅拉!你的故事,这就要拉开帷幕了──!!」,少女将迎来属于自己的故事。</w:t>
      </w:r>
    </w:p>
    <w:p>
      <w:pPr>
        <w:ind w:left="170"/>
      </w:pPr>
      <w:r>
        <w:t xml:space="preserve">台词: </w:t>
      </w:r>
      <w:r>
        <w:t>「你说过你『必须成为圣人缇娅拉』,但是我可未曾听你说过『成为圣人缺娅拉是我的梦想』、一次也没有──!!」</w:t>
      </w:r>
      <w:r>
        <w:t xml:space="preserve"> ｜ </w:t>
      </w:r>
      <w:r>
        <w:t>「成为⋯⋯英雄、圣人缇娅拉⋯⋯──并不·是我的梦想!」</w:t>
      </w:r>
      <w:r>
        <w:t xml:space="preserve"> ｜ </w:t>
      </w:r>
      <w:r>
        <w:t>「直到·成为·英雄·为止的故事、才是我真正的梦想!是我一直以来的梦想!」</w:t>
      </w:r>
      <w:r>
        <w:t xml:space="preserve"> ｜ </w:t>
      </w:r>
      <w:r>
        <w:t>「我更希望我是我『自己』──!!」</w:t>
      </w:r>
      <w:r>
        <w:t xml:space="preserve"> ｜ </w:t>
      </w:r>
      <w:r>
        <w:t>「接下来的事就都交给我吧,拉丝缇娅拉!你的故事,这就要拉开帷幕了──!!」</w:t>
      </w:r>
    </w:p>
    <w:p>
      <w:pPr>
        <w:ind w:left="170"/>
      </w:pPr>
      <w:r>
        <w:t xml:space="preserve">人物: 相川涡波(化名:基督·欧亚)、拉丝缇娅拉·弗茨亚茨、帕林库洛·勒伽西、缇亚(迪亚布罗·西斯)、斐勒卢托 ｜ </w:t>
      </w:r>
      <w:r>
        <w:t>地点: 弗茨亚茨大圣堂神殿</w:t>
      </w:r>
    </w:p>
    <w:p>
      <w:pPr>
        <w:ind w:left="170"/>
      </w:pPr>
      <w:r>
        <w:rPr>
          <w:color w:val="C00000"/>
          <w:rFonts w:eastAsia="微软雅黑"/>
        </w:rPr>
        <w:t>⚡ 反转 RV-0054 轴0: 拉丝缇娅拉将被重塑为『圣人缇娅拉』,终结其作为少女的故事 → 拉丝缇娅拉否认成圣,宣告继续自己冒险故事的梦想,归于自身</w:t>
      </w:r>
    </w:p>
    <w:p>
      <w:pPr>
        <w:ind w:left="170"/>
      </w:pPr>
      <w:r>
        <w:t xml:space="preserve">　注: 『我可未曾听你说过成为圣人缇娅拉是我的梦想』——自我认同反转</w:t>
      </w:r>
    </w:p>
    <w:p>
      <w:pPr>
        <w:spacing w:before="160"/>
      </w:pPr>
      <w:r>
        <w:rPr>
          <w:b/>
          <w:rFonts w:eastAsia="微软雅黑"/>
          <w:sz w:val="21"/>
        </w:rPr>
        <w:t>T3-0113 ｜ 七骑士倒戈群雄拒助引混乱</w:t>
      </w:r>
    </w:p>
    <w:p>
      <w:pPr>
        <w:ind w:left="170"/>
      </w:pPr>
      <w:r>
        <w:rPr>
          <w:color w:val="808080"/>
          <w:sz w:val="17"/>
          <w:rFonts w:eastAsia="微软雅黑"/>
        </w:rPr>
        <w:t>时间: T3-圣诞祭当日-仪式高潮后 ｜ 类型: 剧情高潮 ｜ 置信度: 原文明确</w:t>
      </w:r>
    </w:p>
    <w:p>
      <w:pPr>
        <w:ind w:left="170"/>
      </w:pPr>
      <w:r>
        <w:rPr>
          <w:color w:val="808080"/>
          <w:sz w:val="17"/>
          <w:rFonts w:eastAsia="微软雅黑"/>
        </w:rPr>
        <w:t>锚点: 话:第四章-玛利亚・■■■■■ / block_id md-0203~0206</w:t>
      </w:r>
    </w:p>
    <w:p>
      <w:pPr>
        <w:ind w:left="170"/>
      </w:pPr>
      <w:r>
        <w:t>描述: 拉丝缇娅拉拒成圣后场面失控并遭元老院特使雷琪以结界夺去话语。涡波慷慨陈词指责仪式暴行,「这是生而为人应有的行径吗!?还是说这就是所谓的国之意志吗!?」。众宾客中,缇亚以骇人魔力强制压场「我对那个少年的话很感兴趣」,海因、帕林库洛背靠涡波倒戈「我乃侍奉大小姐的骑士」,雷迪安特亦倒戈并劝幼年拉古涅「做过样子适当交战再适当败倒」,格连·沃克在妹妹斯诺劝言下公开拒绝「不好意思、这事儿我不干!」,剑圣也以情绪推脱。七骑士中侯普思、魔法骑士、黑骑士总长三人陷入孤立困境,气氛全然脱离仪式应有秩序。</w:t>
      </w:r>
    </w:p>
    <w:p>
      <w:pPr>
        <w:ind w:left="170"/>
      </w:pPr>
      <w:r>
        <w:t xml:space="preserve">台词: </w:t>
      </w:r>
      <w:r>
        <w:t>「我乃侍奉大小姐的骑士,仅此而已。」</w:t>
      </w:r>
      <w:r>
        <w:t xml:space="preserve"> ｜ </w:t>
      </w:r>
      <w:r>
        <w:t>「我是大小姐的骑士!」</w:t>
      </w:r>
      <w:r>
        <w:t xml:space="preserve"> ｜ </w:t>
      </w:r>
      <w:r>
        <w:t>「雷迪安特!你站在哪一边!?是拉丝缇娅拉的骑士、亦或是『圣人绯娅拉』的骑士、请立刻于此做出决断吧!!」</w:t>
      </w:r>
      <w:r>
        <w:t xml:space="preserve"> ｜ </w:t>
      </w:r>
      <w:r>
        <w:t>「不好意思、这事儿我不干!(格连)」</w:t>
      </w:r>
      <w:r>
        <w:t xml:space="preserve"> ｜ </w:t>
      </w:r>
      <w:r>
        <w:t>「只要先忍着,『魔石人类』也好『天上之七骑士』也好,就还有回归弗茨亚茨的可能。(雷琪)」</w:t>
      </w:r>
    </w:p>
    <w:p>
      <w:pPr>
        <w:ind w:left="170"/>
      </w:pPr>
      <w:r>
        <w:t xml:space="preserve">人物: 缇亚(迪亚布罗·西斯)、海因·赫勒比勒夏因、帕林库洛·勒伽西、塞拉·雷迪安特(天上之七骑士)、格连·沃克、斯诺·沃克、黑骑士佩露修娜·库艾伽、斐勒卢托 ｜ </w:t>
      </w:r>
      <w:r>
        <w:t>地点: 弗茨亚茨大圣堂神殿</w:t>
      </w:r>
    </w:p>
    <w:p>
      <w:pPr>
        <w:spacing w:before="160"/>
      </w:pPr>
      <w:r>
        <w:rPr>
          <w:b/>
          <w:rFonts w:eastAsia="微软雅黑"/>
          <w:sz w:val="21"/>
        </w:rPr>
        <w:t>T3-0114 ｜ 拉丝缇娅拉破除结界号令骑士</w:t>
      </w:r>
    </w:p>
    <w:p>
      <w:pPr>
        <w:ind w:left="170"/>
      </w:pPr>
      <w:r>
        <w:rPr>
          <w:color w:val="808080"/>
          <w:sz w:val="17"/>
          <w:rFonts w:eastAsia="微软雅黑"/>
        </w:rPr>
        <w:t>时间: T3-圣诞祭当日-仪式冲突后 ｜ 类型: 剧情高潮 ｜ 置信度: 合理推断</w:t>
      </w:r>
    </w:p>
    <w:p>
      <w:pPr>
        <w:ind w:left="170"/>
      </w:pPr>
      <w:r>
        <w:rPr>
          <w:color w:val="808080"/>
          <w:sz w:val="17"/>
          <w:rFonts w:eastAsia="微软雅黑"/>
        </w:rPr>
        <w:t>锚点: 话:第四章-玛利亚・■■■■■ / block_id md-0206~0207</w:t>
      </w:r>
    </w:p>
    <w:p>
      <w:pPr>
        <w:ind w:left="170"/>
      </w:pPr>
      <w:r>
        <w:t>描述: 拉丝缇娅拉凭『魔石人类』之力强行破除雷琪封印喉咙的结界得以发声获自由,令雷琪感叹「真是厉害啊,这个『魔石人类』。能在那种状态下,强行破除结界」。她以坚决态度令全场「以拉丝缇娅拉·弗茨亚茨之名下令!我的骑士基督、海因、雷迪安特、帕林库洛听着!若我化为圣人缇娅拉、便用你们手中的剑刺穿我的心脏!」骑士们纷纷响应「不错的首唱啊,我主!」「谨遵旨意!」。雷琪判断这场战斗「在海因和帕林库洛背叛,那名少年毫发无损地出现在这里的瞬间,我们就已经输了」,劝斐勒卢托吞下苦果。拉丝缇娅拉摇摇晃晃走到涡波身边道谢「谢谢」,涡波牵起她的手。</w:t>
      </w:r>
    </w:p>
    <w:p>
      <w:pPr>
        <w:ind w:left="170"/>
      </w:pPr>
      <w:r>
        <w:t xml:space="preserve">台词: </w:t>
      </w:r>
      <w:r>
        <w:t>「以拉丝缇娅拉·弗茨亚茨之名下令!我的骑士基督、海因、雷迪安特、帕林库洛听着!若我化身为圣人缇娅拉、便用你们手中的剑刺穿我的心脏!」</w:t>
      </w:r>
      <w:r>
        <w:t xml:space="preserve"> ｜ </w:t>
      </w:r>
      <w:r>
        <w:t>「真是厉害啊,这个『魔石人类』。能在那种状态下,强行破除了结界。(雷琪)」</w:t>
      </w:r>
      <w:r>
        <w:t xml:space="preserve"> ｜ </w:t>
      </w:r>
      <w:r>
        <w:t>「──这场战斗,在海因和帕林库洛背叛,那名少年毫发无损地出现在这里的瞬间,我们就已经输了。(雷琪)」</w:t>
      </w:r>
      <w:r>
        <w:t xml:space="preserve"> ｜ </w:t>
      </w:r>
      <w:r>
        <w:t>「谢谢。──嗯⋯⋯」</w:t>
      </w:r>
    </w:p>
    <w:p>
      <w:pPr>
        <w:ind w:left="170"/>
      </w:pPr>
      <w:r>
        <w:t xml:space="preserve">人物: 拉丝缇娅拉·弗茨亚茨、相川涡波(化名:基督·欧亚)、海因·赫勒比勒夏因、帕林库洛·勒伽西、塞拉·雷迪安特 ｜ </w:t>
      </w:r>
      <w:r>
        <w:t>地点: 弗茨亚茨大圣堂神殿</w:t>
      </w:r>
    </w:p>
    <w:p>
      <w:pPr>
        <w:spacing w:before="160"/>
      </w:pPr>
      <w:r>
        <w:rPr>
          <w:b/>
          <w:rFonts w:eastAsia="微软雅黑"/>
          <w:sz w:val="21"/>
        </w:rPr>
        <w:t>T3-0115 ｜ 缇亚散花缉火众人越境逃离</w:t>
      </w:r>
    </w:p>
    <w:p>
      <w:pPr>
        <w:ind w:left="170"/>
      </w:pPr>
      <w:r>
        <w:rPr>
          <w:color w:val="808080"/>
          <w:sz w:val="17"/>
          <w:rFonts w:eastAsia="微软雅黑"/>
        </w:rPr>
        <w:t>时间: T3-圣诞祭当日-逃离时 ｜ 类型: 角色入队 ｜ 置信度: 原文明确</w:t>
      </w:r>
    </w:p>
    <w:p>
      <w:pPr>
        <w:ind w:left="170"/>
      </w:pPr>
      <w:r>
        <w:rPr>
          <w:color w:val="808080"/>
          <w:sz w:val="17"/>
          <w:rFonts w:eastAsia="微软雅黑"/>
        </w:rPr>
        <w:t>锚点: 话:第四章-玛利亚・■■■■■ / block_id md-0207~0209</w:t>
      </w:r>
    </w:p>
    <w:p>
      <w:pPr>
        <w:ind w:left="170"/>
      </w:pPr>
      <w:r>
        <w:t>描述: 夺还成功后众人奔逃,缇亚于大圣堂入口凝缩魔力释放「──『火焰箭・散花』」,火柱迸裂冲天、花瓣零落成火矢倾注,「在阿尔缇的指点下,她已经可以很好地操控其火力」,不仅破坏大圣堂出入口与窗户更燃起火焰封锁追兵。涡波劝阻追加攻击「已经够了。再做下去的话也只能徒增仇恨而已」。海因咏唱『Sehr・Wind』吹飞追兵,众人跨大阶梯、穿喷泉庭院与针叶大道,借市民混乱登上屋顶以建筑物为道逃亡;期间涡波定夺逃往南方古尔亚德,海因愿同行而帕林库洛声明中途脱队。涡波展望海因、雷迪安特入队,更欲以『连接』魔法编组六人队并邀玛利亚加入,「接下来就是在南面的国家重整态势,重新开始迷宫探索了」。</w:t>
      </w:r>
    </w:p>
    <w:p>
      <w:pPr>
        <w:ind w:left="170"/>
      </w:pPr>
      <w:r>
        <w:t xml:space="preserve">台词: </w:t>
      </w:r>
      <w:r>
        <w:t>「──『火焰箭・散花』。」</w:t>
      </w:r>
      <w:r>
        <w:t xml:space="preserve"> ｜ </w:t>
      </w:r>
      <w:r>
        <w:t>「在阿尔缇的指点下,她已经可以很好地操控其火力,并使之保持火矢的形态。」</w:t>
      </w:r>
      <w:r>
        <w:t xml:space="preserve"> ｜ </w:t>
      </w:r>
      <w:r>
        <w:t>「我们打算就这样逃往南方的古尔亚德,海因你们打算怎么办呢?」</w:t>
      </w:r>
      <w:r>
        <w:t xml:space="preserve"> ｜ </w:t>
      </w:r>
      <w:r>
        <w:t>「──拉丝缇娅拉·弗茨亚茨就先由我保管了!海因、帕林库洛、雷迪安特!出发吧!一口气冲出去!!」</w:t>
      </w:r>
      <w:r>
        <w:t xml:space="preserve"> ｜ </w:t>
      </w:r>
      <w:r>
        <w:t>「接下来就是在南面的国家重整态势,重新开始迷宫探索了。」</w:t>
      </w:r>
    </w:p>
    <w:p>
      <w:pPr>
        <w:ind w:left="170"/>
      </w:pPr>
      <w:r>
        <w:t xml:space="preserve">人物: 缇亚(迪亚布罗·西斯)、拉丝缇娅拉·弗茨亚茨、相川涡波(化名:基督·欧亚)、海因·赫勒比勒夏因、帕林库洛·勒伽西、塞拉·雷迪安特、玛利亚 ｜ </w:t>
      </w:r>
      <w:r>
        <w:t>地点: 弗茨亚茨→南方古尔亚德</w:t>
      </w:r>
    </w:p>
    <w:p>
      <w:pPr>
        <w:spacing w:before="160"/>
      </w:pPr>
      <w:r>
        <w:rPr>
          <w:b/>
          <w:rFonts w:eastAsia="微软雅黑"/>
          <w:sz w:val="21"/>
        </w:rPr>
        <w:t>T3-0116 ｜ 回家见家遭火噬,丘陵成第十层</w:t>
      </w:r>
      <w:r>
        <w:rPr>
          <w:b/>
          <w:color w:val="C00000"/>
          <w:rFonts w:eastAsia="微软雅黑"/>
        </w:rPr>
        <w:t xml:space="preserve">  [⚡反转]</w:t>
      </w:r>
    </w:p>
    <w:p>
      <w:pPr>
        <w:ind w:left="170"/>
      </w:pPr>
      <w:r>
        <w:rPr>
          <w:color w:val="808080"/>
          <w:sz w:val="17"/>
          <w:rFonts w:eastAsia="微软雅黑"/>
        </w:rPr>
        <w:t>时间: T3-攻略第X日-夜 ｜ 类型: 守护者战 ｜ 置信度: 原文明确</w:t>
      </w:r>
    </w:p>
    <w:p>
      <w:pPr>
        <w:ind w:left="170"/>
      </w:pPr>
      <w:r>
        <w:rPr>
          <w:color w:val="808080"/>
          <w:sz w:val="17"/>
          <w:rFonts w:eastAsia="微软雅黑"/>
        </w:rPr>
        <w:t>锚点: 话:未知(web卷二-圣诞祭后) / block_id md-0210,md-0211</w:t>
      </w:r>
    </w:p>
    <w:p>
      <w:pPr>
        <w:ind w:left="170"/>
      </w:pPr>
      <w:r>
        <w:t>描述: 拉丝缇娅拉夺还作战后,涡波与同伴归家,却见山丘屋顶冒滚滚浓烟,与阿尔缇、玛利亚一同眺望燃烧的家宅。「熊熊燃烧着的,正是我的家。」阿尔缇微笑「基督来了哦」,玛利亚带杀意喃喃「把主人,还给我」。阿尔缇宣告这燎原火灼的丘陵便是第十层,火之理的盗窃者阿尔缇的阶层,并承认是她唆使玛利亚打造此困境,抛出「第十之试练」。涡波因被同伴背叛而大受打击「你也要跟缇达一样成为我的敌人吗」。</w:t>
      </w:r>
    </w:p>
    <w:p>
      <w:pPr>
        <w:ind w:left="170"/>
      </w:pPr>
      <w:r>
        <w:t xml:space="preserve">台词: </w:t>
      </w:r>
      <w:r>
        <w:t>「把主人、还给、我…还、给…」</w:t>
      </w:r>
      <w:r>
        <w:t xml:space="preserve"> ｜ </w:t>
      </w:r>
      <w:r>
        <w:t>「这·烈·火·灼·烧·的·山·丘·便·是·第·十·层。火之理的盗窃者阿尔缇的阶层。」</w:t>
      </w:r>
    </w:p>
    <w:p>
      <w:pPr>
        <w:ind w:left="170"/>
      </w:pPr>
      <w:r>
        <w:t xml:space="preserve">人物: 相川涡波(化名:基督·欧亚)、阿尔缇(火之理的盗窃者·第10层守护者)、玛利亚、拉丝缇娅拉·弗茨亚茨 ｜ </w:t>
      </w:r>
      <w:r>
        <w:t>地点: 瓦尔德/弗茨亚茨边境,家所在山丘</w:t>
      </w:r>
    </w:p>
    <w:p>
      <w:pPr>
        <w:ind w:left="170"/>
      </w:pPr>
      <w:r>
        <w:rPr>
          <w:color w:val="C00000"/>
          <w:rFonts w:eastAsia="微软雅黑"/>
        </w:rPr>
        <w:t>⚡ 反转 RV-0055 轴0: 阿尔缇是可交流的同伴守护者 → 阿尔缇唆使玛利亚叛变,化为敌人;燃烧的丘陵是第十层(火之理的盗窃者的阶层)</w:t>
      </w:r>
    </w:p>
    <w:p>
      <w:pPr>
        <w:ind w:left="170"/>
      </w:pPr>
      <w:r>
        <w:t xml:space="preserve">　注: 『把主人,还给我』;阿尔缇宣告燎原火灼的丘陵便是第十层——家宅为祭</w:t>
      </w:r>
    </w:p>
    <w:p>
      <w:pPr>
        <w:spacing w:before="160"/>
      </w:pPr>
      <w:r>
        <w:rPr>
          <w:b/>
          <w:rFonts w:eastAsia="微软雅黑"/>
          <w:sz w:val="21"/>
        </w:rPr>
        <w:t>T3-0117 ｜ 帕林库洛偷袭缇亚,海因重伤殿后</w:t>
      </w:r>
    </w:p>
    <w:p>
      <w:pPr>
        <w:ind w:left="170"/>
      </w:pPr>
      <w:r>
        <w:rPr>
          <w:color w:val="808080"/>
          <w:sz w:val="17"/>
          <w:rFonts w:eastAsia="微软雅黑"/>
        </w:rPr>
        <w:t>时间: T3-攻略第X日-夜(同夜) ｜ 类型: 剧情高潮 ｜ 置信度: 原文明确</w:t>
      </w:r>
    </w:p>
    <w:p>
      <w:pPr>
        <w:ind w:left="170"/>
      </w:pPr>
      <w:r>
        <w:rPr>
          <w:color w:val="808080"/>
          <w:sz w:val="17"/>
          <w:rFonts w:eastAsia="微软雅黑"/>
        </w:rPr>
        <w:t>锚点: 话:未知 / block_id md-0211,md-0212</w:t>
      </w:r>
    </w:p>
    <w:p>
      <w:pPr>
        <w:ind w:left="170"/>
      </w:pPr>
      <w:r>
        <w:t>描述: 阿尔缇表明战意之际,帕林库洛突然发难,持剑自下往上砍伤缇亚(迪亚布罗·西斯)胴体,拉丝缇娅拉与雷迪安特为鲜血染红。第二次瞄准首级的一击被海因以疲惫之躯挡下,但帕林库洛顺势砍伤海因侧腹。涡波下令「雷迪安特带着她们两个先逃离这里」,雷迪安特载缇亚、拉丝缇娅拉与海因奔驰撤离,留下涡波独自面对敌方包夹。帕林库洛评价「很迅速的决断」后扬言要去调动瓦尔德的兵力追击。</w:t>
      </w:r>
    </w:p>
    <w:p>
      <w:pPr>
        <w:ind w:left="170"/>
      </w:pPr>
      <w:r>
        <w:t xml:space="preserve">台词: </w:t>
      </w:r>
      <w:r>
        <w:t>「使徒西斯,你有点碍事啊──！」</w:t>
      </w:r>
      <w:r>
        <w:t xml:space="preserve"> ｜ </w:t>
      </w:r>
      <w:r>
        <w:t>「──雷迪安特带着她们两个先逃离这里!这里交给我一个人没关系!」</w:t>
      </w:r>
    </w:p>
    <w:p>
      <w:pPr>
        <w:ind w:left="170"/>
      </w:pPr>
      <w:r>
        <w:t xml:space="preserve">人物: 相川涡波(化名:基督·欧亚)、帕林库洛·勒伽西(骑士/暗之理的盗窃者关联)、缇亚(迪亚布罗·西斯)、海因、雷迪安特、拉丝缇娅拉·弗茨亚茨、阿尔缇 ｜ </w:t>
      </w:r>
      <w:r>
        <w:t>地点: 弗茨亚茨边境山丘(第十层)</w:t>
      </w:r>
    </w:p>
    <w:p>
      <w:pPr>
        <w:spacing w:before="160"/>
      </w:pPr>
      <w:r>
        <w:rPr>
          <w:b/>
          <w:rFonts w:eastAsia="微软雅黑"/>
          <w:sz w:val="21"/>
        </w:rPr>
        <w:t>T3-0118 ｜ 阿尔缇宣告『第十之试练』:实现悲恋</w:t>
      </w:r>
    </w:p>
    <w:p>
      <w:pPr>
        <w:ind w:left="170"/>
      </w:pPr>
      <w:r>
        <w:rPr>
          <w:color w:val="808080"/>
          <w:sz w:val="17"/>
          <w:rFonts w:eastAsia="微软雅黑"/>
        </w:rPr>
        <w:t>时间: T3-攻略第X日-夜(同夜) ｜ 类型: 守护者战 ｜ 置信度: 原文明确</w:t>
      </w:r>
    </w:p>
    <w:p>
      <w:pPr>
        <w:ind w:left="170"/>
      </w:pPr>
      <w:r>
        <w:rPr>
          <w:color w:val="808080"/>
          <w:sz w:val="17"/>
          <w:rFonts w:eastAsia="微软雅黑"/>
        </w:rPr>
        <w:t>锚点: 话:未知 / block_id md-0213,md-0214</w:t>
      </w:r>
    </w:p>
    <w:p>
      <w:pPr>
        <w:ind w:left="170"/>
      </w:pPr>
      <w:r>
        <w:t>描述: 独留战场的涡波质问阿尔缇愿望为何,阿尔缇张臂坦言:「『这里』、『这个状况』就是我的夙愿」「『实现恋爱』──我希望能实现玛利亚的『悲恋』」。她解释玛利亚之恋是注定以悲伤作结的『悲恋』,无法实现死亦不瞑目,要求涡波在今天成为玛利亚的所有物,即便共同赴死亦无妨。「玛利亚有着实现其悲恋的资格。比任何人都要…」。明白本愿后,涡波愤怒「就为了这种事,你就让玛利亚陷入如此异常的状态了吗」。</w:t>
      </w:r>
    </w:p>
    <w:p>
      <w:pPr>
        <w:ind w:left="170"/>
      </w:pPr>
      <w:r>
        <w:t xml:space="preserve">台词: </w:t>
      </w:r>
      <w:r>
        <w:t>「『实现恋爱』──我希望能实现玛利亚的『悲恋』。」</w:t>
      </w:r>
      <w:r>
        <w:t xml:space="preserve"> ｜ </w:t>
      </w:r>
      <w:r>
        <w:t>「恋情无果就应该放手?开什么玩笑,绝不可能,恋爱可不是那么廉价的东西。」</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T3-0119 ｜ 涡波vs阿尔缇,红白之雪重合对决</w:t>
      </w:r>
    </w:p>
    <w:p>
      <w:pPr>
        <w:ind w:left="170"/>
      </w:pPr>
      <w:r>
        <w:rPr>
          <w:color w:val="808080"/>
          <w:sz w:val="17"/>
          <w:rFonts w:eastAsia="微软雅黑"/>
        </w:rPr>
        <w:t>时间: T3-攻略第X日-夜(开战) ｜ 类型: 咏唱节点 ｜ 置信度: 原文明确</w:t>
      </w:r>
    </w:p>
    <w:p>
      <w:pPr>
        <w:ind w:left="170"/>
      </w:pPr>
      <w:r>
        <w:rPr>
          <w:color w:val="808080"/>
          <w:sz w:val="17"/>
          <w:rFonts w:eastAsia="微软雅黑"/>
        </w:rPr>
        <w:t>锚点: 话:未知 / block_id md-0214</w:t>
      </w:r>
    </w:p>
    <w:p>
      <w:pPr>
        <w:ind w:left="170"/>
      </w:pPr>
      <w:r>
        <w:t>描述: 涡波先一步构筑魔法,在剑锋空间展开次元魔术,于火焰丘陵降下魔力之雪,施展「魔法『维度・决战演算』、魔法『次元之冬』」;阿尔缇以手中溢出的火焰温柔包裹玛利亚,降下炎之雪,唤「你让我想起了千·年·前·啊!」「魔法『Flame・决战炎域』、魔法『焦热世界』」。两者秘技沦为同类型魔法,红与白之雪纷繁交错。阿尔缇宣告「为·你·没·有·选·择·少·女(玛利亚)·一·事,后悔至死吧」,涡波回应,第十之试练正式开幕。</w:t>
      </w:r>
    </w:p>
    <w:p>
      <w:pPr>
        <w:ind w:left="170"/>
      </w:pPr>
      <w:r>
        <w:t xml:space="preserve">台词: </w:t>
      </w:r>
      <w:r>
        <w:t>「──魔法『维度・决战演算』、魔法『次元之冬』!!」</w:t>
      </w:r>
      <w:r>
        <w:t xml:space="preserve"> ｜ </w:t>
      </w:r>
      <w:r>
        <w:t>「──魔法『Flame・决战炎域』、魔法『焦热世界』!!」</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T3-0120 ｜ 解析白炎MP大损,孤注加冰结技能点</w:t>
      </w:r>
    </w:p>
    <w:p>
      <w:pPr>
        <w:ind w:left="170"/>
      </w:pPr>
      <w:r>
        <w:rPr>
          <w:color w:val="808080"/>
          <w:sz w:val="17"/>
          <w:rFonts w:eastAsia="微软雅黑"/>
        </w:rPr>
        <w:t>时间: T3-攻略第X日-夜(交战) ｜ 类型: 咏唱节点 ｜ 置信度: 原文明确</w:t>
      </w:r>
    </w:p>
    <w:p>
      <w:pPr>
        <w:ind w:left="170"/>
      </w:pPr>
      <w:r>
        <w:rPr>
          <w:color w:val="808080"/>
          <w:sz w:val="17"/>
          <w:rFonts w:eastAsia="微软雅黑"/>
        </w:rPr>
        <w:t>锚点: 话:未知 / block_id md-0216,md-0217</w:t>
      </w:r>
    </w:p>
    <w:p>
      <w:pPr>
        <w:ind w:left="170"/>
      </w:pPr>
      <w:r>
        <w:t>描述: 阿尔缇咏唱「──『燃炽吧闪炎』,『衔尾之蛇,以彼纤纤,吞天噬地』。──『炽天之纤炎』」与「『绽放吧诞炎』,『原初原罪之万障圣火』!『开辟之华炎』!!」,封锁涡波退路。涡波以掌中魔法『过密次元的真冬』压缩解析白炎,却遭怨念反噬口吐「就凭魔法『次元之冬』是不能干渉阿尔缇的魔法的」,仅驱散一术即损耗MP约200、魔力去三分之一。眼看死局,涡波压抑技能『???』发动前兆,终喊「──把我所有的技能点都加在冰结魔法上!!」,将11点技能点全投冰结,窥见冻结世界之法。</w:t>
      </w:r>
    </w:p>
    <w:p>
      <w:pPr>
        <w:ind w:left="170"/>
      </w:pPr>
      <w:r>
        <w:t xml:space="preserve">台词: </w:t>
      </w:r>
      <w:r>
        <w:t>「──『燃炽吧闪炎』,『衔尾之蛇,以彼纤纤,吞天噬地』。──『炽天之纤炎』!」</w:t>
      </w:r>
      <w:r>
        <w:t xml:space="preserve"> ｜ </w:t>
      </w:r>
      <w:r>
        <w:t>「──把我所有的技能点都加在冰结魔法上!!」</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T3-0121 ｜ 涡波穿越太阳核心,重创阿尔缇</w:t>
      </w:r>
    </w:p>
    <w:p>
      <w:pPr>
        <w:ind w:left="170"/>
      </w:pPr>
      <w:r>
        <w:rPr>
          <w:color w:val="808080"/>
          <w:sz w:val="17"/>
          <w:rFonts w:eastAsia="微软雅黑"/>
        </w:rPr>
        <w:t>时间: T3-攻略第X日-夜(高潮对撞) ｜ 类型: 剧情高潮 ｜ 置信度: 原文明确</w:t>
      </w:r>
    </w:p>
    <w:p>
      <w:pPr>
        <w:ind w:left="170"/>
      </w:pPr>
      <w:r>
        <w:rPr>
          <w:color w:val="808080"/>
          <w:sz w:val="17"/>
          <w:rFonts w:eastAsia="微软雅黑"/>
        </w:rPr>
        <w:t>锚点: 话:未知 / block_id md-0218</w:t>
      </w:r>
    </w:p>
    <w:p>
      <w:pPr>
        <w:ind w:left="170"/>
      </w:pPr>
      <w:r>
        <w:t>描述: 涡波披极寒冷气、蒙湿布,沿火之花田最薄路线冲阵。阿尔缇高唱「『全能之炎威震大千世界』──!『炽热之恋鼓动森罗万象』──!『鲜血满溢,化为烈火』!!『红莲风花方是我之写照』!!『世界(我)、如今、炽烈灼燃』──!!」,铸出如小型太阳般的「魔法『己魂焦热之骸炎』」。涡波以MP枯竭之躯削减生命维持魔法,强行穿过其侧,砍中阿尔缇自肩至腰的重创。阿尔缇伤口鲜血亦在燃烧。涡波确认「我确实伤到了阿尔缇」,战场进入你死我活的白刃终战。</w:t>
      </w:r>
    </w:p>
    <w:p>
      <w:pPr>
        <w:ind w:left="170"/>
      </w:pPr>
      <w:r>
        <w:t xml:space="preserve">台词: </w:t>
      </w:r>
      <w:r>
        <w:t>「──魔法『己魂焦热之骸炎』!!」</w:t>
      </w:r>
      <w:r>
        <w:t xml:space="preserve"> ｜ </w:t>
      </w:r>
      <w:r>
        <w:t>「不错嘛、基督。真不愧你能杀掉那个缇达。」</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T3-0122 ｜ 阿尔缇火焰同化,冰蛇vs炎蛇</w:t>
      </w:r>
    </w:p>
    <w:p>
      <w:pPr>
        <w:ind w:left="170"/>
      </w:pPr>
      <w:r>
        <w:rPr>
          <w:color w:val="808080"/>
          <w:sz w:val="17"/>
          <w:rFonts w:eastAsia="微软雅黑"/>
        </w:rPr>
        <w:t>时间: T3-攻略第X日-夜(同化决斗) ｜ 类型: 咏唱节点 ｜ 置信度: 原文明确</w:t>
      </w:r>
    </w:p>
    <w:p>
      <w:pPr>
        <w:ind w:left="170"/>
      </w:pPr>
      <w:r>
        <w:rPr>
          <w:color w:val="808080"/>
          <w:sz w:val="17"/>
          <w:rFonts w:eastAsia="微软雅黑"/>
        </w:rPr>
        <w:t>锚点: 话:未知 / block_id md-0219,md-0220</w:t>
      </w:r>
    </w:p>
    <w:p>
      <w:pPr>
        <w:ind w:left="170"/>
      </w:pPr>
      <w:r>
        <w:t>描述: 涡波一剑刺穿阿尔缇面门却无手感——阿尔缇全身化作火焰纳入玛利亚火焰之中,与其完全同化,除非消灭现场全部火焰否则无法打倒。涡波与玛利亚互诉真言,领悟玛利亚真正的恐惧源于拉丝缇娅拉的『耀眼』与不安。「玛利亚一直都很不安。」随后玛利亚咏唱寄宿决意的诗「『燃烧吧断炎』──」「『传达吧断水』──」,涡波发觉这段咏唱宛如自己编造般自然流出、一份记忆正面作为代价消失,遂以生命为代价仿唱「──『将此星辰一饮而尽』!『世界炎蛇』!!」对撞玛利亚「──『将此星辰一饮而尽』!『世界冰蛇』!!」,火蛇虽胜但被大幅削减。</w:t>
      </w:r>
    </w:p>
    <w:p>
      <w:pPr>
        <w:ind w:left="170"/>
      </w:pPr>
      <w:r>
        <w:t xml:space="preserve">台词: </w:t>
      </w:r>
      <w:r>
        <w:t>「──『将此星辰一饮而尽』!『世界炎蛇』!!」</w:t>
      </w:r>
      <w:r>
        <w:t xml:space="preserve"> ｜ </w:t>
      </w:r>
      <w:r>
        <w:t>「──『将此星辰一饮而尽』!『世界冰蛇』!!」</w:t>
      </w:r>
    </w:p>
    <w:p>
      <w:pPr>
        <w:ind w:left="170"/>
      </w:pPr>
      <w:r>
        <w:t xml:space="preserve">人物: 相川涡波(化名:基督·欧亚)、玛利亚、阿尔缇(火之理的盗窃者·第10层守护者) ｜ </w:t>
      </w:r>
      <w:r>
        <w:t>地点: 弗茨亚茨边境山丘(第十层)</w:t>
      </w:r>
    </w:p>
    <w:p>
      <w:pPr>
        <w:spacing w:before="160"/>
      </w:pPr>
      <w:r>
        <w:rPr>
          <w:b/>
          <w:rFonts w:eastAsia="微软雅黑"/>
          <w:sz w:val="21"/>
        </w:rPr>
        <w:t>T3-0123 ｜ 吐露真名相川涡波,妹妹阳滝</w:t>
      </w:r>
      <w:r>
        <w:rPr>
          <w:b/>
          <w:color w:val="C00000"/>
          <w:rFonts w:eastAsia="微软雅黑"/>
        </w:rPr>
        <w:t xml:space="preserve">  [◀回收端 ⚡反转]</w:t>
      </w:r>
    </w:p>
    <w:p>
      <w:pPr>
        <w:ind w:left="170"/>
      </w:pPr>
      <w:r>
        <w:rPr>
          <w:color w:val="808080"/>
          <w:sz w:val="17"/>
          <w:rFonts w:eastAsia="微软雅黑"/>
        </w:rPr>
        <w:t>时间: T3-攻略第X日-夜(真名揭示) ｜ 类型: 身份揭露 ｜ 置信度: 原文明确</w:t>
      </w:r>
    </w:p>
    <w:p>
      <w:pPr>
        <w:ind w:left="170"/>
      </w:pPr>
      <w:r>
        <w:rPr>
          <w:color w:val="808080"/>
          <w:sz w:val="17"/>
          <w:rFonts w:eastAsia="微软雅黑"/>
        </w:rPr>
        <w:t>锚点: 话:未知 / block_id md-0221,md-0222,md-0223</w:t>
      </w:r>
    </w:p>
    <w:p>
      <w:pPr>
        <w:ind w:left="170"/>
      </w:pPr>
      <w:r>
        <w:t>描述: 被玛利亚指责「你的名字是假的!」,涡波在压抑技能『???』、点燃对『家人』思念的状态下,向她吐露深藏真相:「我·不·是·这·个·世·界·的·人·啊。是从很远很远的别的世界被召唤来的,普通的学生而已。」「我想回去,和我重要的家人,和·『妹·妹』相见啊!」玛利亚追问,涡波答:「她是一个跟玛利亚像极了的女孩子哦。」「我真正的名字是相川涡波。然后,我的妹妹叫阳滝。」他当面对玛利亚告白「玛利亚跟我──我作为相川涡波给出的回答」,表明愿意成为玛利亚的所有物并托付最深的深部。「重·要·的·只·有·『妹·妹·的·幸·福』。这才是相川涡波真正的愿望。」</w:t>
      </w:r>
    </w:p>
    <w:p>
      <w:pPr>
        <w:ind w:left="170"/>
      </w:pPr>
      <w:r>
        <w:t xml:space="preserve">台词: </w:t>
      </w:r>
      <w:r>
        <w:t>「我真正的名字是相川涡波。然后,我的妹妹叫阳滝。」</w:t>
      </w:r>
      <w:r>
        <w:t xml:space="preserve"> ｜ </w:t>
      </w:r>
      <w:r>
        <w:t>「我·不·是·这·个·世·界·的·人·啊。是从很远很远的别的世界被召唤来的,普通的学生而已。」</w:t>
      </w:r>
    </w:p>
    <w:p>
      <w:pPr>
        <w:ind w:left="170"/>
      </w:pPr>
      <w:r>
        <w:t xml:space="preserve">人物: 相川涡波(化名:基督·欧亚)/真名相川涡波、玛利亚、相川阳滝(妹妹/水之理的盗窃者) ｜ </w:t>
      </w:r>
      <w:r>
        <w:t>地点: 弗茨亚茨边境山丘(第十层)</w:t>
      </w:r>
    </w:p>
    <w:p>
      <w:pPr>
        <w:ind w:left="170"/>
      </w:pPr>
      <w:r>
        <w:rPr>
          <w:color w:val="2E75B6"/>
          <w:rFonts w:eastAsia="微软雅黑"/>
        </w:rPr>
        <w:t>◀ 回收: FC-0033《手环/记忆封印与真名揭晓》← 伏笔起于 T0-0007《病床前誓守护妹妹》</w:t>
      </w:r>
    </w:p>
    <w:p>
      <w:pPr>
        <w:ind w:left="170"/>
      </w:pPr>
      <w:r>
        <w:rPr>
          <w:color w:val="C00000"/>
          <w:rFonts w:eastAsia="微软雅黑"/>
        </w:rPr>
        <w:t>⚡ 反转 RV-0056 轴1: 探索者基督·欧亚,无来历可考的孤身英雄 → 基督是化名,真名相川涡波,被从异世界召唤的普通学生,有妹妹阳滝</w:t>
      </w:r>
    </w:p>
    <w:p>
      <w:pPr>
        <w:ind w:left="170"/>
      </w:pPr>
      <w:r>
        <w:t xml:space="preserve">　注: 轴1 身份链第一环:化名被玛利亚点破(『你的名字是假的!』),涡波压抑技能???后吐露真相『我·不·是·这·个·世·界·的·人·啊』</w:t>
      </w:r>
    </w:p>
    <w:p>
      <w:pPr>
        <w:spacing w:before="160"/>
      </w:pPr>
      <w:r>
        <w:rPr>
          <w:b/>
          <w:rFonts w:eastAsia="微软雅黑"/>
          <w:sz w:val="21"/>
        </w:rPr>
        <w:t>T3-0124 ｜ 玛利亚剜目拒『眼睛』,保住真心</w:t>
      </w:r>
    </w:p>
    <w:p>
      <w:pPr>
        <w:ind w:left="170"/>
      </w:pPr>
      <w:r>
        <w:rPr>
          <w:color w:val="808080"/>
          <w:sz w:val="17"/>
          <w:rFonts w:eastAsia="微软雅黑"/>
        </w:rPr>
        <w:t>时间: T3-攻略第X日-夜(救赎) ｜ 类型: 剧情高潮 ｜ 置信度: 原文明确</w:t>
      </w:r>
    </w:p>
    <w:p>
      <w:pPr>
        <w:ind w:left="170"/>
      </w:pPr>
      <w:r>
        <w:rPr>
          <w:color w:val="808080"/>
          <w:sz w:val="17"/>
          <w:rFonts w:eastAsia="微软雅黑"/>
        </w:rPr>
        <w:t>锚点: 话:未知 / block_id md-0223,md-0224,md-0225</w:t>
      </w:r>
    </w:p>
    <w:p>
      <w:pPr>
        <w:ind w:left="170"/>
      </w:pPr>
      <w:r>
        <w:t>描述: 涡波承诺「我是玛利亚的所有物」,玛利亚火焰终散,喜悦泛上赤红之火,向他告白「涡波先生、我喜欢你!最喜欢了!」,「像·家·人·一样,像·哥·哥·一样喜欢你!」涡波抚其头应允。阿尔缇仍从玛利亚体内叫嚷反对,玛利亚冷静取决:「我要为了自己,去相信涡波。」随即以自己的意志用手指剜去双目、灼烧化灰,摆脱『眼睛』(炯眼)的预知摆布。「这样一来,就没有人知道接下来会如何了──」。玛利亚失去双眼却以火焰感知周围,阿尔缇因最后的亲和性崩坏而脱体,火焰化作年幼少女伏地啜泣「最后一的亲和性也崩坏了…我、又变回、一个人…」。</w:t>
      </w:r>
    </w:p>
    <w:p>
      <w:pPr>
        <w:ind w:left="170"/>
      </w:pPr>
      <w:r>
        <w:t xml:space="preserve">台词: </w:t>
      </w:r>
      <w:r>
        <w:t>「涡波先生、我喜欢你!最喜欢了!」</w:t>
      </w:r>
      <w:r>
        <w:t xml:space="preserve"> ｜ </w:t>
      </w:r>
      <w:r>
        <w:t>「这样一来,就没有人知道接下来会如何了──」</w:t>
      </w:r>
      <w:r>
        <w:t xml:space="preserve"> ｜ </w:t>
      </w:r>
      <w:r>
        <w:t>「我·要·为·了·自·己,去相信涡波。」</w:t>
      </w:r>
    </w:p>
    <w:p>
      <w:pPr>
        <w:ind w:left="170"/>
      </w:pPr>
      <w:r>
        <w:t xml:space="preserve">人物: 相川涡波(化名:基督·欧亚)、玛利亚、阿尔缇(火之理的盗窃者·第10层守护者) ｜ </w:t>
      </w:r>
      <w:r>
        <w:t>地点: 弗茨亚茨边境山丘(第十层)</w:t>
      </w:r>
    </w:p>
    <w:p>
      <w:pPr>
        <w:spacing w:before="160"/>
      </w:pPr>
      <w:r>
        <w:rPr>
          <w:b/>
          <w:rFonts w:eastAsia="微软雅黑"/>
          <w:sz w:val="21"/>
        </w:rPr>
        <w:t>T3-0125 ｜ 阿尔缇遗念达成,授火之余烬称号</w:t>
      </w:r>
      <w:r>
        <w:rPr>
          <w:b/>
          <w:color w:val="C00000"/>
          <w:rFonts w:eastAsia="微软雅黑"/>
        </w:rPr>
        <w:t xml:space="preserve">  [◀回收端]</w:t>
      </w:r>
    </w:p>
    <w:p>
      <w:pPr>
        <w:ind w:left="170"/>
      </w:pPr>
      <w:r>
        <w:rPr>
          <w:color w:val="808080"/>
          <w:sz w:val="17"/>
          <w:rFonts w:eastAsia="微软雅黑"/>
        </w:rPr>
        <w:t>时间: T3-攻略第X日-夜(守护者战终局) ｜ 类型: 守护者战 ｜ 置信度: 原文明确</w:t>
      </w:r>
    </w:p>
    <w:p>
      <w:pPr>
        <w:ind w:left="170"/>
      </w:pPr>
      <w:r>
        <w:rPr>
          <w:color w:val="808080"/>
          <w:sz w:val="17"/>
          <w:rFonts w:eastAsia="微软雅黑"/>
        </w:rPr>
        <w:t>锚点: 话:未知 / block_id md-0226,md-0227</w:t>
      </w:r>
    </w:p>
    <w:p>
      <w:pPr>
        <w:ind w:left="170"/>
      </w:pPr>
      <w:r>
        <w:t>描述: 阿尔缇赌命咏唱「『焚烧灵魂之火,炼狱镇座之处』」以自身为代价逼战,最后一闪被玛利亚的炎剑挡下。阿尔缇认输:「是我输了…」「该叫你相川涡波了」。她剜目取双目焚烧,与玛利亚变得『一样』,两人手握着手额头贴额头,玛利亚称她为『挚友』。「这种样·我·们·两·个·就·一·样·了。──带我一起走吧,玛利亚。」阿尔缇仰望阴天自语「我…好好、努力了哟…」后化作光芒消失,魔石落入玛利亚手中化火焰吸收——获得称号『火之余烬的披戴者』,火炎魔法补正+0.50。大雨落下扑灭大火,玛利亚借助火焰之火视物,两人启程,涡波称「总算把玛利亚救回来了」。</w:t>
      </w:r>
    </w:p>
    <w:p>
      <w:pPr>
        <w:ind w:left="170"/>
      </w:pPr>
      <w:r>
        <w:t xml:space="preserve">台词: </w:t>
      </w:r>
      <w:r>
        <w:t>「这·样·我·们·两·个·就·一·样·了。──带我一起走吧,玛利亚。」</w:t>
      </w:r>
      <w:r>
        <w:t xml:space="preserve"> ｜ </w:t>
      </w:r>
      <w:r>
        <w:t>「当然了。──因为阿尔缇可是我的『挚友』啊。」</w:t>
      </w:r>
      <w:r>
        <w:t xml:space="preserve"> ｜ </w:t>
      </w:r>
      <w:r>
        <w:t>「获得了称号『火之余烬的披戴者』」</w:t>
      </w:r>
    </w:p>
    <w:p>
      <w:pPr>
        <w:ind w:left="170"/>
      </w:pPr>
      <w:r>
        <w:t xml:space="preserve">人物: 相川涡波(化名:基督·欧亚)、玛利亚、阿尔缇(火之理的盗窃者·第10层守护者) ｜ </w:t>
      </w:r>
      <w:r>
        <w:t>地点: 弗茨亚茨边境山丘(第十层)</w:t>
      </w:r>
    </w:p>
    <w:p>
      <w:pPr>
        <w:ind w:left="170"/>
      </w:pPr>
      <w:r>
        <w:rPr>
          <w:color w:val="2E75B6"/>
          <w:rFonts w:eastAsia="微软雅黑"/>
        </w:rPr>
        <w:t>◀ 回收: FC-0046《火之理的盗窃者悲恋(阿尔缇=玛丽亚)》← 伏笔起于 T3-0104《玛利亚的黑炎与阿尔缇同化》</w:t>
      </w:r>
    </w:p>
    <w:p>
      <w:pPr>
        <w:ind w:left="170"/>
      </w:pPr>
      <w:r>
        <w:rPr>
          <w:color w:val="2E75B6"/>
          <w:rFonts w:eastAsia="微软雅黑"/>
        </w:rPr>
        <w:t>◀ 回收: FC-0047《阿尔缇恋爱愿望的实现》← 伏笔起于 T3-0044《十之守护者阿尔缇现身自荐,道破守护者真相》</w:t>
      </w:r>
    </w:p>
    <w:p>
      <w:pPr>
        <w:spacing w:before="160"/>
      </w:pPr>
      <w:r>
        <w:rPr>
          <w:b/>
          <w:rFonts w:eastAsia="微软雅黑"/>
          <w:sz w:val="21"/>
        </w:rPr>
        <w:t>T3-0126 ｜ 帕林库洛吞缇达魔石,开第二十层代理</w:t>
      </w:r>
      <w:r>
        <w:rPr>
          <w:b/>
          <w:color w:val="C00000"/>
          <w:rFonts w:eastAsia="微软雅黑"/>
        </w:rPr>
        <w:t xml:space="preserve">  [⚡反转]</w:t>
      </w:r>
    </w:p>
    <w:p>
      <w:pPr>
        <w:ind w:left="170"/>
      </w:pPr>
      <w:r>
        <w:rPr>
          <w:color w:val="808080"/>
          <w:sz w:val="17"/>
          <w:rFonts w:eastAsia="微软雅黑"/>
        </w:rPr>
        <w:t>时间: T3-攻略第X日-夜(遗产承接) ｜ 类型: 身份揭露 ｜ 置信度: 原文明确</w:t>
      </w:r>
    </w:p>
    <w:p>
      <w:pPr>
        <w:ind w:left="170"/>
      </w:pPr>
      <w:r>
        <w:rPr>
          <w:color w:val="808080"/>
          <w:sz w:val="17"/>
          <w:rFonts w:eastAsia="微软雅黑"/>
        </w:rPr>
        <w:t>锚点: 话:未知 / block_id md-0227,md-0228,md-0229</w:t>
      </w:r>
    </w:p>
    <w:p>
      <w:pPr>
        <w:ind w:left="170"/>
      </w:pPr>
      <w:r>
        <w:t>描述: 火焰熄灭、掌声忽起,骑士帕林库洛·勒伽西现身高呼「现在应该叫你相川涡波了是吧」,宣告「从·现·在·开·始·哦」「这·整·个·联·合·国·就·是·二·十·层。暗之理的盗窃者缇达的阶层」。涡波反驳「缇达已经不在了,已经死了啊!」帕林库洛称自己是代理主持『第二十之试练』,并以精神魔法爪击纠缠后掏出被涡波卖出的缇达魔石:「只有我才能继承缇达的意志。」随即一口吞下缇达魔石,魔力躁动、人性稀薄变质,失去生气的目光凝视涡波:「哈、哈哈、来吧,让我们开始吧、英雄哟…」。圣诞祭,尚未结束。</w:t>
      </w:r>
    </w:p>
    <w:p>
      <w:pPr>
        <w:ind w:left="170"/>
      </w:pPr>
      <w:r>
        <w:t xml:space="preserve">台词: </w:t>
      </w:r>
      <w:r>
        <w:t>「从·现·在·开·始·哦。这·整·个·联·合·国·就·是·二·十·层。」</w:t>
      </w:r>
      <w:r>
        <w:t xml:space="preserve"> ｜ </w:t>
      </w:r>
      <w:r>
        <w:t>「只有我才能继承缇达的意志。」</w:t>
      </w:r>
      <w:r>
        <w:t xml:space="preserve"> ｜ </w:t>
      </w:r>
      <w:r>
        <w:t>「哈、哈哈、来吧,让我们开始吧、英雄哟…」</w:t>
      </w:r>
    </w:p>
    <w:p>
      <w:pPr>
        <w:ind w:left="170"/>
      </w:pPr>
      <w:r>
        <w:t xml:space="preserve">人物: 相川涡波(化名:基督·欧亚)、帕林库洛·勒伽西(骑士/暗之理的盗窃者缇达相关)、玛利亚、缇达(暗之理的盗窃者,已故)/魔石 ｜ </w:t>
      </w:r>
      <w:r>
        <w:t>地点: 弗茨亚茨边境山丘(遗弃战场) → 联合国=第二十层</w:t>
      </w:r>
    </w:p>
    <w:p>
      <w:pPr>
        <w:ind w:left="170"/>
      </w:pPr>
      <w:r>
        <w:rPr>
          <w:color w:val="C00000"/>
          <w:rFonts w:eastAsia="微软雅黑"/>
        </w:rPr>
        <w:t>⚡ 反转 RV-0057 轴0: 第十之试练获胜即为本次劫难的终点 → 帕林库洛承接缇达意志,真正的『第二十之试练』(缇达魔石)才刚开始</w:t>
      </w:r>
    </w:p>
    <w:p>
      <w:pPr>
        <w:ind w:left="170"/>
      </w:pPr>
      <w:r>
        <w:t xml:space="preserve">　注: 『这·整·个·联·合·国·就·是·二·十·层』——劫难规模反转</w:t>
      </w:r>
    </w:p>
    <w:p>
      <w:pPr>
        <w:spacing w:before="160"/>
      </w:pPr>
      <w:r>
        <w:rPr>
          <w:b/>
          <w:rFonts w:eastAsia="微软雅黑"/>
          <w:sz w:val="21"/>
        </w:rPr>
        <w:t>T3-0127 ｜ 圣诞祭决战帕林库洛</w:t>
      </w:r>
    </w:p>
    <w:p>
      <w:pPr>
        <w:ind w:left="170"/>
      </w:pPr>
      <w:r>
        <w:rPr>
          <w:color w:val="808080"/>
          <w:sz w:val="17"/>
          <w:rFonts w:eastAsia="微软雅黑"/>
        </w:rPr>
        <w:t>时间: T3-攻略第14日-圣诞祭(深夜) ｜ 类型: 剧情高潮 ｜ 置信度: 原文明确</w:t>
      </w:r>
    </w:p>
    <w:p>
      <w:pPr>
        <w:ind w:left="170"/>
      </w:pPr>
      <w:r>
        <w:rPr>
          <w:color w:val="808080"/>
          <w:sz w:val="17"/>
          <w:rFonts w:eastAsia="微软雅黑"/>
        </w:rPr>
        <w:t>锚点: 话:第六章-圣诞祭结束 / block_id md-0230</w:t>
      </w:r>
    </w:p>
    <w:p>
      <w:pPr>
        <w:ind w:left="170"/>
      </w:pPr>
      <w:r>
        <w:t>描述: 在圣诞祭的幕后决战中，暗之理的盗窃者帕林库洛·勒伽西展现出翻天覆地的战力：『与之前相比根本判若两人』四种属性飙升至两倍。涡波以数值强行构筑魔法而濒临极限，被迫背弃誓言发动技能『？？？』『以一定的感情为交换，使精神安定下来』以摆脱帕林库洛的『亡失的殉教者』精神干涉。逃亡中的玛利亚以『世界炎蛇』援护。原句：「这种力量，只能让我回想到曾经与缇达的一战」「休想得逞啊啊啊啊──！」</w:t>
      </w:r>
    </w:p>
    <w:p>
      <w:pPr>
        <w:ind w:left="170"/>
      </w:pPr>
      <w:r>
        <w:t xml:space="preserve">台词: </w:t>
      </w:r>
      <w:r>
        <w:t>「这种力量，只能让我回想到曾经与缇达的一战」</w:t>
      </w:r>
      <w:r>
        <w:t xml:space="preserve"> ｜ </w:t>
      </w:r>
      <w:r>
        <w:t>「休想得逞啊啊啊啊──！」</w:t>
      </w:r>
      <w:r>
        <w:t xml:space="preserve"> ｜ </w:t>
      </w:r>
      <w:r>
        <w:t>「──『世界炎蛇』！」</w:t>
      </w:r>
    </w:p>
    <w:p>
      <w:pPr>
        <w:ind w:left="170"/>
      </w:pPr>
      <w:r>
        <w:t xml:space="preserve">人物: 相川涡波(化名:基督·欧亚)、帕林库洛·勒伽西(暗之理的盗窃者)、玛利亚 ｜ </w:t>
      </w:r>
      <w:r>
        <w:t>地点: 迷宫/联合国圣诞祭现场</w:t>
      </w:r>
    </w:p>
    <w:p>
      <w:pPr>
        <w:spacing w:before="160"/>
      </w:pPr>
      <w:r>
        <w:rPr>
          <w:b/>
          <w:rFonts w:eastAsia="微软雅黑"/>
          <w:sz w:val="21"/>
        </w:rPr>
        <w:t>T3-0128 ｜ 帕林库洛击败涡波与玛利亚</w:t>
      </w:r>
    </w:p>
    <w:p>
      <w:pPr>
        <w:ind w:left="170"/>
      </w:pPr>
      <w:r>
        <w:rPr>
          <w:color w:val="808080"/>
          <w:sz w:val="17"/>
          <w:rFonts w:eastAsia="微软雅黑"/>
        </w:rPr>
        <w:t>时间: T3-攻略第14日-圣诞祭(深夜) ｜ 类型: 剧情高潮 ｜ 置信度: 原文明确</w:t>
      </w:r>
    </w:p>
    <w:p>
      <w:pPr>
        <w:ind w:left="170"/>
      </w:pPr>
      <w:r>
        <w:rPr>
          <w:color w:val="808080"/>
          <w:sz w:val="17"/>
          <w:rFonts w:eastAsia="微软雅黑"/>
        </w:rPr>
        <w:t>锚点: 话:第六章-圣诞祭结束 / block_id md-0231</w:t>
      </w:r>
    </w:p>
    <w:p>
      <w:pPr>
        <w:ind w:left="170"/>
      </w:pPr>
      <w:r>
        <w:t>描述: 帕林库洛借看清涡波与玛利亚的余裕尽失，先佯攻玛利亚诱涡波特攻，再挑飞其剑重击腹部并勒颈『最后一个被勒紧──颈动脉受压』。玛利亚以『世界火蛇』救场解得束缚，但帕林库洛随即夺去玛利亚意识将其扛走，并对倒地的涡波施加魔法『亡失的殉教者』，令其陷入黑暗。帕林库洛低语：『这样一来圣诞祭就结束了吗。到最后还站着只有我一个，跟计划中一样啊。』以涡波中途脱队为结，众愿齐聚的圣诞祭落下帷幕。</w:t>
      </w:r>
    </w:p>
    <w:p>
      <w:pPr>
        <w:ind w:left="170"/>
      </w:pPr>
      <w:r>
        <w:t xml:space="preserve">台词: </w:t>
      </w:r>
      <w:r>
        <w:t>「这样就结束了，涡波小哥。给我昏过去吧。」</w:t>
      </w:r>
      <w:r>
        <w:t xml:space="preserve"> ｜ </w:t>
      </w:r>
      <w:r>
        <w:t>「──魔法『亡失的殉教者』。」</w:t>
      </w:r>
      <w:r>
        <w:t xml:space="preserve"> ｜ </w:t>
      </w:r>
      <w:r>
        <w:t>「这样一来圣诞祭就结束了吗。……到最后，还站着只有我一个。」</w:t>
      </w:r>
    </w:p>
    <w:p>
      <w:pPr>
        <w:ind w:left="170"/>
      </w:pPr>
      <w:r>
        <w:t xml:space="preserve">人物: 相川涡波(化名:基督·欧亚)、帕林库洛·勒伽西(暗之理的盗窃者)、玛利亚 ｜ </w:t>
      </w:r>
      <w:r>
        <w:t>地点: 迷宫/联合国圣诞祭现场</w:t>
      </w:r>
    </w:p>
    <w:p>
      <w:pPr>
        <w:spacing w:before="160"/>
      </w:pPr>
      <w:r>
        <w:rPr>
          <w:b/>
          <w:rFonts w:eastAsia="微软雅黑"/>
          <w:sz w:val="21"/>
        </w:rPr>
        <w:t>T3-0129 ｜ 涡波于劳拉维亚公会苏醒被拘束</w:t>
      </w:r>
    </w:p>
    <w:p>
      <w:pPr>
        <w:ind w:left="170"/>
      </w:pPr>
      <w:r>
        <w:rPr>
          <w:color w:val="808080"/>
          <w:sz w:val="17"/>
          <w:rFonts w:eastAsia="微软雅黑"/>
        </w:rPr>
        <w:t>时间: T3-攻略第15日(苏醒次日) ｜ 类型: 日常探索 ｜ 置信度: 原文明确</w:t>
      </w:r>
    </w:p>
    <w:p>
      <w:pPr>
        <w:ind w:left="170"/>
      </w:pPr>
      <w:r>
        <w:rPr>
          <w:color w:val="808080"/>
          <w:sz w:val="17"/>
          <w:rFonts w:eastAsia="微软雅黑"/>
        </w:rPr>
        <w:t>锚点: 话:第七章『清算』 / block_id md-0232</w:t>
      </w:r>
    </w:p>
    <w:p>
      <w:pPr>
        <w:ind w:left="170"/>
      </w:pPr>
      <w:r>
        <w:t>描述: 涡波在劳拉维亚直辖公会『史诗探索者』本部苏醒，手脚被魔力枷锁束缚，手指被划开取血、房间烟雾缭绕熏香。自称雷鲁·桑库斯的闘士（级别21）在看守，说明因其『身上有着诸多的疑点』而将其拘束。原句：「我们是隶属于劳拉维亚国直辖公会『史诗探索者』的雷鲁……因为你身上有着诸多的疑点，因此，我们把你拘束起来了。」涡波回想：先在大圣堂救出拉丝缇娅拉，回瓦尔德杀死阿尔缇，最后败给帕林库洛。</w:t>
      </w:r>
    </w:p>
    <w:p>
      <w:pPr>
        <w:ind w:left="170"/>
      </w:pPr>
      <w:r>
        <w:t xml:space="preserve">人物: 相川涡波(化名:基督·欧亚)、雷鲁·桑库斯 ｜ </w:t>
      </w:r>
      <w:r>
        <w:t>地点: 劳拉维亚公国『史诗探索者』本部</w:t>
      </w:r>
    </w:p>
    <w:p>
      <w:pPr>
        <w:spacing w:before="160"/>
      </w:pPr>
      <w:r>
        <w:rPr>
          <w:b/>
          <w:rFonts w:eastAsia="微软雅黑"/>
          <w:sz w:val="21"/>
        </w:rPr>
        <w:t>T3-0130 ｜ 帕林库洛现身审问涡波</w:t>
      </w:r>
    </w:p>
    <w:p>
      <w:pPr>
        <w:ind w:left="170"/>
      </w:pPr>
      <w:r>
        <w:rPr>
          <w:color w:val="808080"/>
          <w:sz w:val="17"/>
          <w:rFonts w:eastAsia="微软雅黑"/>
        </w:rPr>
        <w:t>时间: T3-攻略第15日 ｜ 类型: 日常探索 ｜ 置信度: 原文明确</w:t>
      </w:r>
    </w:p>
    <w:p>
      <w:pPr>
        <w:ind w:left="170"/>
      </w:pPr>
      <w:r>
        <w:rPr>
          <w:color w:val="808080"/>
          <w:sz w:val="17"/>
          <w:rFonts w:eastAsia="微软雅黑"/>
        </w:rPr>
        <w:t>锚点: 话:第七章『清算』 / block_id md-0233</w:t>
      </w:r>
    </w:p>
    <w:p>
      <w:pPr>
        <w:ind w:left="170"/>
      </w:pPr>
      <w:r>
        <w:t>描述: 雷鲁向涡波交代同伴处境：拉丝缇娅拉·弗茨亚茨、迪亚布罗·西斯、塞拉·雷迪安特三人逃亡中，玛利亚被拘束。帕林库洛带煎面包闯入，涡波暴怒欲以『过密次元的真冬』攻击却被魔力锁压制。雷鲁惊叹其竟能精炼魔力穿透『三重的魔力锁、通常五倍的枷板』。帕林库洛以魔法『启蒙家的再调律』镇静涡波后宣布『愉快的审讯时间到喽』。原句：「愉快审讯时间到喽」「我使出几乎要让手足粉碎的力量试图起身，并强行集中魔力，构筑起魔法『过密次元的真冬』。」</w:t>
      </w:r>
    </w:p>
    <w:p>
      <w:pPr>
        <w:ind w:left="170"/>
      </w:pPr>
      <w:r>
        <w:t xml:space="preserve">人物: 相川涡波(化名:基督·欧亚)、帕林库洛·勒伽西(暗之理的盗窃者)、雷鲁·桑库斯、拉丝缇娅拉·弗茨亚茨、迪亚布罗·西斯、塞拉·雷迪安特 ｜ </w:t>
      </w:r>
      <w:r>
        <w:t>地点: 劳拉维亚『史诗探索者』本部</w:t>
      </w:r>
    </w:p>
    <w:p>
      <w:pPr>
        <w:spacing w:before="160"/>
      </w:pPr>
      <w:r>
        <w:rPr>
          <w:b/>
          <w:rFonts w:eastAsia="微软雅黑"/>
          <w:sz w:val="21"/>
        </w:rPr>
        <w:t>T3-0131 ｜ 帕林库洛调查涡波真实身份</w:t>
      </w:r>
    </w:p>
    <w:p>
      <w:pPr>
        <w:ind w:left="170"/>
      </w:pPr>
      <w:r>
        <w:rPr>
          <w:color w:val="808080"/>
          <w:sz w:val="17"/>
          <w:rFonts w:eastAsia="微软雅黑"/>
        </w:rPr>
        <w:t>时间: T3-攻略第15日 ｜ 类型: 身份揭露 ｜ 置信度: 原文明确</w:t>
      </w:r>
    </w:p>
    <w:p>
      <w:pPr>
        <w:ind w:left="170"/>
      </w:pPr>
      <w:r>
        <w:rPr>
          <w:color w:val="808080"/>
          <w:sz w:val="17"/>
          <w:rFonts w:eastAsia="微软雅黑"/>
        </w:rPr>
        <w:t>锚点: 话:第七章『清算』 / block_id md-0234</w:t>
      </w:r>
    </w:p>
    <w:p>
      <w:pPr>
        <w:ind w:left="170"/>
      </w:pPr>
      <w:r>
        <w:t>描述: 帕林库洛陈述调查结论：名为基督·欧亚的少年『在十四天前，突如其来地从迷宫内现身了』，查遍联合国五国『魔石线』也无进入记录，是真正意义上的从迷宫现身。瓦尔德高层因此怀疑基督·欧亚为三十层守护者现世（前例已有缇达与阿尔缇）。涡波为自证人类身份，透露次元魔术『连接』可无记录进入迷宫。原句：「我就是说你有没有进入联合国的记录。那就是说少年是真正意义上的『从迷宫当中现身』的。」</w:t>
      </w:r>
    </w:p>
    <w:p>
      <w:pPr>
        <w:ind w:left="170"/>
      </w:pPr>
      <w:r>
        <w:t xml:space="preserve">人物: 相川涡波(化名:基督·欧亚)、帕林库洛·勒伽西(暗之理的盗窃者) ｜ </w:t>
      </w:r>
      <w:r>
        <w:t>地点: 劳拉维亚『史诗探索者』本部</w:t>
      </w:r>
    </w:p>
    <w:p>
      <w:pPr>
        <w:spacing w:before="160"/>
      </w:pPr>
      <w:r>
        <w:rPr>
          <w:b/>
          <w:rFonts w:eastAsia="微软雅黑"/>
          <w:sz w:val="21"/>
        </w:rPr>
        <w:t>T3-0132 ｜ 帕林库洛宣告二人为实验动物</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md-0234~0235</w:t>
      </w:r>
    </w:p>
    <w:p>
      <w:pPr>
        <w:ind w:left="170"/>
      </w:pPr>
      <w:r>
        <w:t>描述: 帕林库洛拒绝涡波见玛利亚的要求，称二人均为『非常重要的实·验·动·物』，并指出玛利亚是『第一个跟守护者融合的人类』。涡波放下自尊恳求「玛利亚还是孩子！放过她吧！把我当做实验动物就好！」，帕林库洛却揭露他已知涡波不是普通人类，并称两人都是小白鼠都逃不过研究。涡波陷入自责，认为是自己把玛利亚、缇亚卷入不幸。原句：「你们两个人，不可能不都被好好研究一番吧？」</w:t>
      </w:r>
    </w:p>
    <w:p>
      <w:pPr>
        <w:ind w:left="170"/>
      </w:pPr>
      <w:r>
        <w:t xml:space="preserve">人物: 相川涡波(化名:基督·欧亚)、帕林库洛·勒伽西(暗之理的盗窃者)、玛利亚 ｜ </w:t>
      </w:r>
      <w:r>
        <w:t>地点: 劳拉维亚『史诗探索者』本部</w:t>
      </w:r>
    </w:p>
    <w:p>
      <w:pPr>
        <w:spacing w:before="160"/>
      </w:pPr>
      <w:r>
        <w:rPr>
          <w:b/>
          <w:rFonts w:eastAsia="微软雅黑"/>
          <w:sz w:val="21"/>
        </w:rPr>
        <w:t>T3-0133 ｜ 海因战死消息令涡波失措</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md-0235~0236</w:t>
      </w:r>
    </w:p>
    <w:p>
      <w:pPr>
        <w:ind w:left="170"/>
      </w:pPr>
      <w:r>
        <w:t>描述: 帕林库洛借涡波寄望救援的心理，告知逃亡中的主上（拉丝缇娅拉等）因海因之死与斐勒卢托的阴影无法来救。涡波起初不肯相信『天上之七骑士』数一数二的强者海因会死，帕林库洛平静陈述「海因已死，斐勒卢托的阴影尚在」，并点破涡波作为将公主从弗茨亚茨掳走的勇者应负起责任，否则拉丝缇娅拉她们恐落入斐勒卢托手中。原句：「他死了，海因在进入大圣堂的时候，就已经到极限了。」</w:t>
      </w:r>
    </w:p>
    <w:p>
      <w:pPr>
        <w:ind w:left="170"/>
      </w:pPr>
      <w:r>
        <w:t xml:space="preserve">人物: 相川涡波(化名:基督·欧亚)、帕林库洛·勒伽西(暗之理的盗窃者)、海因·赫勒比勒夏因、拉丝缇娅拉·弗茨亚茨 ｜ </w:t>
      </w:r>
      <w:r>
        <w:t>地点: 劳拉维亚『史诗探索者』本部</w:t>
      </w:r>
    </w:p>
    <w:p>
      <w:pPr>
        <w:spacing w:before="160"/>
      </w:pPr>
      <w:r>
        <w:rPr>
          <w:b/>
          <w:rFonts w:eastAsia="微软雅黑"/>
          <w:sz w:val="21"/>
        </w:rPr>
        <w:t>T3-0134 ｜ 帕林库洛出示海因首级</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md-0236</w:t>
      </w:r>
    </w:p>
    <w:p>
      <w:pPr>
        <w:ind w:left="170"/>
      </w:pPr>
      <w:r>
        <w:t>描述: 帕林库洛从黑暗角落取出圆形物体，在烛光下正是一颗人头——『是海因·赫勒比勒夏因的人头』，金发垂眉、嘴角流血、脖颈以下空空。帕林库洛称要用这些『材料』创造出超越拉丝缇娅拉的存在，已无拘泥于主上和使徒的理由，并表明手中持有『英雄』和『半守护者』（即涡波与玛利亚）。涡波因海因之死强烈受刺激，前言『跟妹妹一模一样的女孩子一起』暗示玛利亚与涡波妹妹相川阳滝相似。</w:t>
      </w:r>
    </w:p>
    <w:p>
      <w:pPr>
        <w:ind w:left="170"/>
      </w:pPr>
      <w:r>
        <w:t xml:space="preserve">台词: </w:t>
      </w:r>
      <w:r>
        <w:t>「──那是人类的脑袋。」</w:t>
      </w:r>
      <w:r>
        <w:t xml:space="preserve"> ｜ </w:t>
      </w:r>
      <w:r>
        <w:t>「只要活用这里的『材料』，创造出超越拉丝缇娅拉·弗茨亚茨的存在也不是梦话。」</w:t>
      </w:r>
    </w:p>
    <w:p>
      <w:pPr>
        <w:ind w:left="170"/>
      </w:pPr>
      <w:r>
        <w:t xml:space="preserve">人物: 相川涡波(化名:基督·欧亚)、帕林库洛·勒伽西(暗之理的盗窃者)、海因·赫勒比勒夏因、玛利亚 ｜ </w:t>
      </w:r>
      <w:r>
        <w:t>地点: 劳拉维亚『史诗探索者』本部</w:t>
      </w:r>
    </w:p>
    <w:p>
      <w:pPr>
        <w:spacing w:before="160"/>
      </w:pPr>
      <w:r>
        <w:rPr>
          <w:b/>
          <w:rFonts w:eastAsia="微软雅黑"/>
          <w:sz w:val="21"/>
        </w:rPr>
        <w:t>T3-0135 ｜ 技能『？？？』暴走感情退还失控</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md-0237~0238</w:t>
      </w:r>
    </w:p>
    <w:p>
      <w:pPr>
        <w:ind w:left="170"/>
      </w:pPr>
      <w:r>
        <w:t>描述: 面对海因首级带来的破灭感，技能『？？？』连续暴走但负面感情只增不减，混乱首次超过10.00触发『退还』——把所有被压抑的负面感情连本带利返还：遭背叛的绝望、异世界孤身一人的孤独、失去重要之人的焦躁、屈辱、蛮横暴虐的压力、被涂抹篡改世界的不快、死亡的恐惧、精神污染、对拉丝缇娅拉的恋慕等『一齐崩溃』。涡波疼得几乎气绝，一度向往『死』。帕林库洛叹「缇达的精神魔法居然会被用来治疗」，与雷鲁合力施法挽救其精神。原句：「加足了利息之后的负面感情被强制性地返还给了我。」</w:t>
      </w:r>
    </w:p>
    <w:p>
      <w:pPr>
        <w:ind w:left="170"/>
      </w:pPr>
      <w:r>
        <w:t xml:space="preserve">台词: </w:t>
      </w:r>
      <w:r>
        <w:t>「混乱补正+1.00──」</w:t>
      </w:r>
      <w:r>
        <w:t xml:space="preserve"> ｜ </w:t>
      </w:r>
      <w:r>
        <w:t>「加足了利息之后的负面感情被强制性地返还给了我。」</w:t>
      </w:r>
    </w:p>
    <w:p>
      <w:pPr>
        <w:ind w:left="170"/>
      </w:pPr>
      <w:r>
        <w:t xml:space="preserve">人物: 相川涡波(化名:基督·欧亚)、帕林库洛·勒伽西(暗之理的盗窃者)、雷鲁·桑库斯 ｜ </w:t>
      </w:r>
      <w:r>
        <w:t>地点: 劳拉维亚『史诗探索者』本部</w:t>
      </w:r>
    </w:p>
    <w:p>
      <w:pPr>
        <w:spacing w:before="160"/>
      </w:pPr>
      <w:r>
        <w:rPr>
          <w:b/>
          <w:rFonts w:eastAsia="微软雅黑"/>
          <w:sz w:val="21"/>
        </w:rPr>
        <w:t>T3-0136 ｜ 帕林库洛救涡波并提交易条件</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md-0238~0239</w:t>
      </w:r>
    </w:p>
    <w:p>
      <w:pPr>
        <w:ind w:left="170"/>
      </w:pPr>
      <w:r>
        <w:t>描述: 帕林库洛以『亡失的殉教者』『启蒙家的再调律』压制技能『？？？』，向涡波喊道『别放弃希望！你死了我们会很难办』。其后改变做法，真挚许诺：若涡波保证不自杀并接受调整，就帮助玛利亚小妹妹。帕林库洛提到『我还有跟阿尔缇大姐的约定呢……虽然不会以涡波小哥期望的形式去帮她就是了』。涡波以最后力气威胁『打破约定就杀了你！绝对要杀了你！』，帕林库洛却欣然接受。</w:t>
      </w:r>
    </w:p>
    <w:p>
      <w:pPr>
        <w:ind w:left="170"/>
      </w:pPr>
      <w:r>
        <w:t xml:space="preserve">台词: </w:t>
      </w:r>
      <w:r>
        <w:t>「涡波小哥！别放弃希望、你死了的话我们会很难办的！！」</w:t>
      </w:r>
      <w:r>
        <w:t xml:space="preserve"> ｜ </w:t>
      </w:r>
      <w:r>
        <w:t>「给我听好了，帕林库洛！如果说，你打破了约定的话，我就杀了你！」</w:t>
      </w:r>
    </w:p>
    <w:p>
      <w:pPr>
        <w:ind w:left="170"/>
      </w:pPr>
      <w:r>
        <w:t xml:space="preserve">人物: 相川涡波(化名:基督·欧亚)、帕林库洛·勒伽西(暗之理的盗窃者)、雷鲁·桑库斯、阿尔缇 ｜ </w:t>
      </w:r>
      <w:r>
        <w:t>地点: 劳拉维亚『史诗探索者』本部</w:t>
      </w:r>
    </w:p>
    <w:p>
      <w:pPr>
        <w:spacing w:before="160"/>
      </w:pPr>
      <w:r>
        <w:rPr>
          <w:b/>
          <w:rFonts w:eastAsia="微软雅黑"/>
          <w:sz w:val="21"/>
        </w:rPr>
        <w:t>T3-0137 ｜ 帕林库洛以暗之理封涡波情绪技能</w:t>
      </w:r>
    </w:p>
    <w:p>
      <w:pPr>
        <w:ind w:left="170"/>
      </w:pPr>
      <w:r>
        <w:rPr>
          <w:color w:val="808080"/>
          <w:sz w:val="17"/>
          <w:rFonts w:eastAsia="微软雅黑"/>
        </w:rPr>
        <w:t>时间: T3-攻略第15日 ｜ 类型: 咏唱节点 ｜ 置信度: 原文明确</w:t>
      </w:r>
    </w:p>
    <w:p>
      <w:pPr>
        <w:ind w:left="170"/>
      </w:pPr>
      <w:r>
        <w:rPr>
          <w:color w:val="808080"/>
          <w:sz w:val="17"/>
          <w:rFonts w:eastAsia="微软雅黑"/>
        </w:rPr>
        <w:t>锚点: 话:第七章『清算』 / block_id md-0239</w:t>
      </w:r>
    </w:p>
    <w:p>
      <w:pPr>
        <w:ind w:left="170"/>
      </w:pPr>
      <w:r>
        <w:t>描述: 帕林库洛在暗之理的盗窃者力量加持下开始调整涡波精神：『我不会触及相川涡波的核心的……只是稍微改变一下方向性，大概就是施加点错觉而已』，并坦言这不是海因那种，而是类似对阿尔缇和玛利亚做过的事，只是更强力并追加『暗之理的盗窃者』的力量。随后帕林库洛的魔力触碰涡波精神，封印可疑固有技能——但海因死亡先例令涡波恐惧自己会变成海因那样被摆弄。原句：「首先是涡波小哥的技能。这东西问题太大了。」</w:t>
      </w:r>
    </w:p>
    <w:p>
      <w:pPr>
        <w:ind w:left="170"/>
      </w:pPr>
      <w:r>
        <w:t xml:space="preserve">台词: </w:t>
      </w:r>
      <w:r>
        <w:t>「首先是涡波小哥的技能。这东西问题太大了。」</w:t>
      </w:r>
      <w:r>
        <w:t xml:space="preserve"> ｜ </w:t>
      </w:r>
      <w:r>
        <w:t>「我不会触及相川涡波的核心的。只是稍微改变一下方向性而已。」</w:t>
      </w:r>
    </w:p>
    <w:p>
      <w:pPr>
        <w:ind w:left="170"/>
      </w:pPr>
      <w:r>
        <w:t xml:space="preserve">人物: 相川涡波(化名:基督·欧亚)、帕林库洛·勒伽西(暗之理的盗窃者)、阿尔缇、海因 ｜ </w:t>
      </w:r>
      <w:r>
        <w:t>地点: 劳拉维亚『史诗探索者』本部</w:t>
      </w:r>
    </w:p>
    <w:p>
      <w:pPr>
        <w:spacing w:before="160"/>
      </w:pPr>
      <w:r>
        <w:rPr>
          <w:b/>
          <w:rFonts w:eastAsia="微软雅黑"/>
          <w:sz w:val="21"/>
        </w:rPr>
        <w:t>T3-0138 ｜ 技能『？？？』被封印与涡波失意识</w:t>
      </w:r>
      <w:r>
        <w:rPr>
          <w:b/>
          <w:color w:val="C00000"/>
          <w:rFonts w:eastAsia="微软雅黑"/>
        </w:rPr>
        <w:t xml:space="preserve">  [⚡反转]</w:t>
      </w:r>
    </w:p>
    <w:p>
      <w:pPr>
        <w:ind w:left="170"/>
      </w:pPr>
      <w:r>
        <w:rPr>
          <w:color w:val="808080"/>
          <w:sz w:val="17"/>
          <w:rFonts w:eastAsia="微软雅黑"/>
        </w:rPr>
        <w:t>时间: T3-攻略第15日 ｜ 类型: 身份揭露 ｜ 置信度: 原文明确</w:t>
      </w:r>
    </w:p>
    <w:p>
      <w:pPr>
        <w:ind w:left="170"/>
      </w:pPr>
      <w:r>
        <w:rPr>
          <w:color w:val="808080"/>
          <w:sz w:val="17"/>
          <w:rFonts w:eastAsia="微软雅黑"/>
        </w:rPr>
        <w:t>锚点: 话:第七章『清算』 / block_id md-0240</w:t>
      </w:r>
    </w:p>
    <w:p>
      <w:pPr>
        <w:ind w:left="170"/>
      </w:pPr>
      <w:r>
        <w:t>描述: 帕林库洛完成对涡波可憎固有技能的封印：表示浮现『【技能『？？？』被封印了】』。涡波最后确认状态『混乱7.29 记忆改篡2.00 精神污染2.00 认知阻碍2.00 封印4.00』后彻底失去意识。帕林库洛自称『可疑的固有技能总算是全给搞定了……不过『代价』也挺沉痛』。这一封印反转呼应导语既知反转轴——涡波的神秘技能是使徒植入的『木马』，而帕林库洛这一调整亦埋下后续真相。</w:t>
      </w:r>
    </w:p>
    <w:p>
      <w:pPr>
        <w:ind w:left="170"/>
      </w:pPr>
      <w:r>
        <w:t xml:space="preserve">台词: </w:t>
      </w:r>
      <w:r>
        <w:t>「【技能『？？？』被封印了】」</w:t>
      </w:r>
    </w:p>
    <w:p>
      <w:pPr>
        <w:ind w:left="170"/>
      </w:pPr>
      <w:r>
        <w:t xml:space="preserve">人物: 相川涡波(化名:基督·欧亚)、帕林库洛·勒伽西(暗之理的盗窃者) ｜ </w:t>
      </w:r>
      <w:r>
        <w:t>地点: 劳拉维亚『史诗探索者』本部</w:t>
      </w:r>
    </w:p>
    <w:p>
      <w:pPr>
        <w:ind w:left="170"/>
      </w:pPr>
      <w:r>
        <w:rPr>
          <w:color w:val="C00000"/>
          <w:rFonts w:eastAsia="微软雅黑"/>
        </w:rPr>
        <w:t>⚡ 反转 RV-0058 轴5: 技能『？？？』是涡波自身的神秘强力技能 → 技能『？？？』实为使徒植入的木马,帕林库洛将其封印处理</w:t>
      </w:r>
    </w:p>
    <w:p>
      <w:pPr>
        <w:ind w:left="170"/>
      </w:pPr>
      <w:r>
        <w:t xml:space="preserve">　注: 轴5 核心:封印完成后涡波失意识(状态:混乱7.29/记忆改篡2.00/精神污染2.00/认知阻碍2.00/封印4.00)</w:t>
      </w:r>
    </w:p>
    <w:p>
      <w:pPr>
        <w:pStyle w:val="Heading3"/>
      </w:pPr>
      <w:r>
        <w:t>第4段(2条)</w:t>
      </w:r>
      <w:bookmarkStart w:id="10046" w:name="SEC3_T3_第二章_第4段"/>
      <w:bookmarkEnd w:id="10046"/>
    </w:p>
    <w:p>
      <w:pPr>
        <w:spacing w:before="160"/>
      </w:pPr>
      <w:r>
        <w:rPr>
          <w:b/>
          <w:rFonts w:eastAsia="微软雅黑"/>
          <w:sz w:val="21"/>
        </w:rPr>
        <w:t>T3-0139 ｜ 迷宫探索首阶段总结失利</w:t>
      </w:r>
    </w:p>
    <w:p>
      <w:pPr>
        <w:ind w:left="170"/>
      </w:pPr>
      <w:r>
        <w:rPr>
          <w:color w:val="808080"/>
          <w:sz w:val="17"/>
          <w:rFonts w:eastAsia="微软雅黑"/>
        </w:rPr>
        <w:t>时间: T3-攻略第14日(收束自述) ｜ 类型: 剧情高潮 ｜ 置信度: 原文明确</w:t>
      </w:r>
    </w:p>
    <w:p>
      <w:pPr>
        <w:ind w:left="170"/>
      </w:pPr>
      <w:r>
        <w:rPr>
          <w:color w:val="808080"/>
          <w:sz w:val="17"/>
          <w:rFonts w:eastAsia="微软雅黑"/>
        </w:rPr>
        <w:t>锚点: 话:第七章『清算』 / block_id md-0240</w:t>
      </w:r>
    </w:p>
    <w:p>
      <w:pPr>
        <w:ind w:left="170"/>
      </w:pPr>
      <w:r>
        <w:t>描述: 涡波在失去意识前总结这趟异世界战斗：『战斗时长为两星期。迷宫探索的成果为二十四层。在第十四天的圣诞祭时输给了『暗之理的盗窃者』，自身也为帕林库洛·勒伽西所囚』。技能『？？？』使用次数超过十次致所有感情被退还，玛利亚一同被囚，拉丝缇娅拉详情不明。他以自嘲句「这就是区区一个高中生被卷入异世界中拼死拼活战斗的结果」总结这难看收场，并在黑暗中隐约听到怀念而重要的声音回应。</w:t>
      </w:r>
    </w:p>
    <w:p>
      <w:pPr>
        <w:ind w:left="170"/>
      </w:pPr>
      <w:r>
        <w:t xml:space="preserve">台词: </w:t>
      </w:r>
      <w:r>
        <w:t>「战斗时长为两星期。迷宫探索的成果为二十四层。」</w:t>
      </w:r>
      <w:r>
        <w:t xml:space="preserve"> ｜ </w:t>
      </w:r>
      <w:r>
        <w:t>「在第十四天的圣诞祭时输给了『暗之理的盗窃者』。」</w:t>
      </w:r>
      <w:r>
        <w:t xml:space="preserve"> ｜ </w:t>
      </w:r>
      <w:r>
        <w:t>「这就是区区一个高中生被卷入异世界中，拼死拼活战斗的结果。」</w:t>
      </w:r>
    </w:p>
    <w:p>
      <w:pPr>
        <w:ind w:left="170"/>
      </w:pPr>
      <w:r>
        <w:t xml:space="preserve">人物: 相川涡波(化名:基督·欧亚)、玛利亚、拉丝缇娅拉·弗茨亚茨 ｜ </w:t>
      </w:r>
      <w:r>
        <w:t>地点: 劳拉维亚『史诗探索者』本部</w:t>
      </w:r>
    </w:p>
    <w:p>
      <w:pPr>
        <w:spacing w:before="160"/>
      </w:pPr>
      <w:r>
        <w:rPr>
          <w:b/>
          <w:rFonts w:eastAsia="微软雅黑"/>
          <w:sz w:val="21"/>
        </w:rPr>
        <w:t>T3-0140 ｜ 涡波反省立志以真名再战</w:t>
      </w:r>
      <w:r>
        <w:rPr>
          <w:b/>
          <w:color w:val="C00000"/>
          <w:rFonts w:eastAsia="微软雅黑"/>
        </w:rPr>
        <w:t xml:space="preserve">  [⚡反转]</w:t>
      </w:r>
    </w:p>
    <w:p>
      <w:pPr>
        <w:ind w:left="170"/>
      </w:pPr>
      <w:r>
        <w:rPr>
          <w:color w:val="808080"/>
          <w:sz w:val="17"/>
          <w:rFonts w:eastAsia="微软雅黑"/>
        </w:rPr>
        <w:t>时间: T3-攻略第15日(昏迷期间/反省) ｜ 类型: 剧情高潮 ｜ 置信度: 原文明确</w:t>
      </w:r>
    </w:p>
    <w:p>
      <w:pPr>
        <w:ind w:left="170"/>
      </w:pPr>
      <w:r>
        <w:rPr>
          <w:color w:val="808080"/>
          <w:sz w:val="17"/>
          <w:rFonts w:eastAsia="微软雅黑"/>
        </w:rPr>
        <w:t>锚点: 话:第七章『清算』 / block_id md-0241</w:t>
      </w:r>
    </w:p>
    <w:p>
      <w:pPr>
        <w:ind w:left="170"/>
      </w:pPr>
      <w:r>
        <w:t>描述: 在黑暗空间中涡波自我反省：败因在于不善人际、只利用不帮助、单看状态数值就自认最强、把玛利亚缇亚拉丝缇娅拉看低为弱小而从不依赖他人。他悟到「如果我有下次，就不会再犯这种错误……打开心扉，相信他人，不再说谎。以『相川涡波』的身份堂堂正正地生存，而不是称名『基督·欧亚』这一伪物去逃避」。他为了等待自己的妹妹与必须帮助的同伴在黑暗中发誓，并从『基督·欧亚』转变为『相川涡波』重头再来。原句：「舞台转换至劳拉维亚……我的迷宫探索，还没有结束──」</w:t>
      </w:r>
    </w:p>
    <w:p>
      <w:pPr>
        <w:ind w:left="170"/>
      </w:pPr>
      <w:r>
        <w:t xml:space="preserve">台词: </w:t>
      </w:r>
      <w:r>
        <w:t>「打开心扉，相信他人，不再说谎。以『相川涡波』的身份堂堂正正地生存。」</w:t>
      </w:r>
      <w:r>
        <w:t xml:space="preserve"> ｜ </w:t>
      </w:r>
      <w:r>
        <w:t>「我的迷宫探索，还没有结束──」</w:t>
      </w:r>
    </w:p>
    <w:p>
      <w:pPr>
        <w:ind w:left="170"/>
      </w:pPr>
      <w:r>
        <w:t xml:space="preserve">人物: 相川涡波(化名:基督·欧亚)、相川阳滝(妹妹/水之理的盗窃者)、拉丝缇娅拉·弗茨亚茨、玛利亚、缇亚(迪亚布罗·西斯) ｜ </w:t>
      </w:r>
      <w:r>
        <w:t>地点: 劳拉维亚『史诗探索者』本部(精神世界)</w:t>
      </w:r>
    </w:p>
    <w:p>
      <w:pPr>
        <w:ind w:left="170"/>
      </w:pPr>
      <w:r>
        <w:rPr>
          <w:color w:val="C00000"/>
          <w:rFonts w:eastAsia="微软雅黑"/>
        </w:rPr>
        <w:t>⚡ 反转 RV-0059 轴1: 涡波以伪装封闭内心,化名『基督·欧亚』逃避 → 涡波决定抛弃化名,以真名『相川涡波』打开心扉、相信他人活下去</w:t>
      </w:r>
    </w:p>
    <w:p>
      <w:pPr>
        <w:ind w:left="170"/>
      </w:pPr>
      <w:r>
        <w:t xml:space="preserve">　注: 昏迷中自我反省:败因在只利用不帮助、只信数值、看低他人;立志『不再说谎』。轴1 身份接受链</w:t>
      </w:r>
    </w:p>
    <w:p>
      <w:pPr>
        <w:pStyle w:val="Heading2"/>
      </w:pPr>
      <w:r>
        <w:t>第三章 · (69条)</w:t>
      </w:r>
      <w:bookmarkStart w:id="10047" w:name="SEG_T3_第三章"/>
      <w:bookmarkEnd w:id="10047"/>
    </w:p>
    <w:p>
      <w:pPr>
        <w:pStyle w:val="Heading3"/>
      </w:pPr>
      <w:r>
        <w:t>第1段(34条)</w:t>
      </w:r>
      <w:bookmarkStart w:id="10048" w:name="SEC3_T3_第三章_第1段"/>
      <w:bookmarkEnd w:id="10048"/>
    </w:p>
    <w:p>
      <w:pPr>
        <w:spacing w:before="160"/>
      </w:pPr>
      <w:r>
        <w:rPr>
          <w:b/>
          <w:rFonts w:eastAsia="微软雅黑"/>
          <w:sz w:val="21"/>
        </w:rPr>
        <w:t>T3-0141 ｜ 大火灾后苏醒重逢玛利亚</w:t>
      </w:r>
    </w:p>
    <w:p>
      <w:pPr>
        <w:ind w:left="170"/>
      </w:pPr>
      <w:r>
        <w:rPr>
          <w:color w:val="808080"/>
          <w:sz w:val="17"/>
          <w:rFonts w:eastAsia="微软雅黑"/>
        </w:rPr>
        <w:t>时间: T3-攻略第1日-晨 ｜ 类型: 剧情高潮 ｜ 置信度: 原文明确</w:t>
      </w:r>
    </w:p>
    <w:p>
      <w:pPr>
        <w:ind w:left="170"/>
      </w:pPr>
      <w:r>
        <w:rPr>
          <w:color w:val="808080"/>
          <w:sz w:val="17"/>
          <w:rFonts w:eastAsia="微软雅黑"/>
        </w:rPr>
        <w:t>锚点: 话:第三章·第一章-劳拉维亚国的全新物语 / block_id: md-0002</w:t>
      </w:r>
    </w:p>
    <w:p>
      <w:pPr>
        <w:ind w:left="170"/>
      </w:pPr>
      <w:r>
        <w:t>描述: 涡波在劳拉维亚公会『史诗探索者』医务室苏醒，由救命恩人帕林库洛迎接，与自称『妹妹』的黑发少女玛利亚重逢。玛利亚在大火灾中失去双目，佩着帕林库洛准备的义眼与稳定魔力用的『手环』。涡波回忆这是第二次获帕林库洛救助，第一次是兄妹迷失异世界时。原文：『这个少女正是──那份誓言中的──你·的·妹·妹玛利亚也没事。真是太好了呢，涡波。』同时涡波察觉身体既有违和感又有解放感：『宛如搞错了什么重要的东西，好像将某种重要的事情忘在了脑后。』</w:t>
      </w:r>
    </w:p>
    <w:p>
      <w:pPr>
        <w:ind w:left="170"/>
      </w:pPr>
      <w:r>
        <w:t xml:space="preserve">台词: </w:t>
      </w:r>
      <w:r>
        <w:t>「你·的·妹·妹玛利亚也没事。真是太好了呢，涡波。」</w:t>
      </w:r>
      <w:r>
        <w:t xml:space="preserve"> ｜ </w:t>
      </w:r>
      <w:r>
        <w:t>「宛如搞错了什么重要的东西，好像将某种重要的事情忘在了脑后」</w:t>
      </w:r>
    </w:p>
    <w:p>
      <w:pPr>
        <w:ind w:left="170"/>
      </w:pPr>
      <w:r>
        <w:t xml:space="preserve">人物: 相川涡波(化名:基督·欧亚)、玛利亚(疑似化名，真名疑为相川阳滝)、帕林库洛·勒伽西 ｜ </w:t>
      </w:r>
      <w:r>
        <w:t>地点: 劳拉维亚·公会『史诗探索者』本部</w:t>
      </w:r>
    </w:p>
    <w:p>
      <w:pPr>
        <w:spacing w:before="160"/>
      </w:pPr>
      <w:r>
        <w:rPr>
          <w:b/>
          <w:rFonts w:eastAsia="微软雅黑"/>
          <w:sz w:val="21"/>
        </w:rPr>
        <w:t>T3-0142 ｜ 入会连场战单挑全公会</w:t>
      </w:r>
    </w:p>
    <w:p>
      <w:pPr>
        <w:ind w:left="170"/>
      </w:pPr>
      <w:r>
        <w:rPr>
          <w:color w:val="808080"/>
          <w:sz w:val="17"/>
          <w:rFonts w:eastAsia="微软雅黑"/>
        </w:rPr>
        <w:t>时间: T3-攻略第1日-午 ｜ 类型: 日常探索 ｜ 置信度: 原文明确</w:t>
      </w:r>
    </w:p>
    <w:p>
      <w:pPr>
        <w:ind w:left="170"/>
      </w:pPr>
      <w:r>
        <w:rPr>
          <w:color w:val="808080"/>
          <w:sz w:val="17"/>
          <w:rFonts w:eastAsia="微软雅黑"/>
        </w:rPr>
        <w:t>锚点: 话:第三章·第一章-劳拉维亚国的全新物语 / block_id: md-0004~md-0010</w:t>
      </w:r>
    </w:p>
    <w:p>
      <w:pPr>
        <w:ind w:left="170"/>
      </w:pPr>
      <w:r>
        <w:t>描述: 帕林库洛宣称涡波为公会『史诗探索者』候补会长，以『单挑全体成员的连场战』代替入会测试。涡波以『次元之冬』等魔法压制全场，先后击败少女剑士、魔法使缇莉·琉克、最强剑士波鲁扎克·阿尔德等所有挑战者且几乎无伤，连场战结束。成员们在见识其实力后迅速接纳了他。原文：『涡波是由担任『副会长』的我和雷鲁选中的『英雄』。既然如此，那么依据当初的预定，一直空席的『史诗探索者』的会长之位自然要由涡波来坐喽。』</w:t>
      </w:r>
    </w:p>
    <w:p>
      <w:pPr>
        <w:ind w:left="170"/>
      </w:pPr>
      <w:r>
        <w:t xml:space="preserve">人物: 相川涡波(化名:基督·欧亚)、帕林库洛·勒伽西、缇莉·琉克、波鲁扎克·阿尔德、斯诺·沃克 ｜ </w:t>
      </w:r>
      <w:r>
        <w:t>地点: 劳拉维亚·『史诗探索者』训练场</w:t>
      </w:r>
    </w:p>
    <w:p>
      <w:pPr>
        <w:spacing w:before="160"/>
      </w:pPr>
      <w:r>
        <w:rPr>
          <w:b/>
          <w:rFonts w:eastAsia="微软雅黑"/>
          <w:sz w:val="21"/>
        </w:rPr>
        <w:t>T3-0143 ｜ 就任会长与斯诺辅佐</w:t>
      </w:r>
    </w:p>
    <w:p>
      <w:pPr>
        <w:ind w:left="170"/>
      </w:pPr>
      <w:r>
        <w:rPr>
          <w:color w:val="808080"/>
          <w:sz w:val="17"/>
          <w:rFonts w:eastAsia="微软雅黑"/>
        </w:rPr>
        <w:t>时间: T3-攻略第1日-夜 ｜ 类型: 角色入队 ｜ 置信度: 原文明确</w:t>
      </w:r>
    </w:p>
    <w:p>
      <w:pPr>
        <w:ind w:left="170"/>
      </w:pPr>
      <w:r>
        <w:rPr>
          <w:color w:val="808080"/>
          <w:sz w:val="17"/>
          <w:rFonts w:eastAsia="微软雅黑"/>
        </w:rPr>
        <w:t>锚点: 话:第三章·第一章-劳拉维亚国的全新物语 / block_id: md-0010~md-0013</w:t>
      </w:r>
    </w:p>
    <w:p>
      <w:pPr>
        <w:ind w:left="170"/>
      </w:pPr>
      <w:r>
        <w:t>描述: 涡波在无伤战胜全员后就任『史诗探索者』会长。帕林库洛因被本国传唤即将离开联合国，将公会运营托付给涡波与老牌副会长斯诺·沃克（兽人/龙人，从六年前任副会长）。当晚两人互相确认实力，斯诺展示『无』『火』属性与古代魔法结合的振动传声能力，并称这是她与帕林库洛的约定，承诺以此辅助涡波，但『其它的事情就随我的便了』。</w:t>
      </w:r>
    </w:p>
    <w:p>
      <w:pPr>
        <w:ind w:left="170"/>
      </w:pPr>
      <w:r>
        <w:t xml:space="preserve">台词: </w:t>
      </w:r>
      <w:r>
        <w:t>「⋯⋯我叫斯诺·沃克。⋯⋯请多指教，公会会长涡波。」</w:t>
      </w:r>
    </w:p>
    <w:p>
      <w:pPr>
        <w:ind w:left="170"/>
      </w:pPr>
      <w:r>
        <w:t xml:space="preserve">人物: 相川涡波(化名:基督·欧亚)、斯诺·沃克、帕林库洛·勒伽西、雷鲁·桑库斯 ｜ </w:t>
      </w:r>
      <w:r>
        <w:t>地点: 劳拉维亚·『史诗探索者』</w:t>
      </w:r>
    </w:p>
    <w:p>
      <w:pPr>
        <w:spacing w:before="160"/>
      </w:pPr>
      <w:r>
        <w:rPr>
          <w:b/>
          <w:rFonts w:eastAsia="微软雅黑"/>
          <w:sz w:val="21"/>
        </w:rPr>
        <w:t>T3-0144 ｜ 斯诺揭穿基督之名与手环</w:t>
      </w:r>
    </w:p>
    <w:p>
      <w:pPr>
        <w:ind w:left="170"/>
      </w:pPr>
      <w:r>
        <w:rPr>
          <w:color w:val="808080"/>
          <w:sz w:val="17"/>
          <w:rFonts w:eastAsia="微软雅黑"/>
        </w:rPr>
        <w:t>时间: T3-攻略第1日-夜 ｜ 类型: 身份揭露 ｜ 置信度: 原文明确</w:t>
      </w:r>
    </w:p>
    <w:p>
      <w:pPr>
        <w:ind w:left="170"/>
      </w:pPr>
      <w:r>
        <w:rPr>
          <w:color w:val="808080"/>
          <w:sz w:val="17"/>
          <w:rFonts w:eastAsia="微软雅黑"/>
        </w:rPr>
        <w:t>锚点: 话:第三章·第一章-劳拉维亚国的全新物语 / block_id: md-0013~md-0014</w:t>
      </w:r>
    </w:p>
    <w:p>
      <w:pPr>
        <w:ind w:left="170"/>
      </w:pPr>
      <w:r>
        <w:t>描述: 斯诺在初次共事的夜晚警告涡波：他不久之前报上过『基督·欧亚』这一名字而非『相川·涡波』，记忆遭帕林库洛的精神魔法消除，手环是术式关键，建议立刻破坏。涡波因手环『比什么都要重要』而拒绝。斯诺留下忠告：『如果到了相信我刚才的话的时候，就破坏那个手环吧。那样的话，我觉得你就能取回自我了。』此为本作『基督·欧亚』化名与记忆封印的核心伏笔。</w:t>
      </w:r>
    </w:p>
    <w:p>
      <w:pPr>
        <w:ind w:left="170"/>
      </w:pPr>
      <w:r>
        <w:t xml:space="preserve">台词: </w:t>
      </w:r>
      <w:r>
        <w:t>「你在不久之前还不是什么『相川·涡波』，而是报上了『基督·欧亚』这一名字。你恐怕是在帕林库洛的精神魔法的影响下，被消除了那时候的记忆。」</w:t>
      </w:r>
    </w:p>
    <w:p>
      <w:pPr>
        <w:ind w:left="170"/>
      </w:pPr>
      <w:r>
        <w:t xml:space="preserve">人物: 相川涡波(化名:基督·欧亚)、斯诺·沃克、帕林库洛·勒伽西 ｜ </w:t>
      </w:r>
      <w:r>
        <w:t>地点: 劳拉维亚·『史诗探索者』</w:t>
      </w:r>
    </w:p>
    <w:p>
      <w:pPr>
        <w:spacing w:before="160"/>
      </w:pPr>
      <w:r>
        <w:rPr>
          <w:b/>
          <w:rFonts w:eastAsia="微软雅黑"/>
          <w:sz w:val="21"/>
        </w:rPr>
        <w:t>T3-0145 ｜ 会长首日效率七倍</w:t>
      </w:r>
    </w:p>
    <w:p>
      <w:pPr>
        <w:ind w:left="170"/>
      </w:pPr>
      <w:r>
        <w:rPr>
          <w:color w:val="808080"/>
          <w:sz w:val="17"/>
          <w:rFonts w:eastAsia="微软雅黑"/>
        </w:rPr>
        <w:t>时间: T3-攻略第2日 ｜ 类型: 日常探索 ｜ 置信度: 原文明确</w:t>
      </w:r>
    </w:p>
    <w:p>
      <w:pPr>
        <w:ind w:left="170"/>
      </w:pPr>
      <w:r>
        <w:rPr>
          <w:color w:val="808080"/>
          <w:sz w:val="17"/>
          <w:rFonts w:eastAsia="微软雅黑"/>
        </w:rPr>
        <w:t>锚点: 话:第三章·第二章-为了得不到报偿的你 / block_id: md-0017~md-0018</w:t>
      </w:r>
    </w:p>
    <w:p>
      <w:pPr>
        <w:ind w:left="170"/>
      </w:pPr>
      <w:r>
        <w:t>描述: 涡波以『维度·多重展开』同时处理文书并实时指挥在外队伍，配合斯诺用魔石振动魔法传声，一天内完成公会一周的工作量并指挥成员完成一周委托，公会运作效率提高七倍。帕林库洛与缇莉惊叹其异常。原文：『本应是要耗时一周才能完成的委托，仅仅用了几个小时就解决了。都让人觉得有些荒唐了⋯⋯』</w:t>
      </w:r>
    </w:p>
    <w:p>
      <w:pPr>
        <w:ind w:left="170"/>
      </w:pPr>
      <w:r>
        <w:t xml:space="preserve">人物: 相川涡波(化名:基督·欧亚)、斯诺·沃克、缇莉·琉克、波鲁扎克·阿尔德、帕林库洛·勒伽西 ｜ </w:t>
      </w:r>
      <w:r>
        <w:t>地点: 劳拉维亚·『史诗探索者』本部</w:t>
      </w:r>
    </w:p>
    <w:p>
      <w:pPr>
        <w:spacing w:before="160"/>
      </w:pPr>
      <w:r>
        <w:rPr>
          <w:b/>
          <w:rFonts w:eastAsia="微软雅黑"/>
          <w:sz w:val="21"/>
        </w:rPr>
        <w:t>T3-0146 ｜ 首探迷宫·20层设连接</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话:第三章·第二章-为了得不到报偿的你 / block_id: md-0019~md-0021</w:t>
      </w:r>
    </w:p>
    <w:p>
      <w:pPr>
        <w:ind w:left="170"/>
      </w:pPr>
      <w:r>
        <w:t>描述: 涡波与斯诺组队进入迷宫。在十四层用陷阱捕获位阶1的稀有怪Line Squitter，获得稀有魔石『新月线形石』；在空荡的十层（守护者已死）与二十层分别设置『连接』魔法门，并用新魔法『Ice·锁』封冻防止他人使用。斯诺暗示十层守护者系涡波所讨伐（其记忆被封印）。原文：『⋯⋯确实很厉害。但是，我觉得反正肯定是涡波干的。』</w:t>
      </w:r>
    </w:p>
    <w:p>
      <w:pPr>
        <w:ind w:left="170"/>
      </w:pPr>
      <w:r>
        <w:t xml:space="preserve">人物: 相川涡波(化名:基督·欧亚)、斯诺·沃克 ｜ </w:t>
      </w:r>
      <w:r>
        <w:t>地点: 迷宫第1-20层</w:t>
      </w:r>
    </w:p>
    <w:p>
      <w:pPr>
        <w:spacing w:before="160"/>
      </w:pPr>
      <w:r>
        <w:rPr>
          <w:b/>
          <w:rFonts w:eastAsia="微软雅黑"/>
          <w:sz w:val="21"/>
        </w:rPr>
        <w:t>T3-0147 ｜ 十层二十层守护者已陨</w:t>
      </w:r>
    </w:p>
    <w:p>
      <w:pPr>
        <w:ind w:left="170"/>
      </w:pPr>
      <w:r>
        <w:rPr>
          <w:color w:val="808080"/>
          <w:sz w:val="17"/>
          <w:rFonts w:eastAsia="微软雅黑"/>
        </w:rPr>
        <w:t>时间: T3-入会前(大火灾前) ｜ 类型: 守护者战 ｜ 置信度: 合理推断</w:t>
      </w:r>
    </w:p>
    <w:p>
      <w:pPr>
        <w:ind w:left="170"/>
      </w:pPr>
      <w:r>
        <w:rPr>
          <w:color w:val="808080"/>
          <w:sz w:val="17"/>
          <w:rFonts w:eastAsia="微软雅黑"/>
        </w:rPr>
        <w:t>锚点: 话:第三章·第二章-为了得不到报偿的你 / block_id: md-0019; 第四章 / block_id: md-0058</w:t>
      </w:r>
    </w:p>
    <w:p>
      <w:pPr>
        <w:ind w:left="170"/>
      </w:pPr>
      <w:r>
        <w:t>描述: 涡波与斯诺在迷宫中确认十层守护者已死：『不久之前还是一片火海来着。看来十层的守护者已经死了这件事是真的』；斯诺断言『我觉得反正肯定是涡波干的』，暗示讨伐者为涡波本人（其记忆被手环封印）。诺文亦证实『十层和二十层的守护者好像都死了』。此为第一、二章（10层阿尔缇、20层守护者）战果的回收与伏笔。</w:t>
      </w:r>
    </w:p>
    <w:p>
      <w:pPr>
        <w:ind w:left="170"/>
      </w:pPr>
      <w:r>
        <w:t xml:space="preserve">台词: </w:t>
      </w:r>
      <w:r>
        <w:t>「⋯⋯确实很厉害。但是，我觉得反正肯定是涡波干的。」</w:t>
      </w:r>
    </w:p>
    <w:p>
      <w:pPr>
        <w:ind w:left="170"/>
      </w:pPr>
      <w:r>
        <w:t xml:space="preserve">人物: 相川涡波(化名:基督·欧亚)、斯诺·沃克、诺文 ｜ </w:t>
      </w:r>
      <w:r>
        <w:t>地点: 迷宫第10层/第30层</w:t>
      </w:r>
    </w:p>
    <w:p>
      <w:pPr>
        <w:spacing w:before="160"/>
      </w:pPr>
      <w:r>
        <w:rPr>
          <w:b/>
          <w:rFonts w:eastAsia="微软雅黑"/>
          <w:sz w:val="21"/>
        </w:rPr>
        <w:t>T3-0148 ｜ 锻冶委托与阿雷亚斯宝剑</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话:第三章·第二章-为了得不到报偿的你 / block_id: md-0022~md-0023</w:t>
      </w:r>
    </w:p>
    <w:p>
      <w:pPr>
        <w:ind w:left="170"/>
      </w:pPr>
      <w:r>
        <w:t>描述: 涡波拜访公会专属锻冶师艾利巴茨·利拜斯，委托用『新月线形石』等稀有魔石打造佩剑。艾利巴茨在涡波的持有物品中发现一把破损古剑『破损的阿雷亚斯家的宝剑』，称其用珍贵矿石打造、刻有铭文，因材质特殊无法修理，建议送往弗茨亚茨的锻冶师处。阿雷亚斯家为剑圣一族，此剑成为指向诺文·阿雷亚斯（30层守护者）的伏笔。</w:t>
      </w:r>
    </w:p>
    <w:p>
      <w:pPr>
        <w:ind w:left="170"/>
      </w:pPr>
      <w:r>
        <w:t xml:space="preserve">人物: 相川涡波(化名:基督·欧亚)、艾利巴茨·利拜斯、斯诺·沃克 ｜ </w:t>
      </w:r>
      <w:r>
        <w:t>地点: 劳拉维亚·『史诗探索者』工房</w:t>
      </w:r>
    </w:p>
    <w:p>
      <w:pPr>
        <w:spacing w:before="160"/>
      </w:pPr>
      <w:r>
        <w:rPr>
          <w:b/>
          <w:rFonts w:eastAsia="微软雅黑"/>
          <w:sz w:val="21"/>
        </w:rPr>
        <w:t>T3-0149 ｜ 拉丝缇娅拉与缇亚现身</w:t>
      </w:r>
    </w:p>
    <w:p>
      <w:pPr>
        <w:ind w:left="170"/>
      </w:pPr>
      <w:r>
        <w:rPr>
          <w:color w:val="808080"/>
          <w:sz w:val="17"/>
          <w:rFonts w:eastAsia="微软雅黑"/>
        </w:rPr>
        <w:t>时间: T3-攻略第4日 ｜ 类型: 剧情高潮 ｜ 置信度: 原文明确</w:t>
      </w:r>
    </w:p>
    <w:p>
      <w:pPr>
        <w:ind w:left="170"/>
      </w:pPr>
      <w:r>
        <w:rPr>
          <w:color w:val="808080"/>
          <w:sz w:val="17"/>
          <w:rFonts w:eastAsia="微软雅黑"/>
        </w:rPr>
        <w:t>锚点: 话:第三章·第三章-再会 / block_id: md-0025</w:t>
      </w:r>
    </w:p>
    <w:p>
      <w:pPr>
        <w:ind w:left="170"/>
      </w:pPr>
      <w:r>
        <w:t>描述: 舞斗大会警备期间，两名绝俗少女拉丝缇娅拉·弗茨亚茨与迪亚布罗·西斯（缇亚）找上『史诗探索者』成员，称呼涡波为『基督』，自称是同伴。缇亚因涡波不记得自己而精神崩溃大哭，拉丝缇娅拉宣称涡波遭精神操纵、要『夺回我们的同伴』，扬言亲自将他救出，随后抱走缇亚离去。拉丝缇娅拉拥有异常素质（素体/血术），两人对涡波构成强烈冲击。</w:t>
      </w:r>
    </w:p>
    <w:p>
      <w:pPr>
        <w:ind w:left="170"/>
      </w:pPr>
      <w:r>
        <w:t xml:space="preserve">台词: </w:t>
      </w:r>
      <w:r>
        <w:t>「──嗯，我们是你的同伴啊。」</w:t>
      </w:r>
      <w:r>
        <w:t xml:space="preserve"> ｜ </w:t>
      </w:r>
      <w:r>
        <w:t>「基督⋯⋯我的剑呢⋯⋯？」</w:t>
      </w:r>
    </w:p>
    <w:p>
      <w:pPr>
        <w:ind w:left="170"/>
      </w:pPr>
      <w:r>
        <w:t xml:space="preserve">人物: 相川涡波(化名:基督·欧亚)、拉丝缇娅拉·弗茨亚茨、迪亚布罗·西斯(缇亚/圣人缇娅拉的化名身份)、斯诺·沃克 ｜ </w:t>
      </w:r>
      <w:r>
        <w:t>地点: 劳拉维亚市区</w:t>
      </w:r>
    </w:p>
    <w:p>
      <w:pPr>
        <w:spacing w:before="160"/>
      </w:pPr>
      <w:r>
        <w:rPr>
          <w:b/>
          <w:rFonts w:eastAsia="微软雅黑"/>
          <w:sz w:val="21"/>
        </w:rPr>
        <w:t>T3-0150 ｜ 帕林库洛交易·讨伐守护者</w:t>
      </w:r>
    </w:p>
    <w:p>
      <w:pPr>
        <w:ind w:left="170"/>
      </w:pPr>
      <w:r>
        <w:rPr>
          <w:color w:val="808080"/>
          <w:sz w:val="17"/>
          <w:rFonts w:eastAsia="微软雅黑"/>
        </w:rPr>
        <w:t>时间: T3-攻略第4日 ｜ 类型: 剧情高潮 ｜ 置信度: 原文明确</w:t>
      </w:r>
    </w:p>
    <w:p>
      <w:pPr>
        <w:ind w:left="170"/>
      </w:pPr>
      <w:r>
        <w:rPr>
          <w:color w:val="808080"/>
          <w:sz w:val="17"/>
          <w:rFonts w:eastAsia="微软雅黑"/>
        </w:rPr>
        <w:t>锚点: 话:第三章·第三章-再会 / block_id: md-0026</w:t>
      </w:r>
    </w:p>
    <w:p>
      <w:pPr>
        <w:ind w:left="170"/>
      </w:pPr>
      <w:r>
        <w:t>描述: 涡波向帕林库洛追问『基督』与少女们的真相。帕林库洛以『你难道不幸福吗』劝其满足于现状，但涡波坚持『『谎言不会带来任何救赎』。虽然说不清理由，但我就是有这种感觉⋯⋯』。帕林库洛最终开出交易条件：打倒三十层守护者即告知『基督』与两名少女的全部真相。涡波接受交易，决定以三十层为目标继续潜入迷宫。</w:t>
      </w:r>
    </w:p>
    <w:p>
      <w:pPr>
        <w:ind w:left="170"/>
      </w:pPr>
      <w:r>
        <w:t xml:space="preserve">台词: </w:t>
      </w:r>
      <w:r>
        <w:t>「如果你打倒了三十层的守护者，我就告诉你。『基督』的事情、还有你今天遇到的少女们的事情，全都告诉你。」</w:t>
      </w:r>
    </w:p>
    <w:p>
      <w:pPr>
        <w:ind w:left="170"/>
      </w:pPr>
      <w:r>
        <w:t xml:space="preserve">人物: 相川涡波(化名:基督·欧亚)、帕林库洛·勒伽西、斯诺·沃克 ｜ </w:t>
      </w:r>
      <w:r>
        <w:t>地点: 劳拉维亚·『史诗探索者』本部</w:t>
      </w:r>
    </w:p>
    <w:p>
      <w:pPr>
        <w:spacing w:before="160"/>
      </w:pPr>
      <w:r>
        <w:rPr>
          <w:b/>
          <w:rFonts w:eastAsia="微软雅黑"/>
          <w:sz w:val="21"/>
        </w:rPr>
        <w:t>T3-0151 ｜ 深入24-27层·折断魔剑</w:t>
      </w:r>
      <w:r>
        <w:rPr>
          <w:b/>
          <w:color w:val="C00000"/>
          <w:rFonts w:eastAsia="微软雅黑"/>
        </w:rPr>
        <w:t xml:space="preserve">  [▶伏笔端]</w:t>
      </w:r>
    </w:p>
    <w:p>
      <w:pPr>
        <w:ind w:left="170"/>
      </w:pPr>
      <w:r>
        <w:rPr>
          <w:color w:val="808080"/>
          <w:sz w:val="17"/>
          <w:rFonts w:eastAsia="微软雅黑"/>
        </w:rPr>
        <w:t>时间: T3-攻略第5日 ｜ 类型: 日常探索 ｜ 置信度: 原文明确</w:t>
      </w:r>
    </w:p>
    <w:p>
      <w:pPr>
        <w:ind w:left="170"/>
      </w:pPr>
      <w:r>
        <w:rPr>
          <w:color w:val="808080"/>
          <w:sz w:val="17"/>
          <w:rFonts w:eastAsia="微软雅黑"/>
        </w:rPr>
        <w:t>锚点: 话:第三章·第三章-再会 / block_id: md-0027~md-0028</w:t>
      </w:r>
    </w:p>
    <w:p>
      <w:pPr>
        <w:ind w:left="170"/>
      </w:pPr>
      <w:r>
        <w:t>描述: 涡波与斯诺自二十层向深处推进：二十一层击杀狂怒者，二十三层正道中断，二十四层熔岩地带发现人工祭坛上插着魔剑——经『注视』为Rokh·Bringer（攻击力7，精神污染+2.00），剑的魔力试图侵蚀涡波，被斯诺以『Shock』制止后以『次元之冬』封印，最终斯诺咏唱振动魔法将其折断，此剑名实为『宝剑诺文』。随后在二十六/二十七层遭遇结晶格雷姆与水晶怪物苦战，武器耗尽后撤退。</w:t>
      </w:r>
    </w:p>
    <w:p>
      <w:pPr>
        <w:ind w:left="170"/>
      </w:pPr>
      <w:r>
        <w:t xml:space="preserve">台词: </w:t>
      </w:r>
      <w:r>
        <w:t>「不、不能丢着不管。我不想有别人拿到这把剑变成杀人鬼。」</w:t>
      </w:r>
    </w:p>
    <w:p>
      <w:pPr>
        <w:ind w:left="170"/>
      </w:pPr>
      <w:r>
        <w:t xml:space="preserve">人物: 相川涡波(化名:基督·欧亚)、斯诺·沃克 ｜ </w:t>
      </w:r>
      <w:r>
        <w:t>地点: 迷宫第24-27层</w:t>
      </w:r>
    </w:p>
    <w:p>
      <w:pPr>
        <w:ind w:left="170"/>
      </w:pPr>
      <w:r>
        <w:rPr>
          <w:color w:val="BF8F00"/>
          <w:rFonts w:eastAsia="微软雅黑"/>
        </w:rPr>
        <w:t>▶ 伏笔: FC-0054《魔剑『宝剑诺文』=30层守护者诺文》→ 回收于 T1-0055《诺文·阿雷亚斯登场成地之理盗窃者》(closed)</w:t>
      </w:r>
    </w:p>
    <w:p>
      <w:pPr>
        <w:ind w:left="170"/>
      </w:pPr>
      <w:r>
        <w:t xml:space="preserve">　注: 旧ID引用 EV-第三章-0020(诺文·阿雷亚斯);T3-1150(拉古涅血潭拟态激战莱纳=诺文的剑)另作二次回收</w:t>
      </w:r>
    </w:p>
    <w:p>
      <w:pPr>
        <w:spacing w:before="160"/>
      </w:pPr>
      <w:r>
        <w:rPr>
          <w:b/>
          <w:rFonts w:eastAsia="微软雅黑"/>
          <w:sz w:val="21"/>
        </w:rPr>
        <w:t>T3-0152 ｜ 正道工事·终霜救全场</w:t>
      </w:r>
    </w:p>
    <w:p>
      <w:pPr>
        <w:ind w:left="170"/>
      </w:pPr>
      <w:r>
        <w:rPr>
          <w:color w:val="808080"/>
          <w:sz w:val="17"/>
          <w:rFonts w:eastAsia="微软雅黑"/>
        </w:rPr>
        <w:t>时间: T3-攻略第6日 ｜ 类型: 剧情高潮 ｜ 置信度: 原文明确</w:t>
      </w:r>
    </w:p>
    <w:p>
      <w:pPr>
        <w:ind w:left="170"/>
      </w:pPr>
      <w:r>
        <w:rPr>
          <w:color w:val="808080"/>
          <w:sz w:val="17"/>
          <w:rFonts w:eastAsia="微软雅黑"/>
        </w:rPr>
        <w:t>锚点: 话:第三章·第四章-公会里简单的工作 / block_id: md-0030~md-0045</w:t>
      </w:r>
    </w:p>
    <w:p>
      <w:pPr>
        <w:ind w:left="170"/>
      </w:pPr>
      <w:r>
        <w:t>描述: 劳拉维亚为第十、二十层扩建『正道』结界，涡波与斯诺、缇莉随公会『绝世』会长艾尔米拉德·希达尔克同行。希达尔克（斯诺的婚约候补，四大贵族希达尔克家）为维护家门荣誉连放『Flame Blast』『Tidal Wave』大魔法而魔力枯竭，涡波接掌指挥，以新魔法『次元之冬·终霜』冻结全场水洼与火犬，指挥各公会精锐无伤全灭百余匹怪物。希达尔克回地面后向涡波宣战：『相川涡波，我绝对不会输给你⋯⋯』</w:t>
      </w:r>
    </w:p>
    <w:p>
      <w:pPr>
        <w:ind w:left="170"/>
      </w:pPr>
      <w:r>
        <w:t xml:space="preserve">台词: </w:t>
      </w:r>
      <w:r>
        <w:t>「──魔法『次元之冬·终霜（Di·Winter·Frost）』。」</w:t>
      </w:r>
      <w:r>
        <w:t xml:space="preserve"> ｜ </w:t>
      </w:r>
      <w:r>
        <w:t>「相川涡波，我绝对不会输给你⋯⋯这点你记好了⋯⋯」</w:t>
      </w:r>
    </w:p>
    <w:p>
      <w:pPr>
        <w:ind w:left="170"/>
      </w:pPr>
      <w:r>
        <w:t xml:space="preserve">人物: 相川涡波(化名:基督·欧亚)、艾尔米拉德·希达尔克、斯诺·沃克、缇莉·琉克 ｜ </w:t>
      </w:r>
      <w:r>
        <w:t>地点: 迷宫第10-20层正道</w:t>
      </w:r>
    </w:p>
    <w:p>
      <w:pPr>
        <w:spacing w:before="160"/>
      </w:pPr>
      <w:r>
        <w:rPr>
          <w:b/>
          <w:rFonts w:eastAsia="微软雅黑"/>
          <w:sz w:val="21"/>
        </w:rPr>
        <w:t>T3-0153 ｜ 入手新月琉璃制直剑</w:t>
      </w:r>
    </w:p>
    <w:p>
      <w:pPr>
        <w:ind w:left="170"/>
      </w:pPr>
      <w:r>
        <w:rPr>
          <w:color w:val="808080"/>
          <w:sz w:val="17"/>
          <w:rFonts w:eastAsia="微软雅黑"/>
        </w:rPr>
        <w:t>时间: T3-攻略第6日夜 ｜ 类型: 日常探索 ｜ 置信度: 原文明确</w:t>
      </w:r>
    </w:p>
    <w:p>
      <w:pPr>
        <w:ind w:left="170"/>
      </w:pPr>
      <w:r>
        <w:rPr>
          <w:color w:val="808080"/>
          <w:sz w:val="17"/>
          <w:rFonts w:eastAsia="微软雅黑"/>
        </w:rPr>
        <w:t>锚点: 话:第三章·第四章-公会里简单的工作 / block_id: md-0046</w:t>
      </w:r>
    </w:p>
    <w:p>
      <w:pPr>
        <w:ind w:left="170"/>
      </w:pPr>
      <w:r>
        <w:t>描述: 艾利巴茨通宵赶工交付涡波定制的佩剑『新月琉璃制直剑』（将敏捷10%补加为攻击力，敌人敏捷更高时自身敏捷+30%）与火属性抗性道具『赤之护身符』（火抗+20%）。涡波视其为斩断水晶怪物的关键装备，并约定与艾利巴茨保持双赢协作关系。</w:t>
      </w:r>
    </w:p>
    <w:p>
      <w:pPr>
        <w:ind w:left="170"/>
      </w:pPr>
      <w:r>
        <w:t xml:space="preserve">人物: 相川涡波(化名:基督·欧亚)、艾利巴茨·利拜斯、斯诺·沃克 ｜ </w:t>
      </w:r>
      <w:r>
        <w:t>地点: 劳拉维亚·『史诗探索者』工房</w:t>
      </w:r>
    </w:p>
    <w:p>
      <w:pPr>
        <w:spacing w:before="160"/>
      </w:pPr>
      <w:r>
        <w:rPr>
          <w:b/>
          <w:rFonts w:eastAsia="微软雅黑"/>
          <w:sz w:val="21"/>
        </w:rPr>
        <w:t>T3-0154 ｜ 独行破26-30层坠守护层</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话:第三章·第四章-公会里简单的工作 / block_id: md-0048~md-0052</w:t>
      </w:r>
    </w:p>
    <w:p>
      <w:pPr>
        <w:ind w:left="170"/>
      </w:pPr>
      <w:r>
        <w:t>描述: 斯诺赴希达尔克家赴约，涡波独自持『新月琉璃制直剑』攻略：二十六层秒杀结晶格雷姆，二十八层斩虹之格雷姆，二十九层沙地斩杀珍珠鱼与漩涡蚁狮，因沙涡崩塌被吸入地下大洞，坠入三十层。三十层为七彩钟乳洞，涡波捡回佩剑后遇见30层守护者『地之理的盗窃者』。</w:t>
      </w:r>
    </w:p>
    <w:p>
      <w:pPr>
        <w:ind w:left="170"/>
      </w:pPr>
      <w:r>
        <w:t xml:space="preserve">人物: 相川涡波(化名:基督·欧亚) ｜ </w:t>
      </w:r>
      <w:r>
        <w:t>地点: 迷宫第26-30层</w:t>
      </w:r>
    </w:p>
    <w:p>
      <w:pPr>
        <w:spacing w:before="160"/>
      </w:pPr>
      <w:r>
        <w:rPr>
          <w:b/>
          <w:rFonts w:eastAsia="微软雅黑"/>
          <w:sz w:val="21"/>
        </w:rPr>
        <w:t>T3-0155 ｜ 30层诺文战·收服死神莉帕</w:t>
      </w:r>
    </w:p>
    <w:p>
      <w:pPr>
        <w:ind w:left="170"/>
      </w:pPr>
      <w:r>
        <w:rPr>
          <w:color w:val="808080"/>
          <w:sz w:val="17"/>
          <w:rFonts w:eastAsia="微软雅黑"/>
        </w:rPr>
        <w:t>时间: T3-攻略第7日-午后 ｜ 类型: 守护者战 ｜ 置信度: 原文明确</w:t>
      </w:r>
    </w:p>
    <w:p>
      <w:pPr>
        <w:ind w:left="170"/>
      </w:pPr>
      <w:r>
        <w:rPr>
          <w:color w:val="808080"/>
          <w:sz w:val="17"/>
          <w:rFonts w:eastAsia="微软雅黑"/>
        </w:rPr>
        <w:t>锚点: 话:第三章·第四章-公会里简单的工作 / block_id: md-0052~md-0058</w:t>
      </w:r>
    </w:p>
    <w:p>
      <w:pPr>
        <w:ind w:left="170"/>
      </w:pPr>
      <w:r>
        <w:t>描述: 涡波坠入三十层，遇30层守护者、地之理的盗窃者诺文（栗发青年，拥有人类外形的怪物），他正被咒法『慕影死神』化的少女莉帕追杀。莉帕在涡波脖颈刻下纹样吸取魔力，自称『我正是那，慕影死神』。涡波以『维度』覆盖全场令她无法实体化，压制其攻势；莉帕战败后化作黑雾躲入涡波体内。诺文自述为已死之人，以残留留恋驱动身体。此为本章核心守护者战，关联咏唱『慕影死神』与守护者诺文。</w:t>
      </w:r>
    </w:p>
    <w:p>
      <w:pPr>
        <w:ind w:left="170"/>
      </w:pPr>
      <w:r>
        <w:t xml:space="preserve">台词: </w:t>
      </w:r>
      <w:r>
        <w:t>「──对，没错。我是守护者。这一点我是明白的。唯有这点是不会错的。」</w:t>
      </w:r>
      <w:r>
        <w:t xml:space="preserve"> ｜ </w:t>
      </w:r>
      <w:r>
        <w:t>「──『我正是那』，『慕影死神（Grim·R·Reaper）』。」</w:t>
      </w:r>
    </w:p>
    <w:p>
      <w:pPr>
        <w:ind w:left="170"/>
      </w:pPr>
      <w:r>
        <w:t xml:space="preserve">人物: 相川涡波(化名:基督·欧亚)、诺文(地之理的盗窃者/诺文·阿雷亚斯/第30层守护者)、莉帕(慕影死神/诅咒魔法) ｜ </w:t>
      </w:r>
      <w:r>
        <w:t>地点: 迷宫第30层·七彩钟乳洞</w:t>
      </w:r>
    </w:p>
    <w:p>
      <w:pPr>
        <w:spacing w:before="160"/>
      </w:pPr>
      <w:r>
        <w:rPr>
          <w:b/>
          <w:rFonts w:eastAsia="微软雅黑"/>
          <w:sz w:val="21"/>
        </w:rPr>
        <w:t>T3-0156 ｜ 诺文之愿·骑士荣光交易</w:t>
      </w:r>
    </w:p>
    <w:p>
      <w:pPr>
        <w:ind w:left="170"/>
      </w:pPr>
      <w:r>
        <w:rPr>
          <w:color w:val="808080"/>
          <w:sz w:val="17"/>
          <w:rFonts w:eastAsia="微软雅黑"/>
        </w:rPr>
        <w:t>时间: T3-攻略第7日-午后 ｜ 类型: 剧情高潮 ｜ 置信度: 原文明确</w:t>
      </w:r>
    </w:p>
    <w:p>
      <w:pPr>
        <w:ind w:left="170"/>
      </w:pPr>
      <w:r>
        <w:rPr>
          <w:color w:val="808080"/>
          <w:sz w:val="17"/>
          <w:rFonts w:eastAsia="微软雅黑"/>
        </w:rPr>
        <w:t>锚点: 话:第三章·第四章-公会里简单的工作 / block_id: md-0057~md-0058</w:t>
      </w:r>
    </w:p>
    <w:p>
      <w:pPr>
        <w:ind w:left="170"/>
      </w:pPr>
      <w:r>
        <w:t>描述: 诺文与涡波立下交易：实现诺文的愿望他便满足消逝。诺文道出其留恋——『作为一名骑士而扬名』『将我的剑展现给世人』『希望得到名誉和荣光』，并低语：『不·然·的·话·就·得·不·到·报·偿·了。』涡波承诺以人的身份协助诺文实现心愿，诺文则承诺在心愿达成前做涡波的护卫与友军。</w:t>
      </w:r>
    </w:p>
    <w:p>
      <w:pPr>
        <w:ind w:left="170"/>
      </w:pPr>
      <w:r>
        <w:t xml:space="preserve">台词: </w:t>
      </w:r>
      <w:r>
        <w:t>「嗯，我最大的愿望应该是作为一名骑士而扬名⋯⋯」</w:t>
      </w:r>
      <w:r>
        <w:t xml:space="preserve"> ｜ </w:t>
      </w:r>
      <w:r>
        <w:t>「不·然·的·话·就·得·不·到·报·偿·了。」</w:t>
      </w:r>
    </w:p>
    <w:p>
      <w:pPr>
        <w:ind w:left="170"/>
      </w:pPr>
      <w:r>
        <w:t xml:space="preserve">人物: 相川涡波(化名:基督·欧亚)、诺文(地之理的盗窃者/第30层守护者)、莉帕 ｜ </w:t>
      </w:r>
      <w:r>
        <w:t>地点: 迷宫第30层</w:t>
      </w:r>
    </w:p>
    <w:p>
      <w:pPr>
        <w:spacing w:before="160"/>
      </w:pPr>
      <w:r>
        <w:rPr>
          <w:b/>
          <w:rFonts w:eastAsia="微软雅黑"/>
          <w:sz w:val="21"/>
        </w:rPr>
        <w:t>T3-0157 ｜ 诺文莉帕入队·青空初睹</w:t>
      </w:r>
    </w:p>
    <w:p>
      <w:pPr>
        <w:ind w:left="170"/>
      </w:pPr>
      <w:r>
        <w:rPr>
          <w:color w:val="808080"/>
          <w:sz w:val="17"/>
          <w:rFonts w:eastAsia="微软雅黑"/>
        </w:rPr>
        <w:t>时间: T3-攻略第7日夜至第8日 ｜ 类型: 角色入队 ｜ 置信度: 原文明确</w:t>
      </w:r>
    </w:p>
    <w:p>
      <w:pPr>
        <w:ind w:left="170"/>
      </w:pPr>
      <w:r>
        <w:rPr>
          <w:color w:val="808080"/>
          <w:sz w:val="17"/>
          <w:rFonts w:eastAsia="微软雅黑"/>
        </w:rPr>
        <w:t>锚点: 话:第三章·第五章-三十层的守护者 / block_id: md-0059~md-0066</w:t>
      </w:r>
    </w:p>
    <w:p>
      <w:pPr>
        <w:ind w:left="170"/>
      </w:pPr>
      <w:r>
        <w:t>描述: 诺文作为『史诗探索者』门客滞留公会，莉帕也被涡波收留，与玛利亚同室相处并成为『姐姐的妹妹』。次日清晨，千年未见的诺文为『青空』之美激动欢呼：『这个世界成功取回了『青空』啊⋯⋯』，道出千年前战火纷飞时代的乡愁。涡波为两人安排了身份（流浪剑士与被保护的女孩）。</w:t>
      </w:r>
    </w:p>
    <w:p>
      <w:pPr>
        <w:ind w:left="170"/>
      </w:pPr>
      <w:r>
        <w:t xml:space="preserve">台词: </w:t>
      </w:r>
      <w:r>
        <w:t>「这个天空！这就是那所谓的『青空』吗⋯⋯！这正是大家为之奋斗的光景⋯⋯啊啊，太好了。这个世界成功取回了『青空』啊⋯⋯」</w:t>
      </w:r>
    </w:p>
    <w:p>
      <w:pPr>
        <w:ind w:left="170"/>
      </w:pPr>
      <w:r>
        <w:t xml:space="preserve">人物: 相川涡波(化名:基督·欧亚)、诺文、莉帕、玛利亚、斯诺·沃克 ｜ </w:t>
      </w:r>
      <w:r>
        <w:t>地点: 劳拉维亚·『史诗探索者』本部</w:t>
      </w:r>
    </w:p>
    <w:p>
      <w:pPr>
        <w:spacing w:before="160"/>
      </w:pPr>
      <w:r>
        <w:rPr>
          <w:b/>
          <w:rFonts w:eastAsia="微软雅黑"/>
          <w:sz w:val="21"/>
        </w:rPr>
        <w:t>T3-0158 ｜ 图书馆查证慕影死神</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话:第三章·第五章-三十层的守护者 / block_id: md-0060~md-0062</w:t>
      </w:r>
    </w:p>
    <w:p>
      <w:pPr>
        <w:ind w:left="170"/>
      </w:pPr>
      <w:r>
        <w:t>描述: 涡波在劳拉维亚图书馆调查『慕影死神』童话与诅咒书籍：得知咒术在圣人缇娅拉建立魔法体系后因代价高昂而荒废；关于『死神』的记载称其最初出现于千年前人类与怪物大战的战场，残杀骑士团，最后被无名骑士以首级为交换同归于尽。涡波判断该记载来源可疑，并意识到自己与莉帕相性极佳，仿佛『为了某种用途而准备的魔法』。</w:t>
      </w:r>
    </w:p>
    <w:p>
      <w:pPr>
        <w:ind w:left="170"/>
      </w:pPr>
      <w:r>
        <w:t xml:space="preserve">人物: 相川涡波(化名:基督·欧亚)、莉帕 ｜ </w:t>
      </w:r>
      <w:r>
        <w:t>地点: 劳拉维亚·图书馆</w:t>
      </w:r>
    </w:p>
    <w:p>
      <w:pPr>
        <w:spacing w:before="160"/>
      </w:pPr>
      <w:r>
        <w:rPr>
          <w:b/>
          <w:rFonts w:eastAsia="微软雅黑"/>
          <w:sz w:val="21"/>
        </w:rPr>
        <w:t>T3-0159 ｜ 舞斗大会报名与瓦尔法拉</w:t>
      </w:r>
    </w:p>
    <w:p>
      <w:pPr>
        <w:ind w:left="170"/>
      </w:pPr>
      <w:r>
        <w:rPr>
          <w:color w:val="808080"/>
          <w:sz w:val="17"/>
          <w:rFonts w:eastAsia="微软雅黑"/>
        </w:rPr>
        <w:t>时间: T3-攻略第8日 ｜ 类型: 世界事件 ｜ 置信度: 原文明确</w:t>
      </w:r>
    </w:p>
    <w:p>
      <w:pPr>
        <w:ind w:left="170"/>
      </w:pPr>
      <w:r>
        <w:rPr>
          <w:color w:val="808080"/>
          <w:sz w:val="17"/>
          <w:rFonts w:eastAsia="微软雅黑"/>
        </w:rPr>
        <w:t>锚点: 话:第三章·第五章-三十层的守护者 / block_id: md-0067~md-0070</w:t>
      </w:r>
    </w:p>
    <w:p>
      <w:pPr>
        <w:ind w:left="170"/>
      </w:pPr>
      <w:r>
        <w:t>描述: 涡波带诺文报名『一之月联合国综合骑士团舞会』（通称舞斗大会），得知其于劳拉维亚与艾尔多拉琉两国国境运河上的巨型移动剧场『瓦尔法拉』举行，因在两国领土之外故不受任何国家法律约束，成为大陆最盛大的就职与婚活兼犯罪者聚集地。帕林库洛早已以国家推荐为涡波报名。接待员还提及莱文教预言：今年是『始祖缇娅拉再诞之年』。</w:t>
      </w:r>
    </w:p>
    <w:p>
      <w:pPr>
        <w:ind w:left="170"/>
      </w:pPr>
      <w:r>
        <w:t xml:space="preserve">人物: 相川涡波(化名:基督·欧亚)、诺文 ｜ </w:t>
      </w:r>
      <w:r>
        <w:t>地点: 劳拉维亚·报名处 / 运河剧场『瓦尔法拉』</w:t>
      </w:r>
    </w:p>
    <w:p>
      <w:pPr>
        <w:spacing w:before="160"/>
      </w:pPr>
      <w:r>
        <w:rPr>
          <w:b/>
          <w:rFonts w:eastAsia="微软雅黑"/>
          <w:sz w:val="21"/>
        </w:rPr>
        <w:t>T3-0160 ｜ 拉丝缇娅拉参战·手环赌约</w:t>
      </w:r>
    </w:p>
    <w:p>
      <w:pPr>
        <w:ind w:left="170"/>
      </w:pPr>
      <w:r>
        <w:rPr>
          <w:color w:val="808080"/>
          <w:sz w:val="17"/>
          <w:rFonts w:eastAsia="微软雅黑"/>
        </w:rPr>
        <w:t>时间: T3-攻略第8日 ｜ 类型: 剧情高潮 ｜ 置信度: 原文明确</w:t>
      </w:r>
    </w:p>
    <w:p>
      <w:pPr>
        <w:ind w:left="170"/>
      </w:pPr>
      <w:r>
        <w:rPr>
          <w:color w:val="808080"/>
          <w:sz w:val="17"/>
          <w:rFonts w:eastAsia="微软雅黑"/>
        </w:rPr>
        <w:t>锚点: 话:第三章·第五章-三十层的守护者 / block_id: md-0070~md-0073</w:t>
      </w:r>
    </w:p>
    <w:p>
      <w:pPr>
        <w:ind w:left="170"/>
      </w:pPr>
      <w:r>
        <w:t>描述: 拉丝缇娅拉以弗茨亚茨本国第一级逮捕令之名报名舞斗大会，宣言要在无法律约束的『瓦尔法拉』上与涡波对决，以摧毁其手环为目标，并与他立下赌约（输者服从对方任意要求）。拉丝缇娅拉自称『被灌输了一整个英雄份量的战斗理论』，两人相互较劲；诺文则自信宣言优胜为其囊中之物，释放出令两人冷汗直流的压迫感。</w:t>
      </w:r>
    </w:p>
    <w:p>
      <w:pPr>
        <w:ind w:left="170"/>
      </w:pPr>
      <w:r>
        <w:t xml:space="preserve">台词: </w:t>
      </w:r>
      <w:r>
        <w:t>「嗯，在那里以手环为赌注吧。很简单的规则不是吗？」</w:t>
      </w:r>
    </w:p>
    <w:p>
      <w:pPr>
        <w:ind w:left="170"/>
      </w:pPr>
      <w:r>
        <w:t xml:space="preserve">人物: 相川涡波(化名:基督·欧亚)、拉丝缇娅拉·弗茨亚茨、诺文、迪亚布罗·西斯(缇亚) ｜ </w:t>
      </w:r>
      <w:r>
        <w:t>地点: 劳拉维亚·报名处</w:t>
      </w:r>
    </w:p>
    <w:p>
      <w:pPr>
        <w:spacing w:before="160"/>
      </w:pPr>
      <w:r>
        <w:rPr>
          <w:b/>
          <w:rFonts w:eastAsia="微软雅黑"/>
          <w:sz w:val="21"/>
        </w:rPr>
        <w:t>T3-0161 ｜ 诺文授阿雷亚斯流剑术</w:t>
      </w:r>
      <w:r>
        <w:rPr>
          <w:b/>
          <w:color w:val="C00000"/>
          <w:rFonts w:eastAsia="微软雅黑"/>
        </w:rPr>
        <w:t xml:space="preserve">  [▶伏笔端]</w:t>
      </w:r>
    </w:p>
    <w:p>
      <w:pPr>
        <w:ind w:left="170"/>
      </w:pPr>
      <w:r>
        <w:rPr>
          <w:color w:val="808080"/>
          <w:sz w:val="17"/>
          <w:rFonts w:eastAsia="微软雅黑"/>
        </w:rPr>
        <w:t>时间: T3-攻略第9日 ｜ 类型: 剧情高潮 ｜ 置信度: 原文明确</w:t>
      </w:r>
    </w:p>
    <w:p>
      <w:pPr>
        <w:ind w:left="170"/>
      </w:pPr>
      <w:r>
        <w:rPr>
          <w:color w:val="808080"/>
          <w:sz w:val="17"/>
          <w:rFonts w:eastAsia="微软雅黑"/>
        </w:rPr>
        <w:t>锚点: 话:第三章·第六章-最强的剑士 / block_id: md-0076~md-0086</w:t>
      </w:r>
    </w:p>
    <w:p>
      <w:pPr>
        <w:ind w:left="170"/>
      </w:pPr>
      <w:r>
        <w:t>描述: 诺文将涡波带往迷宫修行，自称世界第一的剑技（阿雷亚斯流）。涡波以『维度·决战演算』观摩一遍便复制其剑技，并习得奥义『魔力物质化』（因魔力属性不合，自创替代技能『魔力冰结化』）。最终奥义『感应』（闭目感知世界之『理与流向』的心之技艺）涡波却无法掌握，诺文察觉其内心『支离破碎』且『加了很多重锁』，暗示涡波精神状态异常。修行后诺文的魔力因留恋实现而愈发稀薄。</w:t>
      </w:r>
    </w:p>
    <w:p>
      <w:pPr>
        <w:ind w:left="170"/>
      </w:pPr>
      <w:r>
        <w:t xml:space="preserve">台词: </w:t>
      </w:r>
      <w:r>
        <w:t>「阿雷亚斯家第三代当主，诺文·阿雷亚斯于此宣誓。将相川涡波确立为我阿雷亚斯家的『剑之后继者』！」</w:t>
      </w:r>
      <w:r>
        <w:t xml:space="preserve"> ｜ </w:t>
      </w:r>
      <w:r>
        <w:t>「不仅支离破碎，在其上似乎还加了很多重锁的样子⋯⋯坚固而不自由的锁⋯⋯」</w:t>
      </w:r>
    </w:p>
    <w:p>
      <w:pPr>
        <w:ind w:left="170"/>
      </w:pPr>
      <w:r>
        <w:t xml:space="preserve">人物: 相川涡波(化名:基督·欧亚)、诺文(阿雷亚斯家第三代当主/诺文·阿雷亚斯) ｜ </w:t>
      </w:r>
      <w:r>
        <w:t>地点: 迷宫第30层</w:t>
      </w:r>
    </w:p>
    <w:p>
      <w:pPr>
        <w:ind w:left="170"/>
      </w:pPr>
      <w:r>
        <w:rPr>
          <w:color w:val="BF8F00"/>
          <w:rFonts w:eastAsia="微软雅黑"/>
        </w:rPr>
        <w:t>▶ 伏笔: FC-0034《手环=帕林库洛·勒伽西所植控制》→ 回收于 T3-0168《涡波觉醒手环枷锁真相》(closed)</w:t>
      </w:r>
    </w:p>
    <w:p>
      <w:pPr>
        <w:ind w:left="170"/>
      </w:pPr>
      <w:r>
        <w:t xml:space="preserve">　注: 旧ID引用 EV-第三章-0022(手环真相);T3-0160(拉丝缇娅拉参战·手环赌约)、T3-0162(雷鲁揭交易真意→真相与不幸记忆)同链</w:t>
      </w:r>
    </w:p>
    <w:p>
      <w:pPr>
        <w:spacing w:before="160"/>
      </w:pPr>
      <w:r>
        <w:rPr>
          <w:b/>
          <w:rFonts w:eastAsia="微软雅黑"/>
          <w:sz w:val="21"/>
        </w:rPr>
        <w:t>T3-0162 ｜ 雷鲁揭交易真意</w:t>
      </w:r>
    </w:p>
    <w:p>
      <w:pPr>
        <w:ind w:left="170"/>
      </w:pPr>
      <w:r>
        <w:rPr>
          <w:color w:val="808080"/>
          <w:sz w:val="17"/>
          <w:rFonts w:eastAsia="微软雅黑"/>
        </w:rPr>
        <w:t>时间: T3-攻略第10日 ｜ 类型: 剧情高潮 ｜ 置信度: 原文明确</w:t>
      </w:r>
    </w:p>
    <w:p>
      <w:pPr>
        <w:ind w:left="170"/>
      </w:pPr>
      <w:r>
        <w:rPr>
          <w:color w:val="808080"/>
          <w:sz w:val="17"/>
          <w:rFonts w:eastAsia="微软雅黑"/>
        </w:rPr>
        <w:t>锚点: 话:第三章·第六章-最强的剑士 / block_id: md-0087~md-0090</w:t>
      </w:r>
    </w:p>
    <w:p>
      <w:pPr>
        <w:ind w:left="170"/>
      </w:pPr>
      <w:r>
        <w:t>描述: 涡波前往劳拉维亚边境的雷鲁·桑库斯别墅（已遭迪亚布罗·西斯为泄愤摧毁——缇亚曾被帕林库洛砍了一剑），从雷鲁处得知：手环确有守护涡波异世界生活并掩盖『不幸记忆』的作用，被掩藏的皆为不幸；拉丝缇娅拉与迪亚布罗·西斯与涡波确有纠葛，但雷鲁劝其勿追查以免踏上『苦难的道路』。交易真意为：三十层守护者讨伐是一个节点，若涡波战后仍欲改变现状，便将真相和盘托出。</w:t>
      </w:r>
    </w:p>
    <w:p>
      <w:pPr>
        <w:ind w:left="170"/>
      </w:pPr>
      <w:r>
        <w:t xml:space="preserve">台词: </w:t>
      </w:r>
      <w:r>
        <w:t>「被掩藏的都是『不幸』的记忆。是为了让你们能幸福地生活而对不必要的记忆作了暧昧的处理。」</w:t>
      </w:r>
    </w:p>
    <w:p>
      <w:pPr>
        <w:ind w:left="170"/>
      </w:pPr>
      <w:r>
        <w:t xml:space="preserve">人物: 相川涡波(化名:基督·欧亚)、雷鲁·桑库斯、迪亚布罗·西斯(缇亚)、帕林库洛·勒伽西、玛利亚 ｜ </w:t>
      </w:r>
      <w:r>
        <w:t>地点: 劳拉维亚边境·雷鲁别墅(遗址)</w:t>
      </w:r>
    </w:p>
    <w:p>
      <w:pPr>
        <w:spacing w:before="160"/>
      </w:pPr>
      <w:r>
        <w:rPr>
          <w:b/>
          <w:rFonts w:eastAsia="微软雅黑"/>
          <w:sz w:val="21"/>
        </w:rPr>
        <w:t>T3-0163 ｜ 手环真相之梦·妹妹之名</w:t>
      </w:r>
      <w:r>
        <w:rPr>
          <w:b/>
          <w:color w:val="C00000"/>
          <w:rFonts w:eastAsia="微软雅黑"/>
        </w:rPr>
        <w:t xml:space="preserve">  [⚡反转]</w:t>
      </w:r>
    </w:p>
    <w:p>
      <w:pPr>
        <w:ind w:left="170"/>
      </w:pPr>
      <w:r>
        <w:rPr>
          <w:color w:val="808080"/>
          <w:sz w:val="17"/>
          <w:rFonts w:eastAsia="微软雅黑"/>
        </w:rPr>
        <w:t>时间: T3-攻略第10日夜 ｜ 类型: 身份揭露 ｜ 置信度: 原文明确</w:t>
      </w:r>
    </w:p>
    <w:p>
      <w:pPr>
        <w:ind w:left="170"/>
      </w:pPr>
      <w:r>
        <w:rPr>
          <w:color w:val="808080"/>
          <w:sz w:val="17"/>
          <w:rFonts w:eastAsia="微软雅黑"/>
        </w:rPr>
        <w:t>锚点: 话:第三章·第六章-最强的剑士 / block_id: md-0090~md-0091</w:t>
      </w:r>
    </w:p>
    <w:p>
      <w:pPr>
        <w:ind w:left="170"/>
      </w:pPr>
      <w:r>
        <w:t>描述: 涡波试图触碰手环时全身血液倒流昏睡，坠入过去败北的梦境：帕林库洛正在施术——『就把这个『手环』设定为比生命还重要的东西好了』，『优先度就设定为跟『妹妹相川阳滝』同等好了』，并将手环交予涡波，嘱咐其完成第二十、第三十之试练。梦境中涡波愤怒呐喊，通过颈部纹样与莉帕的联结传达意志：『不得摆弄他人的命运！绝不可容许谎言！不能混淆自己的愿望！』——揭示妹妹真名疑为相川阳滝（玛利亚疑为化名），手环为帕林库洛施加的深层心理诅咒。</w:t>
      </w:r>
    </w:p>
    <w:p>
      <w:pPr>
        <w:ind w:left="170"/>
      </w:pPr>
      <w:r>
        <w:t xml:space="preserve">台词: </w:t>
      </w:r>
      <w:r>
        <w:t>「就把这个『手环』设定为比生命还重要的东西好了。」</w:t>
      </w:r>
      <w:r>
        <w:t xml:space="preserve"> ｜ </w:t>
      </w:r>
      <w:r>
        <w:t>「优先度就设定为跟『妹妹相川阳滝』同等好了。」</w:t>
      </w:r>
      <w:r>
        <w:t xml:space="preserve"> ｜ </w:t>
      </w:r>
      <w:r>
        <w:t>「『不得摆弄他人的命运』！『绝不可容许谎言』！『不能混淆自己的愿望』！」</w:t>
      </w:r>
    </w:p>
    <w:p>
      <w:pPr>
        <w:ind w:left="170"/>
      </w:pPr>
      <w:r>
        <w:t xml:space="preserve">人物: 相川涡波(化名:基督·欧亚)、帕林库洛·勒伽西、相川阳滝(妹妹真名/疑似玛利亚)、莉帕 ｜ </w:t>
      </w:r>
      <w:r>
        <w:t>地点: 劳拉维亚·玛利亚的房间(梦境)</w:t>
      </w:r>
    </w:p>
    <w:p>
      <w:pPr>
        <w:ind w:left="170"/>
      </w:pPr>
      <w:r>
        <w:rPr>
          <w:color w:val="C00000"/>
          <w:rFonts w:eastAsia="微软雅黑"/>
        </w:rPr>
        <w:t>⚡ 反转 RV-0060 轴0: 妹妹名为玛利亚,手环为异世界生存必需之物 → 手环是被帕林库洛施以『比生命重要』优先度的精神诅咒,妹妹真名疑为相川阳滝</w:t>
      </w:r>
    </w:p>
    <w:p>
      <w:pPr>
        <w:ind w:left="170"/>
      </w:pPr>
      <w:r>
        <w:t xml:space="preserve">　注: 梦中帕林库洛施术:手环优先度『跟妹妹相川阳滝同等』——手环=使徒系植入枷锁(同源轴5),妹妹真名线索(轴6)</w:t>
      </w:r>
    </w:p>
    <w:p>
      <w:pPr>
        <w:spacing w:before="160"/>
      </w:pPr>
      <w:r>
        <w:rPr>
          <w:b/>
          <w:rFonts w:eastAsia="微软雅黑"/>
          <w:sz w:val="21"/>
        </w:rPr>
        <w:t>T3-0164 ｜ 劳拉维亚舞会·格连登场</w:t>
      </w:r>
    </w:p>
    <w:p>
      <w:pPr>
        <w:ind w:left="170"/>
      </w:pPr>
      <w:r>
        <w:rPr>
          <w:color w:val="808080"/>
          <w:sz w:val="17"/>
          <w:rFonts w:eastAsia="微软雅黑"/>
        </w:rPr>
        <w:t>时间: T3-攻略第11日 ｜ 类型: 世界事件 ｜ 置信度: 原文明确</w:t>
      </w:r>
    </w:p>
    <w:p>
      <w:pPr>
        <w:ind w:left="170"/>
      </w:pPr>
      <w:r>
        <w:rPr>
          <w:color w:val="808080"/>
          <w:sz w:val="17"/>
          <w:rFonts w:eastAsia="微软雅黑"/>
        </w:rPr>
        <w:t>锚点: 话:第三章·第七章-于是，崩壊 / block_id: md-0092~md-0096</w:t>
      </w:r>
    </w:p>
    <w:p>
      <w:pPr>
        <w:ind w:left="170"/>
      </w:pPr>
      <w:r>
        <w:t>描述: 距舞斗大会三日，涡波受劳拉维亚王族邀请出席社交舞会，随斯诺应对权贵，结识沃克家义母与最强探索者格连·沃克（斯诺的义兄，等级28，职业斥候）。格连自称是涡波的粉丝，并透露帕林库洛的委托——要促成涡波与斯诺的婚事，令两人震惊。</w:t>
      </w:r>
    </w:p>
    <w:p>
      <w:pPr>
        <w:ind w:left="170"/>
      </w:pPr>
      <w:r>
        <w:t xml:space="preserve">人物: 相川涡波(化名:基督·欧亚)、斯诺·沃克、格连·沃克(人类最强探索者)、艾尔米拉德·希达尔克、沃克家义母 ｜ </w:t>
      </w:r>
      <w:r>
        <w:t>地点: 劳拉维亚·王城舞会大厅</w:t>
      </w:r>
    </w:p>
    <w:p>
      <w:pPr>
        <w:spacing w:before="160"/>
      </w:pPr>
      <w:r>
        <w:rPr>
          <w:b/>
          <w:rFonts w:eastAsia="微软雅黑"/>
          <w:sz w:val="21"/>
        </w:rPr>
        <w:t>T3-0165 ｜ 斯诺崩坏与求婚</w:t>
      </w:r>
    </w:p>
    <w:p>
      <w:pPr>
        <w:ind w:left="170"/>
      </w:pPr>
      <w:r>
        <w:rPr>
          <w:color w:val="808080"/>
          <w:sz w:val="17"/>
          <w:rFonts w:eastAsia="微软雅黑"/>
        </w:rPr>
        <w:t>时间: T3-攻略第11日夜 ｜ 类型: 剧情高潮 ｜ 置信度: 原文明确</w:t>
      </w:r>
    </w:p>
    <w:p>
      <w:pPr>
        <w:ind w:left="170"/>
      </w:pPr>
      <w:r>
        <w:rPr>
          <w:color w:val="808080"/>
          <w:sz w:val="17"/>
          <w:rFonts w:eastAsia="微软雅黑"/>
        </w:rPr>
        <w:t>锚点: 话:第三章·第七章-于是，崩壊 / block_id: md-0096~md-0099</w:t>
      </w:r>
    </w:p>
    <w:p>
      <w:pPr>
        <w:ind w:left="170"/>
      </w:pPr>
      <w:r>
        <w:t>描述: 格连与希达尔克当众讨论斯诺婚事，涡波制止众人对斯诺的困扰性发言并带她到阳台。斯诺在崩溃中告白——想与涡波结婚是因为『那会是最自由最轻松的生活』，涡波拒绝这种出于便利的求婚，坚持要帮斯诺获得自由选择的权利。斯诺哭倒在地自问『又是我做错了什么吗』。涡波识破这一切是帕林库洛设下的『试练』，期限即舞斗大会，决意『必须再一次，同自己的命运相争──为了保护那个誓言』。</w:t>
      </w:r>
    </w:p>
    <w:p>
      <w:pPr>
        <w:ind w:left="170"/>
      </w:pPr>
      <w:r>
        <w:t xml:space="preserve">台词: </w:t>
      </w:r>
      <w:r>
        <w:t>「涡波是最能让我过上舒适生活的人！⋯⋯这样的人，在我的人生中除你之外不曾有第二个。」</w:t>
      </w:r>
      <w:r>
        <w:t xml:space="preserve"> ｜ </w:t>
      </w:r>
      <w:r>
        <w:t>「──到『舞斗大会』开始还有两天，还有两天一切都将做出了断。」</w:t>
      </w:r>
    </w:p>
    <w:p>
      <w:pPr>
        <w:ind w:left="170"/>
      </w:pPr>
      <w:r>
        <w:t xml:space="preserve">人物: 相川涡波(化名:基督·欧亚)、斯诺·沃克、格连·沃克、艾尔米拉德·希达尔克、帕林库洛·勒伽西 ｜ </w:t>
      </w:r>
      <w:r>
        <w:t>地点: 劳拉维亚·王城阳台</w:t>
      </w:r>
    </w:p>
    <w:p>
      <w:pPr>
        <w:spacing w:before="160"/>
      </w:pPr>
      <w:r>
        <w:rPr>
          <w:b/>
          <w:rFonts w:eastAsia="微软雅黑"/>
          <w:sz w:val="21"/>
        </w:rPr>
        <w:t>T3-0166 ｜ 史诗探索者讨伐黯淡之龙</w:t>
      </w:r>
    </w:p>
    <w:p>
      <w:pPr>
        <w:ind w:left="170"/>
      </w:pPr>
      <w:r>
        <w:rPr>
          <w:color w:val="808080"/>
          <w:sz w:val="17"/>
          <w:rFonts w:eastAsia="微软雅黑"/>
        </w:rPr>
        <w:t>时间: T3-攻略后期-舞斗大会前两日 ｜ 类型: 剧情高潮 ｜ 置信度: 原文明确</w:t>
      </w:r>
    </w:p>
    <w:p>
      <w:pPr>
        <w:ind w:left="170"/>
      </w:pPr>
      <w:r>
        <w:rPr>
          <w:color w:val="808080"/>
          <w:sz w:val="17"/>
          <w:rFonts w:eastAsia="微软雅黑"/>
        </w:rPr>
        <w:t>锚点: 第一章-于是，开始 / block_id md-0108~0111</w:t>
      </w:r>
    </w:p>
    <w:p>
      <w:pPr>
        <w:ind w:left="170"/>
      </w:pPr>
      <w:r>
        <w:t>描述: 涡波、斯诺、诺文、莉帕四人受劳拉维亚委托，前往西边废城讨伐位阶26的『黯淡之龙』。战斗中诺文被龙击倒，莉帕以瞬移救下诺文并丧失右腿膝盖以下，誓言『我的使命是帮助诺文』。最终涡波以『次元之冬』捩转龙之风、『魔力冰结化』延长剑身斩落龙首，达成屠龙。回村后斯诺大肆宣扬涡波为『屠龙英雄』。原句『为了不混淆自己的愿望，我决定了』呼应莉帕的自我觉醒。</w:t>
      </w:r>
    </w:p>
    <w:p>
      <w:pPr>
        <w:ind w:left="170"/>
      </w:pPr>
      <w:r>
        <w:t xml:space="preserve">台词: </w:t>
      </w:r>
      <w:r>
        <w:t>「『我把杀掉诺文的使命无视了！我的使命是帮助诺文，这是我的决定！』」</w:t>
      </w:r>
    </w:p>
    <w:p>
      <w:pPr>
        <w:ind w:left="170"/>
      </w:pPr>
      <w:r>
        <w:t xml:space="preserve">人物: 相川涡波(化名:基督·欧亚)、斯诺·沃克、诺文·阿雷亚斯、莉帕(慕影死神/格林·利姆·莉帕) ｜ </w:t>
      </w:r>
      <w:r>
        <w:t>地点: 联合国西部开拓地·废弃城堡</w:t>
      </w:r>
    </w:p>
    <w:p>
      <w:pPr>
        <w:spacing w:before="160"/>
      </w:pPr>
      <w:r>
        <w:rPr>
          <w:b/>
          <w:rFonts w:eastAsia="微软雅黑"/>
          <w:sz w:val="21"/>
        </w:rPr>
        <w:t>T3-0167 ｜ 涡波领悟真愿与手环桎梏</w:t>
      </w:r>
      <w:r>
        <w:rPr>
          <w:b/>
          <w:color w:val="C00000"/>
          <w:rFonts w:eastAsia="微软雅黑"/>
        </w:rPr>
        <w:t xml:space="preserve">  [⚡反转]</w:t>
      </w:r>
    </w:p>
    <w:p>
      <w:pPr>
        <w:ind w:left="170"/>
      </w:pPr>
      <w:r>
        <w:rPr>
          <w:color w:val="808080"/>
          <w:sz w:val="17"/>
          <w:rFonts w:eastAsia="微软雅黑"/>
        </w:rPr>
        <w:t>时间: T3-攻略后期-讨龙后宴会夜 ｜ 类型: 剧情高潮 ｜ 置信度: 原文明确</w:t>
      </w:r>
    </w:p>
    <w:p>
      <w:pPr>
        <w:ind w:left="170"/>
      </w:pPr>
      <w:r>
        <w:rPr>
          <w:color w:val="808080"/>
          <w:sz w:val="17"/>
          <w:rFonts w:eastAsia="微软雅黑"/>
        </w:rPr>
        <w:t>锚点: 第一章-于是，开始 / block_id md-0111</w:t>
      </w:r>
    </w:p>
    <w:p>
      <w:pPr>
        <w:ind w:left="170"/>
      </w:pPr>
      <w:r>
        <w:t>描述: 讨龙宴会夜，涡波与莉帕在屋顶对谈。莉帕点破涡波也『被某人赋予的使命所困』，引出鲁倒『我的妹妹不在这个异世界』的残酷答案。涡波由此确定手环是被强加的枷锁、帕林库洛并非救命恩人，并立誓『我不会混淆自己的愿望』。原句『我·的·妹·妹·不·在·这·个·异·世·界』成为其后一切行动的原动力。</w:t>
      </w:r>
    </w:p>
    <w:p>
      <w:pPr>
        <w:ind w:left="170"/>
      </w:pPr>
      <w:r>
        <w:t xml:space="preserve">台词: </w:t>
      </w:r>
      <w:r>
        <w:t>「我·的·妹·妹·不·在·这·个·异·世·界。」</w:t>
      </w:r>
    </w:p>
    <w:p>
      <w:pPr>
        <w:ind w:left="170"/>
      </w:pPr>
      <w:r>
        <w:t xml:space="preserve">人物: 相川涡波(化名:基督·欧亚)、莉帕、相川阳滝(妹妹/水之理的盗窃者) ｜ </w:t>
      </w:r>
      <w:r>
        <w:t>地点: 西部开拓地村庄·宅邸屋顶</w:t>
      </w:r>
    </w:p>
    <w:p>
      <w:pPr>
        <w:ind w:left="170"/>
      </w:pPr>
      <w:r>
        <w:rPr>
          <w:color w:val="C00000"/>
          <w:rFonts w:eastAsia="微软雅黑"/>
        </w:rPr>
        <w:t>⚡ 反转 RV-0061 轴0: 玛利亚是自己的妹妹 → 真正的妹妹阳滝不在异世界;手环是被强加的枷锁,帕林库洛并非救命恩人</w:t>
      </w:r>
    </w:p>
    <w:p>
      <w:pPr>
        <w:ind w:left="170"/>
      </w:pPr>
      <w:r>
        <w:t xml:space="preserve">　注: 与莉帕屋顶对谈:『我的妹妹不在这个异世界』——妹控认知崩塌(轴6 铺垫),顺带立誓不混淆自己的愿望</w:t>
      </w:r>
    </w:p>
    <w:p>
      <w:pPr>
        <w:spacing w:before="160"/>
      </w:pPr>
      <w:r>
        <w:rPr>
          <w:b/>
          <w:rFonts w:eastAsia="微软雅黑"/>
          <w:sz w:val="21"/>
        </w:rPr>
        <w:t>T3-0168 ｜ 涡波觉醒手环枷锁真相</w:t>
      </w:r>
      <w:r>
        <w:rPr>
          <w:b/>
          <w:color w:val="C00000"/>
          <w:rFonts w:eastAsia="微软雅黑"/>
        </w:rPr>
        <w:t xml:space="preserve">  [◀回收端]</w:t>
      </w:r>
    </w:p>
    <w:p>
      <w:pPr>
        <w:ind w:left="170"/>
      </w:pPr>
      <w:r>
        <w:rPr>
          <w:color w:val="808080"/>
          <w:sz w:val="17"/>
          <w:rFonts w:eastAsia="微软雅黑"/>
        </w:rPr>
        <w:t>时间: T3-攻略后期-舞会翌晨 ｜ 类型: 剧情高潮 ｜ 置信度: 原文明确</w:t>
      </w:r>
    </w:p>
    <w:p>
      <w:pPr>
        <w:ind w:left="170"/>
      </w:pPr>
      <w:r>
        <w:rPr>
          <w:color w:val="808080"/>
          <w:sz w:val="17"/>
          <w:rFonts w:eastAsia="微软雅黑"/>
        </w:rPr>
        <w:t>锚点: 第二章『一之月联合国综合骑士团舞闘大会』 / block_id md-0112</w:t>
      </w:r>
    </w:p>
    <w:p>
      <w:pPr>
        <w:ind w:left="170"/>
      </w:pPr>
      <w:r>
        <w:t>描述: 舞会次晨，涡波在郊外以『新月琉璃直剑』切『手环』未果，随后在迷宫十一层诱导怪物破坏手环，身体却擅自拔剑斩杀怪物、回避对手环的攻击。分析后他认定『手环』受某对象咒术控制，非自身意志，并因被摆弄感情而愤怒。他决定寻强者破坏手环取回记忆，先后请求诺文与斯诺，均被以『手环一旦取下涡波会离开』为由拒绝。原文『简直就如同受了什么诅咒一样，让『手环』安然无恙的始终是我自己。』</w:t>
      </w:r>
    </w:p>
    <w:p>
      <w:pPr>
        <w:ind w:left="170"/>
      </w:pPr>
      <w:r>
        <w:t xml:space="preserve">台词: </w:t>
      </w:r>
      <w:r>
        <w:t>「『简直就如同受了什么诅咒一样，让『手环』安然无恙的始终是我自己。』」</w:t>
      </w:r>
    </w:p>
    <w:p>
      <w:pPr>
        <w:ind w:left="170"/>
      </w:pPr>
      <w:r>
        <w:t xml:space="preserve">人物: 相川涡波(化名:基督·欧亚)、诺文·阿雷亚斯(地之理的盗窃者·第30层守护者)、斯诺·沃克 ｜ </w:t>
      </w:r>
      <w:r>
        <w:t>地点: 劳拉维亚郊外·迷宫第11层</w:t>
      </w:r>
    </w:p>
    <w:p>
      <w:pPr>
        <w:ind w:left="170"/>
      </w:pPr>
      <w:r>
        <w:rPr>
          <w:color w:val="2E75B6"/>
          <w:rFonts w:eastAsia="微软雅黑"/>
        </w:rPr>
        <w:t>◀ 回收: FC-0034《手环=帕林库洛·勒伽西所植控制》← 伏笔起于 T3-0161《诺文授阿雷亚斯流剑术》</w:t>
      </w:r>
    </w:p>
    <w:p>
      <w:pPr>
        <w:spacing w:before="160"/>
      </w:pPr>
      <w:r>
        <w:rPr>
          <w:b/>
          <w:rFonts w:eastAsia="微软雅黑"/>
          <w:sz w:val="21"/>
        </w:rPr>
        <w:t>T3-0169 ｜ 舞斗大会主会场瓦尔法拉启程</w:t>
      </w:r>
    </w:p>
    <w:p>
      <w:pPr>
        <w:ind w:left="170"/>
      </w:pPr>
      <w:r>
        <w:rPr>
          <w:color w:val="808080"/>
          <w:sz w:val="17"/>
          <w:rFonts w:eastAsia="微软雅黑"/>
        </w:rPr>
        <w:t>时间: T3-攻略后期-舞斗大会前一日 ｜ 类型: 日常探索 ｜ 置信度: 原文明确</w:t>
      </w:r>
    </w:p>
    <w:p>
      <w:pPr>
        <w:ind w:left="170"/>
      </w:pPr>
      <w:r>
        <w:rPr>
          <w:color w:val="808080"/>
          <w:sz w:val="17"/>
          <w:rFonts w:eastAsia="微软雅黑"/>
        </w:rPr>
        <w:t>锚点: 第二章『一之月联合国综合骑士团舞闘大会』 / block_id md-0115</w:t>
      </w:r>
    </w:p>
    <w:p>
      <w:pPr>
        <w:ind w:left="170"/>
      </w:pPr>
      <w:r>
        <w:t>描述: 舞斗大会前一日，涡波独自以劳拉维亚代表身份前往连接成船队的移动巨型剧场『瓦尔法拉』，宿于最上层客房。他试探发现手环无法凭现状破坏，一边整夜尝试一边等待拉丝缇娅拉现身未果。大会将东西南北四区参赛者分组，最后于中央巨型剧场船决胜。</w:t>
      </w:r>
    </w:p>
    <w:p>
      <w:pPr>
        <w:ind w:left="170"/>
      </w:pPr>
      <w:r>
        <w:t xml:space="preserve">人物: 相川涡波(化名:基督·欧亚)、拉丝缇娅拉·弗茨亚茨 ｜ </w:t>
      </w:r>
      <w:r>
        <w:t>地点: 联合国·法芙拉河·巨型剧场船瓦尔法拉</w:t>
      </w:r>
    </w:p>
    <w:p>
      <w:pPr>
        <w:spacing w:before="160"/>
      </w:pPr>
      <w:r>
        <w:rPr>
          <w:b/>
          <w:rFonts w:eastAsia="微软雅黑"/>
          <w:sz w:val="21"/>
        </w:rPr>
        <w:t>T3-0170 ｜ 诺文南区首战碾压晋级</w:t>
      </w:r>
    </w:p>
    <w:p>
      <w:pPr>
        <w:ind w:left="170"/>
      </w:pPr>
      <w:r>
        <w:rPr>
          <w:color w:val="808080"/>
          <w:sz w:val="17"/>
          <w:rFonts w:eastAsia="微软雅黑"/>
        </w:rPr>
        <w:t>时间: T3-舞斗大会第1日-午 ｜ 类型: 剧情高潮 ｜ 置信度: 原文明确</w:t>
      </w:r>
    </w:p>
    <w:p>
      <w:pPr>
        <w:ind w:left="170"/>
      </w:pPr>
      <w:r>
        <w:rPr>
          <w:color w:val="808080"/>
          <w:sz w:val="17"/>
          <w:rFonts w:eastAsia="微软雅黑"/>
        </w:rPr>
        <w:t>锚点: 第二章『一之月联合国综合骑士团舞闘大会』 / block_id md-0115~0116</w:t>
      </w:r>
    </w:p>
    <w:p>
      <w:pPr>
        <w:ind w:left="170"/>
      </w:pPr>
      <w:r>
        <w:t>描述: 舞斗大会第1日，南区首赛诺文以一根小树枝剥离的碎片为剑，凭『魔力物质化』将对手三名探索者的大树魔法尽数横切，再击落两名前卫、逼降魔法使，单骑获胜晋级第二轮。观众欢呼鼎沸，诺文登上『荣光』山麓，但涡波察觉其笑容凄凉。</w:t>
      </w:r>
    </w:p>
    <w:p>
      <w:pPr>
        <w:ind w:left="170"/>
      </w:pPr>
      <w:r>
        <w:t xml:space="preserve">台词: </w:t>
      </w:r>
      <w:r>
        <w:t>「——魔法『魔力物质化』」</w:t>
      </w:r>
    </w:p>
    <w:p>
      <w:pPr>
        <w:ind w:left="170"/>
      </w:pPr>
      <w:r>
        <w:t xml:space="preserve">人物: 诺文·阿雷亚斯、相川涡波(化名:基督·欧亚) ｜ </w:t>
      </w:r>
      <w:r>
        <w:t>地点: 瓦尔法拉·南区竞技船</w:t>
      </w:r>
    </w:p>
    <w:p>
      <w:pPr>
        <w:spacing w:before="160"/>
      </w:pPr>
      <w:r>
        <w:rPr>
          <w:b/>
          <w:rFonts w:eastAsia="微软雅黑"/>
          <w:sz w:val="21"/>
        </w:rPr>
        <w:t>T3-0171 ｜ 拉丝缇娅拉西区华丽登场</w:t>
      </w:r>
    </w:p>
    <w:p>
      <w:pPr>
        <w:ind w:left="170"/>
      </w:pPr>
      <w:r>
        <w:rPr>
          <w:color w:val="808080"/>
          <w:sz w:val="17"/>
          <w:rFonts w:eastAsia="微软雅黑"/>
        </w:rPr>
        <w:t>时间: T3-舞斗大会第1日-午 ｜ 类型: 剧情高潮 ｜ 置信度: 原文明确</w:t>
      </w:r>
    </w:p>
    <w:p>
      <w:pPr>
        <w:ind w:left="170"/>
      </w:pPr>
      <w:r>
        <w:rPr>
          <w:color w:val="808080"/>
          <w:sz w:val="17"/>
          <w:rFonts w:eastAsia="微软雅黑"/>
        </w:rPr>
        <w:t>锚点: 第二章『一之月联合国综合骑士团舞闘大会』 / block_id md-0116</w:t>
      </w:r>
    </w:p>
    <w:p>
      <w:pPr>
        <w:ind w:left="170"/>
      </w:pPr>
      <w:r>
        <w:t>描述: 乘巨狼渡过法芙拉河的拉丝缇娅拉·弗茨亚茨于西区首赛千钧一发之际登场竞技场，被主持人称作『莱文教的现人神、弗茨亚茨的天之公主』。她以『击落胸花』规则一对一击败瓦尔德军职的法雷家修依德，赌注为『我方战败则返回大圣堂、获胜则获对方祈祷』，华美剑舞令观众沸腾。</w:t>
      </w:r>
    </w:p>
    <w:p>
      <w:pPr>
        <w:ind w:left="170"/>
      </w:pPr>
      <w:r>
        <w:t xml:space="preserve">台词: </w:t>
      </w:r>
      <w:r>
        <w:t>「『但是，离登上舞台还差得远呢。』」</w:t>
      </w:r>
    </w:p>
    <w:p>
      <w:pPr>
        <w:ind w:left="170"/>
      </w:pPr>
      <w:r>
        <w:t xml:space="preserve">人物: 拉丝缇娅拉·弗茨亚茨、相川涡波(化名:基督·欧亚) ｜ </w:t>
      </w:r>
      <w:r>
        <w:t>地点: 瓦尔法拉·西区竞技船</w:t>
      </w:r>
    </w:p>
    <w:p>
      <w:pPr>
        <w:spacing w:before="160"/>
      </w:pPr>
      <w:r>
        <w:rPr>
          <w:b/>
          <w:rFonts w:eastAsia="微软雅黑"/>
          <w:sz w:val="21"/>
        </w:rPr>
        <w:t>T3-0172 ｜ 涡波北区第二轮完胜学院少女</w:t>
      </w:r>
    </w:p>
    <w:p>
      <w:pPr>
        <w:ind w:left="170"/>
      </w:pPr>
      <w:r>
        <w:rPr>
          <w:color w:val="808080"/>
          <w:sz w:val="17"/>
          <w:rFonts w:eastAsia="微软雅黑"/>
        </w:rPr>
        <w:t>时间: T3-舞斗大会第1日-午后 ｜ 类型: 剧情高潮 ｜ 置信度: 原文明确</w:t>
      </w:r>
    </w:p>
    <w:p>
      <w:pPr>
        <w:ind w:left="170"/>
      </w:pPr>
      <w:r>
        <w:rPr>
          <w:color w:val="808080"/>
          <w:sz w:val="17"/>
          <w:rFonts w:eastAsia="微软雅黑"/>
        </w:rPr>
        <w:t>锚点: 第二章『一之月联合国综合骑士团舞闘大会』 / block_id md-0118</w:t>
      </w:r>
    </w:p>
    <w:p>
      <w:pPr>
        <w:ind w:left="170"/>
      </w:pPr>
      <w:r>
        <w:t>描述: 涡波北区第二轮遭遇艾尔多拉琉学院三名魔法使少女，对手以『击落胸花』为规则、赌涡波做家庭教师。因对手全用魔法道具释放早已完成的魔法，『次元之冬』无法干涉，涡波一度陷入险境，最终以『过密次元的真冬』+『魔力冰结化』冰膜护胸花，连续斩落三人胸花晋级第三轮。</w:t>
      </w:r>
    </w:p>
    <w:p>
      <w:pPr>
        <w:ind w:left="170"/>
      </w:pPr>
      <w:r>
        <w:t xml:space="preserve">人物: 相川涡波(化名:基督·欧亚) ｜ </w:t>
      </w:r>
      <w:r>
        <w:t>地点: 瓦尔法拉·北区竞技船</w:t>
      </w:r>
    </w:p>
    <w:p>
      <w:pPr>
        <w:spacing w:before="160"/>
      </w:pPr>
      <w:r>
        <w:rPr>
          <w:b/>
          <w:rFonts w:eastAsia="微软雅黑"/>
          <w:sz w:val="21"/>
        </w:rPr>
        <w:t>T3-0173 ｜ 涡波会合缇亚与塞拉</w:t>
      </w:r>
    </w:p>
    <w:p>
      <w:pPr>
        <w:ind w:left="170"/>
      </w:pPr>
      <w:r>
        <w:rPr>
          <w:color w:val="808080"/>
          <w:sz w:val="17"/>
          <w:rFonts w:eastAsia="微软雅黑"/>
        </w:rPr>
        <w:t>时间: T3-舞斗大会第1日-黄昏 ｜ 类型: 角色入队 ｜ 置信度: 原文明确</w:t>
      </w:r>
    </w:p>
    <w:p>
      <w:pPr>
        <w:ind w:left="170"/>
      </w:pPr>
      <w:r>
        <w:rPr>
          <w:color w:val="808080"/>
          <w:sz w:val="17"/>
          <w:rFonts w:eastAsia="微软雅黑"/>
        </w:rPr>
        <w:t>锚点: 第二章『一之月联合国综合骑士团舞闘大会』 / block_id md-0121~0123</w:t>
      </w:r>
    </w:p>
    <w:p>
      <w:pPr>
        <w:ind w:left="170"/>
      </w:pPr>
      <w:r>
        <w:t>描述: 赛后涡波按约前往拉丝缇娅拉所租最上层客房，欲请其破坏『手环』。拉丝缇娅拉提出条件：安抚精神濒临崩溃的『缇亚酱』（迪亚布罗·西斯，莱文教使徒、与亡基督为最初搭档）。涡波历经一度被其以《Flame·Arrow》险些轰飞等险境，终以『我会帮你夺回基督』的身份坦白+劝慰令缇亚平静。</w:t>
      </w:r>
    </w:p>
    <w:p>
      <w:pPr>
        <w:ind w:left="170"/>
      </w:pPr>
      <w:r>
        <w:t xml:space="preserve">台词: </w:t>
      </w:r>
      <w:r>
        <w:t>「『缇亚酱……我来跟你说好的：一定会让基督回来……所以，冷静下来……』」</w:t>
      </w:r>
    </w:p>
    <w:p>
      <w:pPr>
        <w:ind w:left="170"/>
      </w:pPr>
      <w:r>
        <w:t xml:space="preserve">人物: 相川涡波(化名:基督·欧亚)、拉丝缇娅拉·弗茨亚茨、迪亚布罗·西斯(缇亚)、塞拉·雷迪安特 ｜ </w:t>
      </w:r>
      <w:r>
        <w:t>地点: 瓦尔法拉·高级住宿船</w:t>
      </w:r>
    </w:p>
    <w:p>
      <w:pPr>
        <w:spacing w:before="160"/>
      </w:pPr>
      <w:r>
        <w:rPr>
          <w:b/>
          <w:rFonts w:eastAsia="微软雅黑"/>
          <w:sz w:val="21"/>
        </w:rPr>
        <w:t>T3-0174 ｜ 斯诺窃听并宣战婚约之赌</w:t>
      </w:r>
    </w:p>
    <w:p>
      <w:pPr>
        <w:ind w:left="170"/>
      </w:pPr>
      <w:r>
        <w:rPr>
          <w:color w:val="808080"/>
          <w:sz w:val="17"/>
          <w:rFonts w:eastAsia="微软雅黑"/>
        </w:rPr>
        <w:t>时间: T3-舞斗大会第1日-夜 ｜ 类型: 剧情高潮 ｜ 置信度: 原文明确</w:t>
      </w:r>
    </w:p>
    <w:p>
      <w:pPr>
        <w:ind w:left="170"/>
      </w:pPr>
      <w:r>
        <w:rPr>
          <w:color w:val="808080"/>
          <w:sz w:val="17"/>
          <w:rFonts w:eastAsia="微软雅黑"/>
        </w:rPr>
        <w:t>锚点: 第二章『一之月联合国综合骑士团舞闘大会』 / block_id md-0123~0124</w:t>
      </w:r>
    </w:p>
    <w:p>
      <w:pPr>
        <w:ind w:left="170"/>
      </w:pPr>
      <w:r>
        <w:t>描述: 在商讨取下『手环』的计划时，拉丝缇娅拉点破斯诺正以振动魔法窃听『瓦尔法拉』全体对话。斯诺借魔石发声宣战：若胜拉丝缇娅拉则祝福自己与涡波的婚姻，并称可借帕林库洛之势令涡波无法拒绝。四人决定利用『舞斗大会』在第四轮击败斯诺、准决赛取手环。</w:t>
      </w:r>
    </w:p>
    <w:p>
      <w:pPr>
        <w:ind w:left="170"/>
      </w:pPr>
      <w:r>
        <w:t xml:space="preserve">台词: </w:t>
      </w:r>
      <w:r>
        <w:t>「『舞斗大会』结束之后你所有的退路都会被堵死。到了最后，涡波一定不会拒绝，我和你会『幸福』地生活下去。——绝对地。——『准决赛的时候我们再见面吧，涡波。』」</w:t>
      </w:r>
    </w:p>
    <w:p>
      <w:pPr>
        <w:ind w:left="170"/>
      </w:pPr>
      <w:r>
        <w:t xml:space="preserve">人物: 斯诺·沃克、拉丝缇娅拉·弗茨亚茨、相川涡波(化名:基督·欧亚)、迪亚布罗·西斯、塞拉·雷迪安特 ｜ </w:t>
      </w:r>
      <w:r>
        <w:t>地点: 瓦尔法拉·高级住宿船</w:t>
      </w:r>
    </w:p>
    <w:p>
      <w:pPr>
        <w:pStyle w:val="Heading3"/>
      </w:pPr>
      <w:r>
        <w:t>第129话(34条)</w:t>
      </w:r>
      <w:bookmarkStart w:id="10049" w:name="SEC3_T3_第三章_第129话"/>
      <w:bookmarkEnd w:id="10049"/>
    </w:p>
    <w:p>
      <w:pPr>
        <w:spacing w:before="160"/>
      </w:pPr>
      <w:r>
        <w:rPr>
          <w:b/>
          <w:rFonts w:eastAsia="微软雅黑"/>
          <w:sz w:val="21"/>
        </w:rPr>
        <w:t>T3-0175 ｜ 涡波携缇亚约会削减体力</w:t>
      </w:r>
    </w:p>
    <w:p>
      <w:pPr>
        <w:ind w:left="170"/>
      </w:pPr>
      <w:r>
        <w:rPr>
          <w:color w:val="808080"/>
          <w:sz w:val="17"/>
          <w:rFonts w:eastAsia="微软雅黑"/>
        </w:rPr>
        <w:t>时间: T3-舞斗大会第1日夜~第2日 ｜ 类型: 日常探索 ｜ 置信度: 原文明确</w:t>
      </w:r>
    </w:p>
    <w:p>
      <w:pPr>
        <w:ind w:left="170"/>
      </w:pPr>
      <w:r>
        <w:rPr>
          <w:color w:val="808080"/>
          <w:sz w:val="17"/>
          <w:rFonts w:eastAsia="微软雅黑"/>
        </w:rPr>
        <w:t>锚点: 第二章『一之月联合国综合骑士团舞闘大会』 / block_id md-0125~0127</w:t>
      </w:r>
    </w:p>
    <w:p>
      <w:pPr>
        <w:ind w:left="170"/>
      </w:pPr>
      <w:r>
        <w:t>描述: 为弱化涡波至『手环』无法反击，拉丝缇娅拉借『破坏手环所必需』之名命涡波陪缇亚酱外出游玩。二人在剧场船看英雄谭戏剧，途中遇见芙兰琉莱·赫勒比勒夏因与拉古涅·卡伊库欧拉，四人同观戏剧并于空竞技场作剑术仿真赛。缇亚因执着于守护『基督』一度情绪失控，被涡波以非基督身份安抚。</w:t>
      </w:r>
    </w:p>
    <w:p>
      <w:pPr>
        <w:ind w:left="170"/>
      </w:pPr>
      <w:r>
        <w:t xml:space="preserve">人物: 相川涡波(化名:基督·欧亚)、迪亚布罗·西斯(缇亚)、芙兰琉莱·赫勒比勒夏因、拉古涅·卡伊库欧拉 ｜ </w:t>
      </w:r>
      <w:r>
        <w:t>地点: 瓦尔法拉·剧场船</w:t>
      </w:r>
    </w:p>
    <w:p>
      <w:pPr>
        <w:spacing w:before="160"/>
      </w:pPr>
      <w:r>
        <w:rPr>
          <w:b/>
          <w:rFonts w:eastAsia="微软雅黑"/>
          <w:sz w:val="21"/>
        </w:rPr>
        <w:t>T3-0176 ｜ 莱纳复仇与诺文夜袭</w:t>
      </w:r>
    </w:p>
    <w:p>
      <w:pPr>
        <w:ind w:left="170"/>
      </w:pPr>
      <w:r>
        <w:rPr>
          <w:color w:val="808080"/>
          <w:sz w:val="17"/>
          <w:rFonts w:eastAsia="微软雅黑"/>
        </w:rPr>
        <w:t>时间: T3-舞斗大会第2日深夜 ｜ 类型: 守护者战 ｜ 置信度: 原文明确</w:t>
      </w:r>
    </w:p>
    <w:p>
      <w:pPr>
        <w:ind w:left="170"/>
      </w:pPr>
      <w:r>
        <w:rPr>
          <w:color w:val="808080"/>
          <w:sz w:val="17"/>
          <w:rFonts w:eastAsia="微软雅黑"/>
        </w:rPr>
        <w:t>锚点: 第二章『一之月联合国综合骑士团舞闘大会』 / block_id md-0128~0131</w:t>
      </w:r>
    </w:p>
    <w:p>
      <w:pPr>
        <w:ind w:left="170"/>
      </w:pPr>
      <w:r>
        <w:t>描述: 深夜，海因·赫勒比勒夏因之弟莱纳持兄遗剑向涡波与拉丝缇娅拉寻仇，被拉丝缇娅拉用『次元之冬·终霜』冻住。随后守护者诺文·阿雷亚斯携『宝剑诺文』介入，与莱纳联盟，欲在此让拉丝缇娅拉退场、逼涡波在决赛迎战自己。涡波以『过密次元的真冬』斩断莱纳一劂并被其特攻重伤（多指折断），拉丝缇娅拉亦负伤，最终诺文带莱纳离去。</w:t>
      </w:r>
    </w:p>
    <w:p>
      <w:pPr>
        <w:ind w:left="170"/>
      </w:pPr>
      <w:r>
        <w:t xml:space="preserve">台词: </w:t>
      </w:r>
      <w:r>
        <w:t>「『涡波，还没有得到的东西价值究竟几何是无法判明的。所以，我就是为了确认它的价值才战斗的。』」</w:t>
      </w:r>
    </w:p>
    <w:p>
      <w:pPr>
        <w:ind w:left="170"/>
      </w:pPr>
      <w:r>
        <w:t xml:space="preserve">人物: 诺文·阿雷亚斯、莱纳·赫勒比勒夏因、相川涡波(化名:基督·欧亚)、拉丝缇娅拉·弗茨亚茨 ｜ </w:t>
      </w:r>
      <w:r>
        <w:t>地点: 瓦尔法拉·高级住宿船甲板喷泉</w:t>
      </w:r>
    </w:p>
    <w:p>
      <w:pPr>
        <w:spacing w:before="160"/>
      </w:pPr>
      <w:r>
        <w:rPr>
          <w:b/>
          <w:rFonts w:eastAsia="微软雅黑"/>
          <w:sz w:val="21"/>
        </w:rPr>
        <w:t>T3-0177 ｜ 涡波击破天上七骑士</w:t>
      </w:r>
    </w:p>
    <w:p>
      <w:pPr>
        <w:ind w:left="170"/>
      </w:pPr>
      <w:r>
        <w:rPr>
          <w:color w:val="808080"/>
          <w:sz w:val="17"/>
          <w:rFonts w:eastAsia="微软雅黑"/>
        </w:rPr>
        <w:t>时间: T3-舞斗大会第2日·第3轮 ｜ 类型: 剧情高潮 ｜ 置信度: 原文明确</w:t>
      </w:r>
    </w:p>
    <w:p>
      <w:pPr>
        <w:ind w:left="170"/>
      </w:pPr>
      <w:r>
        <w:rPr>
          <w:color w:val="808080"/>
          <w:sz w:val="17"/>
          <w:rFonts w:eastAsia="微软雅黑"/>
        </w:rPr>
        <w:t>锚点: 第二章『一之月联合国综合骑士团舞闘大会』 / block_id md-0132~0134</w:t>
      </w:r>
    </w:p>
    <w:p>
      <w:pPr>
        <w:ind w:left="170"/>
      </w:pPr>
      <w:r>
        <w:t>描述: 第三轮北区，涡波以『击落武器』三对一迎战『天上之七骑士』佩露修娜·库艾伽、芙兰琉莱、拉古涅。他利用特化冷却的『次元之冬』逐一点乱三人完美配合，先缴下拉古涅的『魔力物质化』剑、再空手夺去芙兰琉莱之剑并公主抱接住其坠落；最后单挑击落重铠佩露修娜的大剑，晋级第四轮。赌约令芙兰琉莱赛后随其入房。</w:t>
      </w:r>
    </w:p>
    <w:p>
      <w:pPr>
        <w:ind w:left="170"/>
      </w:pPr>
      <w:r>
        <w:t xml:space="preserve">人物: 相川涡波(化名:基督·欧亚)、佩露修娜·库艾伽、芙兰琉莱·赫勒比勒夏因、拉古涅·卡伊库欧拉 ｜ </w:t>
      </w:r>
      <w:r>
        <w:t>地点: 瓦尔法拉·北区竞技船</w:t>
      </w:r>
    </w:p>
    <w:p>
      <w:pPr>
        <w:spacing w:before="160"/>
      </w:pPr>
      <w:r>
        <w:rPr>
          <w:b/>
          <w:rFonts w:eastAsia="微软雅黑"/>
          <w:sz w:val="21"/>
        </w:rPr>
        <w:t>T3-0178 ｜ 涡波对战艾尔米拉德婚约之争</w:t>
      </w:r>
    </w:p>
    <w:p>
      <w:pPr>
        <w:ind w:left="170"/>
      </w:pPr>
      <w:r>
        <w:rPr>
          <w:color w:val="808080"/>
          <w:sz w:val="17"/>
          <w:rFonts w:eastAsia="微软雅黑"/>
        </w:rPr>
        <w:t>时间: T3-舞斗大会第3日·北区第四轮 ｜ 类型: 剧情高潮 ｜ 置信度: 原文明确</w:t>
      </w:r>
    </w:p>
    <w:p>
      <w:pPr>
        <w:ind w:left="170"/>
      </w:pPr>
      <w:r>
        <w:rPr>
          <w:color w:val="808080"/>
          <w:sz w:val="17"/>
          <w:rFonts w:eastAsia="微软雅黑"/>
        </w:rPr>
        <w:t>锚点: 第三章『一之月联合国综合骑士团舞闘大会』第三天 / block_id md-0138~0140</w:t>
      </w:r>
    </w:p>
    <w:p>
      <w:pPr>
        <w:ind w:left="170"/>
      </w:pPr>
      <w:r>
        <w:t>描述: 北区第四轮（准准决赛），涡波迎战艾尔多拉琉学院主席骑士、公会『绝世』会长艾尔米拉德·希达尔克——斯诺的契约婚约者。对方每场为斯诺献上爱之誓约，涡波因连日失眠身心崩溃，情绪失控下宣战『我不会让贵族跟斯诺结婚』。双方以『无规则一死斗』相对，涡波耗尽魔力燃烧生命发动『过密次元的真冬』，最终以蛮力格斗击败艾尔米拉德。</w:t>
      </w:r>
    </w:p>
    <w:p>
      <w:pPr>
        <w:ind w:left="170"/>
      </w:pPr>
      <w:r>
        <w:t xml:space="preserve">台词: </w:t>
      </w:r>
      <w:r>
        <w:t>「『我在此宣誓！斯诺·沃克本人希望同我结为连理……若想与斯诺·沃克完婚之人，势必先行战胜于我！』」</w:t>
      </w:r>
    </w:p>
    <w:p>
      <w:pPr>
        <w:ind w:left="170"/>
      </w:pPr>
      <w:r>
        <w:t xml:space="preserve">人物: 相川涡波(化名:基督·欧亚)、艾尔米拉德·希达尔克、斯诺·沃克 ｜ </w:t>
      </w:r>
      <w:r>
        <w:t>地点: 瓦尔法拉·北区竞技船</w:t>
      </w:r>
    </w:p>
    <w:p>
      <w:pPr>
        <w:spacing w:before="160"/>
      </w:pPr>
      <w:r>
        <w:rPr>
          <w:b/>
          <w:rFonts w:eastAsia="微软雅黑"/>
          <w:sz w:val="21"/>
        </w:rPr>
        <w:t>T3-0179 ｜ 西区龙之咆哮震全场</w:t>
      </w:r>
    </w:p>
    <w:p>
      <w:pPr>
        <w:ind w:left="170"/>
      </w:pPr>
      <w:r>
        <w:rPr>
          <w:color w:val="808080"/>
          <w:sz w:val="17"/>
          <w:rFonts w:eastAsia="微软雅黑"/>
        </w:rPr>
        <w:t>时间: T3-舞斗大会第3日·北区第四轮后 ｜ 类型: 剧情高潮 ｜ 置信度: 原文明确</w:t>
      </w:r>
    </w:p>
    <w:p>
      <w:pPr>
        <w:ind w:left="170"/>
      </w:pPr>
      <w:r>
        <w:rPr>
          <w:color w:val="808080"/>
          <w:sz w:val="17"/>
          <w:rFonts w:eastAsia="微软雅黑"/>
        </w:rPr>
        <w:t>锚点: 第三章『一之月联合国综合骑士团舞闘大会』第三天 / block_id md-0142</w:t>
      </w:r>
    </w:p>
    <w:p>
      <w:pPr>
        <w:ind w:left="170"/>
      </w:pPr>
      <w:r>
        <w:t>描述: 涡波战胜艾尔米拉德后，西区传来夹带魔力的『龙之咆哮』，撼动整座竞技场。涡波独有的认知指出那与黯淡之龙如出一辙，是斯诺与拉丝缇娅拉激战（余波），于是两队隔区对望，观众惊骇。这成为第四轮战斗高潮的串联。</w:t>
      </w:r>
    </w:p>
    <w:p>
      <w:pPr>
        <w:ind w:left="170"/>
      </w:pPr>
      <w:r>
        <w:t xml:space="preserve">人物: 相川涡波(化名:基督·欧亚)、斯诺·沃克、拉丝缇娅拉·弗茨亚茨 ｜ </w:t>
      </w:r>
      <w:r>
        <w:t>地点: 瓦尔法拉·北/西区</w:t>
      </w:r>
    </w:p>
    <w:p>
      <w:pPr>
        <w:spacing w:before="160"/>
      </w:pPr>
      <w:r>
        <w:rPr>
          <w:b/>
          <w:rFonts w:eastAsia="微软雅黑"/>
          <w:sz w:val="21"/>
        </w:rPr>
        <w:t>T3-0180 ｜ 斯诺龙化迎战拉丝缇娅拉</w:t>
      </w:r>
    </w:p>
    <w:p>
      <w:pPr>
        <w:ind w:left="170"/>
      </w:pPr>
      <w:r>
        <w:rPr>
          <w:color w:val="808080"/>
          <w:sz w:val="17"/>
          <w:rFonts w:eastAsia="微软雅黑"/>
        </w:rPr>
        <w:t>时间: T3-舞斗大会第3日·西区第四轮 ｜ 类型: 剧情高潮 ｜ 置信度: 原文明确</w:t>
      </w:r>
    </w:p>
    <w:p>
      <w:pPr>
        <w:ind w:left="170"/>
      </w:pPr>
      <w:r>
        <w:rPr>
          <w:color w:val="808080"/>
          <w:sz w:val="17"/>
          <w:rFonts w:eastAsia="微软雅黑"/>
        </w:rPr>
        <w:t>锚点: 第四章-拉丝缇娅拉・弗茨亚茨的战闘 / block_id md-0143~0144</w:t>
      </w:r>
    </w:p>
    <w:p>
      <w:pPr>
        <w:ind w:left="170"/>
      </w:pPr>
      <w:r>
        <w:t>描述: 西区第四轮，斯诺·沃克立誓以『龙化』认真迎战拉丝缇娅拉，被波鲁扎克与缇莉劝阻仍一意孤行。她以鲜血魔法『Fly Sophia』觉醒苍色龙翼，魔力支配全场。拉丝缇娅拉解说『斯诺才是联合国最强，格连不过是沾妹妹的光』。双方以生死规则决战，斯诺的龙之风与振动咆哮与缇亚的神圣魔法相抗。</w:t>
      </w:r>
    </w:p>
    <w:p>
      <w:pPr>
        <w:ind w:left="170"/>
      </w:pPr>
      <w:r>
        <w:t xml:space="preserve">台词: </w:t>
      </w:r>
      <w:r>
        <w:t>「『鲜血魔法『Fly Sophia』』」</w:t>
      </w:r>
    </w:p>
    <w:p>
      <w:pPr>
        <w:ind w:left="170"/>
      </w:pPr>
      <w:r>
        <w:t xml:space="preserve">人物: 斯诺·沃克、拉丝缇娅拉·弗茨亚茨、迪亚布罗·西斯(缇亚)、塞拉·雷迪安特 ｜ </w:t>
      </w:r>
      <w:r>
        <w:t>地点: 瓦尔法拉·西区竞技船</w:t>
      </w:r>
    </w:p>
    <w:p>
      <w:pPr>
        <w:spacing w:before="160"/>
      </w:pPr>
      <w:r>
        <w:rPr>
          <w:b/>
          <w:rFonts w:eastAsia="微软雅黑"/>
          <w:sz w:val="21"/>
        </w:rPr>
        <w:t>T3-0181 ｜ 拉丝缇娅拉以芬里尔剑技压制</w:t>
      </w:r>
    </w:p>
    <w:p>
      <w:pPr>
        <w:ind w:left="170"/>
      </w:pPr>
      <w:r>
        <w:rPr>
          <w:color w:val="808080"/>
          <w:sz w:val="17"/>
          <w:rFonts w:eastAsia="微软雅黑"/>
        </w:rPr>
        <w:t>时间: T3-舞斗大会第3日·西区第四轮 ｜ 类型: 咏唱节点 ｜ 置信度: 原文明确</w:t>
      </w:r>
    </w:p>
    <w:p>
      <w:pPr>
        <w:ind w:left="170"/>
      </w:pPr>
      <w:r>
        <w:rPr>
          <w:color w:val="808080"/>
          <w:sz w:val="17"/>
          <w:rFonts w:eastAsia="微软雅黑"/>
        </w:rPr>
        <w:t>锚点: 第四章-拉丝缇娅拉・弗茨亚茨的战闘 / block_id md-0144</w:t>
      </w:r>
    </w:p>
    <w:p>
      <w:pPr>
        <w:ind w:left="170"/>
      </w:pPr>
      <w:r>
        <w:t>描述: 为对抗『龙化』的斯诺，拉丝缇娅拉发动鲜血魔法『芬里尔·阿雷亚斯』，借血中寄宿的剑圣芬里尔记忆强化剑术，称自己是『人与魔石的混血』、再现近代最强剑士实力。她凭借洗练剑技连日压制斯诺的暴力，令斯诺艳羡又愤恨。</w:t>
      </w:r>
    </w:p>
    <w:p>
      <w:pPr>
        <w:ind w:left="170"/>
      </w:pPr>
      <w:r>
        <w:t xml:space="preserve">台词: </w:t>
      </w:r>
      <w:r>
        <w:t>「──鲜血魔法『芬里尔·阿雷亚斯』！」</w:t>
      </w:r>
    </w:p>
    <w:p>
      <w:pPr>
        <w:ind w:left="170"/>
      </w:pPr>
      <w:r>
        <w:t xml:space="preserve">人物: 拉丝缇娅拉·弗茨亚茨、斯诺·沃克 ｜ </w:t>
      </w:r>
      <w:r>
        <w:t>地点: 瓦尔法拉·西区竞技船</w:t>
      </w:r>
    </w:p>
    <w:p>
      <w:pPr>
        <w:spacing w:before="160"/>
      </w:pPr>
      <w:r>
        <w:rPr>
          <w:b/>
          <w:rFonts w:eastAsia="微软雅黑"/>
          <w:sz w:val="21"/>
        </w:rPr>
        <w:t>T3-0182 ｜ 拉丝缇娅拉揭穿斯诺恋心</w:t>
      </w:r>
      <w:r>
        <w:rPr>
          <w:b/>
          <w:color w:val="C00000"/>
          <w:rFonts w:eastAsia="微软雅黑"/>
        </w:rPr>
        <w:t xml:space="preserve">  [⚡反转]</w:t>
      </w:r>
    </w:p>
    <w:p>
      <w:pPr>
        <w:ind w:left="170"/>
      </w:pPr>
      <w:r>
        <w:rPr>
          <w:color w:val="808080"/>
          <w:sz w:val="17"/>
          <w:rFonts w:eastAsia="微软雅黑"/>
        </w:rPr>
        <w:t>时间: T3-舞斗大会第3日·西区第四轮 ｜ 类型: 剧情高潮 ｜ 置信度: 原文明确</w:t>
      </w:r>
    </w:p>
    <w:p>
      <w:pPr>
        <w:ind w:left="170"/>
      </w:pPr>
      <w:r>
        <w:rPr>
          <w:color w:val="808080"/>
          <w:sz w:val="17"/>
          <w:rFonts w:eastAsia="微软雅黑"/>
        </w:rPr>
        <w:t>锚点: 第四章-拉丝缇娅拉・弗茨亚茨的战闘 / block_id md-0144</w:t>
      </w:r>
    </w:p>
    <w:p>
      <w:pPr>
        <w:ind w:left="170"/>
      </w:pPr>
      <w:r>
        <w:t>描述: 拉丝缇娅拉以话语为武器，向斯诺揭示其执着的真面目并非『因便利而想结婚』而是『喜欢涡波』，动摇斯诺『龙化』之心。斯诺首次说出『我、我喜欢涡波……？』，因初次体验被喜欢之人讨厌的恐惧而战力骤减，被拉丝缇娅拉从背后锁喉勒至昏厥，西区第四轮以拉丝缇娅拉队伍胜利告终。</w:t>
      </w:r>
    </w:p>
    <w:p>
      <w:pPr>
        <w:ind w:left="170"/>
      </w:pPr>
      <w:r>
        <w:t xml:space="preserve">台词: </w:t>
      </w:r>
      <w:r>
        <w:t>「『人们似乎就是把这种感情称之为喜欢哦。实际上我也是最近才知道的。』」</w:t>
      </w:r>
      <w:r>
        <w:t xml:space="preserve"> ｜ </w:t>
      </w:r>
      <w:r>
        <w:t>「『我、我喜欢涡波……？』」</w:t>
      </w:r>
    </w:p>
    <w:p>
      <w:pPr>
        <w:ind w:left="170"/>
      </w:pPr>
      <w:r>
        <w:t xml:space="preserve">人物: 拉丝缇娅拉·弗茨亚茨、斯诺·沃克 ｜ </w:t>
      </w:r>
      <w:r>
        <w:t>地点: 瓦尔法拉·西区竞技船</w:t>
      </w:r>
    </w:p>
    <w:p>
      <w:pPr>
        <w:ind w:left="170"/>
      </w:pPr>
      <w:r>
        <w:rPr>
          <w:color w:val="C00000"/>
          <w:rFonts w:eastAsia="微软雅黑"/>
        </w:rPr>
        <w:t>⚡ 反转 RV-0062 轴0: 斯诺自认追求涡波只是因相处便利可被利用 → 斯诺真正喜欢涡波(『我、我喜欢涡波……?』)</w:t>
      </w:r>
    </w:p>
    <w:p>
      <w:pPr>
        <w:ind w:left="170"/>
      </w:pPr>
      <w:r>
        <w:t xml:space="preserve">　注: 拉丝缇娅拉以话语为武器揭穿真心并锁喉勒至昏厥——斯诺形象反转链之一</w:t>
      </w:r>
    </w:p>
    <w:p>
      <w:pPr>
        <w:spacing w:before="160"/>
      </w:pPr>
      <w:r>
        <w:rPr>
          <w:b/>
          <w:rFonts w:eastAsia="微软雅黑"/>
          <w:sz w:val="21"/>
        </w:rPr>
        <w:t>T3-0183 ｜ 准决赛手环争夺·帕林库洛最终防卫术式</w:t>
      </w:r>
    </w:p>
    <w:p>
      <w:pPr>
        <w:ind w:left="170"/>
      </w:pPr>
      <w:r>
        <w:rPr>
          <w:color w:val="808080"/>
          <w:sz w:val="17"/>
          <w:rFonts w:eastAsia="微软雅黑"/>
        </w:rPr>
        <w:t>时间: T3-舞斗大会第4日·准决赛 ｜ 类型: 咏唱节点 ｜ 置信度: 原文明确</w:t>
      </w:r>
    </w:p>
    <w:p>
      <w:pPr>
        <w:ind w:left="170"/>
      </w:pPr>
      <w:r>
        <w:rPr>
          <w:color w:val="808080"/>
          <w:sz w:val="17"/>
          <w:rFonts w:eastAsia="微软雅黑"/>
        </w:rPr>
        <w:t>锚点: 第四章-拉丝缇娅拉・弗茨亚茨的战闘 / block_id md-0146~0147</w:t>
      </w:r>
    </w:p>
    <w:p>
      <w:pPr>
        <w:ind w:left="170"/>
      </w:pPr>
      <w:r>
        <w:t>描述: 准决赛涡波对拉丝缇娅拉，规则定为双方以破坏对方『手环』的『击落象征物』。拉丝缇娅拉依计划重创涡波后即将破坏手环时，涡波体内受帕林库洛操控的『手环』释放暗属性魔力，化作怪癖狂笑并咏唱『过密次元的真冬』反击。暗魔法『最终防卫术式：不罚的大英雄』发动，手环龟裂，涡波意识沉入『守护手环=守护最重要之物』的执念，誓要牺牲一切包括世界来护环。</w:t>
      </w:r>
    </w:p>
    <w:p>
      <w:pPr>
        <w:ind w:left="170"/>
      </w:pPr>
      <w:r>
        <w:t xml:space="preserve">台词: </w:t>
      </w:r>
      <w:r>
        <w:t>「【最终防卫术式：暗魔法『不罚的大英雄』发动了】『来吧，涡波小哥。为了你最爱的妹妹，去把面前的敌人给打倒吧？』」</w:t>
      </w:r>
    </w:p>
    <w:p>
      <w:pPr>
        <w:ind w:left="170"/>
      </w:pPr>
      <w:r>
        <w:t xml:space="preserve">人物: 相川涡波(化名:基督·欧亚)、拉丝缇娅拉·弗茨亚茨、帕林库洛·勒伽西(暗之理的盗窃者) ｜ </w:t>
      </w:r>
      <w:r>
        <w:t>地点: 瓦尔法拉·中央巨型剧场船</w:t>
      </w:r>
    </w:p>
    <w:p>
      <w:pPr>
        <w:spacing w:before="160"/>
      </w:pPr>
      <w:r>
        <w:rPr>
          <w:b/>
          <w:rFonts w:eastAsia="微软雅黑"/>
          <w:sz w:val="21"/>
        </w:rPr>
        <w:t>T3-0184 ｜ 涡波暴走施展诸家剑技</w:t>
      </w:r>
    </w:p>
    <w:p>
      <w:pPr>
        <w:ind w:left="170"/>
      </w:pPr>
      <w:r>
        <w:rPr>
          <w:color w:val="808080"/>
          <w:sz w:val="17"/>
          <w:rFonts w:eastAsia="微软雅黑"/>
        </w:rPr>
        <w:t>时间: T3-舞斗大会第4日·准决赛 ｜ 类型: 剧情高潮 ｜ 置信度: 原文明确</w:t>
      </w:r>
    </w:p>
    <w:p>
      <w:pPr>
        <w:ind w:left="170"/>
      </w:pPr>
      <w:r>
        <w:rPr>
          <w:color w:val="808080"/>
          <w:sz w:val="17"/>
          <w:rFonts w:eastAsia="微软雅黑"/>
        </w:rPr>
        <w:t>锚点: 第四章-拉丝缇娅拉・弗茨亚茨的战闘 / block_id md-0148~0149</w:t>
      </w:r>
    </w:p>
    <w:p>
      <w:pPr>
        <w:ind w:left="170"/>
      </w:pPr>
      <w:r>
        <w:t>描述: 手环控制下的涡波放下顾虑、摒弃多余思考，仅以反射与观察横扫全场：以阿雷亚斯流剑技、塞拉式剑势、拉古涅式双剑、海因式双剑术与格连式体术虞敌手，奏弓连射。拉丝缇娅拉以其鲜血魔法『芬里尔·阿雷亚斯』与『海因·赫勒比勒夏因』识破并压制，坦言『不使用次元魔术、没有多余考虑的涡波更强』，最终相信沉入神技境界的涡波堪比剑圣。</w:t>
      </w:r>
    </w:p>
    <w:p>
      <w:pPr>
        <w:ind w:left="170"/>
      </w:pPr>
      <w:r>
        <w:t xml:space="preserve">人物: 相川涡波(化名:基督·欧亚)、拉丝缇娅拉·弗茨亚茨 ｜ </w:t>
      </w:r>
      <w:r>
        <w:t>地点: 瓦尔法拉·中央巨型剧场船</w:t>
      </w:r>
    </w:p>
    <w:p>
      <w:pPr>
        <w:spacing w:before="160"/>
      </w:pPr>
      <w:r>
        <w:rPr>
          <w:b/>
          <w:rFonts w:eastAsia="微软雅黑"/>
          <w:sz w:val="21"/>
        </w:rPr>
        <w:t>T3-0185 ｜ 手环双毁·涡波恢复记忆</w:t>
      </w:r>
      <w:r>
        <w:rPr>
          <w:b/>
          <w:color w:val="C00000"/>
          <w:rFonts w:eastAsia="微软雅黑"/>
        </w:rPr>
        <w:t xml:space="preserve">  [⚡反转]</w:t>
      </w:r>
    </w:p>
    <w:p>
      <w:pPr>
        <w:ind w:left="170"/>
      </w:pPr>
      <w:r>
        <w:rPr>
          <w:color w:val="808080"/>
          <w:sz w:val="17"/>
          <w:rFonts w:eastAsia="微软雅黑"/>
        </w:rPr>
        <w:t>时间: T3-舞斗大会第4日·准决赛终 ｜ 类型: 剧情高潮 ｜ 置信度: 原文明确</w:t>
      </w:r>
    </w:p>
    <w:p>
      <w:pPr>
        <w:ind w:left="170"/>
      </w:pPr>
      <w:r>
        <w:rPr>
          <w:color w:val="808080"/>
          <w:sz w:val="17"/>
          <w:rFonts w:eastAsia="微软雅黑"/>
        </w:rPr>
        <w:t>锚点: 第四章-拉丝缇娅拉・弗茨亚茨的战闘 / block_id md-0149~0150</w:t>
      </w:r>
    </w:p>
    <w:p>
      <w:pPr>
        <w:ind w:left="170"/>
      </w:pPr>
      <w:r>
        <w:t>描述: 激战尾声，涡波以断臂唤起仅存之力，与拉丝缇娅拉在坠空中彼此击碎对方『手环』。紫色魔力散尽，帕林库洛的『诅咒』消失，拉丝缇娅拉宣告『赢的是我，帕林库洛』。昏迷的涡波被缇亚、拉丝缇娅拉救醒，融合『基督·欧亚』与『相川·涡波』两份记忆，他终于想起被帕林库洛洗脑失忆前的全部，怒斥自己滥加身分混淆，向缇亚坦白『基督是假名，相川涡波才是真名』。</w:t>
      </w:r>
    </w:p>
    <w:p>
      <w:pPr>
        <w:ind w:left="170"/>
      </w:pPr>
      <w:r>
        <w:t xml:space="preserve">台词: </w:t>
      </w:r>
      <w:r>
        <w:t>「『玛利亚是我的妹妹！？我怎么能没去怀疑……我对妹妹(阳滝)的心意就只有这种程度吗！』」</w:t>
      </w:r>
    </w:p>
    <w:p>
      <w:pPr>
        <w:ind w:left="170"/>
      </w:pPr>
      <w:r>
        <w:t xml:space="preserve">人物: 相川涡波(化名:基督·欧亚)、拉丝缇娅拉·弗茨亚茨、迪亚布罗·西斯(缇亚)、玛利亚 ｜ </w:t>
      </w:r>
      <w:r>
        <w:t>地点: 瓦尔法拉·中央巨型剧场船</w:t>
      </w:r>
    </w:p>
    <w:p>
      <w:pPr>
        <w:ind w:left="170"/>
      </w:pPr>
      <w:r>
        <w:rPr>
          <w:color w:val="C00000"/>
          <w:rFonts w:eastAsia="微软雅黑"/>
        </w:rPr>
        <w:t>⚡ 反转 RV-0063 轴1: 失忆少年相川涡波是一层苏醒的普通人基督·欧亚 → 基督是假名,取回记忆的涡波想起一切并忏悔</w:t>
      </w:r>
    </w:p>
    <w:p>
      <w:pPr>
        <w:ind w:left="170"/>
      </w:pPr>
      <w:r>
        <w:t xml:space="preserve">　注: 双方击碎手环、帕林库洛诅咒消失;融合『基督·欧亚』与『相川·涡波』两份记忆——轴1 恢复节点</w:t>
      </w:r>
    </w:p>
    <w:p>
      <w:pPr>
        <w:spacing w:before="160"/>
      </w:pPr>
      <w:r>
        <w:rPr>
          <w:b/>
          <w:rFonts w:eastAsia="微软雅黑"/>
          <w:sz w:val="21"/>
        </w:rPr>
        <w:t>T3-0186 ｜ 涡波劝斯诺逃离沃克家</w:t>
      </w:r>
    </w:p>
    <w:p>
      <w:pPr>
        <w:ind w:left="170"/>
      </w:pPr>
      <w:r>
        <w:rPr>
          <w:color w:val="808080"/>
          <w:sz w:val="17"/>
          <w:rFonts w:eastAsia="微软雅黑"/>
        </w:rPr>
        <w:t>时间: T3-舞斗大会第4日·病房 ｜ 类型: 剧情高潮 ｜ 置信度: 原文明确</w:t>
      </w:r>
    </w:p>
    <w:p>
      <w:pPr>
        <w:ind w:left="170"/>
      </w:pPr>
      <w:r>
        <w:rPr>
          <w:color w:val="808080"/>
          <w:sz w:val="17"/>
          <w:rFonts w:eastAsia="微软雅黑"/>
        </w:rPr>
        <w:t>锚点: 第一章-番外战 / block_id md-0155~0159</w:t>
      </w:r>
    </w:p>
    <w:p>
      <w:pPr>
        <w:ind w:left="170"/>
      </w:pPr>
      <w:r>
        <w:t>描述: 涡波至西区医疗船探视重伤的斯诺。斯诺因败给拉丝缇娅拉再度自弃，坦言曾三次因认真酿成悲剧：毁灭故乡、害死憧憬的英雄、累死逃亡挚友。涡波以『不是英雄，而是搭档』的身份邀她凭自己意志再次逃离沃克家，斯诺一番撕心挣扎后初次正视自己的真心，向涡波告白『我是真的喜欢着涡波』。</w:t>
      </w:r>
    </w:p>
    <w:p>
      <w:pPr>
        <w:ind w:left="170"/>
      </w:pPr>
      <w:r>
        <w:t xml:space="preserve">台词: </w:t>
      </w:r>
      <w:r>
        <w:t>「『正如拉丝缇娅拉大人所言，我·是·真·的·喜·欢·着·涡·波·啊。就是因为我喜欢着你，所以才那么想和你结婚啊。』」</w:t>
      </w:r>
    </w:p>
    <w:p>
      <w:pPr>
        <w:ind w:left="170"/>
      </w:pPr>
      <w:r>
        <w:t xml:space="preserve">人物: 相川涡波(化名:基督·欧亚)、斯诺·沃克、缇莉 ｜ </w:t>
      </w:r>
      <w:r>
        <w:t>地点: 瓦尔法拉·西区医疗船</w:t>
      </w:r>
    </w:p>
    <w:p>
      <w:pPr>
        <w:spacing w:before="160"/>
      </w:pPr>
      <w:r>
        <w:rPr>
          <w:b/>
          <w:rFonts w:eastAsia="微软雅黑"/>
          <w:sz w:val="21"/>
        </w:rPr>
        <w:t>T3-0187 ｜ 斯诺与沃克家诀别宣战</w:t>
      </w:r>
    </w:p>
    <w:p>
      <w:pPr>
        <w:ind w:left="170"/>
      </w:pPr>
      <w:r>
        <w:rPr>
          <w:color w:val="808080"/>
          <w:sz w:val="17"/>
          <w:rFonts w:eastAsia="微软雅黑"/>
        </w:rPr>
        <w:t>时间: T3-舞斗大会第4日·病房 ｜ 类型: 剧情高潮 ｜ 置信度: 原文明确</w:t>
      </w:r>
    </w:p>
    <w:p>
      <w:pPr>
        <w:ind w:left="170"/>
      </w:pPr>
      <w:r>
        <w:rPr>
          <w:color w:val="808080"/>
          <w:sz w:val="17"/>
          <w:rFonts w:eastAsia="微软雅黑"/>
        </w:rPr>
        <w:t>锚点: 第一章-番外战 / block_id md-0160~0164</w:t>
      </w:r>
    </w:p>
    <w:p>
      <w:pPr>
        <w:ind w:left="170"/>
      </w:pPr>
      <w:r>
        <w:t>描述: 斯诺与涡波同赴沃克家现任当主（义母）所在的最高级船，斯诺直言要离开沃克家。义母威胁凭沃克家与劳拉维亚势力必使其屈服，斯诺咆哮『我要用自己的方式一直逃下去』并释放振动魔法撼动舱室。涡波以『舞斗大会』规则与五国平衡设防守护，当主被迫放行，但低喃决不放弃斯诺这『最强的英雄』。斯诺由此重获自由身。</w:t>
      </w:r>
    </w:p>
    <w:p>
      <w:pPr>
        <w:ind w:left="170"/>
      </w:pPr>
      <w:r>
        <w:t xml:space="preserve">台词: </w:t>
      </w:r>
      <w:r>
        <w:t>「『就算我会愚蠢地重复同样的失败，我也要用我的方式一直逃下去！这一回我绝对不会再放弃！』」</w:t>
      </w:r>
    </w:p>
    <w:p>
      <w:pPr>
        <w:ind w:left="170"/>
      </w:pPr>
      <w:r>
        <w:t xml:space="preserve">人物: 斯诺·沃克、相川涡波(化名:基督·欧亚)、沃克家当主、格连·沃克 ｜ </w:t>
      </w:r>
      <w:r>
        <w:t>地点: 瓦尔法拉·中央最上层</w:t>
      </w:r>
    </w:p>
    <w:p>
      <w:pPr>
        <w:spacing w:before="160"/>
      </w:pPr>
      <w:r>
        <w:rPr>
          <w:b/>
          <w:rFonts w:eastAsia="微软雅黑"/>
          <w:sz w:val="21"/>
        </w:rPr>
        <w:t>T3-0188 ｜ 番外战·涡波阵营对垒慕影死神</w:t>
      </w:r>
    </w:p>
    <w:p>
      <w:pPr>
        <w:ind w:left="170"/>
      </w:pPr>
      <w:r>
        <w:rPr>
          <w:color w:val="808080"/>
          <w:sz w:val="17"/>
          <w:rFonts w:eastAsia="微软雅黑"/>
        </w:rPr>
        <w:t>时间: T3-舞斗大会第4日深夜·训练场 ｜ 类型: 剧情高潮 ｜ 置信度: 原文明确</w:t>
      </w:r>
    </w:p>
    <w:p>
      <w:pPr>
        <w:ind w:left="170"/>
      </w:pPr>
      <w:r>
        <w:rPr>
          <w:color w:val="808080"/>
          <w:sz w:val="17"/>
          <w:rFonts w:eastAsia="微软雅黑"/>
        </w:rPr>
        <w:t>锚点: 第一章-番外战 / block_id md-0168~0169</w:t>
      </w:r>
    </w:p>
    <w:p>
      <w:pPr>
        <w:ind w:left="170"/>
      </w:pPr>
      <w:r>
        <w:t>描述: 涡波携斯诺回到劳拉维亚『史诗探索者』据点，莉帕已趁隙掳走玛利亚并挟之为棋。四人在空训练场包围莉帕。莉帕自承与暗之理的盗窃者帕林库洛也有『联结』、可干涉其『手环』，并咏唱『次元之联结（Deny·Entia）』从劳拉维亚全体居民汲取魔力，再以『次元之夜（The·Night）』令天地陷入黑暗，扬言除诺文外倒尽所有参赛者。</w:t>
      </w:r>
    </w:p>
    <w:p>
      <w:pPr>
        <w:ind w:left="170"/>
      </w:pPr>
      <w:r>
        <w:t xml:space="preserve">台词: </w:t>
      </w:r>
      <w:r>
        <w:t>「──『次元之联结（Deny·Entia）』！！」</w:t>
      </w:r>
      <w:r>
        <w:t xml:space="preserve"> ｜ </w:t>
      </w:r>
      <w:r>
        <w:t>「──『次元之夜（The·Night）』。」</w:t>
      </w:r>
    </w:p>
    <w:p>
      <w:pPr>
        <w:ind w:left="170"/>
      </w:pPr>
      <w:r>
        <w:t xml:space="preserve">人物: 莉帕(慕影死神)、相川涡波(化名:基督·欧亚)、拉丝缇娅拉·弗茨亚茨、斯诺·沃克、玛利亚 ｜ </w:t>
      </w:r>
      <w:r>
        <w:t>地点: 劳拉维亚·史诗探索者训练场</w:t>
      </w:r>
    </w:p>
    <w:p>
      <w:pPr>
        <w:spacing w:before="160"/>
      </w:pPr>
      <w:r>
        <w:rPr>
          <w:b/>
          <w:rFonts w:eastAsia="微软雅黑"/>
          <w:sz w:val="21"/>
        </w:rPr>
        <w:t>T3-0189 ｜ 涡波习得技能感应破暗</w:t>
      </w:r>
    </w:p>
    <w:p>
      <w:pPr>
        <w:ind w:left="170"/>
      </w:pPr>
      <w:r>
        <w:rPr>
          <w:color w:val="808080"/>
          <w:sz w:val="17"/>
          <w:rFonts w:eastAsia="微软雅黑"/>
        </w:rPr>
        <w:t>时间: T3-舞斗大会第4日深夜·训练场 ｜ 类型: 剧情高潮 ｜ 置信度: 原文明确</w:t>
      </w:r>
    </w:p>
    <w:p>
      <w:pPr>
        <w:ind w:left="170"/>
      </w:pPr>
      <w:r>
        <w:rPr>
          <w:color w:val="808080"/>
          <w:sz w:val="17"/>
          <w:rFonts w:eastAsia="微软雅黑"/>
        </w:rPr>
        <w:t>锚点: 第一章-番外战 / block_id md-0170~0172</w:t>
      </w:r>
    </w:p>
    <w:p>
      <w:pPr>
        <w:ind w:left="170"/>
      </w:pPr>
      <w:r>
        <w:t>描述: 在莉帕用从劳拉维亚全体居民汲取的无限魔力构筑的暗夜领域中，涡波魔力枯竭、次元魔术失效。他受诺文『身心一致』与奥义启发，回想起几日自迷宫习得的阿雷亚斯流技能『感应』——以心感知异世界魔力的流向而非五感。他解除魔法、闭眼在黑暗中仅凭『感应』回避莉帕的镰刀连击。</w:t>
      </w:r>
    </w:p>
    <w:p>
      <w:pPr>
        <w:ind w:left="170"/>
      </w:pPr>
      <w:r>
        <w:t xml:space="preserve">台词: </w:t>
      </w:r>
      <w:r>
        <w:t>「『办法的话，诺文已经教给我了！！』」</w:t>
      </w:r>
    </w:p>
    <w:p>
      <w:pPr>
        <w:ind w:left="170"/>
      </w:pPr>
      <w:r>
        <w:t xml:space="preserve">人物: 相川涡波(化名:基督·欧亚)、莉帕、诺文·阿雷亚斯 ｜ </w:t>
      </w:r>
      <w:r>
        <w:t>地点: 劳拉维亚·史诗探索者训练场</w:t>
      </w:r>
    </w:p>
    <w:p>
      <w:pPr>
        <w:spacing w:before="160"/>
      </w:pPr>
      <w:r>
        <w:rPr>
          <w:b/>
          <w:rFonts w:eastAsia="微软雅黑"/>
          <w:sz w:val="21"/>
        </w:rPr>
        <w:t>T3-0190 ｜ 玛利亚焚毁手环与虚伪记忆</w:t>
      </w:r>
    </w:p>
    <w:p>
      <w:pPr>
        <w:ind w:left="170"/>
      </w:pPr>
      <w:r>
        <w:rPr>
          <w:color w:val="808080"/>
          <w:sz w:val="17"/>
          <w:rFonts w:eastAsia="微软雅黑"/>
        </w:rPr>
        <w:t>时间: T3-舞斗大会第4日深夜·训练场 ｜ 类型: 咏唱节点 ｜ 置信度: 原文明确</w:t>
      </w:r>
    </w:p>
    <w:p>
      <w:pPr>
        <w:ind w:left="170"/>
      </w:pPr>
      <w:r>
        <w:rPr>
          <w:color w:val="808080"/>
          <w:sz w:val="17"/>
          <w:rFonts w:eastAsia="微软雅黑"/>
        </w:rPr>
        <w:t>锚点: 第一章-番外战 / block_id md-0173~0174</w:t>
      </w:r>
    </w:p>
    <w:p>
      <w:pPr>
        <w:ind w:left="170"/>
      </w:pPr>
      <w:r>
        <w:t>描述: 玛利亚以火炎魔法『炽天之纤炎』与以过去为燃料的魔法『世界炎蛇』自证，因其火炎魔法本应烧尽家人记忆，故被植入的『有哥哥的家人记忆』必是虚假。她愤怒地将虚假记忆焚为灰烬，以左臂烧成灰烬的代价熔解『手环』，重现『我已不会再混淆愿望』的誓言，并凭火炎掩盖下、由拉丝缇娅拉护住，向涡波复原——整个黑暗领域被火光照亮，莉帕的黑暗掌控失效。</w:t>
      </w:r>
    </w:p>
    <w:p>
      <w:pPr>
        <w:ind w:left="170"/>
      </w:pPr>
      <w:r>
        <w:t xml:space="preserve">台词: </w:t>
      </w:r>
      <w:r>
        <w:t>「『哥哥』什么的，根本就没有那样理想的存在！没有啊！！」</w:t>
      </w:r>
      <w:r>
        <w:t xml:space="preserve"> ｜ </w:t>
      </w:r>
      <w:r>
        <w:t>「──『世界炎蛇』！！」</w:t>
      </w:r>
    </w:p>
    <w:p>
      <w:pPr>
        <w:ind w:left="170"/>
      </w:pPr>
      <w:r>
        <w:t xml:space="preserve">人物: 玛利亚、迪亚布罗·西斯(缇亚)、拉丝缇娅拉·弗茨亚茨、相川涡波(化名:基督·欧亚)、莉帕 ｜ </w:t>
      </w:r>
      <w:r>
        <w:t>地点: 劳拉维亚·史诗探索者训练场</w:t>
      </w:r>
    </w:p>
    <w:p>
      <w:pPr>
        <w:spacing w:before="160"/>
      </w:pPr>
      <w:r>
        <w:rPr>
          <w:b/>
          <w:rFonts w:eastAsia="微软雅黑"/>
          <w:sz w:val="21"/>
        </w:rPr>
        <w:t>T3-0191 ｜ 涡波击败莉帕并织围巾践约</w:t>
      </w:r>
    </w:p>
    <w:p>
      <w:pPr>
        <w:ind w:left="170"/>
      </w:pPr>
      <w:r>
        <w:rPr>
          <w:color w:val="808080"/>
          <w:sz w:val="17"/>
          <w:rFonts w:eastAsia="微软雅黑"/>
        </w:rPr>
        <w:t>时间: T3-舞斗大会第4日深夜·训练场终 ｜ 类型: 剧情高潮 ｜ 置信度: 原文明确</w:t>
      </w:r>
    </w:p>
    <w:p>
      <w:pPr>
        <w:ind w:left="170"/>
      </w:pPr>
      <w:r>
        <w:rPr>
          <w:color w:val="808080"/>
          <w:sz w:val="17"/>
          <w:rFonts w:eastAsia="微软雅黑"/>
        </w:rPr>
        <w:t>锚点: 第一章-番外战 / block_id md-0175~0178</w:t>
      </w:r>
    </w:p>
    <w:p>
      <w:pPr>
        <w:ind w:left="170"/>
      </w:pPr>
      <w:r>
        <w:t>描述: 涡波凭借技能『感应』与诺文式剑术数回合间击败莉帕，斩断其右足、以冰结魔法将其钉地。莉帕独白千年前与诺文最后一夜的羁绊，告白希望永远与诺文玩耍。涡波则以『不许摆弄他人命运』、『诺文混淆了自己的愿望』回应，两人无法相容地仰望同一夜空。赛后涡波唤斯诺取来编织道具，于赛前为诺文织成围巾，践诺那生前/忆中的约会。</w:t>
      </w:r>
    </w:p>
    <w:p>
      <w:pPr>
        <w:ind w:left="170"/>
      </w:pPr>
      <w:r>
        <w:t xml:space="preserve">台词: </w:t>
      </w:r>
      <w:r>
        <w:t>「『一千年前，在最后一天的夜里，我也是这样和诺文一起度过的。』」</w:t>
      </w:r>
    </w:p>
    <w:p>
      <w:pPr>
        <w:ind w:left="170"/>
      </w:pPr>
      <w:r>
        <w:t xml:space="preserve">人物: 相川涡波(化名:基督·欧亚)、莉帕、斯诺·沃克、拉丝缇娅拉·弗茨亚茨、玛利亚 ｜ </w:t>
      </w:r>
      <w:r>
        <w:t>地点: 劳拉维亚·史诗探索者训练场</w:t>
      </w:r>
    </w:p>
    <w:p>
      <w:pPr>
        <w:spacing w:before="160"/>
      </w:pPr>
      <w:r>
        <w:rPr>
          <w:b/>
          <w:rFonts w:eastAsia="微软雅黑"/>
          <w:sz w:val="21"/>
        </w:rPr>
        <w:t>T3-0192 ｜ 决赛登顶·师挚友终局对决</w:t>
      </w:r>
    </w:p>
    <w:p>
      <w:pPr>
        <w:ind w:left="170"/>
      </w:pPr>
      <w:r>
        <w:rPr>
          <w:color w:val="808080"/>
          <w:sz w:val="17"/>
          <w:rFonts w:eastAsia="微软雅黑"/>
        </w:rPr>
        <w:t>时间: T3-舞斗大会决赛日·正午 ｜ 类型: 守护者战 ｜ 置信度: 原文明确</w:t>
      </w:r>
    </w:p>
    <w:p>
      <w:pPr>
        <w:ind w:left="170"/>
      </w:pPr>
      <w:r>
        <w:rPr>
          <w:color w:val="808080"/>
          <w:sz w:val="17"/>
          <w:rFonts w:eastAsia="微软雅黑"/>
        </w:rPr>
        <w:t>锚点: 第三章『一之月联合国综合骑士团舞闘大会』决赛 / block_id md-0185~0189</w:t>
      </w:r>
    </w:p>
    <w:p>
      <w:pPr>
        <w:ind w:left="170"/>
      </w:pPr>
      <w:r>
        <w:t>描述: 虑至决赛日的涡波精神状态恢复万全，携莉帕一同踏入中央剧场船决赛场。诺文于瓦尔法拉顶点独自仰望苍穹等待二人。涡波以『不管发生什么，相川涡波都是诺文的挚友』剖明决意，掷出连夜手织围巾践约。诺文感动致歉——他曾在闻帕林库洛之事后疑涡波取回记忆会以复仇为先——但仍决意藉决赛达成留恋并就此消失。</w:t>
      </w:r>
    </w:p>
    <w:p>
      <w:pPr>
        <w:ind w:left="170"/>
      </w:pPr>
      <w:r>
        <w:t xml:space="preserve">台词: </w:t>
      </w:r>
      <w:r>
        <w:t>「『不管发生什么，相川·涡波都是诺文的挚友。我不会对自己正感到痛苦的朋友坐视不管。』」</w:t>
      </w:r>
    </w:p>
    <w:p>
      <w:pPr>
        <w:ind w:left="170"/>
      </w:pPr>
      <w:r>
        <w:t xml:space="preserve">人物: 相川涡波(化名:基督·欧亚)、诺文·阿雷亚斯、莉帕 ｜ </w:t>
      </w:r>
      <w:r>
        <w:t>地点: 瓦尔法拉·中央巨型剧场船</w:t>
      </w:r>
    </w:p>
    <w:p>
      <w:pPr>
        <w:spacing w:before="160"/>
      </w:pPr>
      <w:r>
        <w:rPr>
          <w:b/>
          <w:rFonts w:eastAsia="微软雅黑"/>
          <w:sz w:val="21"/>
        </w:rPr>
        <w:t>T3-0193 ｜ 莉帕悲愿终填·澜诺赴死</w:t>
      </w:r>
    </w:p>
    <w:p>
      <w:pPr>
        <w:ind w:left="170"/>
      </w:pPr>
      <w:r>
        <w:rPr>
          <w:color w:val="808080"/>
          <w:sz w:val="17"/>
          <w:rFonts w:eastAsia="微软雅黑"/>
        </w:rPr>
        <w:t>时间: T3-舞斗大会决赛日·正午 ｜ 类型: 守护者战 ｜ 置信度: 原文明确</w:t>
      </w:r>
    </w:p>
    <w:p>
      <w:pPr>
        <w:ind w:left="170"/>
      </w:pPr>
      <w:r>
        <w:rPr>
          <w:color w:val="808080"/>
          <w:sz w:val="17"/>
          <w:rFonts w:eastAsia="微软雅黑"/>
        </w:rPr>
        <w:t>锚点: 第三章『一之月联合国综合骑士团舞闘大会』决赛 / block_id md-0190~0191</w:t>
      </w:r>
    </w:p>
    <w:p>
      <w:pPr>
        <w:ind w:left="170"/>
      </w:pPr>
      <w:r>
        <w:t>描述: 决赛规则定为双方赌剑的『死斗』。临战，莉帕发狂阻拦，诺文却平静道出自己为『亡者』、早已决定今日在此消失，并好言安抚她。莉帕明白无论自己多少魔力也敌不过两个掌握技能『感应』的人，只能掩面跪地。裁判将莉帕带离场，诺文向涡波求一个关于『过去』与『留恋』的答案——他相信唯有挚友能给出最终解答。</w:t>
      </w:r>
    </w:p>
    <w:p>
      <w:pPr>
        <w:ind w:left="170"/>
      </w:pPr>
      <w:r>
        <w:t xml:space="preserve">台词: </w:t>
      </w:r>
      <w:r>
        <w:t>「我会在这场决赛中消失。不管发生什么，今天，在这里，我都一定会消失。」</w:t>
      </w:r>
    </w:p>
    <w:p>
      <w:pPr>
        <w:ind w:left="170"/>
      </w:pPr>
      <w:r>
        <w:t xml:space="preserve">人物: 诺文·阿雷亚斯、莉帕、相川涡波(化名:基督·欧亚) ｜ </w:t>
      </w:r>
      <w:r>
        <w:t>地点: 瓦尔法拉·中央巨型剧场船</w:t>
      </w:r>
    </w:p>
    <w:p>
      <w:pPr>
        <w:spacing w:before="160"/>
      </w:pPr>
      <w:r>
        <w:rPr>
          <w:b/>
          <w:rFonts w:eastAsia="微软雅黑"/>
          <w:sz w:val="21"/>
        </w:rPr>
        <w:t>T3-0194 ｜ 舞斗大会决赛开幕·涡波对诺文</w:t>
      </w:r>
    </w:p>
    <w:p>
      <w:pPr>
        <w:ind w:left="170"/>
      </w:pPr>
      <w:r>
        <w:rPr>
          <w:color w:val="808080"/>
          <w:sz w:val="17"/>
          <w:rFonts w:eastAsia="微软雅黑"/>
        </w:rPr>
        <w:t>时间: T3-舞斗大会决赛日 ｜ 类型: 守护者战 ｜ 置信度: 原文明确</w:t>
      </w:r>
    </w:p>
    <w:p>
      <w:pPr>
        <w:ind w:left="170"/>
      </w:pPr>
      <w:r>
        <w:rPr>
          <w:color w:val="808080"/>
          <w:sz w:val="17"/>
          <w:rFonts w:eastAsia="微软雅黑"/>
        </w:rPr>
        <w:t>锚点: 话:第三章『舞斗大会』决赛 / block_id md-0194</w:t>
      </w:r>
    </w:p>
    <w:p>
      <w:pPr>
        <w:ind w:left="170"/>
      </w:pPr>
      <w:r>
        <w:t>描述: 『一之月联合国综合骑士团舞斗大会』决赛在巨型剧场船『瓦尔法拉』开幕，涡波与昔日师父诺文·阿雷亚斯于结界内对峙。观众几乎一致为『英雄』涡波声援，甚少有人支持被视为『怪物』的诺文。诺文仰望青空，宣告『今天，就在这个地方，我一定会消失』，这是他作为『地之理的盗窃者』的宣誓。涡波作为弟子以同样姿势回应，确认其身份『【三十守护者（ThirtyGuardian）】地之理的盗窃者』，随即两人在主持人宣言下奔驰而出，剑术对决开始。</w:t>
      </w:r>
    </w:p>
    <w:p>
      <w:pPr>
        <w:ind w:left="170"/>
      </w:pPr>
      <w:r>
        <w:t xml:space="preserve">台词: </w:t>
      </w:r>
      <w:r>
        <w:t>「今天，就在这个地方，我一定会消失。」</w:t>
      </w:r>
      <w:r>
        <w:t xml:space="preserve"> ｜ </w:t>
      </w:r>
      <w:r>
        <w:t>「『地之理的盗窃者』的宣誓」</w:t>
      </w:r>
    </w:p>
    <w:p>
      <w:pPr>
        <w:ind w:left="170"/>
      </w:pPr>
      <w:r>
        <w:t xml:space="preserve">人物: 相川涡波(化名:基督·欧亚)、诺文·阿雷亚斯(地之理的盗窃者/剑圣)、主持人、拉丝缇娅拉·弗茨亚茨、斯诺·沃克、玛利亚 ｜ </w:t>
      </w:r>
      <w:r>
        <w:t>地点: 大剧场船『瓦尔法拉』决赛竞技场</w:t>
      </w:r>
    </w:p>
    <w:p>
      <w:pPr>
        <w:spacing w:before="160"/>
      </w:pPr>
      <w:r>
        <w:rPr>
          <w:b/>
          <w:rFonts w:eastAsia="微软雅黑"/>
          <w:sz w:val="21"/>
        </w:rPr>
        <w:t>T3-0195 ｜ 涡波剑术败北·让出『剑圣』封号</w:t>
      </w:r>
    </w:p>
    <w:p>
      <w:pPr>
        <w:ind w:left="170"/>
      </w:pPr>
      <w:r>
        <w:rPr>
          <w:color w:val="808080"/>
          <w:sz w:val="17"/>
          <w:rFonts w:eastAsia="微软雅黑"/>
        </w:rPr>
        <w:t>时间: T3-舞斗大会决赛日(第一回合) ｜ 类型: 剧情高潮 ｜ 置信度: 原文明确</w:t>
      </w:r>
    </w:p>
    <w:p>
      <w:pPr>
        <w:ind w:left="170"/>
      </w:pPr>
      <w:r>
        <w:rPr>
          <w:color w:val="808080"/>
          <w:sz w:val="17"/>
          <w:rFonts w:eastAsia="微软雅黑"/>
        </w:rPr>
        <w:t>锚点: 话:第三章『舞斗大会』决赛 / block_id md-0195 ~ md-0200</w:t>
      </w:r>
    </w:p>
    <w:p>
      <w:pPr>
        <w:ind w:left="170"/>
      </w:pPr>
      <w:r>
        <w:t>描述: 涡波抱着『最后一次品尝剑道的感动』与诺文展开剑舞，却逐渐被压制的本能压过。涡波放弃徒劳的模仿，主动承认纯剑术之上自己并非诺文之敌手，当众宣告「相川涡波并非诺文·阿雷亚斯之敌手！置身于此的诺文方是大陆全土、史上最强的『剑圣』」，将『剑圣』『最强』称号一并让渡。诺文的『亡灵一闪』曾凭『感应』唤起涡波走马灯，但涡波也领悟到这是触犯世界根源、支付人生为代价的咏唱。第一回合(击落武器)以涡波败北告终，随即宣布进入真正的『死斗』。</w:t>
      </w:r>
    </w:p>
    <w:p>
      <w:pPr>
        <w:ind w:left="170"/>
      </w:pPr>
      <w:r>
        <w:t xml:space="preserve">台词: </w:t>
      </w:r>
      <w:r>
        <w:t>「在剑术对决上，相川涡波并非诺文·阿雷亚斯之敌手！」</w:t>
      </w:r>
      <w:r>
        <w:t xml:space="preserve"> ｜ </w:t>
      </w:r>
      <w:r>
        <w:t>「──果然，不是这个啊。」</w:t>
      </w:r>
    </w:p>
    <w:p>
      <w:pPr>
        <w:ind w:left="170"/>
      </w:pPr>
      <w:r>
        <w:t xml:space="preserve">人物: 相川涡波(化名:基督·欧亚)、诺文·阿雷亚斯(地之理的盗窃者/剑圣) ｜ </w:t>
      </w:r>
      <w:r>
        <w:t>地点: 大剧场船『瓦尔法拉』决赛竞技场</w:t>
      </w:r>
    </w:p>
    <w:p>
      <w:pPr>
        <w:spacing w:before="160"/>
      </w:pPr>
      <w:r>
        <w:rPr>
          <w:b/>
          <w:rFonts w:eastAsia="微软雅黑"/>
          <w:sz w:val="21"/>
        </w:rPr>
        <w:t>T3-0196 ｜ 涡波展领域魔法『冬之异世界』</w:t>
      </w:r>
    </w:p>
    <w:p>
      <w:pPr>
        <w:ind w:left="170"/>
      </w:pPr>
      <w:r>
        <w:rPr>
          <w:color w:val="808080"/>
          <w:sz w:val="17"/>
          <w:rFonts w:eastAsia="微软雅黑"/>
        </w:rPr>
        <w:t>时间: T3-舞斗大会决赛日(死斗阶段) ｜ 类型: 咏唱节点 ｜ 置信度: 原文明确</w:t>
      </w:r>
    </w:p>
    <w:p>
      <w:pPr>
        <w:ind w:left="170"/>
      </w:pPr>
      <w:r>
        <w:rPr>
          <w:color w:val="808080"/>
          <w:sz w:val="17"/>
          <w:rFonts w:eastAsia="微软雅黑"/>
        </w:rPr>
        <w:t>锚点: 话:第三章『舞斗大会』决赛 / block_id md-0201 ~ md-0204</w:t>
      </w:r>
    </w:p>
    <w:p>
      <w:pPr>
        <w:ind w:left="170"/>
      </w:pPr>
      <w:r>
        <w:t>描述: 进入『死斗』阶段后，涡波以冰结魔法应战：先以『冻结』骤降气温，倾倒存于『持有物品』的大量水淹没竞技场，再创造灵感源自莉帕与阿尔缇的领域支配魔法——『魔法冬之异世界』，以万千冰柱冰粒统治全场，令诺文剑匠技术失效。涡波以【咏唱】『冬之世界直至寻获无以掠夺之物，迷失之人终将发觉已然无以所失』及『冬之世界加速奔驰』等展开领域，冻封诺文双腿、削弱出血，令史上最强剑圣身陷绝境。此役被主持人冠以『雪之骑士』之名。</w:t>
      </w:r>
    </w:p>
    <w:p>
      <w:pPr>
        <w:ind w:left="170"/>
      </w:pPr>
      <w:r>
        <w:t xml:space="preserve">台词: </w:t>
      </w:r>
      <w:r>
        <w:t>「──魔法『冬之异世界（Wintry·Dimension）』！」</w:t>
      </w:r>
      <w:r>
        <w:t xml:space="preserve"> ｜ </w:t>
      </w:r>
      <w:r>
        <w:t>「战场全境已是我的领域。事到如今，即使用剑与诺文交手，我也绝无败北可言。」</w:t>
      </w:r>
    </w:p>
    <w:p>
      <w:pPr>
        <w:ind w:left="170"/>
      </w:pPr>
      <w:r>
        <w:t xml:space="preserve">人物: 相川涡波(化名:基督·欧亚)、诺文·阿雷亚斯(地之理的盗窃者) ｜ </w:t>
      </w:r>
      <w:r>
        <w:t>地点: 大剧场船『瓦尔法拉』决赛竞技场</w:t>
      </w:r>
    </w:p>
    <w:p>
      <w:pPr>
        <w:spacing w:before="160"/>
      </w:pPr>
      <w:r>
        <w:rPr>
          <w:b/>
          <w:rFonts w:eastAsia="微软雅黑"/>
          <w:sz w:val="21"/>
        </w:rPr>
        <w:t>T3-0197 ｜ 诺文怪物化·孩子们唤回真愿望</w:t>
      </w:r>
    </w:p>
    <w:p>
      <w:pPr>
        <w:ind w:left="170"/>
      </w:pPr>
      <w:r>
        <w:rPr>
          <w:color w:val="808080"/>
          <w:sz w:val="17"/>
          <w:rFonts w:eastAsia="微软雅黑"/>
        </w:rPr>
        <w:t>时间: T3-舞斗大会决赛日(死斗高潮) ｜ 类型: 剧情高潮 ｜ 置信度: 原文明确</w:t>
      </w:r>
    </w:p>
    <w:p>
      <w:pPr>
        <w:ind w:left="170"/>
      </w:pPr>
      <w:r>
        <w:rPr>
          <w:color w:val="808080"/>
          <w:sz w:val="17"/>
          <w:rFonts w:eastAsia="微软雅黑"/>
        </w:rPr>
        <w:t>锚点: 话:第三章『舞斗大会』决赛 / block_id md-0205 ~ md-0206</w:t>
      </w:r>
    </w:p>
    <w:p>
      <w:pPr>
        <w:ind w:left="170"/>
      </w:pPr>
      <w:r>
        <w:t>描述: 涡波的『冬之异世界』令诺文身负无数冻伤与出血，诺文继而引发之前提及的『怪物化』:皮肤硬化、发根转白、瞳孔扭曲，为人之体裁渐趋薄弱。观众哗然、恐惧蔓延，甚至有『失去资格』『杀了他』之声。涡波竭力避免比赛被中止，并于剑刃交错的瞬间，使观众席一角传来孤儿院孩子们的真正声援「师父加油」「诺文先生请不要死」——本已一边倒的欢呼中唯有此为挚友着想的声音。诺文听后力量脉动平稳、怪物化锐气反转为温柔，领悟自己『真正的愿望』并非『荣光』与『最强』，而是更微小之声援，遂借『我就是我！诺文·阿雷亚斯！』挣脱怪物化、重新取回自我。</w:t>
      </w:r>
    </w:p>
    <w:p>
      <w:pPr>
        <w:ind w:left="170"/>
      </w:pPr>
      <w:r>
        <w:t xml:space="preserve">台词: </w:t>
      </w:r>
      <w:r>
        <w:t>「我就是我！诺文·阿雷亚斯！！」</w:t>
      </w:r>
      <w:r>
        <w:t xml:space="preserve"> ｜ </w:t>
      </w:r>
      <w:r>
        <w:t>「不管多么微不足道，只要能有一声加油，对我来说就足够了⋯⋯」</w:t>
      </w:r>
    </w:p>
    <w:p>
      <w:pPr>
        <w:ind w:left="170"/>
      </w:pPr>
      <w:r>
        <w:t xml:space="preserve">人物: 相川涡波(化名:基督·欧亚)、诺文·阿雷亚斯(地之理的盗窃者)、孤儿院的孩子们 ｜ </w:t>
      </w:r>
      <w:r>
        <w:t>地点: 大剧场船『瓦尔法拉』决赛竞技场</w:t>
      </w:r>
    </w:p>
    <w:p>
      <w:pPr>
        <w:spacing w:before="160"/>
      </w:pPr>
      <w:r>
        <w:rPr>
          <w:b/>
          <w:rFonts w:eastAsia="微软雅黑"/>
          <w:sz w:val="21"/>
        </w:rPr>
        <w:t>T3-0198 ｜ 莉帕刺穿诺文心脏·表白羁绊</w:t>
      </w:r>
    </w:p>
    <w:p>
      <w:pPr>
        <w:ind w:left="170"/>
      </w:pPr>
      <w:r>
        <w:rPr>
          <w:color w:val="808080"/>
          <w:sz w:val="17"/>
          <w:rFonts w:eastAsia="微软雅黑"/>
        </w:rPr>
        <w:t>时间: T3-舞斗大会决赛日(终盘) ｜ 类型: 剧情高潮 ｜ 置信度: 原文明确</w:t>
      </w:r>
    </w:p>
    <w:p>
      <w:pPr>
        <w:ind w:left="170"/>
      </w:pPr>
      <w:r>
        <w:rPr>
          <w:color w:val="808080"/>
          <w:sz w:val="17"/>
          <w:rFonts w:eastAsia="微软雅黑"/>
        </w:rPr>
        <w:t>锚点: 话:第四章『鍊狱三十,亲友至矣』/ block_id md-0210 ~ md-0212</w:t>
      </w:r>
    </w:p>
    <w:p>
      <w:pPr>
        <w:ind w:left="170"/>
      </w:pPr>
      <w:r>
        <w:t>描述: 在诺文即将满足消逝之际，无法认可一切就此落幕的黑发少女莉帕(格林·莉姆·莉帕)自黑暗中现身，以黑色大镰刀贯穿诺文胸口。诺文吐出的鲜血触空气便化水晶，『怪物化』重启，反而恢复力量无法立即消散。莉帕哭喊「如果诺文不在了的话，知道千年前的就只剩下我一个了!只剩我孤独一人!!」;诺文则坦白自己最后一个『留恋』正是莉帕，这初次的『挚友』告白令莉帕僵住。诺文承认自己一直隐忍感情是因『杀人冲动』与暴走担忧，并请求涡波务必从他手下与『世界上全部的恶意』手中保护好莉帕。</w:t>
      </w:r>
    </w:p>
    <w:p>
      <w:pPr>
        <w:ind w:left="170"/>
      </w:pPr>
      <w:r>
        <w:t xml:space="preserve">台词: </w:t>
      </w:r>
      <w:r>
        <w:t>「──我最后的『留恋』就·是·你·啊，莉帕。」</w:t>
      </w:r>
      <w:r>
        <w:t xml:space="preserve"> ｜ </w:t>
      </w:r>
      <w:r>
        <w:t>「比起你想要守护我的心情，我想要守护你的感情更甚啊⋯⋯我最棒的『挚友』、莉帕。」</w:t>
      </w:r>
    </w:p>
    <w:p>
      <w:pPr>
        <w:ind w:left="170"/>
      </w:pPr>
      <w:r>
        <w:t xml:space="preserve">人物: 莉帕(格林·莉姆·莉帕,暗之理的盗窃者)、诺文·阿雷亚斯(地之理的盗窃者)、相川涡波(化名:基督·欧亚) ｜ </w:t>
      </w:r>
      <w:r>
        <w:t>地点: 大剧场船『瓦尔法拉』决赛竞技场</w:t>
      </w:r>
    </w:p>
    <w:p>
      <w:pPr>
        <w:spacing w:before="160"/>
      </w:pPr>
      <w:r>
        <w:rPr>
          <w:b/>
          <w:rFonts w:eastAsia="微软雅黑"/>
          <w:sz w:val="21"/>
        </w:rPr>
        <w:t>T3-0199 ｜ 诺文宣言『第三十之试练』</w:t>
      </w:r>
    </w:p>
    <w:p>
      <w:pPr>
        <w:ind w:left="170"/>
      </w:pPr>
      <w:r>
        <w:rPr>
          <w:color w:val="808080"/>
          <w:sz w:val="17"/>
          <w:rFonts w:eastAsia="微软雅黑"/>
        </w:rPr>
        <w:t>时间: T3-舞斗大会决赛日(终盘) ｜ 类型: 守护者战 ｜ 置信度: 原文明确</w:t>
      </w:r>
    </w:p>
    <w:p>
      <w:pPr>
        <w:ind w:left="170"/>
      </w:pPr>
      <w:r>
        <w:rPr>
          <w:color w:val="808080"/>
          <w:sz w:val="17"/>
          <w:rFonts w:eastAsia="微软雅黑"/>
        </w:rPr>
        <w:t>锚点: 话:第四章『鍊狱三十,亲友至矣』/ block_id md-0212 ~ md-0214</w:t>
      </w:r>
    </w:p>
    <w:p>
      <w:pPr>
        <w:ind w:left="170"/>
      </w:pPr>
      <w:r>
        <w:t>描述: 随着水晶将诺文全身包络并化为蜘蛛般的八臂怪物『地之理的盗窃者』，诺文将竞技场宣示为『瓦尔法拉』即迷宫三十层，向涡波发起以【咏唱】为引的最终试练:「你要超越『剑圣』、超越『最强』、超越『英雄』、超越『感应』──超越『我』!」并以『第三十之试练』之名请求涡波将其击败、全权守护莉帕与在场众人。涡波接受试练后，双方展开真正意义上的三十层之战——诺文的八臂水晶剑与『魔法──d、──Phnoia』(宝石剑群)vs涡波的冰结魔法，场面几近撼动整艘剧场船。</w:t>
      </w:r>
    </w:p>
    <w:p>
      <w:pPr>
        <w:ind w:left="170"/>
      </w:pPr>
      <w:r>
        <w:t xml:space="preserve">台词: </w:t>
      </w:r>
      <w:r>
        <w:t>「你要超越『剑圣』、超越『最强』、超越『英雄』、超越『感应』──！超越『我』──！！」</w:t>
      </w:r>
      <w:r>
        <w:t xml:space="preserve"> ｜ </w:t>
      </w:r>
      <w:r>
        <w:t>「这·里、这·大·剧·场·船『瓦·尔·法·拉』正·是·三·十·层！」</w:t>
      </w:r>
    </w:p>
    <w:p>
      <w:pPr>
        <w:ind w:left="170"/>
      </w:pPr>
      <w:r>
        <w:t xml:space="preserve">人物: 相川涡波(化名:基督·欧亚)、诺文·阿雷亚斯(地之理的盗窃者,怪物化)、莉帕(暗之理的盗窃者) ｜ </w:t>
      </w:r>
      <w:r>
        <w:t>地点: 大剧场船『瓦尔法拉』(=迷宫三十层)</w:t>
      </w:r>
    </w:p>
    <w:p>
      <w:pPr>
        <w:spacing w:before="160"/>
      </w:pPr>
      <w:r>
        <w:rPr>
          <w:b/>
          <w:rFonts w:eastAsia="微软雅黑"/>
          <w:sz w:val="21"/>
        </w:rPr>
        <w:t>T3-0200 ｜ 艾尔米拉德等众骑士力保决赛</w:t>
      </w:r>
    </w:p>
    <w:p>
      <w:pPr>
        <w:ind w:left="170"/>
      </w:pPr>
      <w:r>
        <w:rPr>
          <w:color w:val="808080"/>
          <w:sz w:val="17"/>
          <w:rFonts w:eastAsia="微软雅黑"/>
        </w:rPr>
        <w:t>时间: T3-舞斗大会决赛日(终盘) ｜ 类型: 守护者战 ｜ 置信度: 原文明确</w:t>
      </w:r>
    </w:p>
    <w:p>
      <w:pPr>
        <w:ind w:left="170"/>
      </w:pPr>
      <w:r>
        <w:rPr>
          <w:color w:val="808080"/>
          <w:sz w:val="17"/>
          <w:rFonts w:eastAsia="微软雅黑"/>
        </w:rPr>
        <w:t>锚点: 话:第四章『鍊狱三十,亲友至矣』/ block_id md-0214 ~ md-0217</w:t>
      </w:r>
    </w:p>
    <w:p>
      <w:pPr>
        <w:ind w:left="170"/>
      </w:pPr>
      <w:r>
        <w:t>描述: 诺文完全怪物化后被大会方判定丧失理性，警备兵与骑士集结、欲以联合国全军之力讨伐。涡波坚辞第三者介入、奋力迎击并喝退闯入的士兵;艾尔米拉德·希达尔克便夺过麦克风力主比赛应战至最后一刻，并担保『绝世』守护观众安全;斯诺以振动魔法、『史诗探索者』全员与『天上之七骑士』亦表态助阵。玛利亚以火焰魔法吞噬崩落的结界碎片，缇亚与拉丝缇娅拉以神圣魔法『Inviolable·Field』重铸更强结界，大会运营方最终只得允许决赛继续。塞尔塔等强者汇聚，场面一度失控。</w:t>
      </w:r>
    </w:p>
    <w:p>
      <w:pPr>
        <w:ind w:left="170"/>
      </w:pPr>
      <w:r>
        <w:t xml:space="preserve">台词: </w:t>
      </w:r>
      <w:r>
        <w:t>「还没结束呢！我们的决赛还没完！请千万不要插手！！」</w:t>
      </w:r>
      <w:r>
        <w:t xml:space="preserve"> ｜ </w:t>
      </w:r>
      <w:r>
        <w:t>「神圣魔法『Inviolable・Field』」</w:t>
      </w:r>
    </w:p>
    <w:p>
      <w:pPr>
        <w:ind w:left="170"/>
      </w:pPr>
      <w:r>
        <w:t xml:space="preserve">人物: 相川涡波(化名:基督·欧亚)、诺文·阿雷亚斯(地窃,怪物化)、艾尔米拉德·希达尔克、斯诺·沃克、玛利亚、缇亚(迪亚布罗·西斯)、拉丝缇娅拉·弗茨亚茨、艾利巴茨、雷鲁·桑库斯、主持人 ｜ </w:t>
      </w:r>
      <w:r>
        <w:t>地点: 大剧场船『瓦尔法拉』决赛竞技场</w:t>
      </w:r>
    </w:p>
    <w:p>
      <w:pPr>
        <w:spacing w:before="160"/>
      </w:pPr>
      <w:r>
        <w:rPr>
          <w:b/>
          <w:rFonts w:eastAsia="微软雅黑"/>
          <w:sz w:val="21"/>
        </w:rPr>
        <w:t>T3-0201 ｜ 涡波与莉帕『致亲爱的一闪』斩异地窃</w:t>
      </w:r>
    </w:p>
    <w:p>
      <w:pPr>
        <w:ind w:left="170"/>
      </w:pPr>
      <w:r>
        <w:rPr>
          <w:color w:val="808080"/>
          <w:sz w:val="17"/>
          <w:rFonts w:eastAsia="微软雅黑"/>
        </w:rPr>
        <w:t>时间: T3-舞斗大会决赛日(决胜) ｜ 类型: 守护者战 ｜ 置信度: 原文明确</w:t>
      </w:r>
    </w:p>
    <w:p>
      <w:pPr>
        <w:ind w:left="170"/>
      </w:pPr>
      <w:r>
        <w:rPr>
          <w:color w:val="808080"/>
          <w:sz w:val="17"/>
          <w:rFonts w:eastAsia="微软雅黑"/>
        </w:rPr>
        <w:t>锚点: 话:第四章『鍊狱三十,亲友至矣』/ block_id md-0218 ~ md-0223</w:t>
      </w:r>
    </w:p>
    <w:p>
      <w:pPr>
        <w:ind w:left="170"/>
      </w:pPr>
      <w:r>
        <w:t>描述: 涡波独战无法伤及『地之理的盗窃者』的不碎水晶之躯，魔力濒临耗竭之际，莉帕藉『联结』逆流将炽热魔力与记忆送入他体内，并修复他险些放弃的杂念。两人通过『联结』共享并认识诺文被世界拒绝的孤独人生，修改象征诺文人生本身的咏唱，以【咏唱】『被世界拒绝的剑啊，由我们来继承』贯通，挥出只有两人合力才能抵达的超越世界之『理』的最终一闪——魔法『致亲爱的一闪』，双双击碎『地之理的盗窃者』的八臂与水晶铠甲。苏醒的诺文以『秘银』迎击，却最终被『致亲爱的一闪』超越『亡灵一闪』、击碎『秘银』，欣然认负。</w:t>
      </w:r>
    </w:p>
    <w:p>
      <w:pPr>
        <w:ind w:left="170"/>
      </w:pPr>
      <w:r>
        <w:t xml:space="preserve">台词: </w:t>
      </w:r>
      <w:r>
        <w:t>「──『被世界拒绝的剑啊』！『由我们来继承』──！！」</w:t>
      </w:r>
      <w:r>
        <w:t xml:space="preserve"> ｜ </w:t>
      </w:r>
      <w:r>
        <w:t>「──魔·法『致亲爱的一闪』！！」</w:t>
      </w:r>
      <w:r>
        <w:t xml:space="preserve"> ｜ </w:t>
      </w:r>
      <w:r>
        <w:t>「──魔法『亡灵一闪』！！」</w:t>
      </w:r>
    </w:p>
    <w:p>
      <w:pPr>
        <w:ind w:left="170"/>
      </w:pPr>
      <w:r>
        <w:t xml:space="preserve">人物: 相川涡波(化名:基督·欧亚)、莉帕(格林·莉姆·莉帕,暗之理的盗窃者)、诺文·阿雷亚斯(地之理的盗窃者) ｜ </w:t>
      </w:r>
      <w:r>
        <w:t>地点: 大剧场船『瓦尔法拉』决赛竞技场(三十层)</w:t>
      </w:r>
    </w:p>
    <w:p>
      <w:pPr>
        <w:spacing w:before="160"/>
      </w:pPr>
      <w:r>
        <w:rPr>
          <w:b/>
          <w:rFonts w:eastAsia="微软雅黑"/>
          <w:sz w:val="21"/>
        </w:rPr>
        <w:t>T3-0202 ｜ 诺文实现留恋·消散留宝剑</w:t>
      </w:r>
    </w:p>
    <w:p>
      <w:pPr>
        <w:ind w:left="170"/>
      </w:pPr>
      <w:r>
        <w:rPr>
          <w:color w:val="808080"/>
          <w:sz w:val="17"/>
          <w:rFonts w:eastAsia="微软雅黑"/>
        </w:rPr>
        <w:t>时间: T3-舞斗大会决赛日(落幕) ｜ 类型: 剧情高潮 ｜ 置信度: 原文明确</w:t>
      </w:r>
    </w:p>
    <w:p>
      <w:pPr>
        <w:ind w:left="170"/>
      </w:pPr>
      <w:r>
        <w:rPr>
          <w:color w:val="808080"/>
          <w:sz w:val="17"/>
          <w:rFonts w:eastAsia="微软雅黑"/>
        </w:rPr>
        <w:t>锚点: 话:第四章『鍊狱三十,亲友至矣』/ block_id md-0223 ~ md-0224</w:t>
      </w:r>
    </w:p>
    <w:p>
      <w:pPr>
        <w:ind w:left="170"/>
      </w:pPr>
      <w:r>
        <w:t>描述: 实现所有留恋、摆脱『怪物化』的诺文·阿雷亚斯以平和表情诵道「『往昔之梦,亡者已失』……『慈照灵魂之光,所求唯此一束』」，随三十层之水晶体一一化为光之粒子消融。他向孤儿院孩子们挥手作别、向全体观众鞠躬致谢，最后于莉帕面前宣称自己已「得到报偿」，在与莉帕的『挚友』道别后化作光芒消失于空中。涡波获得称号『彷徨于地上之人』;诺文消散处留下他转交的『阿雷亚斯家的宝剑』——现为剑柄镶赤色魔石、名为『诺文』的宝剑。诺文留下的还有一名有所成长的少女莉帕及涡波自身的存在。</w:t>
      </w:r>
    </w:p>
    <w:p>
      <w:pPr>
        <w:ind w:left="170"/>
      </w:pPr>
      <w:r>
        <w:t xml:space="preserve">台词: </w:t>
      </w:r>
      <w:r>
        <w:t>「『往昔之梦，亡者已失』『以剑为躯，以鞘作壳，堕为尸体，于世彷徨』」</w:t>
      </w:r>
      <w:r>
        <w:t xml:space="preserve"> ｜ </w:t>
      </w:r>
      <w:r>
        <w:t>「啊啊，这样一来⋯⋯我终于、得到⋯⋯报偿了⋯⋯」</w:t>
      </w:r>
    </w:p>
    <w:p>
      <w:pPr>
        <w:ind w:left="170"/>
      </w:pPr>
      <w:r>
        <w:t xml:space="preserve">人物: 诺文·阿雷亚斯(地之理的盗窃者)、相川涡波(化名:基督·欧亚)、莉帕(格林·莉姆·莉帕)、孤儿院的孩子们 ｜ </w:t>
      </w:r>
      <w:r>
        <w:t>地点: 大剧场船『瓦尔法拉』决赛竞技场</w:t>
      </w:r>
    </w:p>
    <w:p>
      <w:pPr>
        <w:spacing w:before="160"/>
      </w:pPr>
      <w:r>
        <w:rPr>
          <w:b/>
          <w:rFonts w:eastAsia="微软雅黑"/>
          <w:sz w:val="21"/>
        </w:rPr>
        <w:t>T3-0203 ｜ 莱纳夺剑·三方混战众人助阵</w:t>
      </w:r>
    </w:p>
    <w:p>
      <w:pPr>
        <w:ind w:left="170"/>
      </w:pPr>
      <w:r>
        <w:rPr>
          <w:color w:val="808080"/>
          <w:sz w:val="17"/>
          <w:rFonts w:eastAsia="微软雅黑"/>
        </w:rPr>
        <w:t>时间: T3-舞斗大会闭幕·瓦尔法拉混战 ｜ 类型: 剧情高潮 ｜ 置信度: 原文明确</w:t>
      </w:r>
    </w:p>
    <w:p>
      <w:pPr>
        <w:ind w:left="170"/>
      </w:pPr>
      <w:r>
        <w:rPr>
          <w:color w:val="808080"/>
          <w:sz w:val="17"/>
          <w:rFonts w:eastAsia="微软雅黑"/>
        </w:rPr>
        <w:t>锚点: 话:第四章『鍊狱三十,亲友至矣』/ block_id md-0225 ~ md-0230</w:t>
      </w:r>
    </w:p>
    <w:p>
      <w:pPr>
        <w:ind w:left="170"/>
      </w:pPr>
      <w:r>
        <w:t>描述: 主持人宣布涡波为『舞斗大会』优胜者后，各怀鬼胎的势力随之行动:莱纳·赫勒比勒夏因以风魔法『Ex·Wind』从塔上弹射突入结界，他并不袭击涡波，而是夺走诺文遗留的魔石宝剑『阿雷亚斯家的宝剑诺文』逃向观众席;其背后黑幕为弗茨亚茨大圣堂的斐勒卢托(本土元老院授意)。缇亚、拉丝缇娅拉、斯诺先后追堵，『天上之七骑士』与沃克家、希达尔克家等援军混战:芙兰琉莱拦截莱纳、拉古涅夺剑、艾尔米拉德以『WaterWire』反夺宝剑并转交斯诺。原『最强』格连·沃克与阿雷亚斯家原『剑圣』芬里尔·阿雷亚斯亦出手护住拉丝缇娅拉与缇亚。</w:t>
      </w:r>
    </w:p>
    <w:p>
      <w:pPr>
        <w:ind w:left="170"/>
      </w:pPr>
      <w:r>
        <w:t xml:space="preserve">台词: </w:t>
      </w:r>
      <w:r>
        <w:t>「──『Ex・Wind』！」</w:t>
      </w:r>
      <w:r>
        <w:t xml:space="preserve"> ｜ </w:t>
      </w:r>
      <w:r>
        <w:t>「我乃芬里尔·阿雷亚斯。既为阿雷亚斯家现任当主，亦是破除万魔之剑。」</w:t>
      </w:r>
    </w:p>
    <w:p>
      <w:pPr>
        <w:ind w:left="170"/>
      </w:pPr>
      <w:r>
        <w:t xml:space="preserve">人物: 相川涡波(化名:基督·欧亚)、莱纳·赫勒比勒夏因、斐勒卢托、缇亚(迪亚布罗·西斯)、拉丝缇娅拉·弗茨亚茨、斯诺·沃克、艾尔米拉德·希达尔克、拉古涅·卡伊库欧拉、芙兰琉莱·赫勒比勒夏因、格连·沃克、芬里尔·阿雷亚斯(原剑圣)、主持人 ｜ </w:t>
      </w:r>
      <w:r>
        <w:t>地点: 大剧场船『瓦尔法拉』</w:t>
      </w:r>
    </w:p>
    <w:p>
      <w:pPr>
        <w:spacing w:before="160"/>
      </w:pPr>
      <w:r>
        <w:rPr>
          <w:b/>
          <w:rFonts w:eastAsia="微软雅黑"/>
          <w:sz w:val="21"/>
        </w:rPr>
        <w:t>T3-0204 ｜ 涡波辞别史诗探索者·携众撤离</w:t>
      </w:r>
    </w:p>
    <w:p>
      <w:pPr>
        <w:ind w:left="170"/>
      </w:pPr>
      <w:r>
        <w:rPr>
          <w:color w:val="808080"/>
          <w:sz w:val="17"/>
          <w:rFonts w:eastAsia="微软雅黑"/>
        </w:rPr>
        <w:t>时间: T3-舞斗大会闭幕·撤退 ｜ 类型: 角色入队 ｜ 置信度: 原文明确</w:t>
      </w:r>
    </w:p>
    <w:p>
      <w:pPr>
        <w:ind w:left="170"/>
      </w:pPr>
      <w:r>
        <w:rPr>
          <w:color w:val="808080"/>
          <w:sz w:val="17"/>
          <w:rFonts w:eastAsia="微软雅黑"/>
        </w:rPr>
        <w:t>锚点: 话:第四章『鍊狱三十,亲友至矣』/ block_id md-0231 ~ md-0232</w:t>
      </w:r>
    </w:p>
    <w:p>
      <w:pPr>
        <w:ind w:left="170"/>
      </w:pPr>
      <w:r>
        <w:t>描述: 涡波获得雷鲁·桑库斯之情报(帕林库洛欲将他孕育为『斗争的火种』、身处西大陆『本土』)，随即向『史诗探索者』成员宣告:「我跟斯诺·沃克将从此刻起退出公会!」，将公会托付雷鲁、缇莉、波鲁扎克三人。成员波鲁扎克等人早已预见其临别，以正能量相送。涡波以『连接』开次元之门，与莉帕、拉丝缇娅拉、缇亚、玛利亚、斯诺、塞拉共七人穿过门扉自大剧场船『瓦尔法拉』消失，临走向莱纳邀约前往『本土』复仇了断。数量庞大的追兵(沃克家、弗茨亚茨)被格连与芬里尔·阿雷亚斯等阻挡，出走计画成功。</w:t>
      </w:r>
    </w:p>
    <w:p>
      <w:pPr>
        <w:ind w:left="170"/>
      </w:pPr>
      <w:r>
        <w:t xml:space="preserve">台词: </w:t>
      </w:r>
      <w:r>
        <w:t>「大家，请听我说！接下来是我作为公会会长对『史诗探索者』的成员做出的宣言！我跟斯诺·沃克将从此刻起退出公会！」</w:t>
      </w:r>
      <w:r>
        <w:t xml:space="preserve"> ｜ </w:t>
      </w:r>
      <w:r>
        <w:t>「──大家，出发吧！就这样一路向『本土』进发！！」</w:t>
      </w:r>
    </w:p>
    <w:p>
      <w:pPr>
        <w:ind w:left="170"/>
      </w:pPr>
      <w:r>
        <w:t xml:space="preserve">人物: 相川涡波(化名:基督·欧亚)、雷鲁·桑库斯、缇莉、波鲁扎克、艾尔米拉德·希达尔克、格连·沃克、芬里尔·阿雷亚斯、莱纳·赫勒比勒夏因、斯诺·沃克、拉丝缇娅拉·弗茨亚茨 ｜ </w:t>
      </w:r>
      <w:r>
        <w:t>地点: 大剧场船『瓦尔法拉』→经由『连接』逃脱</w:t>
      </w:r>
    </w:p>
    <w:p>
      <w:pPr>
        <w:spacing w:before="160"/>
      </w:pPr>
      <w:r>
        <w:rPr>
          <w:b/>
          <w:rFonts w:eastAsia="微软雅黑"/>
          <w:sz w:val="21"/>
        </w:rPr>
        <w:t>T3-0205 ｜ 七人购入魔力船『Living Legend号』</w:t>
      </w:r>
    </w:p>
    <w:p>
      <w:pPr>
        <w:ind w:left="170"/>
      </w:pPr>
      <w:r>
        <w:rPr>
          <w:color w:val="808080"/>
          <w:sz w:val="17"/>
          <w:rFonts w:eastAsia="微软雅黑"/>
        </w:rPr>
        <w:t>时间: T3-舞斗大会翌日(Epilogue) ｜ 类型: 日常探索 ｜ 置信度: 原文明确</w:t>
      </w:r>
    </w:p>
    <w:p>
      <w:pPr>
        <w:ind w:left="170"/>
      </w:pPr>
      <w:r>
        <w:rPr>
          <w:color w:val="808080"/>
          <w:sz w:val="17"/>
          <w:rFonts w:eastAsia="微软雅黑"/>
        </w:rPr>
        <w:t>锚点: 话:第五章Epilogue / block_id md-0233 ~ md-0235</w:t>
      </w:r>
    </w:p>
    <w:p>
      <w:pPr>
        <w:ind w:left="170"/>
      </w:pPr>
      <w:r>
        <w:t>描述: 逃出瓦尔法拉后，涡波一行落脚联合国南方唯一临海国古尔亚德。为避免搭乘定式客船被追兵追杀，拉丝缇娅拉主张购入自有船只。涡波被拉丝缇娅拉怂恿入赌场以『感应』在最短时间赚取市价两倍的现金;众人深夜潜入港口，向商人购入一艘以「需要数百名魔法使魔力才能开动一次」而贱价出售的失败作高级魔石船。报告称七人只要注入魔力即可操船，拉丝缇娅拉遂以庞大魔力发动之，并命名『LivingLegend号』;途中莉帕展开『维度』辅助航海，七人沿陆地航路向『本土』进发。</w:t>
      </w:r>
    </w:p>
    <w:p>
      <w:pPr>
        <w:ind w:left="170"/>
      </w:pPr>
      <w:r>
        <w:t xml:space="preserve">台词: </w:t>
      </w:r>
      <w:r>
        <w:t>「那么，这艘船的名字就叫『Living Legend号』了！没问题吧！？」</w:t>
      </w:r>
      <w:r>
        <w:t xml:space="preserve"> ｜ </w:t>
      </w:r>
      <w:r>
        <w:t>「只要与船相接触，将魔力送进去就可以了吗？」</w:t>
      </w:r>
    </w:p>
    <w:p>
      <w:pPr>
        <w:ind w:left="170"/>
      </w:pPr>
      <w:r>
        <w:t xml:space="preserve">人物: 相川涡波(化名:基督·欧亚)、拉丝缇娅拉·弗茨亚茨、缇亚(迪亚布罗·西斯)、莉帕(格林·莉姆·莉帕)、塞拉·蕾蒂安特、斯诺·沃克、玛利亚 ｜ </w:t>
      </w:r>
      <w:r>
        <w:t>地点: 古尔亚德国南端港口→『Living Legend号』</w:t>
      </w:r>
    </w:p>
    <w:p>
      <w:pPr>
        <w:spacing w:before="160"/>
      </w:pPr>
      <w:r>
        <w:rPr>
          <w:b/>
          <w:rFonts w:eastAsia="微软雅黑"/>
          <w:sz w:val="21"/>
        </w:rPr>
        <w:t>T3-0206 ｜ 涡波赌场狂胜·入手技能『诈术』</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md-0239 ~ md-0246</w:t>
      </w:r>
    </w:p>
    <w:p>
      <w:pPr>
        <w:ind w:left="170"/>
      </w:pPr>
      <w:r>
        <w:t>描述: 为筹购船资金，涡波与塞拉被拉丝缇娅拉扔入赌场。涡波以不使用魔力的方式凭『感应』『并列思考』与动态视力预测轮盘走势、连胜ALL-IN并赢得72倍赌金，赌场方随即禁止其继续。随后他与奴隶商人菲伊·厄鲁斯展开一对一赌局，刻意在对方出千时观察学习，于赌局中习得技能『诈术』并升至超越对手的等级，最终以『诈术』将对方千术全数奉还、卷走其全财产。原段强调涡波为妹妹早日踏破迷宫而决绝不做能救必救的『英雄』，却也在赌局后为菲伊留下最低限金钱并以关怀处置其奴隶。</w:t>
      </w:r>
    </w:p>
    <w:p>
      <w:pPr>
        <w:ind w:left="170"/>
      </w:pPr>
      <w:r>
        <w:t xml:space="preserve">台词: </w:t>
      </w:r>
      <w:r>
        <w:t>「我押『阳』的三之二。金额是──　──全额」</w:t>
      </w:r>
      <w:r>
        <w:t xml:space="preserve"> ｜ </w:t>
      </w:r>
      <w:r>
        <w:t>「得到了技能『诈术』」</w:t>
      </w:r>
    </w:p>
    <w:p>
      <w:pPr>
        <w:ind w:left="170"/>
      </w:pPr>
      <w:r>
        <w:t xml:space="preserve">人物: 相川涡波(化名:基督·欧亚)、塞拉·蕾蒂安特、菲伊·厄鲁斯(恶德商人)、拉丝缇娅拉·弗茨亚茨 ｜ </w:t>
      </w:r>
      <w:r>
        <w:t>地点: 古尔亚德地下赌场</w:t>
      </w:r>
    </w:p>
    <w:p>
      <w:pPr>
        <w:spacing w:before="160"/>
      </w:pPr>
      <w:r>
        <w:rPr>
          <w:b/>
          <w:rFonts w:eastAsia="微软雅黑"/>
          <w:sz w:val="21"/>
        </w:rPr>
        <w:t>T3-0207 ｜ 涡波处置菲伊奴隶·拉丝缇娅拉制止</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md-0247 ~ md-0251</w:t>
      </w:r>
    </w:p>
    <w:p>
      <w:pPr>
        <w:ind w:left="170"/>
      </w:pPr>
      <w:r>
        <w:t>描述: 涡波在用『Dimension·多重展开』为菲伊·厄鲁斯的奴隶们寻找收留/工作之处，并逐一听取意愿、裁量去向时，一名奴隶少女泪眼恳求「请让我做您的奴隶吧」，令他心神动摇、几乎伸手握上对方之手。恰在此时，拉丝缇娅拉与玛利亚赶到，以飞踢与重压阻止——涡波这才发觉少女原是骗取金钱的高手，被其以『诈术』欺骗。拉丝缇娅拉与玛利亚斥其「超越天真、变成傻瓜」，涡波羞愧收手。原段穿插涡波反省——纵使参数成长，『数值所无法表现的力量』仍不成熟，并感谢塞拉的理解。</w:t>
      </w:r>
    </w:p>
    <w:p>
      <w:pPr>
        <w:ind w:left="170"/>
      </w:pPr>
      <w:r>
        <w:t xml:space="preserve">台词: </w:t>
      </w:r>
      <w:r>
        <w:t>「──拜、拜托您了。我什么都做的！请让我做您的奴隶吧！」</w:t>
      </w:r>
      <w:r>
        <w:t xml:space="preserve"> ｜ </w:t>
      </w:r>
      <w:r>
        <w:t>「涡波先生，你这已经超越天真，变成傻瓜一样了哟？」</w:t>
      </w:r>
      <w:r>
        <w:t xml:space="preserve"> ｜ </w:t>
      </w:r>
      <w:r>
        <w:t>「STO──P！！」</w:t>
      </w:r>
    </w:p>
    <w:p>
      <w:pPr>
        <w:ind w:left="170"/>
      </w:pPr>
      <w:r>
        <w:t xml:space="preserve">人物: 相川涡波(化名:基督·欧亚)、奴隶少女(诈欺者)、拉丝缇娅拉·弗茨亚茨、玛利亚、塞拉·蕾蒂安特 ｜ </w:t>
      </w:r>
      <w:r>
        <w:t>地点: 古尔亚德赌场隐蔽房间</w:t>
      </w:r>
    </w:p>
    <w:p>
      <w:pPr>
        <w:spacing w:before="160"/>
      </w:pPr>
      <w:r>
        <w:rPr>
          <w:b/>
          <w:rFonts w:eastAsia="微软雅黑"/>
          <w:sz w:val="21"/>
        </w:rPr>
        <w:t>T3-0208 ｜ 涡波被诈欺少女蒙骗·众人围观</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md-0250</w:t>
      </w:r>
    </w:p>
    <w:p>
      <w:pPr>
        <w:ind w:left="170"/>
      </w:pPr>
      <w:r>
        <w:t>描述: 涡波在处理菲伊·厄鲁斯奴隶期间，一名伪装成脆弱可爱少女的奴隶在其与玛利亚交谈的间隙咂舌『──切』、无礼而冷漠地走开，令涡波意识到自己从『感应』到『诈术』皆被这名少女彻底欺骗、误以为世界第一可爱。面对被假情书蒙骗般的羞愧，涡波自嘲即便入手『诈术』也非万能，若不予主动意识便几无效果。拉丝缇娅拉与玛利亚以(ー_─)ﾎﾗ(‑_‑)ﾏ 之表情围观这一打击，塞拉则以慌乱的关心介入。此段为涡波对自身成长仍嫌不足的自我省察之一环。</w:t>
      </w:r>
    </w:p>
    <w:p>
      <w:pPr>
        <w:ind w:left="170"/>
      </w:pPr>
      <w:r>
        <w:t xml:space="preserve">台词: </w:t>
      </w:r>
      <w:r>
        <w:t>「──切」</w:t>
      </w:r>
      <w:r>
        <w:t xml:space="preserve"> ｜ </w:t>
      </w:r>
      <w:r>
        <w:t>「看来即使入手了『诈术』也不能算是万能的。」</w:t>
      </w:r>
      <w:r>
        <w:t xml:space="preserve"> ｜ </w:t>
      </w:r>
      <w:r>
        <w:t>「不主动意识去要发动技能的话就基本没什么效果。」</w:t>
      </w:r>
    </w:p>
    <w:p>
      <w:pPr>
        <w:ind w:left="170"/>
      </w:pPr>
      <w:r>
        <w:t xml:space="preserve">人物: 相川涡波(化名:基督·欧亚)、诈欺少女、拉丝缇娅拉·弗茨亚茨、玛利亚、塞拉·蕾蒂安特 ｜ </w:t>
      </w:r>
      <w:r>
        <w:t>地点: 古尔亚德赌场隐蔽房间</w:t>
      </w:r>
    </w:p>
    <w:p>
      <w:pPr>
        <w:pStyle w:val="Heading3"/>
      </w:pPr>
      <w:r>
        <w:t>第129话(2)(1条)</w:t>
      </w:r>
      <w:bookmarkStart w:id="10050" w:name="SEC3_T3_第三章_第129话(2)"/>
      <w:bookmarkEnd w:id="10050"/>
    </w:p>
    <w:p>
      <w:pPr>
        <w:spacing w:before="160"/>
      </w:pPr>
      <w:r>
        <w:rPr>
          <w:b/>
          <w:rFonts w:eastAsia="微软雅黑"/>
          <w:sz w:val="21"/>
        </w:rPr>
        <w:t>T3-0209 ｜ 以相川涡波之名扬帆向本土</w:t>
      </w:r>
    </w:p>
    <w:p>
      <w:pPr>
        <w:ind w:left="170"/>
      </w:pPr>
      <w:r>
        <w:rPr>
          <w:color w:val="808080"/>
          <w:sz w:val="17"/>
          <w:rFonts w:eastAsia="微软雅黑"/>
        </w:rPr>
        <w:t>时间: T3-Epilogue尾声(129话·下篇) ｜ 类型: 角色入队 ｜ 置信度: 原文明确</w:t>
      </w:r>
    </w:p>
    <w:p>
      <w:pPr>
        <w:ind w:left="170"/>
      </w:pPr>
      <w:r>
        <w:rPr>
          <w:color w:val="808080"/>
          <w:sz w:val="17"/>
          <w:rFonts w:eastAsia="微软雅黑"/>
        </w:rPr>
        <w:t>锚点: 话:第129话第三章Epilogue(下篇) / block_id md-0252 ~ md-0254</w:t>
      </w:r>
    </w:p>
    <w:p>
      <w:pPr>
        <w:ind w:left="170"/>
      </w:pPr>
      <w:r>
        <w:t>描述: 筹得超额资金的涡波一行回到古尔亚德南端港口，与商人完成『LivingLegend号』交易后启航。甲板上七人首次齐聚，涡波以领队身份言明目标:「我们接下来要前往『本土』。我想要去追身在『本土』的帕林库洛。」——既为追讨寄宿守护者缇达魔石、危险的帕林库洛报仇了断，也为朝向迷宫最深部救妹妹而不再搞错顺序。拉丝缇娅拉、缇亚、玛利亚、斯诺、莉帕、塞拉逐一承诺同行;黎明时分，涡波亲身宣告「在这个异世界中，我不再以基督·欧亚，而是以相川涡波的身份继续生活」，船向光明驶向地平线彼方。</w:t>
      </w:r>
    </w:p>
    <w:p>
      <w:pPr>
        <w:ind w:left="170"/>
      </w:pPr>
      <w:r>
        <w:t xml:space="preserve">台词: </w:t>
      </w:r>
      <w:r>
        <w:t>「大家，我们的目标是瓦尔德『本土』，追赶身在『本土』的帕林库洛。」</w:t>
      </w:r>
      <w:r>
        <w:t xml:space="preserve"> ｜ </w:t>
      </w:r>
      <w:r>
        <w:t>「在这个异世界中，我不再以基督·欧亚，而是以相川涡波的身份继续生活。」</w:t>
      </w:r>
      <w:r>
        <w:t xml:space="preserve"> ｜ </w:t>
      </w:r>
      <w:r>
        <w:t>「──走吧！该出航了！！」</w:t>
      </w:r>
    </w:p>
    <w:p>
      <w:pPr>
        <w:ind w:left="170"/>
      </w:pPr>
      <w:r>
        <w:t xml:space="preserve">人物: 相川涡波(化名:基督·欧亚)、拉丝缇娅拉·弗茨亚茨、缇亚(迪亚布罗·西斯)、玛利亚、斯诺·沃克、莉帕(格林·莉姆·莉帕)、塞拉·蕾蒂安特、帕林库洛(寄宿缇达魔石,未现身) ｜ </w:t>
      </w:r>
      <w:r>
        <w:t>地点: 古尔亚德港口→『Living Legend号』→本土航线</w:t>
      </w:r>
    </w:p>
    <w:p>
      <w:pPr>
        <w:pStyle w:val="Heading2"/>
      </w:pPr>
      <w:r>
        <w:t>第四章 · (70条)</w:t>
      </w:r>
      <w:bookmarkStart w:id="10051" w:name="SEG_T3_第四章"/>
      <w:bookmarkEnd w:id="10051"/>
    </w:p>
    <w:p>
      <w:pPr>
        <w:pStyle w:val="Heading3"/>
      </w:pPr>
      <w:r>
        <w:t>第131话~第158话(35条)</w:t>
      </w:r>
      <w:bookmarkStart w:id="10052" w:name="SEC3_T3_第四章_第131话~第158话"/>
      <w:bookmarkEnd w:id="10052"/>
    </w:p>
    <w:p>
      <w:pPr>
        <w:spacing w:before="160"/>
      </w:pPr>
      <w:r>
        <w:rPr>
          <w:b/>
          <w:rFonts w:eastAsia="微软雅黑"/>
          <w:sz w:val="21"/>
        </w:rPr>
        <w:t>T3-0210 ｜ 玛利亚与涡波和解互诉</w:t>
      </w:r>
    </w:p>
    <w:p>
      <w:pPr>
        <w:ind w:left="170"/>
      </w:pPr>
      <w:r>
        <w:rPr>
          <w:color w:val="808080"/>
          <w:sz w:val="17"/>
          <w:rFonts w:eastAsia="微软雅黑"/>
        </w:rPr>
        <w:t>时间: T3-起航第1日-夜 ｜ 类型: 剧情高潮 ｜ 置信度: 原文明确</w:t>
      </w:r>
    </w:p>
    <w:p>
      <w:pPr>
        <w:ind w:left="170"/>
      </w:pPr>
      <w:r>
        <w:rPr>
          <w:color w:val="808080"/>
          <w:sz w:val="17"/>
          <w:rFonts w:eastAsia="微软雅黑"/>
        </w:rPr>
        <w:t>锚点: 话131 / block_id md-0003~md-0006</w:t>
      </w:r>
    </w:p>
    <w:p>
      <w:pPr>
        <w:ind w:left="170"/>
      </w:pPr>
      <w:r>
        <w:t>描述: 魔石船Living Legend号离开古尔亚德港后首夜，玛利亚来访。她为圣诞祭之夜背叛涡波之事赎罪，提出成为『所有物』以还罪；涡波则为自己视她为妹妹替身、利用其恋心而谢罪。玛利亚拒绝契约，选择相信涡波『不会再留下我一个人』的承诺，并告白『本人玛利亚最喜欢的人就是相川涡波』。两人跨过心灵创伤，约定次日向全员和盘托出涡波的一切。</w:t>
      </w:r>
    </w:p>
    <w:p>
      <w:pPr>
        <w:ind w:left="170"/>
      </w:pPr>
      <w:r>
        <w:t xml:space="preserve">台词: </w:t>
      </w:r>
      <w:r>
        <w:t>「本人玛利亚最喜欢的人就是相川涡波」</w:t>
      </w:r>
      <w:r>
        <w:t xml:space="preserve"> ｜ </w:t>
      </w:r>
      <w:r>
        <w:t>「涡波先生的一切……」</w:t>
      </w:r>
      <w:r>
        <w:t xml:space="preserve"> ｜ </w:t>
      </w:r>
      <w:r>
        <w:t>「到了明天，我会将自己的一切和盘托出」</w:t>
      </w:r>
    </w:p>
    <w:p>
      <w:pPr>
        <w:ind w:left="170"/>
      </w:pPr>
      <w:r>
        <w:t xml:space="preserve">人物: 相川涡波(化名:基督·欧亚)、玛利亚(玛莉亚) ｜ </w:t>
      </w:r>
      <w:r>
        <w:t>地点: 魔石船Living Legend号</w:t>
      </w:r>
    </w:p>
    <w:p>
      <w:pPr>
        <w:spacing w:before="160"/>
      </w:pPr>
      <w:r>
        <w:rPr>
          <w:b/>
          <w:rFonts w:eastAsia="微软雅黑"/>
          <w:sz w:val="21"/>
        </w:rPr>
        <w:t>T3-0211 ｜ 斯诺偷听告白与恋骚决意</w:t>
      </w:r>
    </w:p>
    <w:p>
      <w:pPr>
        <w:ind w:left="170"/>
      </w:pPr>
      <w:r>
        <w:rPr>
          <w:color w:val="808080"/>
          <w:sz w:val="17"/>
          <w:rFonts w:eastAsia="微软雅黑"/>
        </w:rPr>
        <w:t>时间: T3-起航第1日-夜 ｜ 类型: 剧情高潮 ｜ 置信度: 原文明确</w:t>
      </w:r>
    </w:p>
    <w:p>
      <w:pPr>
        <w:ind w:left="170"/>
      </w:pPr>
      <w:r>
        <w:rPr>
          <w:color w:val="808080"/>
          <w:sz w:val="17"/>
          <w:rFonts w:eastAsia="微软雅黑"/>
        </w:rPr>
        <w:t>锚点: 话132 / block_id md-0007~md-0010</w:t>
      </w:r>
    </w:p>
    <w:p>
      <w:pPr>
        <w:ind w:left="170"/>
      </w:pPr>
      <w:r>
        <w:t>描述: 斯诺用振动魔法窃听涡波与玛利亚的谈话后闯入，直接告白『我跟玛利亚酱一样，爱涡波爱得要死』。涡波坦言以拯救真正的妹妹为最首要目的，在此之前无法接受任何人的心意；斯诺遂提出『若我比你先抵达最深部，你就成为我的东西』，两人缔结『从今以后就是对等的伙伴』之约。同夜涡波自省原世界16年从未被异性告白，决意尽快解决恋爱骚动。</w:t>
      </w:r>
    </w:p>
    <w:p>
      <w:pPr>
        <w:ind w:left="170"/>
      </w:pPr>
      <w:r>
        <w:t xml:space="preserve">台词: </w:t>
      </w:r>
      <w:r>
        <w:t>「我跟玛利亚酱一样，爱涡波爱得要死」</w:t>
      </w:r>
      <w:r>
        <w:t xml:space="preserve"> ｜ </w:t>
      </w:r>
      <w:r>
        <w:t>「我们从今以后，就是对等的伙伴了啊」</w:t>
      </w:r>
      <w:r>
        <w:t xml:space="preserve"> ｜ </w:t>
      </w:r>
      <w:r>
        <w:t>「我从来没有答应过要成为斯诺的婚约者」</w:t>
      </w:r>
    </w:p>
    <w:p>
      <w:pPr>
        <w:ind w:left="170"/>
      </w:pPr>
      <w:r>
        <w:t xml:space="preserve">人物: 相川涡波(化名:基督·欧亚)、斯诺·沃克、玛利亚(玛莉亚) ｜ </w:t>
      </w:r>
      <w:r>
        <w:t>地点: 魔石船Living Legend号</w:t>
      </w:r>
    </w:p>
    <w:p>
      <w:pPr>
        <w:spacing w:before="160"/>
      </w:pPr>
      <w:r>
        <w:rPr>
          <w:b/>
          <w:rFonts w:eastAsia="微软雅黑"/>
          <w:sz w:val="21"/>
        </w:rPr>
        <w:t>T3-0212 ｜ 帕林库洛同化缇达魔石情报</w:t>
      </w:r>
    </w:p>
    <w:p>
      <w:pPr>
        <w:ind w:left="170"/>
      </w:pPr>
      <w:r>
        <w:rPr>
          <w:color w:val="808080"/>
          <w:sz w:val="17"/>
          <w:rFonts w:eastAsia="微软雅黑"/>
        </w:rPr>
        <w:t>时间: T3-起航第1日-夜 ｜ 类型: 世界事件 ｜ 置信度: 原文明确</w:t>
      </w:r>
    </w:p>
    <w:p>
      <w:pPr>
        <w:ind w:left="170"/>
      </w:pPr>
      <w:r>
        <w:rPr>
          <w:color w:val="808080"/>
          <w:sz w:val="17"/>
          <w:rFonts w:eastAsia="微软雅黑"/>
        </w:rPr>
        <w:t>锚点: 话132 / block_id md-0009</w:t>
      </w:r>
    </w:p>
    <w:p>
      <w:pPr>
        <w:ind w:left="170"/>
      </w:pPr>
      <w:r>
        <w:t>描述: 涡波与斯诺夜谈攻略方针时，斯诺透露：帕林库洛·勒伽西已与守护者缇达的魔石同化，实力大增，且战斗时会强制对手参战。斯诺因此对守护者心存畏惧，忆及自己早年埋头迷宫探索时期曾因守护者缇达而有过惨痛经历；但为继续前进，她仍宣言不再逃避与守护者缇达相关之事。此情报成为队伍规划30层以下攻略的重要前提。</w:t>
      </w:r>
    </w:p>
    <w:p>
      <w:pPr>
        <w:ind w:left="170"/>
      </w:pPr>
      <w:r>
        <w:t xml:space="preserve">台词: </w:t>
      </w:r>
      <w:r>
        <w:t>「帕林库洛那家伙现在跟守护者缇达的魔石同化了」</w:t>
      </w:r>
      <w:r>
        <w:t xml:space="preserve"> ｜ </w:t>
      </w:r>
      <w:r>
        <w:t>「以前，因为守护者缇达的关系有过比较惨的经历——」</w:t>
      </w:r>
    </w:p>
    <w:p>
      <w:pPr>
        <w:ind w:left="170"/>
      </w:pPr>
      <w:r>
        <w:t xml:space="preserve">人物: 斯诺·沃克、帕林库洛·勒伽西(暗之理的盗窃者)、缇达(守护者·暗之理的盗窃者)、相川涡波(化名:基督·欧亚) ｜ </w:t>
      </w:r>
      <w:r>
        <w:t>地点: 魔石船Living Legend号</w:t>
      </w:r>
    </w:p>
    <w:p>
      <w:pPr>
        <w:spacing w:before="160"/>
      </w:pPr>
      <w:r>
        <w:rPr>
          <w:b/>
          <w:rFonts w:eastAsia="微软雅黑"/>
          <w:sz w:val="21"/>
        </w:rPr>
        <w:t>T3-0213 ｜ 与拉丝缇娅拉拥抱确认心意</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话133 / block_id md-0011~md-0014</w:t>
      </w:r>
    </w:p>
    <w:p>
      <w:pPr>
        <w:ind w:left="170"/>
      </w:pPr>
      <w:r>
        <w:t>描述: 涡波为检验自己对拉丝缇娅拉是否仍有恋心，深夜造访其房间。为她的英雄谭取材之请，两人作恋人式拥抱；技能《？？？》持续压制沸腾的感情。拥抱中拉丝缇娅拉呢喃『这样一来，终于……不会再寂寞了呢』，并称『我的物语的第一章迎来了Happy End』。涡波确认自己在圣诞祭前即已喜欢拉丝缇娅拉，但那份恋心正被技能《？？？》分解重塑，已失原样。</w:t>
      </w:r>
    </w:p>
    <w:p>
      <w:pPr>
        <w:ind w:left="170"/>
      </w:pPr>
      <w:r>
        <w:t xml:space="preserve">台词: </w:t>
      </w:r>
      <w:r>
        <w:t>「这样一来，终于……不会再寂寞了呢」</w:t>
      </w:r>
      <w:r>
        <w:t xml:space="preserve"> ｜ </w:t>
      </w:r>
      <w:r>
        <w:t>「因为那份感情被技能《？？？》给分解和重塑，现在已经丧失了原样」</w:t>
      </w:r>
    </w:p>
    <w:p>
      <w:pPr>
        <w:ind w:left="170"/>
      </w:pPr>
      <w:r>
        <w:t xml:space="preserve">人物: 相川涡波(化名:基督·欧亚)、拉丝缇娅拉·弗茨亚茨 ｜ </w:t>
      </w:r>
      <w:r>
        <w:t>地点: 魔石船Living Legend号·拉丝缇娅拉房间</w:t>
      </w:r>
    </w:p>
    <w:p>
      <w:pPr>
        <w:spacing w:before="160"/>
      </w:pPr>
      <w:r>
        <w:rPr>
          <w:b/>
          <w:rFonts w:eastAsia="微软雅黑"/>
          <w:sz w:val="21"/>
        </w:rPr>
        <w:t>T3-0214 ｜ 感应预警放弃告白与商谈</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话134 / block_id md-0015~md-0019</w:t>
      </w:r>
    </w:p>
    <w:p>
      <w:pPr>
        <w:ind w:left="170"/>
      </w:pPr>
      <w:r>
        <w:t>描述: 涡波确认自己仍喜欢拉丝缇娅拉，欲找缇亚商谈，腰间《阿雷亚斯家的宝剑诺文》发动技能《感应》，预见到『浑身是血的我，与熊熊燃烧的船一同沉没』的死亡光景而作罢。挚友莉帕(慕影死神)来访，揭示缇亚连梦中都唤着涡波的名字、依存已近扭曲，堵死商谈之路；她以劳拉维亚国民的知识断言『要避免不得好死，只有后宫一条路』。涡波纠结于纯爱与一夫多妻之间，最终决定在心意有把握前静观其变。</w:t>
      </w:r>
    </w:p>
    <w:p>
      <w:pPr>
        <w:ind w:left="170"/>
      </w:pPr>
      <w:r>
        <w:t xml:space="preserve">台词: </w:t>
      </w:r>
      <w:r>
        <w:t>「去了的话，你小子就完犊子了」</w:t>
      </w:r>
      <w:r>
        <w:t xml:space="preserve"> ｜ </w:t>
      </w:r>
      <w:r>
        <w:t>「在联合国里有不少一夫多妻制的国家呢」</w:t>
      </w:r>
      <w:r>
        <w:t xml:space="preserve"> ｜ </w:t>
      </w:r>
      <w:r>
        <w:t>「直到解决技能《？？？》为止」</w:t>
      </w:r>
    </w:p>
    <w:p>
      <w:pPr>
        <w:ind w:left="170"/>
      </w:pPr>
      <w:r>
        <w:t xml:space="preserve">人物: 相川涡波(化名:基督·欧亚)、莉帕(慕影死神)、缇亚(迪亚波罗·西斯) ｜ </w:t>
      </w:r>
      <w:r>
        <w:t>地点: 魔石船Living Legend号·涡波房间</w:t>
      </w:r>
    </w:p>
    <w:p>
      <w:pPr>
        <w:spacing w:before="160"/>
      </w:pPr>
      <w:r>
        <w:rPr>
          <w:b/>
          <w:rFonts w:eastAsia="微软雅黑"/>
          <w:sz w:val="21"/>
        </w:rPr>
        <w:t>T3-0215 ｜ 约定明晨公开异邦人身份</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话134 / block_id md-0020</w:t>
      </w:r>
    </w:p>
    <w:p>
      <w:pPr>
        <w:ind w:left="170"/>
      </w:pPr>
      <w:r>
        <w:t>描述: 冷静下来的拉丝缇娅拉折返，与涡波约定将先前的拥抱当作没发生过，并共同把话题转向正事。涡波坦白自己是『来自异世界的那个』，准备把技能与魔法等一切隐藏之事向全员公开，委托拉丝缇娅拉明晨召集众人。两人走上一条过于严酷的道路，涡波在第一天便陷入最深重的自我厌恶，但决心不再向同伴说谎。</w:t>
      </w:r>
    </w:p>
    <w:p>
      <w:pPr>
        <w:ind w:left="170"/>
      </w:pPr>
      <w:r>
        <w:t xml:space="preserve">台词: </w:t>
      </w:r>
      <w:r>
        <w:t>「我是来自异世界的那个」</w:t>
      </w:r>
      <w:r>
        <w:t xml:space="preserve"> ｜ </w:t>
      </w:r>
      <w:r>
        <w:t>「明天早上，我打算把大家集合起来一起讲」</w:t>
      </w:r>
      <w:r>
        <w:t xml:space="preserve"> ｜ </w:t>
      </w:r>
      <w:r>
        <w:t>「就这样我们两个，走上了一条过于严酷的道路」</w:t>
      </w:r>
    </w:p>
    <w:p>
      <w:pPr>
        <w:ind w:left="170"/>
      </w:pPr>
      <w:r>
        <w:t xml:space="preserve">人物: 相川涡波(化名:基督·欧亚)、拉丝缇娅拉·弗茨亚茨 ｜ </w:t>
      </w:r>
      <w:r>
        <w:t>地点: 魔石船Living Legend号·涡波房间</w:t>
      </w:r>
    </w:p>
    <w:p>
      <w:pPr>
        <w:spacing w:before="160"/>
      </w:pPr>
      <w:r>
        <w:rPr>
          <w:b/>
          <w:rFonts w:eastAsia="微软雅黑"/>
          <w:sz w:val="21"/>
        </w:rPr>
        <w:t>T3-0216 ｜ 公开异邦人身份与能力</w:t>
      </w:r>
    </w:p>
    <w:p>
      <w:pPr>
        <w:ind w:left="170"/>
      </w:pPr>
      <w:r>
        <w:rPr>
          <w:color w:val="808080"/>
          <w:sz w:val="17"/>
          <w:rFonts w:eastAsia="微软雅黑"/>
        </w:rPr>
        <w:t>时间: T3-起航第2日-晨 ｜ 类型: 身份揭露 ｜ 置信度: 原文明确</w:t>
      </w:r>
    </w:p>
    <w:p>
      <w:pPr>
        <w:ind w:left="170"/>
      </w:pPr>
      <w:r>
        <w:rPr>
          <w:color w:val="808080"/>
          <w:sz w:val="17"/>
          <w:rFonts w:eastAsia="微软雅黑"/>
        </w:rPr>
        <w:t>锚点: 话135 / block_id md-0021~md-0026</w:t>
      </w:r>
    </w:p>
    <w:p>
      <w:pPr>
        <w:ind w:left="170"/>
      </w:pPr>
      <w:r>
        <w:t>描述: 乘船第二天，涡波于甲板召集全员，将自己的异世界出身、目的与能力一一和盘托出。缇亚最受冲击，玛利亚与缇亚魔力躁动相络合；拉丝缇娅拉以其《拟神之眼》看到『异邦人』显示，并从莱文教传承印证『异邦人』是超出『理』之外的来访者。众人讨论回归原世界之法，一致认为以迷宫最深部为目标并锻炼次元魔术为上策；技能《？？？》亦被拉丝缇娅拉正式定名『Ill Will』，并设下混乱度超过8.00即禁止战斗的限制。</w:t>
      </w:r>
    </w:p>
    <w:p>
      <w:pPr>
        <w:ind w:left="170"/>
      </w:pPr>
      <w:r>
        <w:t xml:space="preserve">台词: </w:t>
      </w:r>
      <w:r>
        <w:t>「涡波是『异邦人』啊、这样啊……」</w:t>
      </w:r>
      <w:r>
        <w:t xml:space="preserve"> ｜ </w:t>
      </w:r>
      <w:r>
        <w:t>「在我的世界里，游戏中对付迷宫里的杂兵也是用魔法群体攻击最有效率」</w:t>
      </w:r>
      <w:r>
        <w:t xml:space="preserve"> ｜ </w:t>
      </w:r>
      <w:r>
        <w:t>「混乱超过8.00的话涡波就不许战斗了呢」</w:t>
      </w:r>
    </w:p>
    <w:p>
      <w:pPr>
        <w:ind w:left="170"/>
      </w:pPr>
      <w:r>
        <w:t xml:space="preserve">人物: 相川涡波(化名:基督·欧亚)、拉丝缇娅拉·弗茨亚茨、缇亚(迪亚波罗·西斯)、玛利亚(玛莉亚)、斯诺·沃克、莉帕(慕影死神)、塞拉(拉丝缇娅拉的护卫骑士) ｜ </w:t>
      </w:r>
      <w:r>
        <w:t>地点: 魔石船Living Legend号·甲板</w:t>
      </w:r>
    </w:p>
    <w:p>
      <w:pPr>
        <w:spacing w:before="160"/>
      </w:pPr>
      <w:r>
        <w:rPr>
          <w:b/>
          <w:rFonts w:eastAsia="微软雅黑"/>
          <w:sz w:val="21"/>
        </w:rPr>
        <w:t>T3-0217 ｜ Living Legend Party编成</w:t>
      </w:r>
    </w:p>
    <w:p>
      <w:pPr>
        <w:ind w:left="170"/>
      </w:pPr>
      <w:r>
        <w:rPr>
          <w:color w:val="808080"/>
          <w:sz w:val="17"/>
          <w:rFonts w:eastAsia="微软雅黑"/>
        </w:rPr>
        <w:t>时间: T3-起航第2日-晨 ｜ 类型: 日常探索 ｜ 置信度: 原文明确</w:t>
      </w:r>
    </w:p>
    <w:p>
      <w:pPr>
        <w:ind w:left="170"/>
      </w:pPr>
      <w:r>
        <w:rPr>
          <w:color w:val="808080"/>
          <w:sz w:val="17"/>
          <w:rFonts w:eastAsia="微软雅黑"/>
        </w:rPr>
        <w:t>锚点: 话136 / block_id md-0027~md-0029</w:t>
      </w:r>
    </w:p>
    <w:p>
      <w:pPr>
        <w:ind w:left="170"/>
      </w:pPr>
      <w:r>
        <w:t>描述: 涡波提出以四人小队轮换制攻略迷宫：A队为斯诺、缇亚、塞拉，B队为拉丝缇娅拉、玛利亚、莉帕，由《连接》换班。然斯诺以成为新娘为目标婉拒探索，莉帕沉迷钓鱼离席，塞拉表明是大小姐的骑士无意下迷宫，计划当场半毁。最终定案以涡波、拉丝缇娅拉、缇亚、玛利亚四人探索，目标暂设为39层，避免在解决帕林库洛之前唤醒40层守护者。因需洗衣而首探延宕。</w:t>
      </w:r>
    </w:p>
    <w:p>
      <w:pPr>
        <w:ind w:left="170"/>
      </w:pPr>
      <w:r>
        <w:t xml:space="preserve">台词: </w:t>
      </w:r>
      <w:r>
        <w:t>「首先目标定为３９层。总方针是在与帕林库洛做出了断之前，不要唤醒４０层的守护者！」</w:t>
      </w:r>
      <w:r>
        <w:t xml:space="preserve"> ｜ </w:t>
      </w:r>
      <w:r>
        <w:t>「我，拉丝缇娅拉，缇亚，玛利亚４人进行探索！」</w:t>
      </w:r>
    </w:p>
    <w:p>
      <w:pPr>
        <w:ind w:left="170"/>
      </w:pPr>
      <w:r>
        <w:t xml:space="preserve">人物: 相川涡波(化名:基督·欧亚)、拉丝缇娅拉·弗茨亚茨、缇亚(迪亚波罗·西斯)、玛利亚(玛莉亚)、斯诺·沃克、莉帕(慕影死神)、塞拉(拉丝缇娅拉的护卫骑士) ｜ </w:t>
      </w:r>
      <w:r>
        <w:t>地点: 魔石船Living Legend号</w:t>
      </w:r>
    </w:p>
    <w:p>
      <w:pPr>
        <w:spacing w:before="160"/>
      </w:pPr>
      <w:r>
        <w:rPr>
          <w:b/>
          <w:rFonts w:eastAsia="微软雅黑"/>
          <w:sz w:val="21"/>
        </w:rPr>
        <w:t>T3-0218 ｜ 四人组抵30层重开攻略</w:t>
      </w:r>
    </w:p>
    <w:p>
      <w:pPr>
        <w:ind w:left="170"/>
      </w:pPr>
      <w:r>
        <w:rPr>
          <w:color w:val="808080"/>
          <w:sz w:val="17"/>
          <w:rFonts w:eastAsia="微软雅黑"/>
        </w:rPr>
        <w:t>时间: T3-起航第2日-午前 ｜ 类型: 日常探索 ｜ 置信度: 原文明确</w:t>
      </w:r>
    </w:p>
    <w:p>
      <w:pPr>
        <w:ind w:left="170"/>
      </w:pPr>
      <w:r>
        <w:rPr>
          <w:color w:val="808080"/>
          <w:sz w:val="17"/>
          <w:rFonts w:eastAsia="微软雅黑"/>
        </w:rPr>
        <w:t>锚点: 话136 / block_id md-0030~md-0031</w:t>
      </w:r>
    </w:p>
    <w:p>
      <w:pPr>
        <w:ind w:left="170"/>
      </w:pPr>
      <w:r>
        <w:t>描述: 穿过《连接》，队伍一口气抵达预置出口的30层——昔日诺文的水晶花田已化作无机质石制空间。涡波确认全员状态：自己级别18，装备《阿雷亚斯家的宝剑诺文》《赤色护身符》等；拉丝缇娅拉17级骑士携《新月琉璃》，缇亚14级剑士魔力高涨，玛利亚10级无职业但魔力41.13。随后于30层沙海初战宝石鱼(级别29)，涡波以《感应》与剑术再现诺文『破魔之刃』，拉丝缇娅拉华丽迎击，队伍首次配合作战成功。</w:t>
      </w:r>
    </w:p>
    <w:p>
      <w:pPr>
        <w:ind w:left="170"/>
      </w:pPr>
      <w:r>
        <w:t xml:space="preserve">台词: </w:t>
      </w:r>
      <w:r>
        <w:t>「名字：相川涡波　级别１８」</w:t>
      </w:r>
      <w:r>
        <w:t xml:space="preserve"> ｜ </w:t>
      </w:r>
      <w:r>
        <w:t>「只要有我在，就休想碰我的同伴一根毫毛……」</w:t>
      </w:r>
    </w:p>
    <w:p>
      <w:pPr>
        <w:ind w:left="170"/>
      </w:pPr>
      <w:r>
        <w:t xml:space="preserve">人物: 相川涡波(化名:基督·欧亚)、拉丝缇娅拉·弗茨亚茨、缇亚(迪亚波罗·西斯)、玛利亚(玛莉亚) ｜ </w:t>
      </w:r>
      <w:r>
        <w:t>地点: 迷宫第30层</w:t>
      </w:r>
    </w:p>
    <w:p>
      <w:pPr>
        <w:spacing w:before="160"/>
      </w:pPr>
      <w:r>
        <w:rPr>
          <w:b/>
          <w:rFonts w:eastAsia="微软雅黑"/>
          <w:sz w:val="21"/>
        </w:rPr>
        <w:t>T3-0219 ｜ 31-32层共鸣魔法歼灭战</w:t>
      </w:r>
    </w:p>
    <w:p>
      <w:pPr>
        <w:ind w:left="170"/>
      </w:pPr>
      <w:r>
        <w:rPr>
          <w:color w:val="808080"/>
          <w:sz w:val="17"/>
          <w:rFonts w:eastAsia="微软雅黑"/>
        </w:rPr>
        <w:t>时间: T3-起航第2日-午后 ｜ 类型: 日常探索 ｜ 置信度: 原文明确</w:t>
      </w:r>
    </w:p>
    <w:p>
      <w:pPr>
        <w:ind w:left="170"/>
      </w:pPr>
      <w:r>
        <w:rPr>
          <w:color w:val="808080"/>
          <w:sz w:val="17"/>
          <w:rFonts w:eastAsia="微软雅黑"/>
        </w:rPr>
        <w:t>锚点: 话137 / block_id md-0032~md-0037</w:t>
      </w:r>
    </w:p>
    <w:p>
      <w:pPr>
        <w:ind w:left="170"/>
      </w:pPr>
      <w:r>
        <w:t>描述: 队伍深入31层沙海与32层水晶走廊，讨伐石英巨蟹(级别31)、鸟型怪物等。缇亚与玛利亚在后卫完成全新共鸣魔法：玛利亚以火之『炯眼』焰域探敌索敌并构筑火焰枪身，缇亚以全力《炎之矢》经枪身化镭射贯穿敌人，升华出《Flame·决战炎域》《萤火》《炎之矢·散花》等凶恶魔法，半径1公里内怪物被瞬间清空，MP消耗不足十位数。涡波与拉丝缇娅拉惊讶于自身存在价值，队伍轻松推进至33层。</w:t>
      </w:r>
    </w:p>
    <w:p>
      <w:pPr>
        <w:ind w:left="170"/>
      </w:pPr>
      <w:r>
        <w:t xml:space="preserve">台词: </w:t>
      </w:r>
      <w:r>
        <w:t>「我的眼睛，也看见了。缇亚，按照预定动手」</w:t>
      </w:r>
      <w:r>
        <w:t xml:space="preserve"> ｜ </w:t>
      </w:r>
      <w:r>
        <w:t>「──『炎之矢』！」</w:t>
      </w:r>
      <w:r>
        <w:t xml:space="preserve"> ｜ </w:t>
      </w:r>
      <w:r>
        <w:t>「这已经是升华到另一种境界的两个魔法互相络合，进一步升华为更高级的别种魔法了」</w:t>
      </w:r>
    </w:p>
    <w:p>
      <w:pPr>
        <w:ind w:left="170"/>
      </w:pPr>
      <w:r>
        <w:t xml:space="preserve">人物: 相川涡波(化名:基督·欧亚)、拉丝缇娅拉·弗茨亚茨、缇亚(迪亚波罗·西斯)、玛利亚(玛莉亚) ｜ </w:t>
      </w:r>
      <w:r>
        <w:t>地点: 迷宫第31层~第33层</w:t>
      </w:r>
    </w:p>
    <w:p>
      <w:pPr>
        <w:spacing w:before="160"/>
      </w:pPr>
      <w:r>
        <w:rPr>
          <w:b/>
          <w:rFonts w:eastAsia="微软雅黑"/>
          <w:sz w:val="21"/>
        </w:rPr>
        <w:t>T3-0220 ｜ Flame·Aegis命名与特训决心</w:t>
      </w:r>
    </w:p>
    <w:p>
      <w:pPr>
        <w:ind w:left="170"/>
      </w:pPr>
      <w:r>
        <w:rPr>
          <w:color w:val="808080"/>
          <w:sz w:val="17"/>
          <w:rFonts w:eastAsia="微软雅黑"/>
        </w:rPr>
        <w:t>时间: T3-起航第2日-午后 ｜ 类型: 日常探索 ｜ 置信度: 原文明确</w:t>
      </w:r>
    </w:p>
    <w:p>
      <w:pPr>
        <w:ind w:left="170"/>
      </w:pPr>
      <w:r>
        <w:rPr>
          <w:color w:val="808080"/>
          <w:sz w:val="17"/>
          <w:rFonts w:eastAsia="微软雅黑"/>
        </w:rPr>
        <w:t>锚点: 话138 / block_id md-0038~md-0041</w:t>
      </w:r>
    </w:p>
    <w:p>
      <w:pPr>
        <w:ind w:left="170"/>
      </w:pPr>
      <w:r>
        <w:t>描述: 33-34层探索中，缇亚与玛利亚的共鸣魔法由涡波命名为『Flame·Aegis(守护炎)』——源于其世界『守护某人的意思』。水栖怪物亦被当场蒸发，涡波与拉丝缇娅拉沦为只负责捡魔石的『吃软饭』存在，自尊受挫。两人于甲板达成共识：剑已被时代淘汰，必须学会摆得上台面的范围魔法，遂约定共同特训，并各自发誓向更强者进发。首次探索当日收获丰富经验值，四人级别平均大涨且无人受伤。</w:t>
      </w:r>
    </w:p>
    <w:p>
      <w:pPr>
        <w:ind w:left="170"/>
      </w:pPr>
      <w:r>
        <w:t xml:space="preserve">台词: </w:t>
      </w:r>
      <w:r>
        <w:t>「这个魔法是为了守护涡波先生的魔法。──那就叫它共鸣魔法『Flame・Aegis（守护炎）』好了」</w:t>
      </w:r>
      <w:r>
        <w:t xml:space="preserve"> ｜ </w:t>
      </w:r>
      <w:r>
        <w:t>「──哟，哟西，来特训吧！」</w:t>
      </w:r>
    </w:p>
    <w:p>
      <w:pPr>
        <w:ind w:left="170"/>
      </w:pPr>
      <w:r>
        <w:t xml:space="preserve">人物: 相川涡波(化名:基督·欧亚)、拉丝缇娅拉·弗茨亚茨、缇亚(迪亚波罗·西斯)、玛利亚(玛莉亚) ｜ </w:t>
      </w:r>
      <w:r>
        <w:t>地点: 迷宫第33层~第34层/魔石船甲板</w:t>
      </w:r>
    </w:p>
    <w:p>
      <w:pPr>
        <w:spacing w:before="160"/>
      </w:pPr>
      <w:r>
        <w:rPr>
          <w:b/>
          <w:rFonts w:eastAsia="微软雅黑"/>
          <w:sz w:val="21"/>
        </w:rPr>
        <w:t>T3-0221 ｜ 魔法对决与剑术特训</w:t>
      </w:r>
    </w:p>
    <w:p>
      <w:pPr>
        <w:ind w:left="170"/>
      </w:pPr>
      <w:r>
        <w:rPr>
          <w:color w:val="808080"/>
          <w:sz w:val="17"/>
          <w:rFonts w:eastAsia="微软雅黑"/>
        </w:rPr>
        <w:t>时间: T3-起航第2日-午后~黄昏 ｜ 类型: 日常探索 ｜ 置信度: 原文明确</w:t>
      </w:r>
    </w:p>
    <w:p>
      <w:pPr>
        <w:ind w:left="170"/>
      </w:pPr>
      <w:r>
        <w:rPr>
          <w:color w:val="808080"/>
          <w:sz w:val="17"/>
          <w:rFonts w:eastAsia="微软雅黑"/>
        </w:rPr>
        <w:t>锚点: 话138~139 / block_id md-0041~md-0045</w:t>
      </w:r>
    </w:p>
    <w:p>
      <w:pPr>
        <w:ind w:left="170"/>
      </w:pPr>
      <w:r>
        <w:t>描述: 涡波与拉丝缇娅拉于甲板进行魔法特训：以画线对垒、不得离开站位的规则展开《魔法相杀》。拉丝缇娅拉展示超越无咏唱的魔法构筑，涡波以《次元之冬》相杀应对，最终拉丝缇娅拉以《冰·Battering Ram》获胜。两人又展开诺文流剑术特训，拉丝缇娅拉借鲜血魔法《芬里尔·阿雷亚斯》达到元剑圣全盛期剑技水准。特训至日薄西山，二人均习得新技能『魔法战斗』，并约定今后定期互相精进。</w:t>
      </w:r>
    </w:p>
    <w:p>
      <w:pPr>
        <w:ind w:left="170"/>
      </w:pPr>
      <w:r>
        <w:t xml:space="preserve">台词: </w:t>
      </w:r>
      <w:r>
        <w:t>「──『耶梦加得之霜』！！」</w:t>
      </w:r>
      <w:r>
        <w:t xml:space="preserve"> ｜ </w:t>
      </w:r>
      <w:r>
        <w:t>「──等的就是这个，『冰Battering Ram（冰霜破城槌）』！！」</w:t>
      </w:r>
      <w:r>
        <w:t xml:space="preserve"> ｜ </w:t>
      </w:r>
      <w:r>
        <w:t>「为了变强而努力什么的，这还是第一次呢」</w:t>
      </w:r>
    </w:p>
    <w:p>
      <w:pPr>
        <w:ind w:left="170"/>
      </w:pPr>
      <w:r>
        <w:t xml:space="preserve">人物: 相川涡波(化名:基督·欧亚)、拉丝缇娅拉·弗茨亚茨 ｜ </w:t>
      </w:r>
      <w:r>
        <w:t>地点: 魔石船Living Legend号·甲板</w:t>
      </w:r>
    </w:p>
    <w:p>
      <w:pPr>
        <w:spacing w:before="160"/>
      </w:pPr>
      <w:r>
        <w:rPr>
          <w:b/>
          <w:rFonts w:eastAsia="微软雅黑"/>
          <w:sz w:val="21"/>
        </w:rPr>
        <w:t>T3-0222 ｜ 借诺文之剑炼成水晶魔法</w:t>
      </w:r>
    </w:p>
    <w:p>
      <w:pPr>
        <w:ind w:left="170"/>
      </w:pPr>
      <w:r>
        <w:rPr>
          <w:color w:val="808080"/>
          <w:sz w:val="17"/>
          <w:rFonts w:eastAsia="微软雅黑"/>
        </w:rPr>
        <w:t>时间: T3-起航第3日-晨 ｜ 类型: 剧情高潮 ｜ 置信度: 原文明确</w:t>
      </w:r>
    </w:p>
    <w:p>
      <w:pPr>
        <w:ind w:left="170"/>
      </w:pPr>
      <w:r>
        <w:rPr>
          <w:color w:val="808080"/>
          <w:sz w:val="17"/>
          <w:rFonts w:eastAsia="微软雅黑"/>
        </w:rPr>
        <w:t>锚点: 话139 / block_id md-0046~md-0047</w:t>
      </w:r>
    </w:p>
    <w:p>
      <w:pPr>
        <w:ind w:left="170"/>
      </w:pPr>
      <w:r>
        <w:t>描述: 特训次日，涡波为发掘《阿雷亚斯家的宝剑诺文》的潜能，从邻近小岛取沙试炼。剑中传来诺文残留意志『我自己也不擅长这方面的事呀』的幻视之声，涡波将自身魔力与地之理波动合流，使魔法发生反转：以《水晶魔法Quartz》将沙石转化为水晶、宝石与金砂，获得『窃夺世界之理』的一部分力量。炼金成果足以左右一国物价，涡波决定携大量宝石返回联合国寻求变现渠道。</w:t>
      </w:r>
    </w:p>
    <w:p>
      <w:pPr>
        <w:ind w:left="170"/>
      </w:pPr>
      <w:r>
        <w:t xml:space="preserve">台词: </w:t>
      </w:r>
      <w:r>
        <w:t>「诺文，请把你的力量借给我……」</w:t>
      </w:r>
      <w:r>
        <w:t xml:space="preserve"> ｜ </w:t>
      </w:r>
      <w:r>
        <w:t>「──水晶魔法『Quartz』──」</w:t>
      </w:r>
      <w:r>
        <w:t xml:space="preserve"> ｜ </w:t>
      </w:r>
      <w:r>
        <w:t>「我得到了『窃夺世界之理』的一部分力量」</w:t>
      </w:r>
    </w:p>
    <w:p>
      <w:pPr>
        <w:ind w:left="170"/>
      </w:pPr>
      <w:r>
        <w:t xml:space="preserve">人物: 相川涡波(化名:基督·欧亚)、诺文·阿雷亚斯(地之理的盗窃者·第30层守护者,剑中残响)、莉帕(慕影死神)、斯诺·沃克 ｜ </w:t>
      </w:r>
      <w:r>
        <w:t>地点: 魔石船Living Legend号·甲板</w:t>
      </w:r>
    </w:p>
    <w:p>
      <w:pPr>
        <w:spacing w:before="160"/>
      </w:pPr>
      <w:r>
        <w:rPr>
          <w:b/>
          <w:rFonts w:eastAsia="微软雅黑"/>
          <w:sz w:val="21"/>
        </w:rPr>
        <w:t>T3-0223 ｜ 回本部变现并踏上锻冶之路</w:t>
      </w:r>
    </w:p>
    <w:p>
      <w:pPr>
        <w:ind w:left="170"/>
      </w:pPr>
      <w:r>
        <w:rPr>
          <w:color w:val="808080"/>
          <w:sz w:val="17"/>
          <w:rFonts w:eastAsia="微软雅黑"/>
        </w:rPr>
        <w:t>时间: T3-起航第3日-白天 ｜ 类型: 日常探索 ｜ 置信度: 原文明确</w:t>
      </w:r>
    </w:p>
    <w:p>
      <w:pPr>
        <w:ind w:left="170"/>
      </w:pPr>
      <w:r>
        <w:rPr>
          <w:color w:val="808080"/>
          <w:sz w:val="17"/>
          <w:rFonts w:eastAsia="微软雅黑"/>
        </w:rPr>
        <w:t>锚点: 话140~141 / block_id md-0048~md-0056</w:t>
      </w:r>
    </w:p>
    <w:p>
      <w:pPr>
        <w:ind w:left="170"/>
      </w:pPr>
      <w:r>
        <w:t>描述: 涡波经《连接》返回劳拉维亚『史诗探索者』本部，魔法使缇莉·琉克与前任最强探索者格连·沃克、波鲁扎克接待。格连一眼看破宝石源自诺文魔石之力，警告此力若被个人把持足以动摇国家，仍应允以公会为中介变现；涡波邀格连入队被以『你的队伍是帕林库洛的受害者群体，我没有资格』婉拒。随后涡波前往工房求教锻冶师艾利巴茨，以《维度·多重展开》遍览劳拉维亚匠人技艺，数小时习得技能『锻冶』0.69，并打造出寄宿《Quartz Shield》力量的魔法戒指『晶盾』。</w:t>
      </w:r>
    </w:p>
    <w:p>
      <w:pPr>
        <w:ind w:left="170"/>
      </w:pPr>
      <w:r>
        <w:t xml:space="preserve">台词: </w:t>
      </w:r>
      <w:r>
        <w:t>「这要是传出去，本土的大人物们估计要激眼了」</w:t>
      </w:r>
      <w:r>
        <w:t xml:space="preserve"> ｜ </w:t>
      </w:r>
      <w:r>
        <w:t>「然而我家的会长，只用几十分钟就练就了中坚锻冶师的手腕呢……」</w:t>
      </w:r>
      <w:r>
        <w:t xml:space="preserve"> ｜ </w:t>
      </w:r>
      <w:r>
        <w:t>「──戒指『晶盾』」</w:t>
      </w:r>
    </w:p>
    <w:p>
      <w:pPr>
        <w:ind w:left="170"/>
      </w:pPr>
      <w:r>
        <w:t xml:space="preserve">人物: 相川涡波(化名:基督·欧亚)、缇莉·琉克、格连·沃克、波鲁扎克、艾利巴茨、赛莉酱 ｜ </w:t>
      </w:r>
      <w:r>
        <w:t>地点: 联合国劳拉维亚·史诗探索者本部</w:t>
      </w:r>
    </w:p>
    <w:p>
      <w:pPr>
        <w:spacing w:before="160"/>
      </w:pPr>
      <w:r>
        <w:rPr>
          <w:b/>
          <w:rFonts w:eastAsia="微软雅黑"/>
          <w:sz w:val="21"/>
        </w:rPr>
        <w:t>T3-0224 ｜ 晶盾赠莉帕引发修罗场</w:t>
      </w:r>
    </w:p>
    <w:p>
      <w:pPr>
        <w:ind w:left="170"/>
      </w:pPr>
      <w:r>
        <w:rPr>
          <w:color w:val="808080"/>
          <w:sz w:val="17"/>
          <w:rFonts w:eastAsia="微软雅黑"/>
        </w:rPr>
        <w:t>时间: T3-起航第3日-正午 ｜ 类型: 剧情高潮 ｜ 置信度: 原文明确</w:t>
      </w:r>
    </w:p>
    <w:p>
      <w:pPr>
        <w:ind w:left="170"/>
      </w:pPr>
      <w:r>
        <w:rPr>
          <w:color w:val="808080"/>
          <w:sz w:val="17"/>
          <w:rFonts w:eastAsia="微软雅黑"/>
        </w:rPr>
        <w:t>锚点: 话142 / block_id md-0057~md-0059</w:t>
      </w:r>
    </w:p>
    <w:p>
      <w:pPr>
        <w:ind w:left="170"/>
      </w:pPr>
      <w:r>
        <w:t>描述: 回船午餐时，涡波将亲手打造的戒指『晶盾』赠予莉帕，莉帕恰好戴于左手无名指，技能《感应》连续警报。午餐桌上戒指掉出曝光，斯诺、缇亚、玛利亚、拉丝缇娅拉齐声惊呼『戒指！？』，修罗场一触即发。涡波以『那是武器不是戒指、封着诺文的魔法』强行圆场，并以许诺为全员制作衣物收尾。此事件令涡波意识到赠送异性礼物的危险，决定将来制装亦须小心翼翼。</w:t>
      </w:r>
    </w:p>
    <w:p>
      <w:pPr>
        <w:ind w:left="170"/>
      </w:pPr>
      <w:r>
        <w:t xml:space="preserve">台词: </w:t>
      </w:r>
      <w:r>
        <w:t>「说是戒指哦！」</w:t>
      </w:r>
      <w:r>
        <w:t xml:space="preserve"> ｜ </w:t>
      </w:r>
      <w:r>
        <w:t>「那不是戒指，是武器。除了武器之外什么也不是。」</w:t>
      </w:r>
      <w:r>
        <w:t xml:space="preserve"> ｜ </w:t>
      </w:r>
      <w:r>
        <w:t>「那个，我比起衣服更想要戒指耶？」</w:t>
      </w:r>
    </w:p>
    <w:p>
      <w:pPr>
        <w:ind w:left="170"/>
      </w:pPr>
      <w:r>
        <w:t xml:space="preserve">人物: 相川涡波(化名:基督·欧亚)、莉帕(慕影死神)、斯诺·沃克、玛利亚(玛莉亚)、缇亚(迪亚波罗·西斯)、拉丝缇娅拉·弗茨亚茨 ｜ </w:t>
      </w:r>
      <w:r>
        <w:t>地点: 魔石船Living Legend号·甲板</w:t>
      </w:r>
    </w:p>
    <w:p>
      <w:pPr>
        <w:spacing w:before="160"/>
      </w:pPr>
      <w:r>
        <w:rPr>
          <w:b/>
          <w:rFonts w:eastAsia="微软雅黑"/>
          <w:sz w:val="21"/>
        </w:rPr>
        <w:t>T3-0225 ｜ 2号队伍二探迷宫与祭坛</w:t>
      </w:r>
    </w:p>
    <w:p>
      <w:pPr>
        <w:ind w:left="170"/>
      </w:pPr>
      <w:r>
        <w:rPr>
          <w:color w:val="808080"/>
          <w:sz w:val="17"/>
          <w:rFonts w:eastAsia="微软雅黑"/>
        </w:rPr>
        <w:t>时间: T3-起航第3日-午后 ｜ 类型: 日常探索 ｜ 置信度: 原文明确</w:t>
      </w:r>
    </w:p>
    <w:p>
      <w:pPr>
        <w:ind w:left="170"/>
      </w:pPr>
      <w:r>
        <w:rPr>
          <w:color w:val="808080"/>
          <w:sz w:val="17"/>
          <w:rFonts w:eastAsia="微软雅黑"/>
        </w:rPr>
        <w:t>锚点: 话143 / block_id md-0060~md-0068</w:t>
      </w:r>
    </w:p>
    <w:p>
      <w:pPr>
        <w:ind w:left="170"/>
      </w:pPr>
      <w:r>
        <w:t>描述: 玛利亚与缇亚留守家务，涡波改与拉丝缇娅拉、莉帕、兽化形态的塞拉组成2号队伍再探迷宫。初试魔法作战被莉帕一句『直接用剑砍不是更快吗』点破，遂以莉帕为先锋、塞拉为坐骑横扫31-33层。众人专寻祭坛收集武具，然所得多为带『精神污染』的诅咒品，逐一毁弃；最终在33层祭坛取得无诅咒的《赫勒比勒夏因之神圣双剑·片翼》。涡波察觉该祭坛留有剑曾插过的痕迹——迷宫深处有比队伍更早抵达33层取走剑的『某人』，战意高涨。</w:t>
      </w:r>
    </w:p>
    <w:p>
      <w:pPr>
        <w:ind w:left="170"/>
      </w:pPr>
      <w:r>
        <w:t xml:space="preserve">台词: </w:t>
      </w:r>
      <w:r>
        <w:t>「嗯～，直接用剑砍不是更快吗？」</w:t>
      </w:r>
      <w:r>
        <w:t xml:space="preserve"> ｜ </w:t>
      </w:r>
      <w:r>
        <w:t>「──赫勒比勒夏因之神圣双剑・片翼」</w:t>
      </w:r>
      <w:r>
        <w:t xml:space="preserve"> ｜ </w:t>
      </w:r>
      <w:r>
        <w:t>「现在在这个迷宫深处还存在着某个人。比我们更早地来到３３层，从祭坛取走了剑的『某人』」</w:t>
      </w:r>
    </w:p>
    <w:p>
      <w:pPr>
        <w:ind w:left="170"/>
      </w:pPr>
      <w:r>
        <w:t xml:space="preserve">人物: 相川涡波(化名:基督·欧亚)、拉丝缇娅拉·弗茨亚茨、莉帕(慕影死神)、塞拉(拉丝缇娅拉的护卫骑士) ｜ </w:t>
      </w:r>
      <w:r>
        <w:t>地点: 迷宫第31层~第33层</w:t>
      </w:r>
    </w:p>
    <w:p>
      <w:pPr>
        <w:spacing w:before="160"/>
      </w:pPr>
      <w:r>
        <w:rPr>
          <w:b/>
          <w:rFonts w:eastAsia="微软雅黑"/>
          <w:sz w:val="21"/>
        </w:rPr>
        <w:t>T3-0226 ｜ 34层BOSS战与技能二次吞噬</w:t>
      </w:r>
      <w:r>
        <w:rPr>
          <w:b/>
          <w:color w:val="C00000"/>
          <w:rFonts w:eastAsia="微软雅黑"/>
        </w:rPr>
        <w:t xml:space="preserve">  [⚡反转]</w:t>
      </w:r>
    </w:p>
    <w:p>
      <w:pPr>
        <w:ind w:left="170"/>
      </w:pPr>
      <w:r>
        <w:rPr>
          <w:color w:val="808080"/>
          <w:sz w:val="17"/>
          <w:rFonts w:eastAsia="微软雅黑"/>
        </w:rPr>
        <w:t>时间: T3-起航第3日-午后~黄昏 ｜ 类型: 剧情高潮 ｜ 置信度: 原文明确</w:t>
      </w:r>
    </w:p>
    <w:p>
      <w:pPr>
        <w:ind w:left="170"/>
      </w:pPr>
      <w:r>
        <w:rPr>
          <w:color w:val="808080"/>
          <w:sz w:val="17"/>
          <w:rFonts w:eastAsia="微软雅黑"/>
        </w:rPr>
        <w:t>锚点: 话144 / block_id md-0069~md-0073</w:t>
      </w:r>
    </w:p>
    <w:p>
      <w:pPr>
        <w:ind w:left="170"/>
      </w:pPr>
      <w:r>
        <w:t>描述: 2号队伍于34层遭遇BOSS怪物·伽鲁夫纳多杰里(级别35)，以《次元之冬·终霜》+《冻结》共鸣《冰·Aegis》取得先机。BOSS以蕴含魔力的咆哮召来洪水，全员遭溺困——涡波发现拉丝缇娅拉与莉帕皆不会游泳，遂额头相贴、以人工呼吸之吻向拉丝缇娅拉渡氧。生死与恋心双重压力下技能《？？？》再度暴走：『混乱+1.00 附加完毕』，第二次吞食其对拉丝缇娅拉的感情。涡波拒绝技能给出的『独自削减生命脱逃』的方案，与拉丝缇娅拉共鸣《冰·Aegis》构筑冰道，决意与大家共同活下去。</w:t>
      </w:r>
    </w:p>
    <w:p>
      <w:pPr>
        <w:ind w:left="170"/>
      </w:pPr>
      <w:r>
        <w:t xml:space="preserve">台词: </w:t>
      </w:r>
      <w:r>
        <w:t>「──共鸣魔法『冰・Aegis』」</w:t>
      </w:r>
      <w:r>
        <w:t xml:space="preserve"> ｜ </w:t>
      </w:r>
      <w:r>
        <w:t>「──因为对我而言，拉丝缇娅拉这名少女，是永远必要的存在。」</w:t>
      </w:r>
      <w:r>
        <w:t xml:space="preserve"> ｜ </w:t>
      </w:r>
      <w:r>
        <w:t>「混乱+1.00 附加完毕──」</w:t>
      </w:r>
      <w:r>
        <w:t xml:space="preserve"> ｜ </w:t>
      </w:r>
      <w:r>
        <w:t>「不是一个人战斗，一个人逃走。而是大家一起战斗，大家一起活下去。」</w:t>
      </w:r>
    </w:p>
    <w:p>
      <w:pPr>
        <w:ind w:left="170"/>
      </w:pPr>
      <w:r>
        <w:t xml:space="preserve">人物: 相川涡波(化名:基督·欧亚)、拉丝缇娅拉·弗茨亚茨、莉帕(慕影死神)、塞拉(拉丝缇娅拉的护卫骑士) ｜ </w:t>
      </w:r>
      <w:r>
        <w:t>地点: 迷宫第34层</w:t>
      </w:r>
    </w:p>
    <w:p>
      <w:pPr>
        <w:ind w:left="170"/>
      </w:pPr>
      <w:r>
        <w:rPr>
          <w:color w:val="C00000"/>
          <w:rFonts w:eastAsia="微软雅黑"/>
        </w:rPr>
        <w:t>⚡ 反转 RV-0064 轴5: 技能《？？？》是数次拯救涡波性命的正体不明技能 → 技能《？？？》会吞食涡波对拉丝缇娅拉的恋心,化作冰冷的机械般存在</w:t>
      </w:r>
    </w:p>
    <w:p>
      <w:pPr>
        <w:ind w:left="170"/>
      </w:pPr>
      <w:r>
        <w:t xml:space="preserve">　注: 34层人工呼吸之吻后技能二次发动——木马作恶实况(轴5)</w:t>
      </w:r>
    </w:p>
    <w:p>
      <w:pPr>
        <w:spacing w:before="160"/>
      </w:pPr>
      <w:r>
        <w:rPr>
          <w:b/>
          <w:rFonts w:eastAsia="微软雅黑"/>
          <w:sz w:val="21"/>
        </w:rPr>
        <w:t>T3-0227 ｜ 共鸣魔法四重奏斩水母BOSS</w:t>
      </w:r>
    </w:p>
    <w:p>
      <w:pPr>
        <w:ind w:left="170"/>
      </w:pPr>
      <w:r>
        <w:rPr>
          <w:color w:val="808080"/>
          <w:sz w:val="17"/>
          <w:rFonts w:eastAsia="微软雅黑"/>
        </w:rPr>
        <w:t>时间: T3-第四章-第1日 ｜ 类型: 咏唱节点 ｜ 置信度: 原文明确</w:t>
      </w:r>
    </w:p>
    <w:p>
      <w:pPr>
        <w:ind w:left="170"/>
      </w:pPr>
      <w:r>
        <w:rPr>
          <w:color w:val="808080"/>
          <w:sz w:val="17"/>
          <w:rFonts w:eastAsia="微软雅黑"/>
        </w:rPr>
        <w:t>锚点: 话:第144话 忐忑不安的时间 / block_id md-0074</w:t>
      </w:r>
    </w:p>
    <w:p>
      <w:pPr>
        <w:ind w:left="170"/>
      </w:pPr>
      <w:r>
        <w:t>描述: 34层BOSS战:水中与伽鲁夫纳多杰里(水母眷属)鏖战,拉丝缇娅拉闭眼把意识全部交给冻结魔法,莉帕借『连接』传送塞拉与自己的魔力,涡波以冰粒侵蚀敌水域,四人心灵共鸣的魔法升华为『冬之异世界・四重奏(Winter维度Quartetto)』。「魔力浸透到这一带所有的水中,水中矗立起数个冰柱。」凭借诺文剑术引导削砍巨体,最终「冰刃将毫无防备的核心一刀两断」,获得称号『通行无阻的水军』。战斗中技能『？？？』再度发动,不断劝涡波弃友逃跑,涡波怒吼「我绝不会舍弃任何人的⋯⋯!」</w:t>
      </w:r>
    </w:p>
    <w:p>
      <w:pPr>
        <w:ind w:left="170"/>
      </w:pPr>
      <w:r>
        <w:t xml:space="preserve">台词: </w:t>
      </w:r>
      <w:r>
        <w:t>「──不是你死,就是我活。」</w:t>
      </w:r>
      <w:r>
        <w:t xml:space="preserve"> ｜ </w:t>
      </w:r>
      <w:r>
        <w:t>「──获得了称号『通行无阻的水军』」</w:t>
      </w:r>
      <w:r>
        <w:t xml:space="preserve"> ｜ </w:t>
      </w:r>
      <w:r>
        <w:t>「我绝不会舍弃任何人的⋯⋯!什么叫只要自己活着就很划算啊,胡说八道⋯⋯!」</w:t>
      </w:r>
    </w:p>
    <w:p>
      <w:pPr>
        <w:ind w:left="170"/>
      </w:pPr>
      <w:r>
        <w:t xml:space="preserve">人物: 相川涡波(化名:基督·欧亚)、拉丝缇娅拉·弗茨亚茨、莉帕(慕影死神)、塞拉(兽人女仆)、伽鲁夫纳多杰里(34层水母BOSS) ｜ </w:t>
      </w:r>
      <w:r>
        <w:t>地点: 迷宫第34层·水域</w:t>
      </w:r>
    </w:p>
    <w:p>
      <w:pPr>
        <w:spacing w:before="160"/>
      </w:pPr>
      <w:r>
        <w:rPr>
          <w:b/>
          <w:rFonts w:eastAsia="微软雅黑"/>
          <w:sz w:val="21"/>
        </w:rPr>
        <w:t>T3-0228 ｜ 人工呼吸事故与技能夺情</w:t>
      </w:r>
    </w:p>
    <w:p>
      <w:pPr>
        <w:ind w:left="170"/>
      </w:pPr>
      <w:r>
        <w:rPr>
          <w:color w:val="808080"/>
          <w:sz w:val="17"/>
          <w:rFonts w:eastAsia="微软雅黑"/>
        </w:rPr>
        <w:t>时间: T3-第四章-第1日 ｜ 类型: 剧情高潮 ｜ 置信度: 原文明确</w:t>
      </w:r>
    </w:p>
    <w:p>
      <w:pPr>
        <w:ind w:left="170"/>
      </w:pPr>
      <w:r>
        <w:rPr>
          <w:color w:val="808080"/>
          <w:sz w:val="17"/>
          <w:rFonts w:eastAsia="微软雅黑"/>
        </w:rPr>
        <w:t>锚点: 话:第145话 突如其来的再会 / block_id md-0075</w:t>
      </w:r>
    </w:p>
    <w:p>
      <w:pPr>
        <w:ind w:left="170"/>
      </w:pPr>
      <w:r>
        <w:t>描述: 34层战后,为救因溺水窒息的拉丝缇娅拉,涡波与她双唇相合(人工呼吸即接吻)。然而技能『？？？』再次发动,将涡波的恋情与心动一并夺走,使他「异常冷静」地面对拉丝缇娅拉高涨的感情,「感情的温差是绝望性的」。塞拉目睹后暴怒逼近质问,拉丝缇娅拉以「这次也、就当没发生过吧。那只是个人工呼吸而已」强行仲裁,并轻吻塞拉脸颊将其搅乱。涡波在内心发誓「等到消除了技能『？？？』之后,将来一定要还这个人情」,这场34层BOSS战「以最糟糕的形式落下了帷幕」,并暗示「接下来,我将会与她相遇。与那名雪白的少女──」。</w:t>
      </w:r>
    </w:p>
    <w:p>
      <w:pPr>
        <w:ind w:left="170"/>
      </w:pPr>
      <w:r>
        <w:t xml:space="preserve">台词: </w:t>
      </w:r>
      <w:r>
        <w:t>「因为方才的意外导致我们双唇相合,这使得拉丝缇娅拉的感情无法避免地高涨了。」</w:t>
      </w:r>
      <w:r>
        <w:t xml:space="preserve"> ｜ </w:t>
      </w:r>
      <w:r>
        <w:t>「──这次也、就当没发生过吧。那只是个人呼吸而已。」</w:t>
      </w:r>
    </w:p>
    <w:p>
      <w:pPr>
        <w:ind w:left="170"/>
      </w:pPr>
      <w:r>
        <w:t xml:space="preserve">人物: 相川涡波(化名:基督·欧亚)、拉丝缇娅拉·弗茨亚茨、塞拉(兽人女仆)、莉帕(慕影死神) ｜ </w:t>
      </w:r>
      <w:r>
        <w:t>地点: 迷宫第34层·回廊</w:t>
      </w:r>
    </w:p>
    <w:p>
      <w:pPr>
        <w:spacing w:before="160"/>
      </w:pPr>
      <w:r>
        <w:rPr>
          <w:b/>
          <w:rFonts w:eastAsia="微软雅黑"/>
          <w:sz w:val="21"/>
        </w:rPr>
        <w:t>T3-0229 ｜ 35层浸水探索受阻折返</w:t>
      </w:r>
    </w:p>
    <w:p>
      <w:pPr>
        <w:ind w:left="170"/>
      </w:pPr>
      <w:r>
        <w:rPr>
          <w:color w:val="808080"/>
          <w:sz w:val="17"/>
          <w:rFonts w:eastAsia="微软雅黑"/>
        </w:rPr>
        <w:t>时间: T3-第四章-第1日午后 ｜ 类型: 日常探索 ｜ 置信度: 原文明确</w:t>
      </w:r>
    </w:p>
    <w:p>
      <w:pPr>
        <w:ind w:left="170"/>
      </w:pPr>
      <w:r>
        <w:rPr>
          <w:color w:val="808080"/>
          <w:sz w:val="17"/>
          <w:rFonts w:eastAsia="微软雅黑"/>
        </w:rPr>
        <w:t>锚点: 话:第145话 突如其来的再会 / block_id md-0077</w:t>
      </w:r>
    </w:p>
    <w:p>
      <w:pPr>
        <w:ind w:left="170"/>
      </w:pPr>
      <w:r>
        <w:t>描述: 34层BOSS战后队伍继续深入,很快找到通往35层的阶梯,却发现35层完全浸没于水中。拉丝缇娅拉、莉帕不会游泳,塞拉只会狗刨式,「这可麻烦了呢⋯⋯⋯这样的话就没法前进了」。涡波决定先折返「等练习过游泳之后再来挑战」,在回廊角落造『连接』的瞬间,身后传来溅水声——一名一丝不挂的纯白少女钻出水面现身,「纯白色的头发扎成一缕,像尾巴一样垂在身后」「冰雪一般的淡青色双眸」,涡波涌起强烈的既视感,心脏加速跃动。少女念出「少、少年⋯⋯?还有⋯⋯」后随即进入战意,咏唱「──『镌刻次元之风啊』、『绞杀世界之音吧』──」,战斗一触即发。</w:t>
      </w:r>
    </w:p>
    <w:p>
      <w:pPr>
        <w:ind w:left="170"/>
      </w:pPr>
      <w:r>
        <w:t xml:space="preserve">台词: </w:t>
      </w:r>
      <w:r>
        <w:t>「果然变成这样了吗～。虽然看到这里的浅水的时候,我隐隐约约就有这种猜想了捏～」</w:t>
      </w:r>
      <w:r>
        <w:t xml:space="preserve"> ｜ </w:t>
      </w:r>
      <w:r>
        <w:t>「──『镌刻次元之风啊』、『绞杀世界之音吧』──」</w:t>
      </w:r>
    </w:p>
    <w:p>
      <w:pPr>
        <w:ind w:left="170"/>
      </w:pPr>
      <w:r>
        <w:t xml:space="preserve">人物: 相川涡波(化名:基督·欧亚)、拉丝缇娅拉·弗茨亚茨、莉帕(慕影死神)、塞拉(兽人女仆)、海莉·维斯普洛佩(海因『再诞』失败品·魔石人类) ｜ </w:t>
      </w:r>
      <w:r>
        <w:t>地点: 迷宫第35层·浸水阶梯前</w:t>
      </w:r>
    </w:p>
    <w:p>
      <w:pPr>
        <w:spacing w:before="160"/>
      </w:pPr>
      <w:r>
        <w:rPr>
          <w:b/>
          <w:rFonts w:eastAsia="微软雅黑"/>
          <w:sz w:val="21"/>
        </w:rPr>
        <w:t>T3-0230 ｜ 海莉·维斯普洛佩遭遇战</w:t>
      </w:r>
    </w:p>
    <w:p>
      <w:pPr>
        <w:ind w:left="170"/>
      </w:pPr>
      <w:r>
        <w:rPr>
          <w:color w:val="808080"/>
          <w:sz w:val="17"/>
          <w:rFonts w:eastAsia="微软雅黑"/>
        </w:rPr>
        <w:t>时间: T3-第四章-第1日 ｜ 类型: 剧情高潮 ｜ 置信度: 原文明确</w:t>
      </w:r>
    </w:p>
    <w:p>
      <w:pPr>
        <w:ind w:left="170"/>
      </w:pPr>
      <w:r>
        <w:rPr>
          <w:color w:val="808080"/>
          <w:sz w:val="17"/>
          <w:rFonts w:eastAsia="微软雅黑"/>
        </w:rPr>
        <w:t>锚点: 话:第145-146话 / block_id md-0077~md-0082</w:t>
      </w:r>
    </w:p>
    <w:p>
      <w:pPr>
        <w:ind w:left="170"/>
      </w:pPr>
      <w:r>
        <w:t>描述: 白色少女海莉·维斯普洛佩(级别31,剑魔双修)与涡波激战。她使用与海因同源的赫勒比勒夏因家剑术与『维度』『次元魔术』,涡波以『阿雷亚斯家的宝剑诺文』应对,既视感转为确信后喊出「──海、海因?」被少女否定「你猜错了!──『维度』!」。少女不惜燃烧生命(HP代MP)持续暴走魔法『SehrWind・Madness』『CannonSehr・Madness』,涡波以『过密次元的真冬』对抗并怒斥「这种白白削减生命的做法,绝不允许!!」。最终少女魔力枯竭、口鼻喷血倒地,「──这丫头,连『所有物』都有!」,被涡波踢飞口中魔石、拉丝缇娅拉紧急治疗,决定「带上她一起回船上仔细诊断」,「带著名为海莉・维斯普洛佩的纯白少女一起──」返回。</w:t>
      </w:r>
    </w:p>
    <w:p>
      <w:pPr>
        <w:ind w:left="170"/>
      </w:pPr>
      <w:r>
        <w:t xml:space="preserve">台词: </w:t>
      </w:r>
      <w:r>
        <w:t>「我要前往最深部!没错,纵使要同你们争斗也无所谓!就算在此殒命亦无妨!──『SehrWind・Madness』!」</w:t>
      </w:r>
      <w:r>
        <w:t xml:space="preserve"> ｜ </w:t>
      </w:r>
      <w:r>
        <w:t>「──呵呵,如果说会被你的剑击败的话,那到时候就像这样炸开便是」</w:t>
      </w:r>
    </w:p>
    <w:p>
      <w:pPr>
        <w:ind w:left="170"/>
      </w:pPr>
      <w:r>
        <w:t xml:space="preserve">人物: 相川涡波(化名:基督·欧亚)、海莉·维斯普洛佩(海因『再诞』失败品·魔石人类)、拉丝缇娅拉·弗茨亚茨、莉帕(慕影死神)、塞拉(兽人女仆) ｜ </w:t>
      </w:r>
      <w:r>
        <w:t>地点: 迷宫第35层·回廊</w:t>
      </w:r>
    </w:p>
    <w:p>
      <w:pPr>
        <w:spacing w:before="160"/>
      </w:pPr>
      <w:r>
        <w:rPr>
          <w:b/>
          <w:rFonts w:eastAsia="微软雅黑"/>
          <w:sz w:val="21"/>
        </w:rPr>
        <w:t>T3-0231 ｜ 魔石人类短命·仅剩半年</w:t>
      </w:r>
      <w:r>
        <w:rPr>
          <w:b/>
          <w:color w:val="C00000"/>
          <w:rFonts w:eastAsia="微软雅黑"/>
        </w:rPr>
        <w:t xml:space="preserve">  [▶伏笔端]</w:t>
      </w:r>
    </w:p>
    <w:p>
      <w:pPr>
        <w:ind w:left="170"/>
      </w:pPr>
      <w:r>
        <w:rPr>
          <w:color w:val="808080"/>
          <w:sz w:val="17"/>
          <w:rFonts w:eastAsia="微软雅黑"/>
        </w:rPr>
        <w:t>时间: T3-第四章-第2日 ｜ 类型: 身份揭露 ｜ 置信度: 原文明确</w:t>
      </w:r>
    </w:p>
    <w:p>
      <w:pPr>
        <w:ind w:left="170"/>
      </w:pPr>
      <w:r>
        <w:rPr>
          <w:color w:val="808080"/>
          <w:sz w:val="17"/>
          <w:rFonts w:eastAsia="微软雅黑"/>
        </w:rPr>
        <w:t>锚点: 话:第147话 幕间 / block_id md-0083</w:t>
      </w:r>
    </w:p>
    <w:p>
      <w:pPr>
        <w:ind w:left="170"/>
      </w:pPr>
      <w:r>
        <w:t>描述: 回到『Living Legend号』后,拉丝缇娅拉以神圣魔法与鲜血魔法为海莉续命,并向涡波道出诊断:海莉患的是『魔石人类』特有的症状——「由于体内的魔石被耗损到了极限,身体会有如被掏空一般⋯⋯简而言之,会变得奄奄一息」。拉丝缇娅拉坦言「我想即使能够完全恢复⋯⋯,她或许也活不了多久了⋯⋯」「我想这支零破碎的身体,恐怕坚持不到半年了吧」。涡波震惊于『魔石人类』短命问题,追问拉丝缇娅拉本人安危,她自称『最高杰作』而否定短命。两人决定从『史诗探索者』借拘束道具(曾用以抑制拉丝缇娅拉魔力的刑具)束缚海莉,以防她清醒后暴走。</w:t>
      </w:r>
    </w:p>
    <w:p>
      <w:pPr>
        <w:ind w:left="170"/>
      </w:pPr>
      <w:r>
        <w:t xml:space="preserve">台词: </w:t>
      </w:r>
      <w:r>
        <w:t>「不,我可是『最高杰作』所以没问题的⋯⋯⋯对、我没有问题的。」</w:t>
      </w:r>
      <w:r>
        <w:t xml:space="preserve"> ｜ </w:t>
      </w:r>
      <w:r>
        <w:t>「我想这支零破碎的身体,恐怕坚持不到半年了吧。」</w:t>
      </w:r>
    </w:p>
    <w:p>
      <w:pPr>
        <w:ind w:left="170"/>
      </w:pPr>
      <w:r>
        <w:t xml:space="preserve">人物: 相川涡波(化名:基督·欧亚)、拉丝缇娅拉·弗茨亚茨、海莉·维斯普洛佩(海因『再诞』失败品·魔石人类) ｜ </w:t>
      </w:r>
      <w:r>
        <w:t>地点: 『Living Legend号』·船上</w:t>
      </w:r>
    </w:p>
    <w:p>
      <w:pPr>
        <w:ind w:left="170"/>
      </w:pPr>
      <w:r>
        <w:rPr>
          <w:color w:val="BF8F00"/>
          <w:rFonts w:eastAsia="微软雅黑"/>
        </w:rPr>
        <w:t>▶ 伏笔: FC-0048《海莉(赫尔米娜)短命与死亡》→ 回收于 T3-0853《莱纳唤海莉魂灵》(closed)</w:t>
      </w:r>
    </w:p>
    <w:p>
      <w:pPr>
        <w:ind w:left="170"/>
      </w:pPr>
      <w:r>
        <w:t xml:space="preserve">　注: 海莉仅剩半年寿命之伏笔→死亡→莱纳唤魂灵(旧ID引用 EV-010-0026 海莉咏唱召唤);T3-0229(海莉对涡波的既视感→身份伏笔)同链</w:t>
      </w:r>
    </w:p>
    <w:p>
      <w:pPr>
        <w:spacing w:before="160"/>
      </w:pPr>
      <w:r>
        <w:rPr>
          <w:b/>
          <w:rFonts w:eastAsia="微软雅黑"/>
          <w:sz w:val="21"/>
        </w:rPr>
        <w:t>T3-0232 ｜ 泳装制作·缇亚性别揭露</w:t>
      </w:r>
    </w:p>
    <w:p>
      <w:pPr>
        <w:ind w:left="170"/>
      </w:pPr>
      <w:r>
        <w:rPr>
          <w:color w:val="808080"/>
          <w:sz w:val="17"/>
          <w:rFonts w:eastAsia="微软雅黑"/>
        </w:rPr>
        <w:t>时间: T3-第四章-第3日 ｜ 类型: 日常探索 ｜ 置信度: 原文明确</w:t>
      </w:r>
    </w:p>
    <w:p>
      <w:pPr>
        <w:ind w:left="170"/>
      </w:pPr>
      <w:r>
        <w:rPr>
          <w:color w:val="808080"/>
          <w:sz w:val="17"/>
          <w:rFonts w:eastAsia="微软雅黑"/>
        </w:rPr>
        <w:t>锚点: 话:第148话 差别 / block_id md-0088~md-0091</w:t>
      </w:r>
    </w:p>
    <w:p>
      <w:pPr>
        <w:ind w:left="170"/>
      </w:pPr>
      <w:r>
        <w:t>描述: 为应对浸水的35层,涡波以『并列思考』『维度』数小时内手工制成八件泳衣并习得技能『缝纫』,全员在『Living Legend号』外海展开游泳练习(斯诺钓到大奖、拉丝缇娅拉裸泳未遂)。泳衣事件引爆缇亚的性别矛盾:玛利亚直言「迪亚波罗・西斯是女孩子哦」,缇亚坚持「我本来就是男的」,拉丝缇娅拉、莉帕、塞拉、斯诺齐声认定她是女性(「我记得,使徒西斯确实是女性」),涡波坦白「我一直都觉得缇亚你是『明明是女孩子却成天说自己是男人的怪人』」。缇亚含泪追问「如果我不再是我了,涡波也不会改变对待我的方式吗?」,涡波回答「缇亚就是缇亚哦」,缇亚终于换上女式泳装加入练习。</w:t>
      </w:r>
    </w:p>
    <w:p>
      <w:pPr>
        <w:ind w:left="170"/>
      </w:pPr>
      <w:r>
        <w:t xml:space="preserve">台词: </w:t>
      </w:r>
      <w:r>
        <w:t>「迪亚波罗・西斯是女孩子哦,涡波先生。不会有错,毕竟我跟她一起洗浴的时候确认过了」</w:t>
      </w:r>
      <w:r>
        <w:t xml:space="preserve"> ｜ </w:t>
      </w:r>
      <w:r>
        <w:t>「缇亚就是缇亚哦。在我眼中,缇亚就是货真价实的」</w:t>
      </w:r>
    </w:p>
    <w:p>
      <w:pPr>
        <w:ind w:left="170"/>
      </w:pPr>
      <w:r>
        <w:t xml:space="preserve">人物: 相川涡波(化名:基督·欧亚)、缇亚(隐藏身份:迪亚布罗·西斯/圣人缇娅拉)、拉丝缇娅拉·弗茨亚茨、玛利亚(世界炎蛇持有者)、莉帕(慕影死神)、塞拉(兽人女仆)、斯诺·沃克(龙人·火之理) ｜ </w:t>
      </w:r>
      <w:r>
        <w:t>地点: 『Living Legend号』·船上/外海</w:t>
      </w:r>
    </w:p>
    <w:p>
      <w:pPr>
        <w:spacing w:before="160"/>
      </w:pPr>
      <w:r>
        <w:rPr>
          <w:b/>
          <w:rFonts w:eastAsia="微软雅黑"/>
          <w:sz w:val="21"/>
        </w:rPr>
        <w:t>T3-0233 ｜ 海莉自白『再诞』失败身世</w:t>
      </w:r>
      <w:r>
        <w:rPr>
          <w:b/>
          <w:color w:val="C00000"/>
          <w:rFonts w:eastAsia="微软雅黑"/>
        </w:rPr>
        <w:t xml:space="preserve">  [▶伏笔端]</w:t>
      </w:r>
    </w:p>
    <w:p>
      <w:pPr>
        <w:ind w:left="170"/>
      </w:pPr>
      <w:r>
        <w:rPr>
          <w:color w:val="808080"/>
          <w:sz w:val="17"/>
          <w:rFonts w:eastAsia="微软雅黑"/>
        </w:rPr>
        <w:t>时间: T3-第四章-第3日 ｜ 类型: 身份揭露 ｜ 置信度: 原文明确</w:t>
      </w:r>
    </w:p>
    <w:p>
      <w:pPr>
        <w:ind w:left="170"/>
      </w:pPr>
      <w:r>
        <w:rPr>
          <w:color w:val="808080"/>
          <w:sz w:val="17"/>
          <w:rFonts w:eastAsia="微软雅黑"/>
        </w:rPr>
        <w:t>锚点: 话:第149话 演员 / block_id md-0093~md-0095</w:t>
      </w:r>
    </w:p>
    <w:p>
      <w:pPr>
        <w:ind w:left="170"/>
      </w:pPr>
      <w:r>
        <w:t>描述: 甲板上,海莉向涡波坦白:她是帕林库洛以海因・赫勒比勒夏因的遗体为材料、模仿圣人缇娅拉『再诞』仪式制造的存在,「我是被用于海因・赫勒比勒夏因的『再诞』而制造的存在,但是结果却失败了」。因「尸体的材料不足而补充了『基督・欧亚』的血」,导致身体向女性性征转变,「海因・赫勒比勒夏因的再现可以说是满是漏洞」。她否认自己是海因,自称为短命『魔石人类』海莉,并坦承自己最后的愿望是「为了朋友献上自己的性命」,寻求「沉醉其中」的死法。涡波以「那就多积攒一些经验,然后再对重要的事做出决定吧」说服她继续活下去,海莉接受提议,留下「说不定的话,也有一直保持现状──这样幸运的未来啊」的意味深长话语。</w:t>
      </w:r>
    </w:p>
    <w:p>
      <w:pPr>
        <w:ind w:left="170"/>
      </w:pPr>
      <w:r>
        <w:t xml:space="preserve">台词: </w:t>
      </w:r>
      <w:r>
        <w:t>「制造出我所用的材料,就是海因・赫勒比勒夏因的身体。我是被用于海因・赫勒比勒夏因的『再诞』而制造的存在,但是结果却失败了。」</w:t>
      </w:r>
      <w:r>
        <w:t xml:space="preserve"> ｜ </w:t>
      </w:r>
      <w:r>
        <w:t>「我最后的任性并非是『为了朋友做些什么』而是『为了朋友献上自己的性命』。这才是我现在的人生意义。」</w:t>
      </w:r>
    </w:p>
    <w:p>
      <w:pPr>
        <w:ind w:left="170"/>
      </w:pPr>
      <w:r>
        <w:t xml:space="preserve">人物: 海莉·维斯普洛佩(海因『再诞』失败品·魔石人类)、相川涡波(化名:基督·欧亚)、拉丝缇娅拉·弗茨亚茨、帕林库洛·勒伽西(暗之理的盗窃者) ｜ </w:t>
      </w:r>
      <w:r>
        <w:t>地点: 『Living Legend号』·甲板</w:t>
      </w:r>
    </w:p>
    <w:p>
      <w:pPr>
        <w:ind w:left="170"/>
      </w:pPr>
      <w:r>
        <w:rPr>
          <w:color w:val="BF8F00"/>
          <w:rFonts w:eastAsia="微软雅黑"/>
        </w:rPr>
        <w:t>▶ 伏笔: FC-0010《涡波=千年前始祖(身份线索汇聚)》→ 回收于 T3-0466《涡波阅缇娅拉手记觉真相》(closed)</w:t>
      </w:r>
    </w:p>
    <w:p>
      <w:pPr>
        <w:ind w:left="170"/>
      </w:pPr>
      <w:r>
        <w:t xml:space="preserve">　注: 同链:T3-0234(西娅对『相川涡波』名字的恐惧)、T3-0243(40层守护者=木之理盗窃者艾德现身)、T3-0431(追忆阿尔缇并预告过去视→涡波=咏唱创造者)</w:t>
      </w:r>
    </w:p>
    <w:p>
      <w:pPr>
        <w:spacing w:before="160"/>
      </w:pPr>
      <w:r>
        <w:rPr>
          <w:b/>
          <w:rFonts w:eastAsia="微软雅黑"/>
          <w:sz w:val="21"/>
        </w:rPr>
        <w:t>T3-0234 ｜ 海莉告别·西娅登场</w:t>
      </w:r>
    </w:p>
    <w:p>
      <w:pPr>
        <w:ind w:left="170"/>
      </w:pPr>
      <w:r>
        <w:rPr>
          <w:color w:val="808080"/>
          <w:sz w:val="17"/>
          <w:rFonts w:eastAsia="微软雅黑"/>
        </w:rPr>
        <w:t>时间: T3-第四章-第3日 ｜ 类型: 角色入队 ｜ 置信度: 原文明确</w:t>
      </w:r>
    </w:p>
    <w:p>
      <w:pPr>
        <w:ind w:left="170"/>
      </w:pPr>
      <w:r>
        <w:rPr>
          <w:color w:val="808080"/>
          <w:sz w:val="17"/>
          <w:rFonts w:eastAsia="微软雅黑"/>
        </w:rPr>
        <w:t>锚点: 话:第149-150话 / block_id md-0096~md-0098</w:t>
      </w:r>
    </w:p>
    <w:p>
      <w:pPr>
        <w:ind w:left="170"/>
      </w:pPr>
      <w:r>
        <w:t>描述: 海莉以『魔石『门』之戒指』发动翡翠色『连接』准备离去,门却意外打开,走出帕林库洛的侄女、栗发双马尾的向日葵少女西娅・勒伽西(级别3,职业探索者,技能全空)。海莉介绍「她是我们队伍的领队,西娅・勒伽西」,涡波听到『勒伽西』姓氏「胸口像被揪住一样疼痛」。西娅天真地报上姓名后,反复念诵「相川涡波」的名字时表情凝固,「──哟、哟～西,海莉小姐(PS:这里西娅被吓得用敬语称呼海莉了)」匆忙告别离去。海莉临走前否定涡波的成长:「看到你现在的姿态,我并不觉得你是成长了。将『记忆中的你』跟『现在的你』相比,我觉得前者更有魅力」,令涡波大受打击。</w:t>
      </w:r>
    </w:p>
    <w:p>
      <w:pPr>
        <w:ind w:left="170"/>
      </w:pPr>
      <w:r>
        <w:t xml:space="preserve">台词: </w:t>
      </w:r>
      <w:r>
        <w:t>「──不过,我却不那么想。看到你现在的姿态,我并不觉得你是成长了。」</w:t>
      </w:r>
      <w:r>
        <w:t xml:space="preserve"> ｜ </w:t>
      </w:r>
      <w:r>
        <w:t>「Xiangchuan・Wobo这名字真是稀奇啊～。⋯⋯啊,诶、相川涡波?真的假的?」</w:t>
      </w:r>
    </w:p>
    <w:p>
      <w:pPr>
        <w:ind w:left="170"/>
      </w:pPr>
      <w:r>
        <w:t xml:space="preserve">人物: 海莉·维斯普洛佩(海因『再诞』失败品·魔石人类)、西娅·勒伽西(帕林库洛的侄女)、相川涡波(化名:基督·欧亚)、拉丝缇娅拉·弗茨亚茨 ｜ </w:t>
      </w:r>
      <w:r>
        <w:t>地点: 『Living Legend号』·甲板</w:t>
      </w:r>
    </w:p>
    <w:p>
      <w:pPr>
        <w:spacing w:before="160"/>
      </w:pPr>
      <w:r>
        <w:rPr>
          <w:b/>
          <w:rFonts w:eastAsia="微软雅黑"/>
          <w:sz w:val="21"/>
        </w:rPr>
        <w:t>T3-0235 ｜ 35层探索·涡波晋升20级</w:t>
      </w:r>
    </w:p>
    <w:p>
      <w:pPr>
        <w:ind w:left="170"/>
      </w:pPr>
      <w:r>
        <w:rPr>
          <w:color w:val="808080"/>
          <w:sz w:val="17"/>
          <w:rFonts w:eastAsia="微软雅黑"/>
        </w:rPr>
        <w:t>时间: T3-第四章-第4日 ｜ 类型: 日常探索 ｜ 置信度: 原文明确</w:t>
      </w:r>
    </w:p>
    <w:p>
      <w:pPr>
        <w:ind w:left="170"/>
      </w:pPr>
      <w:r>
        <w:rPr>
          <w:color w:val="808080"/>
          <w:sz w:val="17"/>
          <w:rFonts w:eastAsia="微软雅黑"/>
        </w:rPr>
        <w:t>锚点: 话:第151话 35层 / block_id md-0106~md-0110</w:t>
      </w:r>
    </w:p>
    <w:p>
      <w:pPr>
        <w:ind w:left="170"/>
      </w:pPr>
      <w:r>
        <w:t>描述: 次日涡波醒来(恶梦余悸),队伍四人为突破35层水中区域展开探索,涡波被拉丝缇娅拉升级至20级(HP369/MP520),「跟刚被召唤到异世界的时候相比简直判若云泥」,踏上「被称为人类的极限领域的２０级这一大台阶」。探索中证实斯诺混有「水龙的血」、水下活动与振动魔法(『Impulse』)超群,水中战斗全队最强者。众人以游泳+氧气皮袋推进,途中发现「某人为探索者准备」的无水空气块休息点,涡波想起诺文所言「对人类很体贴的『某人』,用不合风格的做法打造出了迷宫」,确信迷宫建造者存在。升到20级后涡波反被海莉「并不觉得你是成长了」的话萦绕心头。</w:t>
      </w:r>
    </w:p>
    <w:p>
      <w:pPr>
        <w:ind w:left="170"/>
      </w:pPr>
      <w:r>
        <w:t xml:space="preserve">台词: </w:t>
      </w:r>
      <w:r>
        <w:t>「跟刚被召唤到异世界的时候相比简直判若云泥。那时候还是人类最弱的１级,现在就跨上了被称为人类的极限领域的２０级这一大台阶。」</w:t>
      </w:r>
      <w:r>
        <w:t xml:space="preserve"> ｜ </w:t>
      </w:r>
      <w:r>
        <w:t>「如果是那两个人的话,如果是你的拜托会让你去量的吧。」</w:t>
      </w:r>
    </w:p>
    <w:p>
      <w:pPr>
        <w:ind w:left="170"/>
      </w:pPr>
      <w:r>
        <w:t xml:space="preserve">人物: 相川涡波(化名:基督·欧亚)、斯诺·沃克(龙人·火之理)、莉帕(慕影死神)、缇亚(隐藏身份:迪亚布罗·西斯/圣人缇娅拉) ｜ </w:t>
      </w:r>
      <w:r>
        <w:t>地点: 迷宫第35层·水下区域</w:t>
      </w:r>
    </w:p>
    <w:p>
      <w:pPr>
        <w:spacing w:before="160"/>
      </w:pPr>
      <w:r>
        <w:rPr>
          <w:b/>
          <w:rFonts w:eastAsia="微软雅黑"/>
          <w:sz w:val="21"/>
        </w:rPr>
        <w:t>T3-0236 ｜ 36·37层折返与烧海盗船</w:t>
      </w:r>
    </w:p>
    <w:p>
      <w:pPr>
        <w:ind w:left="170"/>
      </w:pPr>
      <w:r>
        <w:rPr>
          <w:color w:val="808080"/>
          <w:sz w:val="17"/>
          <w:rFonts w:eastAsia="微软雅黑"/>
        </w:rPr>
        <w:t>时间: T3-第四章-第4日 ｜ 类型: 世界事件 ｜ 置信度: 原文明确</w:t>
      </w:r>
    </w:p>
    <w:p>
      <w:pPr>
        <w:ind w:left="170"/>
      </w:pPr>
      <w:r>
        <w:rPr>
          <w:color w:val="808080"/>
          <w:sz w:val="17"/>
          <w:rFonts w:eastAsia="微软雅黑"/>
        </w:rPr>
        <w:t>锚点: 话:第152话 36层,37层 / block_id md-0111~md-0113</w:t>
      </w:r>
    </w:p>
    <w:p>
      <w:pPr>
        <w:ind w:left="170"/>
      </w:pPr>
      <w:r>
        <w:t>描述: 队伍以漩涡阶梯下到36层(浅滩水草)、抵达37层阶梯(再度全浸水)后判断「不能太乐观地认为接下来一层的构造跟上一层完全一样」,提前折返补充氧气皮袋。回到船上却见浓烟滚滚——留守的玛利亚与拉丝缇娅拉将反复来袭的海盗船「像薪柴一样熊熊燃烧」,「唔呵呵呵呵呵呵!」「啊哈哈哈哈哈哈!」。玛利亚解释海盗假扮商船来袭、「一看到我们都是小孩子,态度就豹变,袭击过来」,拉丝缇娅拉为袒护遵守『让人平安回去』约定的玛利亚,擅自许可「接下来还敢过来的家伙,就给他们的船烧成灰吧」。涡波意识到是自己「天真的指示」判断失误,「是我无法辩解的判断失误」,与玛利亚、拉丝缇娅拉互相反省。</w:t>
      </w:r>
    </w:p>
    <w:p>
      <w:pPr>
        <w:ind w:left="170"/>
      </w:pPr>
      <w:r>
        <w:t xml:space="preserve">台词: </w:t>
      </w:r>
      <w:r>
        <w:t>「不是、她们要放火的时候我是有阻止过的⋯⋯⋯不过这也要看对象不是么⋯⋯⋯」</w:t>
      </w:r>
      <w:r>
        <w:t xml:space="preserve"> ｜ </w:t>
      </w:r>
      <w:r>
        <w:t>「虽然一下子就决定把船都烧掉的你的气魄有点吓人⋯⋯,不过事出有因这点我是明白了⋯⋯」</w:t>
      </w:r>
    </w:p>
    <w:p>
      <w:pPr>
        <w:ind w:left="170"/>
      </w:pPr>
      <w:r>
        <w:t xml:space="preserve">人物: 相川涡波(化名:基督·欧亚)、拉丝缇娅拉·弗茨亚茨、玛利亚(世界炎蛇持有者)、塞拉(兽人女仆)、斯诺·沃克(龙人·火之理)、莉帕(慕影死神) ｜ </w:t>
      </w:r>
      <w:r>
        <w:t>地点: 『Living Legend号』·海上/迷宫第36-37层</w:t>
      </w:r>
    </w:p>
    <w:p>
      <w:pPr>
        <w:spacing w:before="160"/>
      </w:pPr>
      <w:r>
        <w:rPr>
          <w:b/>
          <w:rFonts w:eastAsia="微软雅黑"/>
          <w:sz w:val="21"/>
        </w:rPr>
        <w:t>T3-0237 ｜ 涡波只身镇压七艘海盗船</w:t>
      </w:r>
    </w:p>
    <w:p>
      <w:pPr>
        <w:ind w:left="170"/>
      </w:pPr>
      <w:r>
        <w:rPr>
          <w:color w:val="808080"/>
          <w:sz w:val="17"/>
          <w:rFonts w:eastAsia="微软雅黑"/>
        </w:rPr>
        <w:t>时间: T3-第四章-第5日 ｜ 类型: 世界事件 ｜ 置信度: 原文明确</w:t>
      </w:r>
    </w:p>
    <w:p>
      <w:pPr>
        <w:ind w:left="170"/>
      </w:pPr>
      <w:r>
        <w:rPr>
          <w:color w:val="808080"/>
          <w:sz w:val="17"/>
          <w:rFonts w:eastAsia="微软雅黑"/>
        </w:rPr>
        <w:t>锚点: 话:第154话 传闻中的英雄 / block_id md-0118~md-0122</w:t>
      </w:r>
    </w:p>
    <w:p>
      <w:pPr>
        <w:ind w:left="170"/>
      </w:pPr>
      <w:r>
        <w:t>描述: 七艘海盗船队袭向『Living Legend号』,涡波为救被掳奴隶「只身迎战七艘海盗船」,以超越人类规格的魔力冻结海面使船队无法前进,海盗雇佣骑士菲洛・艾尔巴特(被祖国驱逐的原骑士)视角目睹其「魔力像旋风一样以少年为中心旋转」「将庞大的能量给冲减为零」,惊叹其剑法「胜过名闻一国的剑术家,胜过著名的剑术大赛优胜者」。涡波破舵夺粮、释放被掳的近20名奴隶,全程「在不伤害敌人的情况下将对手一一制服」,令菲洛在意识断绝前不断呢喃「──『怪物』『怪物』『怪物』」,而外界则称涡波为身负『剑圣』『最强』『屠龙者』『守护者杀手』等众多异名的『英雄』。涡波内心则懊恼「果然,既然生而为人,我就还是不想被视为『怪物』的啊」。</w:t>
      </w:r>
    </w:p>
    <w:p>
      <w:pPr>
        <w:ind w:left="170"/>
      </w:pPr>
      <w:r>
        <w:t xml:space="preserve">台词: </w:t>
      </w:r>
      <w:r>
        <w:t>「接下来我就要『只身迎战七艘海盗船了』」</w:t>
      </w:r>
      <w:r>
        <w:t xml:space="preserve"> ｜ </w:t>
      </w:r>
      <w:r>
        <w:t>「这家伙不是人。是把他碰触到的一切全部冻结的『怪物』啊。」</w:t>
      </w:r>
      <w:r>
        <w:t xml:space="preserve"> ｜ </w:t>
      </w:r>
      <w:r>
        <w:t>「──对不起,大哥哥」</w:t>
      </w:r>
    </w:p>
    <w:p>
      <w:pPr>
        <w:ind w:left="170"/>
      </w:pPr>
      <w:r>
        <w:t xml:space="preserve">人物: 相川涡波(化名:基督·欧亚)、菲洛·艾尔巴特(海盗雇佣骑士)、莉帕(慕影死神)、玛利亚(世界炎蛇持有者) ｜ </w:t>
      </w:r>
      <w:r>
        <w:t>地点: 联合国西南近海·海上</w:t>
      </w:r>
    </w:p>
    <w:p>
      <w:pPr>
        <w:spacing w:before="160"/>
      </w:pPr>
      <w:r>
        <w:rPr>
          <w:b/>
          <w:rFonts w:eastAsia="微软雅黑"/>
          <w:sz w:val="21"/>
        </w:rPr>
        <w:t>T3-0238 ｜ 信徒跪拜缇亚为使徒西斯</w:t>
      </w:r>
    </w:p>
    <w:p>
      <w:pPr>
        <w:ind w:left="170"/>
      </w:pPr>
      <w:r>
        <w:rPr>
          <w:color w:val="808080"/>
          <w:sz w:val="17"/>
          <w:rFonts w:eastAsia="微软雅黑"/>
        </w:rPr>
        <w:t>时间: T3-第四章-第5日 ｜ 类型: 身份揭露 ｜ 置信度: 原文明确</w:t>
      </w:r>
    </w:p>
    <w:p>
      <w:pPr>
        <w:ind w:left="170"/>
      </w:pPr>
      <w:r>
        <w:rPr>
          <w:color w:val="808080"/>
          <w:sz w:val="17"/>
          <w:rFonts w:eastAsia="微软雅黑"/>
        </w:rPr>
        <w:t>锚点: 话:第154话 传闻中的英雄 / block_id md-0122~md-0123</w:t>
      </w:r>
    </w:p>
    <w:p>
      <w:pPr>
        <w:ind w:left="170"/>
      </w:pPr>
      <w:r>
        <w:t>描述: 被解放的近20名原奴隶乘第七条船返航前,一名男子凝视远处旁观的女装缇亚,颤抖着喊出「西、西斯大人⋯⋯?」,「用几乎要在地上磕起头来的姿势拜谒着缇亚」,坚持「我还记得善良的西斯大人来拯救我们村子那时的事!」「果然您就是西斯大人。是货真价实的传说中那名使徒的再临啊!」。缇亚连连否认「不,不对。我不是西斯,我是缇亚啊⋯⋯」,却被更多莱文教信徒以「在看神明的眼神」包围。缇亚认定是女装惹的祸,「──我去换一身衣服,涡波。果然我还是穿男装吧」逃回船舱,并借故缺席午后探索。涡波从中看到「那毫无疑问不是在看人类的眼神。是在看着超越了人类的存在,遥远而崇高的神明的眼神」。</w:t>
      </w:r>
    </w:p>
    <w:p>
      <w:pPr>
        <w:ind w:left="170"/>
      </w:pPr>
      <w:r>
        <w:t xml:space="preserve">台词: </w:t>
      </w:r>
      <w:r>
        <w:t>「啊啊,西斯大人!看您的样貌果然是西斯大人啊!!」</w:t>
      </w:r>
      <w:r>
        <w:t xml:space="preserve"> ｜ </w:t>
      </w:r>
      <w:r>
        <w:t>「果然您就是西斯大人。是货真价实的传说中那名使徒的再临啊!」</w:t>
      </w:r>
    </w:p>
    <w:p>
      <w:pPr>
        <w:ind w:left="170"/>
      </w:pPr>
      <w:r>
        <w:t xml:space="preserve">人物: 缇亚(隐藏身份:迪亚布罗·西斯/圣人缇娅拉)、相川涡波(化名:基督·欧亚)、莱文教信徒(原奴隶) ｜ </w:t>
      </w:r>
      <w:r>
        <w:t>地点: 联合国西南近海·海上/『Living Legend号』甲板</w:t>
      </w:r>
    </w:p>
    <w:p>
      <w:pPr>
        <w:spacing w:before="160"/>
      </w:pPr>
      <w:r>
        <w:rPr>
          <w:b/>
          <w:rFonts w:eastAsia="微软雅黑"/>
          <w:sz w:val="21"/>
        </w:rPr>
        <w:t>T3-0239 ｜ 39层狩猎·40层大草原空</w:t>
      </w:r>
    </w:p>
    <w:p>
      <w:pPr>
        <w:ind w:left="170"/>
      </w:pPr>
      <w:r>
        <w:rPr>
          <w:color w:val="808080"/>
          <w:sz w:val="17"/>
          <w:rFonts w:eastAsia="微软雅黑"/>
        </w:rPr>
        <w:t>时间: T3-第四章-第6日 ｜ 类型: 剧情高潮 ｜ 置信度: 原文明确</w:t>
      </w:r>
    </w:p>
    <w:p>
      <w:pPr>
        <w:ind w:left="170"/>
      </w:pPr>
      <w:r>
        <w:rPr>
          <w:color w:val="808080"/>
          <w:sz w:val="17"/>
          <w:rFonts w:eastAsia="微软雅黑"/>
        </w:rPr>
        <w:t>锚点: 话:第155话 40层 / block_id md-0124~md-0126</w:t>
      </w:r>
    </w:p>
    <w:p>
      <w:pPr>
        <w:ind w:left="170"/>
      </w:pPr>
      <w:r>
        <w:t>描述: 队伍以斯诺为中心通过37层、38层植被层,在39层(已成森林规模)狩猎植物型怪物『斯特鲁』等刷经验,「只要有『表示』和『表现』在,我就不可能搞错植物和怪物,危险度接近零」。在39层发现祭坛道具被取走,涡波推断海莉队伍「在我们相遇的那一天,海莉很可能就已经抵达３９层了」。下到40层竟是开阔的『大草原』——「彻头彻尾的空荡」「４０层守护者却并没有出现」,「看来果然是海莉已经将守护者唤醒了呢」「而且看这样子,４０层的守护者还活着⋯⋯」。涡波心头却生出莫名预感:「这片大草原的主人,必须由我来迎接才行。最初聆听其愿望的人,应该是我才对」,「这种想法迟迟不去」。</w:t>
      </w:r>
    </w:p>
    <w:p>
      <w:pPr>
        <w:ind w:left="170"/>
      </w:pPr>
      <w:r>
        <w:t xml:space="preserve">台词: </w:t>
      </w:r>
      <w:r>
        <w:t>「看来果然是海莉已经将守护者唤醒了呢」</w:t>
      </w:r>
      <w:r>
        <w:t xml:space="preserve"> ｜ </w:t>
      </w:r>
      <w:r>
        <w:t>「这片大草原的主人,必须由我来迎接才行。最初聆听其愿望的人,应该是我才对。」</w:t>
      </w:r>
    </w:p>
    <w:p>
      <w:pPr>
        <w:ind w:left="170"/>
      </w:pPr>
      <w:r>
        <w:t xml:space="preserve">人物: 相川涡波(化名:基督·欧亚)、拉丝缇娅拉·弗茨亚茨、斯诺·沃克(龙人·火之理)、莉帕(慕影死神)、海莉·维斯普洛佩(海因『再诞』失败品·魔石人类) ｜ </w:t>
      </w:r>
      <w:r>
        <w:t>地点: 迷宫第39层森林/第40层『大草原』</w:t>
      </w:r>
    </w:p>
    <w:p>
      <w:pPr>
        <w:spacing w:before="160"/>
      </w:pPr>
      <w:r>
        <w:rPr>
          <w:b/>
          <w:rFonts w:eastAsia="微软雅黑"/>
          <w:sz w:val="21"/>
        </w:rPr>
        <w:t>T3-0240 ｜ 抵达本土·四人组队出击</w:t>
      </w:r>
    </w:p>
    <w:p>
      <w:pPr>
        <w:ind w:left="170"/>
      </w:pPr>
      <w:r>
        <w:rPr>
          <w:color w:val="808080"/>
          <w:sz w:val="17"/>
          <w:rFonts w:eastAsia="微软雅黑"/>
        </w:rPr>
        <w:t>时间: T3-第四章-第7日清晨 ｜ 类型: 日常探索 ｜ 置信度: 原文明确</w:t>
      </w:r>
    </w:p>
    <w:p>
      <w:pPr>
        <w:ind w:left="170"/>
      </w:pPr>
      <w:r>
        <w:rPr>
          <w:color w:val="808080"/>
          <w:sz w:val="17"/>
          <w:rFonts w:eastAsia="微软雅黑"/>
        </w:rPr>
        <w:t>锚点: 话:第155话 40层 / block_id md-0127~md-0129</w:t>
      </w:r>
    </w:p>
    <w:p>
      <w:pPr>
        <w:ind w:left="170"/>
      </w:pPr>
      <w:r>
        <w:t>描述: 『Living Legend号』停靠本土东北部瓦尔德本国东端海崖下,涡波以『维度』追踪帕林库洛。缇亚沉睡不醒,呓语「『人家』──不对,不是这样的。对不起,基督──」,与前次(与缇达战后背她时)呓语相同。分组时拉丝缇娅拉定调「要跟涡波一起去本土的也就我和玛利亚酱还有缇亚而已了。这样就漂亮地４对３呢」,组成『干死帕林库洛小队』(涡波+拉丝缇娅拉+玛利亚+缇亚),莉帕、塞拉、斯诺留守。四人如野兽般翻越绝壁、穿行森林,抵达瓦尔德东部港口城市『柯尔库』,计划在此打探帕林库洛行踪。</w:t>
      </w:r>
    </w:p>
    <w:p>
      <w:pPr>
        <w:ind w:left="170"/>
      </w:pPr>
      <w:r>
        <w:t xml:space="preserve">台词: </w:t>
      </w:r>
      <w:r>
        <w:t>「『人家』──不对,不是这样的。对不起,基督──」</w:t>
      </w:r>
      <w:r>
        <w:t xml:space="preserve"> ｜ </w:t>
      </w:r>
      <w:r>
        <w:t>「队伍名就叫『干死帕林库洛小队』」</w:t>
      </w:r>
    </w:p>
    <w:p>
      <w:pPr>
        <w:ind w:left="170"/>
      </w:pPr>
      <w:r>
        <w:t xml:space="preserve">人物: 相川涡波(化名:基督·欧亚)、缇亚(隐藏身份:迪亚布罗·西斯/圣人缇娅拉)、拉丝缇娅拉·弗茨亚茨、玛利亚(世界炎蛇持有者)、莉帕(慕影死神)、塞拉(兽人女仆)、斯诺·沃克(龙人·火之理) ｜ </w:t>
      </w:r>
      <w:r>
        <w:t>地点: 本土·瓦尔德本国东部·柯尔库港</w:t>
      </w:r>
    </w:p>
    <w:p>
      <w:pPr>
        <w:spacing w:before="160"/>
      </w:pPr>
      <w:r>
        <w:rPr>
          <w:b/>
          <w:rFonts w:eastAsia="微软雅黑"/>
          <w:sz w:val="21"/>
        </w:rPr>
        <w:t>T3-0241 ｜ 潜入柯尔库·发现莱纳寻人</w:t>
      </w:r>
    </w:p>
    <w:p>
      <w:pPr>
        <w:ind w:left="170"/>
      </w:pPr>
      <w:r>
        <w:rPr>
          <w:color w:val="808080"/>
          <w:sz w:val="17"/>
          <w:rFonts w:eastAsia="微软雅黑"/>
        </w:rPr>
        <w:t>时间: T3-第四章-第7日 ｜ 类型: 日常探索 ｜ 置信度: 原文明确</w:t>
      </w:r>
    </w:p>
    <w:p>
      <w:pPr>
        <w:ind w:left="170"/>
      </w:pPr>
      <w:r>
        <w:rPr>
          <w:color w:val="808080"/>
          <w:sz w:val="17"/>
          <w:rFonts w:eastAsia="微软雅黑"/>
        </w:rPr>
        <w:t>锚点: 话:第156话 柯尔库 / block_id md-0130~md-0132</w:t>
      </w:r>
    </w:p>
    <w:p>
      <w:pPr>
        <w:ind w:left="170"/>
      </w:pPr>
      <w:r>
        <w:t>描述: 四人以旅行者装束翻越5米高墙潜入战时警备森严的柯尔库,缇亚以罕见严厉措辞告诫「无知是罪,明知无知却不肯求知,则是更大的罪」,令涡波意识到这话更像是对缇亚自己说的。涡波以『维度・多重展开』边用餐边搜捕谈论『帕林库洛』之人,却在邻近酒馆捕捉到熟面孔——腰间别着断剑『堕落使徒』、手上却戴着手铐的莱纳・赫勒比勒夏因,「他在找的人不是我们」而是『栗色的头发』『个头小但是吵人』『西娅・勒伽西』。拉丝缇娅拉、玛利亚、缇亚对莱纳好感度低(舞闘大会乱子),涡波坚持「我绝对要让莱纳成为同伴」,决定独自前往交涉。</w:t>
      </w:r>
    </w:p>
    <w:p>
      <w:pPr>
        <w:ind w:left="170"/>
      </w:pPr>
      <w:r>
        <w:t xml:space="preserve">台词: </w:t>
      </w:r>
      <w:r>
        <w:t>「无知是罪,明知无知却不肯求知,则是更大的罪」</w:t>
      </w:r>
      <w:r>
        <w:t xml:space="preserve"> ｜ </w:t>
      </w:r>
      <w:r>
        <w:t>「我之前在『瓦尔法拉』唆使他来本土就是为了这一步布的局」</w:t>
      </w:r>
    </w:p>
    <w:p>
      <w:pPr>
        <w:ind w:left="170"/>
      </w:pPr>
      <w:r>
        <w:t xml:space="preserve">人物: 相川涡波(化名:基督·欧亚)、缇亚(隐藏身份:迪亚布罗·西斯/圣人缇娅拉)、拉丝缇娅拉·弗茨亚茨、玛利亚(世界炎蛇持有者)、莱纳·赫勒比勒夏因、西娅·勒伽西(帕林库洛的侄女) ｜ </w:t>
      </w:r>
      <w:r>
        <w:t>地点: 本土·瓦尔德·柯尔库港</w:t>
      </w:r>
    </w:p>
    <w:p>
      <w:pPr>
        <w:spacing w:before="160"/>
      </w:pPr>
      <w:r>
        <w:rPr>
          <w:b/>
          <w:rFonts w:eastAsia="微软雅黑"/>
          <w:sz w:val="21"/>
        </w:rPr>
        <w:t>T3-0242 ｜ 与莱纳和解·合力夺回西娅</w:t>
      </w:r>
    </w:p>
    <w:p>
      <w:pPr>
        <w:ind w:left="170"/>
      </w:pPr>
      <w:r>
        <w:rPr>
          <w:color w:val="808080"/>
          <w:sz w:val="17"/>
          <w:rFonts w:eastAsia="微软雅黑"/>
        </w:rPr>
        <w:t>时间: T3-第四章-第7日 ｜ 类型: 角色入队 ｜ 置信度: 原文明确</w:t>
      </w:r>
    </w:p>
    <w:p>
      <w:pPr>
        <w:ind w:left="170"/>
      </w:pPr>
      <w:r>
        <w:rPr>
          <w:color w:val="808080"/>
          <w:sz w:val="17"/>
          <w:rFonts w:eastAsia="微软雅黑"/>
        </w:rPr>
        <w:t>锚点: 话:第156-157话 / block_id md-0133~md-0137</w:t>
      </w:r>
    </w:p>
    <w:p>
      <w:pPr>
        <w:ind w:left="170"/>
      </w:pPr>
      <w:r>
        <w:t>描述: 涡波在街上与莱纳相遇,莱纳敌意不减「我可不认为你是什么好人」,但为寻西娅被迫同行。途中莱纳自曝手铐是「被队伍里有捆绑兴趣的同伴戴上的」、靠「拿兄长大人的记忆做诱饵」入队、被抖S队友欺负的苦衷,两人首次交心,莱纳叹「果然基督・欧亚,并不是什么壊人啊」。得知西娅正被黑恶势力押往海外,莱纳咏唱「──『既临风王玉座,其人永无他路可行』魔法『Wind・放浪者』!」踏风渡海,与冻结海面的涡波联手镇压出港船只、夺回西娅。西娅感激涕零并道出关键情报:「叔父大人的话,在距离这边稍微偏北的方向。据说他现在正在最前线指挥军队来着」「正在担任『南方』总大将的参谋」,莱纳则表明要向帕林库洛质问海莉身世与兄长问题。</w:t>
      </w:r>
    </w:p>
    <w:p>
      <w:pPr>
        <w:ind w:left="170"/>
      </w:pPr>
      <w:r>
        <w:t xml:space="preserve">台词: </w:t>
      </w:r>
      <w:r>
        <w:t>「──既临风王玉座,其人永无他路可行」魔法『Wind・放浪者』!」</w:t>
      </w:r>
      <w:r>
        <w:t xml:space="preserve"> ｜ </w:t>
      </w:r>
      <w:r>
        <w:t>「果然基督・欧亚,并不是什么壊人啊。你还是跟我们第一次见面那时一样⋯⋯」</w:t>
      </w:r>
      <w:r>
        <w:t xml:space="preserve"> ｜ </w:t>
      </w:r>
      <w:r>
        <w:t>「你知道的话请你告诉我。那姑娘现在在哪里?」</w:t>
      </w:r>
    </w:p>
    <w:p>
      <w:pPr>
        <w:ind w:left="170"/>
      </w:pPr>
      <w:r>
        <w:t xml:space="preserve">人物: 相川涡波(化名:基督·欧亚)、莱纳·赫勒比勒夏因、西娅·勒伽西(帕林库洛的侄女)、帕林库洛·勒伽西(暗之理的盗窃者) ｜ </w:t>
      </w:r>
      <w:r>
        <w:t>地点: 本土·瓦尔德·柯尔库港/近海</w:t>
      </w:r>
    </w:p>
    <w:p>
      <w:pPr>
        <w:spacing w:before="160"/>
      </w:pPr>
      <w:r>
        <w:rPr>
          <w:b/>
          <w:rFonts w:eastAsia="微软雅黑"/>
          <w:sz w:val="21"/>
        </w:rPr>
        <w:t>T3-0243 ｜ 西娅队伍·露洁诺瓦露与艾德</w:t>
      </w:r>
    </w:p>
    <w:p>
      <w:pPr>
        <w:ind w:left="170"/>
      </w:pPr>
      <w:r>
        <w:rPr>
          <w:color w:val="808080"/>
          <w:sz w:val="17"/>
          <w:rFonts w:eastAsia="微软雅黑"/>
        </w:rPr>
        <w:t>时间: T3-第四章-第7日午后 ｜ 类型: 身份揭露 ｜ 置信度: 原文明确</w:t>
      </w:r>
    </w:p>
    <w:p>
      <w:pPr>
        <w:ind w:left="170"/>
      </w:pPr>
      <w:r>
        <w:rPr>
          <w:color w:val="808080"/>
          <w:sz w:val="17"/>
          <w:rFonts w:eastAsia="微软雅黑"/>
        </w:rPr>
        <w:t>锚点: 话:第157话 西娅·勒伽西的队伍 / block_id md-0138~md-0141</w:t>
      </w:r>
    </w:p>
    <w:p>
      <w:pPr>
        <w:ind w:left="170"/>
      </w:pPr>
      <w:r>
        <w:t>描述: 涡波随莱纳、西娅来到勒伽西家废弃别墅,认识西娅队伍的另外两名成员:红发露洁与黑发诺瓦露——「不是什么双胞胎。只是制造她们的『素体』相似罢了」,是来自『研究院』的『魔石人类』,莱纳断言「反正都是不久于人世的人」。海莉抱病现身(状况较船上一别恶化),为观察涡波强撑,并担忧道「你和缇亚两个人是最不安定的」「你们两人已经,变得跟我一样了」,旋即咳血倒地。一名白衣眼镜的高大男子登场施以治疗,涡波用『表示』识破其真身:「四十守护者(Forty Guardian) 木之理的盗窃者 / 级别 四十层守护者」——正是海莉她们解放的40层守护者,其名艾德。艾德一见涡波便「异常惊讶」「浑身洋溢出战意」,却同时在颤抖,呢喃「难、难道说,您是相川涡波大人⋯⋯?」</w:t>
      </w:r>
    </w:p>
    <w:p>
      <w:pPr>
        <w:ind w:left="170"/>
      </w:pPr>
      <w:r>
        <w:t xml:space="preserve">台词: </w:t>
      </w:r>
      <w:r>
        <w:t>「难、难道说,您是相川涡波大人⋯⋯?不、不对,但是这有点奇怪。难道您是『水之理的盗窃者』⋯⋯?」</w:t>
      </w:r>
      <w:r>
        <w:t xml:space="preserve"> ｜ </w:t>
      </w:r>
      <w:r>
        <w:t>「你放心吧,涡波先生,我绝对会守护好这艘船的。」</w:t>
      </w:r>
    </w:p>
    <w:p>
      <w:pPr>
        <w:ind w:left="170"/>
      </w:pPr>
      <w:r>
        <w:t xml:space="preserve">人物: 艾德(木之理的盗窃者·40层守护者·千年前宰相)、海莉·维斯普洛佩(海因『再诞』失败品·魔石人类)、露洁(魔石人类·红)、诺瓦露(魔石人类·黑)、莱纳·赫勒比勒夏因、西娅·勒伽西(帕林库洛的侄女)、相川涡波(化名:基督·欧亚) ｜ </w:t>
      </w:r>
      <w:r>
        <w:t>地点: 本土·瓦尔德·勒伽西家别墅</w:t>
      </w:r>
    </w:p>
    <w:p>
      <w:pPr>
        <w:spacing w:before="160"/>
      </w:pPr>
      <w:r>
        <w:rPr>
          <w:b/>
          <w:rFonts w:eastAsia="微软雅黑"/>
          <w:sz w:val="21"/>
        </w:rPr>
        <w:t>T3-0244 ｜ 40层守护者战·面试开始</w:t>
      </w:r>
    </w:p>
    <w:p>
      <w:pPr>
        <w:ind w:left="170"/>
      </w:pPr>
      <w:r>
        <w:rPr>
          <w:color w:val="808080"/>
          <w:sz w:val="17"/>
          <w:rFonts w:eastAsia="微软雅黑"/>
        </w:rPr>
        <w:t>时间: T3-第四章-第7日午后 ｜ 类型: 守护者战 ｜ 置信度: 原文明确</w:t>
      </w:r>
    </w:p>
    <w:p>
      <w:pPr>
        <w:ind w:left="170"/>
      </w:pPr>
      <w:r>
        <w:rPr>
          <w:color w:val="808080"/>
          <w:sz w:val="17"/>
          <w:rFonts w:eastAsia="微软雅黑"/>
        </w:rPr>
        <w:t>锚点: 话:第158话 木之理的盗窃者 / block_id md-0143~md-0144</w:t>
      </w:r>
    </w:p>
    <w:p>
      <w:pPr>
        <w:ind w:left="170"/>
      </w:pPr>
      <w:r>
        <w:t>描述: 艾德以「人这种生物,只有被逼入绝境,才会显露出本性」为由,宣布这是一场『面试』,令莱纳、露洁、诺瓦露与涡波交战,以确认「如今的涡波大人究竟是『凡夫俗子』还是『英雄』,亦或是『王』吗」,「水准甚至可以成为『支配之王』再临之前的『王』的替代品」。艾德先以魔法『Sleep』放倒反对的西娅。莱纳叹息「我上就行了吧。我上」,拔断剑『堕落使徒』参战;露洁与诺瓦露魔力交融发动共鸣魔法「──『Gravity・Greed』(重力・强欲)!」,「空间,上下颠倒了」,诺瓦露随后炸裂魔力凝聚体轰向涡波,涡波以「──魔法『次元之冬』!」迎击并咏唱「──水、水晶魔法『Quartz』!」,40层守护者战由此揭幕。</w:t>
      </w:r>
    </w:p>
    <w:p>
      <w:pPr>
        <w:ind w:left="170"/>
      </w:pPr>
      <w:r>
        <w:t xml:space="preserve">台词: </w:t>
      </w:r>
      <w:r>
        <w:t>「──必须要加以确认才行。如今的涡波大人究竟是『凡夫俗子』还是『英雄』,亦或是『王』吗,还是说是在这以上的什么呢?」</w:t>
      </w:r>
      <w:r>
        <w:t xml:space="preserve"> ｜ </w:t>
      </w:r>
      <w:r>
        <w:t>「──『Gravity・Greed』(重力・强欲)!」</w:t>
      </w:r>
      <w:r>
        <w:t xml:space="preserve"> ｜ </w:t>
      </w:r>
      <w:r>
        <w:t>「──水、水晶魔法『Quartz』!」</w:t>
      </w:r>
    </w:p>
    <w:p>
      <w:pPr>
        <w:ind w:left="170"/>
      </w:pPr>
      <w:r>
        <w:t xml:space="preserve">人物: 相川涡波(化名:基督·欧亚)、艾德(木之理的盗窃者·40层守护者·千年前宰相)、莱纳·赫勒比勒夏因、露洁(魔石人类·红)、诺瓦露(魔石人类·黑)、西娅·勒伽西(帕林库洛的侄女) ｜ </w:t>
      </w:r>
      <w:r>
        <w:t>地点: 本土·瓦尔德·勒伽西家别墅客厅</w:t>
      </w:r>
    </w:p>
    <w:p>
      <w:pPr>
        <w:pStyle w:val="Heading3"/>
      </w:pPr>
      <w:r>
        <w:t>第158话~第185话(35条)</w:t>
      </w:r>
      <w:bookmarkStart w:id="10053" w:name="SEC3_T3_第四章_第158话~第185话"/>
      <w:bookmarkEnd w:id="10053"/>
    </w:p>
    <w:p>
      <w:pPr>
        <w:spacing w:before="160"/>
      </w:pPr>
      <w:r>
        <w:rPr>
          <w:b/>
          <w:rFonts w:eastAsia="微软雅黑"/>
          <w:sz w:val="21"/>
        </w:rPr>
        <w:t>T3-0245 ｜ 木之理盗窃者包围战</w:t>
      </w:r>
    </w:p>
    <w:p>
      <w:pPr>
        <w:ind w:left="170"/>
      </w:pPr>
      <w:r>
        <w:rPr>
          <w:color w:val="808080"/>
          <w:sz w:val="17"/>
          <w:rFonts w:eastAsia="微软雅黑"/>
        </w:rPr>
        <w:t>时间: T3-劳拉维亚离港后-本土勒伽西别墅 ｜ 类型: 守护者战 ｜ 置信度: 原文明确</w:t>
      </w:r>
    </w:p>
    <w:p>
      <w:pPr>
        <w:ind w:left="170"/>
      </w:pPr>
      <w:r>
        <w:rPr>
          <w:color w:val="808080"/>
          <w:sz w:val="17"/>
          <w:rFonts w:eastAsia="微软雅黑"/>
        </w:rPr>
        <w:t>锚点: 第158话 木之理的盗窃者 / block_id md-0145~0146</w:t>
      </w:r>
    </w:p>
    <w:p>
      <w:pPr>
        <w:ind w:left="170"/>
      </w:pPr>
      <w:r>
        <w:t>描述: 涡波潜入勒伽西家别墅，遭遇守护者艾德（木之理的盗窃者・第40层守护者）、『魔石人类』露洁（伊蕾娅斯）与诺瓦露（布蕾娅斯）及骑士莱纳的四面合围。「前方是艾德、露洁、诺瓦露，后方是莱纳的包围网」，艾德用绿色魔力将两名少女强化至「身体强化24.77 魔力强化30.98」，本人不亲自上阵。涡波释放冻结魔法『耶梦加得之霜』虚晃，却被两人共鸣魔法『Gravity・Daemon』追逐，「肉眼无法观测到的『某物』像巨兽一般掀动庭院地面」。露洁实为编号『11S』的特殊魔法使。</w:t>
      </w:r>
    </w:p>
    <w:p>
      <w:pPr>
        <w:ind w:left="170"/>
      </w:pPr>
      <w:r>
        <w:t xml:space="preserve">台词: </w:t>
      </w:r>
      <w:r>
        <w:t>「──冻结魔法『耶梦加得之霜』！」</w:t>
      </w:r>
      <w:r>
        <w:t xml:space="preserve"> ｜ </w:t>
      </w:r>
      <w:r>
        <w:t>「共鸣魔法『Gravity・Daemon』（重力・幽灵）！」</w:t>
      </w:r>
    </w:p>
    <w:p>
      <w:pPr>
        <w:ind w:left="170"/>
      </w:pPr>
      <w:r>
        <w:t xml:space="preserve">人物: 相川涡波(化名:基督·欧亚)、艾德(木之理的盗窃者·第40层守护者/宰相)、露洁/伊蕾娅斯(魔石人类)、诺瓦露/布蕾娅斯(魔石人类)、莱纳·赫勒比勒夏因 ｜ </w:t>
      </w:r>
      <w:r>
        <w:t>地点: 瓦尔德本土-勒伽西家别墅庭院</w:t>
      </w:r>
    </w:p>
    <w:p>
      <w:pPr>
        <w:spacing w:before="160"/>
      </w:pPr>
      <w:r>
        <w:rPr>
          <w:b/>
          <w:rFonts w:eastAsia="微软雅黑"/>
          <w:sz w:val="21"/>
        </w:rPr>
        <w:t>T3-0246 ｜ 三名同伴驰援火雨压制</w:t>
      </w:r>
    </w:p>
    <w:p>
      <w:pPr>
        <w:ind w:left="170"/>
      </w:pPr>
      <w:r>
        <w:rPr>
          <w:color w:val="808080"/>
          <w:sz w:val="17"/>
          <w:rFonts w:eastAsia="微软雅黑"/>
        </w:rPr>
        <w:t>时间: T3-劳拉维亚离港后-本土勒伽西别墅（紧接包围战） ｜ 类型: 守护者战 ｜ 置信度: 原文明确</w:t>
      </w:r>
    </w:p>
    <w:p>
      <w:pPr>
        <w:ind w:left="170"/>
      </w:pPr>
      <w:r>
        <w:rPr>
          <w:color w:val="808080"/>
          <w:sz w:val="17"/>
          <w:rFonts w:eastAsia="微软雅黑"/>
        </w:rPr>
        <w:t>锚点: 第159话 交错 / block_id md-0147~0149</w:t>
      </w:r>
    </w:p>
    <w:p>
      <w:pPr>
        <w:ind w:left="170"/>
      </w:pPr>
      <w:r>
        <w:t>描述: 拉丝缇娅拉抱着缇亚与玛利亚从屋顶降临驰援，先以共鸣魔法『Flame・Ageis』与『炎之矢・散花（Fall Flower）』「雪白之雨自群星倾泻而出」，瞬间击碎包围网。缇亚、玛利亚因涡波险些受创而杀气腾腾：「涡波先生，我可以将这些人杀掉吗？请下达许可。现在立刻」。随后两名魔法使以「神圣魔法『Sion』」削弱＋「火焰魔法『炎之剑』」斩杀，将露洁诺瓦露的魔力聚合体「仅在一瞬间便被消灭了」，逼得她们丧失战意。</w:t>
      </w:r>
    </w:p>
    <w:p>
      <w:pPr>
        <w:ind w:left="170"/>
      </w:pPr>
      <w:r>
        <w:t xml:space="preserve">台词: </w:t>
      </w:r>
      <w:r>
        <w:t>「──共鸣魔法『Flame・Ageis』！」</w:t>
      </w:r>
      <w:r>
        <w:t xml:space="preserve"> ｜ </w:t>
      </w:r>
      <w:r>
        <w:t>「『炎之矢・散花（Fall Flower）』！」</w:t>
      </w:r>
    </w:p>
    <w:p>
      <w:pPr>
        <w:ind w:left="170"/>
      </w:pPr>
      <w:r>
        <w:t xml:space="preserve">人物: 相川涡波(化名:基督·欧亚)、拉丝缇娅拉·弗茨亚茨、缇亚(隐藏身份:迪亚布罗·西斯)、玛利亚、艾德(木之理的盗窃者)、露洁/伊蕾娅斯、诺瓦露/布蕾娅斯、莱纳·赫勒比勒夏因 ｜ </w:t>
      </w:r>
      <w:r>
        <w:t>地点: 瓦尔德本土-勒伽西家别墅庭院</w:t>
      </w:r>
    </w:p>
    <w:p>
      <w:pPr>
        <w:spacing w:before="160"/>
      </w:pPr>
      <w:r>
        <w:rPr>
          <w:b/>
          <w:rFonts w:eastAsia="微软雅黑"/>
          <w:sz w:val="21"/>
        </w:rPr>
        <w:t>T3-0247 ｜ 『应有的姿态』精神剧变</w:t>
      </w:r>
    </w:p>
    <w:p>
      <w:pPr>
        <w:ind w:left="170"/>
      </w:pPr>
      <w:r>
        <w:rPr>
          <w:color w:val="808080"/>
          <w:sz w:val="17"/>
          <w:rFonts w:eastAsia="微软雅黑"/>
        </w:rPr>
        <w:t>时间: T3-劳拉维亚离港后-本土勒伽西别墅（紧接驰援） ｜ 类型: 剧情高潮 ｜ 置信度: 原文明确</w:t>
      </w:r>
    </w:p>
    <w:p>
      <w:pPr>
        <w:ind w:left="170"/>
      </w:pPr>
      <w:r>
        <w:rPr>
          <w:color w:val="808080"/>
          <w:sz w:val="17"/>
          <w:rFonts w:eastAsia="微软雅黑"/>
        </w:rPr>
        <w:t>锚点: 第159话 交错 / block_id md-0150~0153</w:t>
      </w:r>
    </w:p>
    <w:p>
      <w:pPr>
        <w:ind w:left="170"/>
      </w:pPr>
      <w:r>
        <w:t>描述: 艾德的领域回复魔法『CarefulField』『StrathField』『RemoveField』本是疗愈，却因「效果升华到切断一切障害，让事物恢复到『应有的姿态』」而剥去三人身上的『束缚』。涡波记忆中「『漆黑的天空』──高耸宏伟的城堡──怪物大军」星点闪回随即头痛欲裂；缇亚对空绝叫，露出苍目放光、背后魔力成翼的异形姿态，涡波心中涌出「我好憎恨缇亚」「无法信任拉丝缇娅拉」的陌生感情。为防自相残杀，涡波「将手中的剑刺入自己的大腿」以痛压胜，缇亚则用左手捏碎白色辉腕，以神圣魔法『In Fight』自灭意识。</w:t>
      </w:r>
    </w:p>
    <w:p>
      <w:pPr>
        <w:ind w:left="170"/>
      </w:pPr>
      <w:r>
        <w:t xml:space="preserve">台词: </w:t>
      </w:r>
      <w:r>
        <w:t>「──我好憎恨缇亚。」</w:t>
      </w:r>
      <w:r>
        <w:t xml:space="preserve"> ｜ </w:t>
      </w:r>
      <w:r>
        <w:t>「缇、缇亚、住手！不要再接近我了──」</w:t>
      </w:r>
      <w:r>
        <w:t xml:space="preserve"> ｜ </w:t>
      </w:r>
      <w:r>
        <w:t>「──少开、玩笑了啊啊啊啊啊啊───！！！」</w:t>
      </w:r>
    </w:p>
    <w:p>
      <w:pPr>
        <w:ind w:left="170"/>
      </w:pPr>
      <w:r>
        <w:t xml:space="preserve">人物: 相川涡波(化名:基督·欧亚)、缇亚(隐藏身份:迪亚布罗·西斯)、拉丝缇娅拉·弗茨亚茨、玛利亚、艾德(木之理的盗窃者) ｜ </w:t>
      </w:r>
      <w:r>
        <w:t>地点: 瓦尔德本土-勒伽西家别墅庭院</w:t>
      </w:r>
    </w:p>
    <w:p>
      <w:pPr>
        <w:spacing w:before="160"/>
      </w:pPr>
      <w:r>
        <w:rPr>
          <w:b/>
          <w:rFonts w:eastAsia="微软雅黑"/>
          <w:sz w:val="21"/>
        </w:rPr>
        <w:t>T3-0248 ｜ 艾德注视鉴定后撤走</w:t>
      </w:r>
    </w:p>
    <w:p>
      <w:pPr>
        <w:ind w:left="170"/>
      </w:pPr>
      <w:r>
        <w:rPr>
          <w:color w:val="808080"/>
          <w:sz w:val="17"/>
          <w:rFonts w:eastAsia="微软雅黑"/>
        </w:rPr>
        <w:t>时间: T3-劳拉维亚离港后-本土勒伽西别墅（紧接精神剧变） ｜ 类型: 身份揭露 ｜ 置信度: 原文明确</w:t>
      </w:r>
    </w:p>
    <w:p>
      <w:pPr>
        <w:ind w:left="170"/>
      </w:pPr>
      <w:r>
        <w:rPr>
          <w:color w:val="808080"/>
          <w:sz w:val="17"/>
          <w:rFonts w:eastAsia="微软雅黑"/>
        </w:rPr>
        <w:t>锚点: 第159话 交错 / block_id md-0153~0154</w:t>
      </w:r>
    </w:p>
    <w:p>
      <w:pPr>
        <w:ind w:left="170"/>
      </w:pPr>
      <w:r>
        <w:t>描述: 艾德旁观众人痛苦，咏唱咒术『注视鉴定』以『表示』查看涡波状态，惊愕后「露出悲伤的神情摇了摇头」：「那就是涡波大人的真实。⋯⋯您的内心，鄙人确实看到了」。他随即取消全部魔法，感慨「虽是光辉照人的原石，但这样是没法做『预备之王』的⋯⋯要说有这个资格的，就只有这位盲眼的少女而已了吗」——意指玛利亚。艾德宣布「鉴定结束了」带露洁诺瓦露西娅海莉撤走，临别透出「阿尔缇，这一次你能跟思慕之人在一起，真是再好不过了」的伏笔，并称涡波与阿尔缇同为『预备之王』。</w:t>
      </w:r>
    </w:p>
    <w:p>
      <w:pPr>
        <w:ind w:left="170"/>
      </w:pPr>
      <w:r>
        <w:t xml:space="preserve">台词: </w:t>
      </w:r>
      <w:r>
        <w:t>「那是您的误解，涡波大人。鄙人真的只是让你们回归到应有的姿态罢了。这就是涡波大人的真实」</w:t>
      </w:r>
      <w:r>
        <w:t xml:space="preserve"> ｜ </w:t>
      </w:r>
      <w:r>
        <w:t>「虽说是光辉照人的原石，但是这样是没法做『预备之王』的」</w:t>
      </w:r>
    </w:p>
    <w:p>
      <w:pPr>
        <w:ind w:left="170"/>
      </w:pPr>
      <w:r>
        <w:t xml:space="preserve">人物: 相川涡波(化名:基督·欧亚)、艾德(木之理的盗窃者·第40层守护者/宰相)、玛利亚、缇亚(隐藏身份:迪亚布罗·西斯)、拉丝缇娅拉·弗茨亚茨 ｜ </w:t>
      </w:r>
      <w:r>
        <w:t>地点: 瓦尔德本土-勒伽西家别墅</w:t>
      </w:r>
    </w:p>
    <w:p>
      <w:pPr>
        <w:spacing w:before="160"/>
      </w:pPr>
      <w:r>
        <w:rPr>
          <w:b/>
          <w:rFonts w:eastAsia="微软雅黑"/>
          <w:sz w:val="21"/>
        </w:rPr>
        <w:t>T3-0249 ｜ 涡波自认千年前存在</w:t>
      </w:r>
      <w:r>
        <w:rPr>
          <w:b/>
          <w:color w:val="C00000"/>
          <w:rFonts w:eastAsia="微软雅黑"/>
        </w:rPr>
        <w:t xml:space="preserve">  [⚡反转]</w:t>
      </w:r>
    </w:p>
    <w:p>
      <w:pPr>
        <w:ind w:left="170"/>
      </w:pPr>
      <w:r>
        <w:rPr>
          <w:color w:val="808080"/>
          <w:sz w:val="17"/>
          <w:rFonts w:eastAsia="微软雅黑"/>
        </w:rPr>
        <w:t>时间: T3-本土勒伽西别墅-翌日 ｜ 类型: 身份揭露 ｜ 置信度: 合理推断</w:t>
      </w:r>
    </w:p>
    <w:p>
      <w:pPr>
        <w:ind w:left="170"/>
      </w:pPr>
      <w:r>
        <w:rPr>
          <w:color w:val="808080"/>
          <w:sz w:val="17"/>
          <w:rFonts w:eastAsia="微软雅黑"/>
        </w:rPr>
        <w:t>锚点: 第160话 推测 / block_id md-0158~0159</w:t>
      </w:r>
    </w:p>
    <w:p>
      <w:pPr>
        <w:ind w:left="170"/>
      </w:pPr>
      <w:r>
        <w:t>描述: 从梦中醒来的涡波「面容扭曲着承认」那并非梦而是「我的记忆」，开启『并列思考』推理：自身被召唤的时间点「不是在数周之前，而是在更遥远的过去」；「那一天出现在迷宫内的我，是迷宫对千年前的『回想收束（Drop）』」；初始技能与异常素质指向「我其实是守护者」、极可能是『次元之理的盗窃者』或『水之理的盗窃者』；「甚至就连那座『迷宫』都是『相川涡波』的作品」，故诺文才会对他名起反应。他痛悔自己「搁下阳滝一个人」的可能，却仍决定「抛下所有疑问，专心于迷宫探索」，必往最深部用双眼确认阳滝。</w:t>
      </w:r>
    </w:p>
    <w:p>
      <w:pPr>
        <w:ind w:left="170"/>
      </w:pPr>
      <w:r>
        <w:t xml:space="preserve">台词: </w:t>
      </w:r>
      <w:r>
        <w:t>「我曾存在于千年前⋯⋯？我被召唤到异世界的时间点不是在数周之前，而是在更遥远的过去⋯⋯？」</w:t>
      </w:r>
      <w:r>
        <w:t xml:space="preserve"> ｜ </w:t>
      </w:r>
      <w:r>
        <w:t>「所以诺文才会对涡波这个名字做出那样的反应吗」</w:t>
      </w:r>
    </w:p>
    <w:p>
      <w:pPr>
        <w:ind w:left="170"/>
      </w:pPr>
      <w:r>
        <w:t xml:space="preserve">人物: 相川涡波(化名:基督·欧亚) ｜ </w:t>
      </w:r>
      <w:r>
        <w:t>地点: 瓦尔德本土-勒伽西家别墅</w:t>
      </w:r>
    </w:p>
    <w:p>
      <w:pPr>
        <w:ind w:left="170"/>
      </w:pPr>
      <w:r>
        <w:rPr>
          <w:color w:val="C00000"/>
          <w:rFonts w:eastAsia="微软雅黑"/>
        </w:rPr>
        <w:t>⚡ 反转 RV-0065 轴1: 涡波是被数周前召唤的普通穿越者 → 涡波疑为千年前被迷宫『回想收束(Drop)』的存在/迷宫建造者(自认)</w:t>
      </w:r>
    </w:p>
    <w:p>
      <w:pPr>
        <w:ind w:left="170"/>
      </w:pPr>
      <w:r>
        <w:t xml:space="preserve">　注: 并列思考自我推理:召唤时间点在更遥远的过去——轴1 里程碑</w:t>
      </w:r>
    </w:p>
    <w:p>
      <w:pPr>
        <w:spacing w:before="160"/>
      </w:pPr>
      <w:r>
        <w:rPr>
          <w:b/>
          <w:rFonts w:eastAsia="微软雅黑"/>
          <w:sz w:val="21"/>
        </w:rPr>
        <w:t>T3-0250 ｜ 使徒西斯置换降临</w:t>
      </w:r>
      <w:r>
        <w:rPr>
          <w:b/>
          <w:color w:val="C00000"/>
          <w:rFonts w:eastAsia="微软雅黑"/>
        </w:rPr>
        <w:t xml:space="preserve">  [⚡反转]</w:t>
      </w:r>
    </w:p>
    <w:p>
      <w:pPr>
        <w:ind w:left="170"/>
      </w:pPr>
      <w:r>
        <w:rPr>
          <w:color w:val="808080"/>
          <w:sz w:val="17"/>
          <w:rFonts w:eastAsia="微软雅黑"/>
        </w:rPr>
        <w:t>时间: T3-本土勒伽西别墅-翌日 ｜ 类型: 身份揭露 ｜ 置信度: 原文明确</w:t>
      </w:r>
    </w:p>
    <w:p>
      <w:pPr>
        <w:ind w:left="170"/>
      </w:pPr>
      <w:r>
        <w:rPr>
          <w:color w:val="808080"/>
          <w:sz w:val="17"/>
          <w:rFonts w:eastAsia="微软雅黑"/>
        </w:rPr>
        <w:t>锚点: 第161话 使徒 / block_id md-0160~0163</w:t>
      </w:r>
    </w:p>
    <w:p>
      <w:pPr>
        <w:ind w:left="170"/>
      </w:pPr>
      <w:r>
        <w:t>描述: 缇亚全身放出白色羽翼与光辉，向玛利亚托付「如果『缇亚』完全消失了的话⋯⋯到那个时候，玛利亚、你要将我给⋯⋯」，随即魔力「发生了替换」，邪笑开口：「──别来无恙。『进展如此顺利』实是一桩美事，盟友」。千年前的『使徒西斯』借缇亚之躯复活，自称因涡波报上真名而缔结「西斯与涡波」魂之契约故必再会；她嘲笑「涡波你失败了啊！竟然做出妨碍缇娅拉，却协助我再临这等荒唐行径」，更劝诱涡波「再一次，同我结伴而行如何，将一切重新来过如何，相川涡波！」，但被体内缇亚以『技能』捏碎辉腕打断。</w:t>
      </w:r>
    </w:p>
    <w:p>
      <w:pPr>
        <w:ind w:left="170"/>
      </w:pPr>
      <w:r>
        <w:t xml:space="preserve">台词: </w:t>
      </w:r>
      <w:r>
        <w:t>「──别来无恙。『进展如此顺利』实是一桩美事，盟友」</w:t>
      </w:r>
      <w:r>
        <w:t xml:space="preserve"> ｜ </w:t>
      </w:r>
      <w:r>
        <w:t>「此即『西斯』与『涡波』订下契约使然。⋯⋯魂与魂也必将再度联结」</w:t>
      </w:r>
    </w:p>
    <w:p>
      <w:pPr>
        <w:ind w:left="170"/>
      </w:pPr>
      <w:r>
        <w:t xml:space="preserve">人物: 缇亚(隐藏身份:迪亚布罗·西斯)、使徒西斯(借缇亚之躯)、相川涡波(化名:基督·欧亚)、玛利亚 ｜ </w:t>
      </w:r>
      <w:r>
        <w:t>地点: 瓦尔德本土-勒伽西家别墅</w:t>
      </w:r>
    </w:p>
    <w:p>
      <w:pPr>
        <w:ind w:left="170"/>
      </w:pPr>
      <w:r>
        <w:rPr>
          <w:color w:val="C00000"/>
          <w:rFonts w:eastAsia="微软雅黑"/>
        </w:rPr>
        <w:t>⚡ 反转 RV-0066 轴4: 缇亚是与涡波同行的中性剑士同伴 → 缇亚是千年前使徒西斯转世/再临容器,身体正被西斯『置换』</w:t>
      </w:r>
    </w:p>
    <w:p>
      <w:pPr>
        <w:ind w:left="170"/>
      </w:pPr>
      <w:r>
        <w:t xml:space="preserve">　注: 轴4 核心:缇亚放出白色羽翼光輝,魔力『发生替换』,邪笑『──别来无恙。进展如此顺利实是一桩美事,盟友』</w:t>
      </w:r>
    </w:p>
    <w:p>
      <w:pPr>
        <w:spacing w:before="160"/>
      </w:pPr>
      <w:r>
        <w:rPr>
          <w:b/>
          <w:rFonts w:eastAsia="微软雅黑"/>
          <w:sz w:val="21"/>
        </w:rPr>
        <w:t>T3-0251 ｜ 涡波玛利亚战西斯落败</w:t>
      </w:r>
    </w:p>
    <w:p>
      <w:pPr>
        <w:ind w:left="170"/>
      </w:pPr>
      <w:r>
        <w:rPr>
          <w:color w:val="808080"/>
          <w:sz w:val="17"/>
          <w:rFonts w:eastAsia="微软雅黑"/>
        </w:rPr>
        <w:t>时间: T3-本土勒伽西别墅-翌日（紧接西斯降临） ｜ 类型: 剧情高潮 ｜ 置信度: 原文明确</w:t>
      </w:r>
    </w:p>
    <w:p>
      <w:pPr>
        <w:ind w:left="170"/>
      </w:pPr>
      <w:r>
        <w:rPr>
          <w:color w:val="808080"/>
          <w:sz w:val="17"/>
          <w:rFonts w:eastAsia="微软雅黑"/>
        </w:rPr>
        <w:t>锚点: 第161-162话 使徒·《失踪》 / block_id md-0163~0168</w:t>
      </w:r>
    </w:p>
    <w:p>
      <w:pPr>
        <w:ind w:left="170"/>
      </w:pPr>
      <w:r>
        <w:t>描述: 涡波拒绝西斯带走缇亚：「把缇亚还给我。──使徒西斯」，与玛利亚双剑夹击。西斯重塑状态（职业改为『使徒』，魔力升至112.67）后以光翼、辉腕、『DivineShield』构筑铁壁，涡波诺文剑术也无法突破。西斯点破要害：「明明缇亚那么对于『基督』那么珍惜，但是却被盟友你那么轻易的就舍弃了。⋯⋯就应该继续维持『基督』这个名字才对哦」，令涡波动摇，遂以魔法『Shunposhion・Feather』羽毛爆裂逃脱飞向天空。涡波悔恨「被西斯的话语诱导」，决定与玛利亚、拉丝缇娅拉一同追击。</w:t>
      </w:r>
    </w:p>
    <w:p>
      <w:pPr>
        <w:ind w:left="170"/>
      </w:pPr>
      <w:r>
        <w:t xml:space="preserve">台词: </w:t>
      </w:r>
      <w:r>
        <w:t>「把缇亚还给我。──使徒西斯」</w:t>
      </w:r>
      <w:r>
        <w:t xml:space="preserve"> ｜ </w:t>
      </w:r>
      <w:r>
        <w:t>「事到如今叫我还回来我也不会还，因为我是最了解『缇亚』的人」</w:t>
      </w:r>
      <w:r>
        <w:t xml:space="preserve"> ｜ </w:t>
      </w:r>
      <w:r>
        <w:t>「再见了『基督』，魔法『Shunposhion・Feather』！」</w:t>
      </w:r>
    </w:p>
    <w:p>
      <w:pPr>
        <w:ind w:left="170"/>
      </w:pPr>
      <w:r>
        <w:t xml:space="preserve">人物: 相川涡波(化名:基督·欧亚)、使徒西斯(借缇亚之躯)、玛利亚、拉丝缇娅拉·弗茨亚茨 ｜ </w:t>
      </w:r>
      <w:r>
        <w:t>地点: 瓦尔德本土-勒伽西家别墅及庭院</w:t>
      </w:r>
    </w:p>
    <w:p>
      <w:pPr>
        <w:spacing w:before="160"/>
      </w:pPr>
      <w:r>
        <w:rPr>
          <w:b/>
          <w:rFonts w:eastAsia="微软雅黑"/>
          <w:sz w:val="21"/>
        </w:rPr>
        <w:t>T3-0252 ｜ 抢军马突破关口追袭</w:t>
      </w:r>
    </w:p>
    <w:p>
      <w:pPr>
        <w:ind w:left="170"/>
      </w:pPr>
      <w:r>
        <w:rPr>
          <w:color w:val="808080"/>
          <w:sz w:val="17"/>
          <w:rFonts w:eastAsia="微软雅黑"/>
        </w:rPr>
        <w:t>时间: T3-柯尔库→柯尔拉纳→北境平原（追击途中） ｜ 类型: 日常探索 ｜ 置信度: 原文明确</w:t>
      </w:r>
    </w:p>
    <w:p>
      <w:pPr>
        <w:ind w:left="170"/>
      </w:pPr>
      <w:r>
        <w:rPr>
          <w:color w:val="808080"/>
          <w:sz w:val="17"/>
          <w:rFonts w:eastAsia="微软雅黑"/>
        </w:rPr>
        <w:t>锚点: 第163话 疾走 / block_id md-0170~0174</w:t>
      </w:r>
    </w:p>
    <w:p>
      <w:pPr>
        <w:ind w:left="170"/>
      </w:pPr>
      <w:r>
        <w:t>描述: 为追西斯，涡波与玛利亚、拉丝缇娅拉奇袭待机士兵夺取军马（艾尔乌纳），「飞跃过北面的栅栏」放倒北侧六名士兵，「我们乘坐军马从柯尔库的北方出发」。突破关口时玛利亚以『炎之矢』将大门「连大门本身也都不见了」地吹飞。经柯尔拉纳，涡波坚持不眠行军：「和帕林库洛接触前，一定要把六人都叫上」，遂让玛利亚与拉丝缇娅拉经『连接』回船，独自骑军马穿越战乱森林，「堂堂正正的闯过了战争区域」，天亮抵达帕林库洛所在的巨大堡垒。</w:t>
      </w:r>
    </w:p>
    <w:p>
      <w:pPr>
        <w:ind w:left="170"/>
      </w:pPr>
      <w:r>
        <w:t xml:space="preserve">台词: </w:t>
      </w:r>
      <w:r>
        <w:t>「好，真是帮大忙了，这样子追赶提亚的『脚』就确保了」</w:t>
      </w:r>
      <w:r>
        <w:t xml:space="preserve"> ｜ </w:t>
      </w:r>
      <w:r>
        <w:t>「无视中途经过的街道，打算朝着帕林库洛所在的城堡一直线赶过去。」</w:t>
      </w:r>
    </w:p>
    <w:p>
      <w:pPr>
        <w:ind w:left="170"/>
      </w:pPr>
      <w:r>
        <w:t xml:space="preserve">人物: 相川涡波(化名:基督·欧亚)、玛利亚、拉丝缇娅拉·弗茨亚茨 ｜ </w:t>
      </w:r>
      <w:r>
        <w:t>地点: 瓦尔德本土-柯尔库→柯尔拉纳→北境堡垒</w:t>
      </w:r>
    </w:p>
    <w:p>
      <w:pPr>
        <w:spacing w:before="160"/>
      </w:pPr>
      <w:r>
        <w:rPr>
          <w:b/>
          <w:rFonts w:eastAsia="微软雅黑"/>
          <w:sz w:val="21"/>
        </w:rPr>
        <w:t>T3-0253 ｜ 海莉揭穿涡波为魔石人类</w:t>
      </w:r>
      <w:r>
        <w:rPr>
          <w:b/>
          <w:color w:val="C00000"/>
          <w:rFonts w:eastAsia="微软雅黑"/>
        </w:rPr>
        <w:t xml:space="preserve">  [▶伏笔端 ⚡反转]</w:t>
      </w:r>
    </w:p>
    <w:p>
      <w:pPr>
        <w:ind w:left="170"/>
      </w:pPr>
      <w:r>
        <w:rPr>
          <w:color w:val="808080"/>
          <w:sz w:val="17"/>
          <w:rFonts w:eastAsia="微软雅黑"/>
        </w:rPr>
        <w:t>时间: T3-帕林库洛堡垒外平原（第164话） ｜ 类型: 身份揭露 ｜ 置信度: 原文明确</w:t>
      </w:r>
    </w:p>
    <w:p>
      <w:pPr>
        <w:ind w:left="170"/>
      </w:pPr>
      <w:r>
        <w:rPr>
          <w:color w:val="808080"/>
          <w:sz w:val="17"/>
          <w:rFonts w:eastAsia="微软雅黑"/>
        </w:rPr>
        <w:t>锚点: 第164话 辩论 / block_id md-0176~0179</w:t>
      </w:r>
    </w:p>
    <w:p>
      <w:pPr>
        <w:ind w:left="170"/>
      </w:pPr>
      <w:r>
        <w:t>描述: 白发的海莉・维斯普洛佩骑马拦路，苦劝涡波勿赴帕林库洛之局，终吐露颠覆一切的推测：「恐怕，现在在这里的少年不识『相川涡波』本人。⋯⋯少年是，始祖的『相川涡波』为了『再诞』而准备的『魔石人类』吧」。论据包括：少年级别1即多技能（魔石人类初期化特征）、异样高素质以寿命交换、女身与始祖性别矛盾；又点出「在你那技能下好好地有着『素体』技能」——与拉丝缇娅拉所言相反。海莉泣诉自身与海因记忆共挤一体的痛苦，「不是单纯的『魔石人类』。这世上的唯一一人，千年前的传说所创造的」。</w:t>
      </w:r>
    </w:p>
    <w:p>
      <w:pPr>
        <w:ind w:left="170"/>
      </w:pPr>
      <w:r>
        <w:t xml:space="preserve">台词: </w:t>
      </w:r>
      <w:r>
        <w:t>「少年是，始祖的『相川涡波』为了『再诞』而准备的『魔石人类』吧」</w:t>
      </w:r>
      <w:r>
        <w:t xml:space="preserve"> ｜ </w:t>
      </w:r>
      <w:r>
        <w:t>「你不是『相川涡波』。只是持有这个名字的『少年』而已」</w:t>
      </w:r>
    </w:p>
    <w:p>
      <w:pPr>
        <w:ind w:left="170"/>
      </w:pPr>
      <w:r>
        <w:t xml:space="preserve">人物: 海莉·维斯普洛佩(与海因·赫勒比勒夏因记忆共存)、相川涡波(化名:基督·欧亚)、拉丝缇娅拉·弗茨亚茨(被疑善意说谎) ｜ </w:t>
      </w:r>
      <w:r>
        <w:t>地点: 瓦尔德本土-帕林库洛堡垒外平原</w:t>
      </w:r>
    </w:p>
    <w:p>
      <w:pPr>
        <w:ind w:left="170"/>
      </w:pPr>
      <w:r>
        <w:rPr>
          <w:color w:val="BF8F00"/>
          <w:rFonts w:eastAsia="微软雅黑"/>
        </w:rPr>
        <w:t>▶ 伏笔: FC-0049《涡波=魔石人类真相(击垮手段)》→ 回收于 T3-0264《帕林库洛瓦解涡波存在根基》(closed)</w:t>
      </w:r>
    </w:p>
    <w:p>
      <w:pPr>
        <w:ind w:left="170"/>
      </w:pPr>
      <w:r>
        <w:t xml:space="preserve">　注: 旧ID引用 EV-第四章-0015(帕林库洛以同样真相击垮涡波);海莉先揭穿→帕林库洛复用同一真相达成瓦解</w:t>
      </w:r>
    </w:p>
    <w:p>
      <w:pPr>
        <w:ind w:left="170"/>
      </w:pPr>
      <w:r>
        <w:rPr>
          <w:color w:val="C00000"/>
          <w:rFonts w:eastAsia="微软雅黑"/>
        </w:rPr>
        <w:t>⚡ 反转 RV-0067 轴1: 涡波是千年前始祖涡波本人(记忆遗失版) → 涡波疑为始祖为『再诞』准备的『魔石人类』容器</w:t>
      </w:r>
    </w:p>
    <w:p>
      <w:pPr>
        <w:ind w:left="170"/>
      </w:pPr>
      <w:r>
        <w:t xml:space="preserve">　注: 海莉·维斯普洛佩论据:级别1即多技能(魔石人类初期化特征)——轴1 的『容器说』登场</w:t>
      </w:r>
    </w:p>
    <w:p>
      <w:pPr>
        <w:spacing w:before="160"/>
      </w:pPr>
      <w:r>
        <w:rPr>
          <w:b/>
          <w:rFonts w:eastAsia="微软雅黑"/>
          <w:sz w:val="21"/>
        </w:rPr>
        <w:t>T3-0254 ｜ 涡波自证心意海莉让路</w:t>
      </w:r>
    </w:p>
    <w:p>
      <w:pPr>
        <w:ind w:left="170"/>
      </w:pPr>
      <w:r>
        <w:rPr>
          <w:color w:val="808080"/>
          <w:sz w:val="17"/>
          <w:rFonts w:eastAsia="微软雅黑"/>
        </w:rPr>
        <w:t>时间: T3-帕林库洛堡垒外平原（第165话） ｜ 类型: 剧情高潮 ｜ 置信度: 原文明确</w:t>
      </w:r>
    </w:p>
    <w:p>
      <w:pPr>
        <w:ind w:left="170"/>
      </w:pPr>
      <w:r>
        <w:rPr>
          <w:color w:val="808080"/>
          <w:sz w:val="17"/>
          <w:rFonts w:eastAsia="微软雅黑"/>
        </w:rPr>
        <w:t>锚点: 第165话 崩坏 / block_id md-0180~0181</w:t>
      </w:r>
    </w:p>
    <w:p>
      <w:pPr>
        <w:ind w:left="170"/>
      </w:pPr>
      <w:r>
        <w:t>描述: 面对『魔石人类』之说，涡波出乎海莉意料地坦然：「就算千年前的『相川涡波』想要取代我，那也无妨。⋯⋯帮助『阳滝』的人并不一定非我不可」，因为「尽管一开始可能是假的，但是现在已经变成真的了啊」——对阳滝的心意绝无虚假。他计划与始祖『商量』统合夺回身体，更以正在抗争的缇亚为例：「既然缇亚都没有放弃，那我也不能」。海莉见其「依旧保持着自我」而自嘲劣质品后，含泪让路：「──你去吧。我相信少年你说的话」，捏碎戒指发动『连接』离去，说「我终于，明白自己该怎样去活了」。</w:t>
      </w:r>
    </w:p>
    <w:p>
      <w:pPr>
        <w:ind w:left="170"/>
      </w:pPr>
      <w:r>
        <w:t xml:space="preserve">台词: </w:t>
      </w:r>
      <w:r>
        <w:t>「帮助『阳滝』的人并不一定非我不可」</w:t>
      </w:r>
      <w:r>
        <w:t xml:space="preserve"> ｜ </w:t>
      </w:r>
      <w:r>
        <w:t>「──你去吧。我相信少年你说的话」</w:t>
      </w:r>
      <w:r>
        <w:t xml:space="preserve"> ｜ </w:t>
      </w:r>
      <w:r>
        <w:t>「我终于，明白自己该怎样去活了」</w:t>
      </w:r>
    </w:p>
    <w:p>
      <w:pPr>
        <w:ind w:left="170"/>
      </w:pPr>
      <w:r>
        <w:t xml:space="preserve">人物: 相川涡波(化名:基督·欧亚)、海莉·维斯普洛佩、缇亚(隐藏身份:迪亚布罗·西斯) ｜ </w:t>
      </w:r>
      <w:r>
        <w:t>地点: 瓦尔德本土-帕林库洛堡垒外平原</w:t>
      </w:r>
    </w:p>
    <w:p>
      <w:pPr>
        <w:spacing w:before="160"/>
      </w:pPr>
      <w:r>
        <w:rPr>
          <w:b/>
          <w:rFonts w:eastAsia="微软雅黑"/>
          <w:sz w:val="21"/>
        </w:rPr>
        <w:t>T3-0255 ｜ 六人奇袭压制西斯</w:t>
      </w:r>
    </w:p>
    <w:p>
      <w:pPr>
        <w:ind w:left="170"/>
      </w:pPr>
      <w:r>
        <w:rPr>
          <w:color w:val="808080"/>
          <w:sz w:val="17"/>
          <w:rFonts w:eastAsia="微软雅黑"/>
        </w:rPr>
        <w:t>时间: T3-帕林库洛堡垒中庭（第166话） ｜ 类型: 剧情高潮 ｜ 置信度: 原文明确</w:t>
      </w:r>
    </w:p>
    <w:p>
      <w:pPr>
        <w:ind w:left="170"/>
      </w:pPr>
      <w:r>
        <w:rPr>
          <w:color w:val="808080"/>
          <w:sz w:val="17"/>
          <w:rFonts w:eastAsia="微软雅黑"/>
        </w:rPr>
        <w:t>锚点: 第166话 再会帕林库洛 / block_id md-0182~0186</w:t>
      </w:r>
    </w:p>
    <w:p>
      <w:pPr>
        <w:ind w:left="170"/>
      </w:pPr>
      <w:r>
        <w:t>描述: Living Legend 六人全员经『连接』集结，飞跃城墙奇袭堡垒中庭。涡波如炮弹「着弹点就是西斯的身体」，踢碎其双翼；与玛利亚冰火夹击压制使徒西斯，呼唤「缇亚，能听到吗！我来救你了！」与玛利亚的「不觉得丢人吗，缇亚！」，使西斯体内缇亚开始反抗，西斯MP急剧削减，预判30秒内归零。艾德见势宣布「鄙人投降」离场；帕林库洛拦下塞拉斯诺等人，宣称要发动事先准备的『魔法阵』，涡波遂命拉丝缇娅拉莉帕前去妨碍。</w:t>
      </w:r>
    </w:p>
    <w:p>
      <w:pPr>
        <w:ind w:left="170"/>
      </w:pPr>
      <w:r>
        <w:t xml:space="preserve">台词: </w:t>
      </w:r>
      <w:r>
        <w:t>「缇亚，能听到吗！我来救你了！能听到的话就给个回应！！」</w:t>
      </w:r>
      <w:r>
        <w:t xml:space="preserve"> ｜ </w:t>
      </w:r>
      <w:r>
        <w:t>「不觉得丢人吗，缇亚！区区一个使徒你都对付不了吗！？」</w:t>
      </w:r>
    </w:p>
    <w:p>
      <w:pPr>
        <w:ind w:left="170"/>
      </w:pPr>
      <w:r>
        <w:t xml:space="preserve">人物: 相川涡波(化名:基督·欧亚)、玛利亚、使徒西斯(借缇亚之躯)、帕林库洛·勒伽西(暗之理的盗窃者)、拉丝缇娅拉·弗茨亚茨、莉帕(慕影死神)、斯诺·沃克、塞拉·蕾蒂安忒、艾德(木之理的盗窃者) ｜ </w:t>
      </w:r>
      <w:r>
        <w:t>地点: 瓦尔德本土-帕林库洛堡垒中庭</w:t>
      </w:r>
    </w:p>
    <w:p>
      <w:pPr>
        <w:spacing w:before="160"/>
      </w:pPr>
      <w:r>
        <w:rPr>
          <w:b/>
          <w:rFonts w:eastAsia="微软雅黑"/>
          <w:sz w:val="21"/>
        </w:rPr>
        <w:t>T3-0256 ｜ 帕林库洛击垮涡波心智</w:t>
      </w:r>
      <w:r>
        <w:rPr>
          <w:b/>
          <w:color w:val="C00000"/>
          <w:rFonts w:eastAsia="微软雅黑"/>
        </w:rPr>
        <w:t xml:space="preserve">  [⚡反转]</w:t>
      </w:r>
    </w:p>
    <w:p>
      <w:pPr>
        <w:ind w:left="170"/>
      </w:pPr>
      <w:r>
        <w:rPr>
          <w:color w:val="808080"/>
          <w:sz w:val="17"/>
          <w:rFonts w:eastAsia="微软雅黑"/>
        </w:rPr>
        <w:t>时间: T3-帕林库洛堡垒中庭（第168话，世界奉还阵闪回后） ｜ 类型: 剧情高潮 ｜ 置信度: 原文明确</w:t>
      </w:r>
    </w:p>
    <w:p>
      <w:pPr>
        <w:ind w:left="170"/>
      </w:pPr>
      <w:r>
        <w:rPr>
          <w:color w:val="808080"/>
          <w:sz w:val="17"/>
          <w:rFonts w:eastAsia="微软雅黑"/>
        </w:rPr>
        <w:t>锚点: 第168话 帕林库洛·勒伽西对Living-Legend-Party / block_id md-0194~0196</w:t>
      </w:r>
    </w:p>
    <w:p>
      <w:pPr>
        <w:ind w:left="170"/>
      </w:pPr>
      <w:r>
        <w:t>描述: 帕林库洛借『世界奉还阵』展现千年前记忆后追击：「你最重要的妹妹『相川阳滝』在很早以前就已经死了。因为过度的魔力变换而变成了『怪物』，被她的哥哥亲手杀了」，又言「『相川涡波』也死了」，而「现在存在于此的涡波小哥你，严格来说并不是相川涡波。只是真正的『相川涡波』为了『再诞』制造出的容器罢了」。涡波失去『阳滝』这一精神支柱，「双手止不住地颤抖，压制西斯的力道更加松缓」，被西斯挣脱；帕林库洛更改魔法阵吸收率压制拉丝缇娅拉（魔石不足跪地），并以黑色液体重现暗之理力量威胁斯诺。</w:t>
      </w:r>
    </w:p>
    <w:p>
      <w:pPr>
        <w:ind w:left="170"/>
      </w:pPr>
      <w:r>
        <w:t xml:space="preserve">台词: </w:t>
      </w:r>
      <w:r>
        <w:t>「你最重要的妹妹『相川阳滝』在很早以前就已经死了」</w:t>
      </w:r>
      <w:r>
        <w:t xml:space="preserve"> ｜ </w:t>
      </w:r>
      <w:r>
        <w:t>「既然没有为之而活的东西，那你活着也没有意义」</w:t>
      </w:r>
    </w:p>
    <w:p>
      <w:pPr>
        <w:ind w:left="170"/>
      </w:pPr>
      <w:r>
        <w:t xml:space="preserve">人物: 帕林库洛·勒伽西(暗之理的盗窃者)、相川涡波(化名:基督·欧亚)、拉丝缇娅拉·弗茨亚茨、斯诺·沃克、使徒西斯(借缇亚之躯)、玛利亚 ｜ </w:t>
      </w:r>
      <w:r>
        <w:t>地点: 瓦尔德本土-帕林库洛堡垒中庭</w:t>
      </w:r>
    </w:p>
    <w:p>
      <w:pPr>
        <w:ind w:left="170"/>
      </w:pPr>
      <w:r>
        <w:rPr>
          <w:color w:val="C00000"/>
          <w:rFonts w:eastAsia="微软雅黑"/>
        </w:rPr>
        <w:t>⚡ 反转 RV-0068 轴1: 涡波是千年前始祖本人(记忆遗失) → 涡波只是始祖为『再诞』准备的容器,妹妹阳滝千年前已死</w:t>
      </w:r>
    </w:p>
    <w:p>
      <w:pPr>
        <w:ind w:left="170"/>
      </w:pPr>
      <w:r>
        <w:t xml:space="preserve">　注: 『现在存在于此的涡波小哥你,严格来说并不是相川涡波』——轴1 存在根基动摇</w:t>
      </w:r>
    </w:p>
    <w:p>
      <w:pPr>
        <w:spacing w:before="160"/>
      </w:pPr>
      <w:r>
        <w:rPr>
          <w:b/>
          <w:rFonts w:eastAsia="微软雅黑"/>
          <w:sz w:val="21"/>
        </w:rPr>
        <w:t>T3-0257 ｜ 耶梦加得之炎唤回战意</w:t>
      </w:r>
    </w:p>
    <w:p>
      <w:pPr>
        <w:ind w:left="170"/>
      </w:pPr>
      <w:r>
        <w:rPr>
          <w:color w:val="808080"/>
          <w:sz w:val="17"/>
          <w:rFonts w:eastAsia="微软雅黑"/>
        </w:rPr>
        <w:t>时间: T3-帕林库洛堡垒中庭（第168-169话） ｜ 类型: 咏唱节点 ｜ 置信度: 原文明确</w:t>
      </w:r>
    </w:p>
    <w:p>
      <w:pPr>
        <w:ind w:left="170"/>
      </w:pPr>
      <w:r>
        <w:rPr>
          <w:color w:val="808080"/>
          <w:sz w:val="17"/>
          <w:rFonts w:eastAsia="微软雅黑"/>
        </w:rPr>
        <w:t>锚点: 第168-169话 / block_id md-0197~0202</w:t>
      </w:r>
    </w:p>
    <w:p>
      <w:pPr>
        <w:ind w:left="170"/>
      </w:pPr>
      <w:r>
        <w:t>描述: 涡波被真相击溃、剑术尽失遭帕林库洛压制之际，玛利亚咏唱代价魔法「『我自衔尾，逡巡蹒跚，如梦似幻』『璀璨星辰，无限远泛，饕餮殄灭』、『耶梦加得之炎』－！！」，以燃烧心中『某物』为代价放出八匹火蛇：「不管你知道了什么，不论你失去了什么，都改变不了涡波先生存在于此的事实！（PS：第四章标题：我与你存在于此的证明）⋯⋯就算涡波先生不叫涡波，对我来说也无所谓！」。涡波重振剑势反击。西斯借玛利亚顾虑缇亚身体之机断腿舍身逃脱；帕林库洛被士兵舍身救走；海莉携斯诺驰援，以『Sehr・Wind』吹飞士兵，镇压城堡。</w:t>
      </w:r>
    </w:p>
    <w:p>
      <w:pPr>
        <w:ind w:left="170"/>
      </w:pPr>
      <w:r>
        <w:t xml:space="preserve">台词: </w:t>
      </w:r>
      <w:r>
        <w:t>「『我自衔尾，逡巡蹒跚，如梦似幻』『璀璨星辰，无限远泛，饕餮殄灭』『耶梦加得之炎』！！」</w:t>
      </w:r>
      <w:r>
        <w:t xml:space="preserve"> ｜ </w:t>
      </w:r>
      <w:r>
        <w:t>「就算涡波先生不叫涡波，对我来说也无所谓！不过是名字而已」</w:t>
      </w:r>
    </w:p>
    <w:p>
      <w:pPr>
        <w:ind w:left="170"/>
      </w:pPr>
      <w:r>
        <w:t xml:space="preserve">人物: 玛利亚、相川涡波(化名:基督·欧亚)、帕林库洛·勒伽西(暗之理的盗窃者)、使徒西斯(借缇亚之躯)、海莉·维斯普洛佩、斯诺·沃克 ｜ </w:t>
      </w:r>
      <w:r>
        <w:t>地点: 瓦尔德本土-帕林库洛堡垒中庭</w:t>
      </w:r>
    </w:p>
    <w:p>
      <w:pPr>
        <w:spacing w:before="160"/>
      </w:pPr>
      <w:r>
        <w:rPr>
          <w:b/>
          <w:rFonts w:eastAsia="微软雅黑"/>
          <w:sz w:val="21"/>
        </w:rPr>
        <w:t>T3-0258 ｜ 勒伽西真相与队伍分兵</w:t>
      </w:r>
    </w:p>
    <w:p>
      <w:pPr>
        <w:ind w:left="170"/>
      </w:pPr>
      <w:r>
        <w:rPr>
          <w:color w:val="808080"/>
          <w:sz w:val="17"/>
          <w:rFonts w:eastAsia="微软雅黑"/>
        </w:rPr>
        <w:t>时间: T3-堡垒外平原→马车（第170-171话） ｜ 类型: 剧情高潮 ｜ 置信度: 原文明确</w:t>
      </w:r>
    </w:p>
    <w:p>
      <w:pPr>
        <w:ind w:left="170"/>
      </w:pPr>
      <w:r>
        <w:rPr>
          <w:color w:val="808080"/>
          <w:sz w:val="17"/>
          <w:rFonts w:eastAsia="微软雅黑"/>
        </w:rPr>
        <w:t>锚点: 第170-171话 追踪·幕间 / block_id md-0203~0208</w:t>
      </w:r>
    </w:p>
    <w:p>
      <w:pPr>
        <w:ind w:left="170"/>
      </w:pPr>
      <w:r>
        <w:t>描述: 海莉解释『世界奉还阵』即「结束了千年前的战争的『魔法阵』⋯⋯当时整个大陆九成的生命都因其而灭亡」，并推测帕林库洛体内寄宿着「没有在传承中留下事迹的『第三名使徒勒伽西』」，勒伽西的愿望正驱使其行动。涡波立下三目的（阻止帕林库洛/夺回缇亚/亲证阳滝）前往中军。马车内众人相送，拉丝缇娅拉崩溃哀求同行：「我还没有告诉你呢！我还什么都、什么都没有传达给涡波」，涡波握住她手应允「我・也・还什么都没传达给你呢⋯⋯⋯所以，我会回来的哦」；斯诺受命领队护船，涡波与玛利亚单独追帕林库洛。</w:t>
      </w:r>
    </w:p>
    <w:p>
      <w:pPr>
        <w:ind w:left="170"/>
      </w:pPr>
      <w:r>
        <w:t xml:space="preserve">台词: </w:t>
      </w:r>
      <w:r>
        <w:t>「恐怕是那个名为勒伽西的存在的意志」</w:t>
      </w:r>
      <w:r>
        <w:t xml:space="preserve"> ｜ </w:t>
      </w:r>
      <w:r>
        <w:t>「我・也・还什么都没传达给你呢⋯⋯⋯所以，我会回来的哦」</w:t>
      </w:r>
    </w:p>
    <w:p>
      <w:pPr>
        <w:ind w:left="170"/>
      </w:pPr>
      <w:r>
        <w:t xml:space="preserve">人物: 海莉·维斯普洛佩、相川涡波(化名:基督·欧亚)、拉丝缇娅拉·弗茨亚茨、玛利亚、斯诺·沃克、莉帕(慕影死神)、帕林库洛·勒伽西(暗之理的盗窃者/第三使徒勒伽西) ｜ </w:t>
      </w:r>
      <w:r>
        <w:t>地点: 瓦尔德本土-堡垒至南军本阵途中</w:t>
      </w:r>
    </w:p>
    <w:p>
      <w:pPr>
        <w:spacing w:before="160"/>
      </w:pPr>
      <w:r>
        <w:rPr>
          <w:b/>
          <w:rFonts w:eastAsia="微软雅黑"/>
          <w:sz w:val="21"/>
        </w:rPr>
        <w:t>T3-0259 ｜ 混战突入火焰决斗场</w:t>
      </w:r>
    </w:p>
    <w:p>
      <w:pPr>
        <w:ind w:left="170"/>
      </w:pPr>
      <w:r>
        <w:rPr>
          <w:color w:val="808080"/>
          <w:sz w:val="17"/>
          <w:rFonts w:eastAsia="微软雅黑"/>
        </w:rPr>
        <w:t>时间: T3-南北两军主战场（世界奉还阵中心，第172话） ｜ 类型: 守护者战 ｜ 置信度: 原文明确</w:t>
      </w:r>
    </w:p>
    <w:p>
      <w:pPr>
        <w:ind w:left="170"/>
      </w:pPr>
      <w:r>
        <w:rPr>
          <w:color w:val="808080"/>
          <w:sz w:val="17"/>
          <w:rFonts w:eastAsia="微软雅黑"/>
        </w:rPr>
        <w:t>锚点: 第172话 《我》的最后一战 / block_id md-0213~0217</w:t>
      </w:r>
    </w:p>
    <w:p>
      <w:pPr>
        <w:ind w:left="170"/>
      </w:pPr>
      <w:r>
        <w:t>描述: 趁南北两军（各上万）陷入混战且突降大雨，涡波怀抱玛利亚如锥般撕裂南军阵型，「在见面的瞬间便得到了双方认同的决斗」——玛利亚以『Flame・决战炎域』筑起火焰障壁，将帕林库洛与士兵隔绝，「在成千上万的士兵们蠢动的战场上，一座没有观众席的『决斗场』被打造了出来」。涡波递交最后通牒：「现在马上给我交出缇达的魔石」，并要求「砍了缇亚那一剑，还有唆使阿尔缇与玛利亚的事，我要让你用一只手和双眼来偿还」，并欲逼问体内使徒情报；帕林库洛摇头拒绝，拔剑宣告决战。</w:t>
      </w:r>
    </w:p>
    <w:p>
      <w:pPr>
        <w:ind w:left="170"/>
      </w:pPr>
      <w:r>
        <w:t xml:space="preserve">台词: </w:t>
      </w:r>
      <w:r>
        <w:t>「──欢迎啊，少年。一日不见了呢」</w:t>
      </w:r>
      <w:r>
        <w:t xml:space="preserve"> ｜ </w:t>
      </w:r>
      <w:r>
        <w:t>「现在马上给我交出缇达的魔石」</w:t>
      </w:r>
      <w:r>
        <w:t xml:space="preserve"> ｜ </w:t>
      </w:r>
      <w:r>
        <w:t>「我上了哦，少年──」</w:t>
      </w:r>
    </w:p>
    <w:p>
      <w:pPr>
        <w:ind w:left="170"/>
      </w:pPr>
      <w:r>
        <w:t xml:space="preserve">人物: 相川涡波(化名:基督·欧亚)、帕林库洛·勒伽西(暗之理的盗窃者)、玛利亚 ｜ </w:t>
      </w:r>
      <w:r>
        <w:t>地点: 瓦尔德本土-南军主战场（世界奉还阵中心）</w:t>
      </w:r>
    </w:p>
    <w:p>
      <w:pPr>
        <w:spacing w:before="160"/>
      </w:pPr>
      <w:r>
        <w:rPr>
          <w:b/>
          <w:rFonts w:eastAsia="微软雅黑"/>
          <w:sz w:val="21"/>
        </w:rPr>
        <w:t>T3-0260 ｜ 终霜冻结暗之盗窃者</w:t>
      </w:r>
    </w:p>
    <w:p>
      <w:pPr>
        <w:ind w:left="170"/>
      </w:pPr>
      <w:r>
        <w:rPr>
          <w:color w:val="808080"/>
          <w:sz w:val="17"/>
          <w:rFonts w:eastAsia="微软雅黑"/>
        </w:rPr>
        <w:t>时间: T3-南军主战场决斗场（第172-173话） ｜ 类型: 守护者战 ｜ 置信度: 原文明确</w:t>
      </w:r>
    </w:p>
    <w:p>
      <w:pPr>
        <w:ind w:left="170"/>
      </w:pPr>
      <w:r>
        <w:rPr>
          <w:color w:val="808080"/>
          <w:sz w:val="17"/>
          <w:rFonts w:eastAsia="微软雅黑"/>
        </w:rPr>
        <w:t>锚点: 第172-173话 / block_id md-0218~0219</w:t>
      </w:r>
    </w:p>
    <w:p>
      <w:pPr>
        <w:ind w:left="170"/>
      </w:pPr>
      <w:r>
        <w:t>描述: 决斗开场不过两秒多，涡波即依宣言夺走帕林库洛的双眼与一条手臂（剑术水准云泥之别）。帕林库洛刺喉自残进入『半死体』化，黑液接回断臂、眼球变全黑，「这就是『暗之理的盗窃者』的『半死体』」。他泼洒上百黑色水弹，涡波以『维度・决战演算』尽数避开，再以冻结魔法『耶梦加得之霜』吞噬黑液作饵，最后咏唱「魔法『次元之冬──⋯⋯、终霜』」，令冰枪自地面刺出贯穿冻结帕林库洛，「大约十秒左右的攻防。战斗就这样宣告结束了」。帕林库洛苦笑自嘲：「都是我怠惰的问题。因为害・怕，所以我没敢提升自己的级别啊」。</w:t>
      </w:r>
    </w:p>
    <w:p>
      <w:pPr>
        <w:ind w:left="170"/>
      </w:pPr>
      <w:r>
        <w:t xml:space="preserve">台词: </w:t>
      </w:r>
      <w:r>
        <w:t>「──冻结魔法『耶梦加得之霜』！」</w:t>
      </w:r>
      <w:r>
        <w:t xml:space="preserve"> ｜ </w:t>
      </w:r>
      <w:r>
        <w:t>「魔法『次元之冬──⋯⋯、终霜』」</w:t>
      </w:r>
      <w:r>
        <w:t xml:space="preserve"> ｜ </w:t>
      </w:r>
      <w:r>
        <w:t>「我变强了。一直不停地在迷宫打拼，战斗过来的我，就凭自那天起一点变化也没有的你是赢不了的⋯⋯」</w:t>
      </w:r>
    </w:p>
    <w:p>
      <w:pPr>
        <w:ind w:left="170"/>
      </w:pPr>
      <w:r>
        <w:t xml:space="preserve">人物: 相川涡波(化名:基督·欧亚)、帕林库洛·勒伽西(暗之理的盗窃者) ｜ </w:t>
      </w:r>
      <w:r>
        <w:t>地点: 瓦尔德本土-南军主战场决斗场</w:t>
      </w:r>
    </w:p>
    <w:p>
      <w:pPr>
        <w:spacing w:before="160"/>
      </w:pPr>
      <w:r>
        <w:rPr>
          <w:b/>
          <w:rFonts w:eastAsia="微软雅黑"/>
          <w:sz w:val="21"/>
        </w:rPr>
        <w:t>T3-0261 ｜ 勒伽西留恋与奉还阵启动</w:t>
      </w:r>
      <w:r>
        <w:rPr>
          <w:b/>
          <w:color w:val="C00000"/>
          <w:rFonts w:eastAsia="微软雅黑"/>
        </w:rPr>
        <w:t xml:space="preserve">  [◀回收端]</w:t>
      </w:r>
    </w:p>
    <w:p>
      <w:pPr>
        <w:ind w:left="170"/>
      </w:pPr>
      <w:r>
        <w:rPr>
          <w:color w:val="808080"/>
          <w:sz w:val="17"/>
          <w:rFonts w:eastAsia="微软雅黑"/>
        </w:rPr>
        <w:t>时间: T3-南军主战场（第173-174话） ｜ 类型: 剧情高潮 ｜ 置信度: 原文明确</w:t>
      </w:r>
    </w:p>
    <w:p>
      <w:pPr>
        <w:ind w:left="170"/>
      </w:pPr>
      <w:r>
        <w:rPr>
          <w:color w:val="808080"/>
          <w:sz w:val="17"/>
          <w:rFonts w:eastAsia="微软雅黑"/>
        </w:rPr>
        <w:t>锚点: 第173-174话 渴求着彼此的两人·《世界奉还阵》 / block_id md-0220~0226</w:t>
      </w:r>
    </w:p>
    <w:p>
      <w:pPr>
        <w:ind w:left="170"/>
      </w:pPr>
      <w:r>
        <w:t>描述: 败北的帕林库洛坦白一切：他「为了实现在我体内的使徒勒伽西的愿望而行动」，而勒伽西的留恋「似乎不仅要回去──还得『一起玩耍』才行」，须重现千年前「使徒、始祖、圣人、理的盗窃者互相残杀的盛宴」，「到最后的最后为止，我都必须作为少年的敌人跟你战斗」。玛利亚以赤瞳识破涡波欲救帕林库洛之心，逼其出手；涡波与玛利亚使出冰火拟似共鸣的未命名爆裂魔法（水蒸气爆炸）将帕林库洛轰至HP仅剩11。帕林库洛却含笑咏唱「『苍穹既失，必由吾夺还』⋯⋯」完成构筑，「咒术构筑完毕──『世界奉还阵』启动」，光之天幕吞没火焰、波及整个战场，士兵们误以为胜利而欢呼。</w:t>
      </w:r>
    </w:p>
    <w:p>
      <w:pPr>
        <w:ind w:left="170"/>
      </w:pPr>
      <w:r>
        <w:t xml:space="preserve">台词: </w:t>
      </w:r>
      <w:r>
        <w:t>「因为勒伽西特别想跟『涡波』玩，所以就选中了你」</w:t>
      </w:r>
      <w:r>
        <w:t xml:space="preserve"> ｜ </w:t>
      </w:r>
      <w:r>
        <w:t>「咒术构筑完毕──『世界奉还阵』启动」</w:t>
      </w:r>
      <w:r>
        <w:t xml:space="preserve"> ｜ </w:t>
      </w:r>
      <w:r>
        <w:t>「『苍穹既失，必由吾夺还』，『苍穹既逝』『必由吾复苏』」</w:t>
      </w:r>
    </w:p>
    <w:p>
      <w:pPr>
        <w:ind w:left="170"/>
      </w:pPr>
      <w:r>
        <w:t xml:space="preserve">人物: 帕林库洛·勒伽西(暗之理的盗窃者/第三使徒勒伽西)、相川涡波(化名:基督·欧亚)、玛利亚 ｜ </w:t>
      </w:r>
      <w:r>
        <w:t>地点: 瓦尔德本土-南军主战场（世界奉还阵中心）</w:t>
      </w:r>
    </w:p>
    <w:p>
      <w:pPr>
        <w:ind w:left="170"/>
      </w:pPr>
      <w:r>
        <w:rPr>
          <w:color w:val="2E75B6"/>
          <w:rFonts w:eastAsia="微软雅黑"/>
        </w:rPr>
        <w:t>◀ 回收: FC-0039《世界奉还阵/第三使徒勒伽西》← 伏笔起于 T1-0065《希丝将迪普拉库拉封印进世界树》</w:t>
      </w:r>
    </w:p>
    <w:p>
      <w:pPr>
        <w:spacing w:before="160"/>
      </w:pPr>
      <w:r>
        <w:rPr>
          <w:b/>
          <w:rFonts w:eastAsia="微软雅黑"/>
          <w:sz w:val="21"/>
        </w:rPr>
        <w:t>T3-0262 ｜ 世界奉还阵启动,数万士兵溶解</w:t>
      </w:r>
    </w:p>
    <w:p>
      <w:pPr>
        <w:ind w:left="170"/>
      </w:pPr>
      <w:r>
        <w:rPr>
          <w:color w:val="808080"/>
          <w:sz w:val="17"/>
          <w:rFonts w:eastAsia="微软雅黑"/>
        </w:rPr>
        <w:t>时间: T3-决战之日-午后 ｜ 类型: 剧情高潮 ｜ 置信度: 原文明确</w:t>
      </w:r>
    </w:p>
    <w:p>
      <w:pPr>
        <w:ind w:left="170"/>
      </w:pPr>
      <w:r>
        <w:rPr>
          <w:color w:val="808080"/>
          <w:sz w:val="17"/>
          <w:rFonts w:eastAsia="微软雅黑"/>
        </w:rPr>
        <w:t>锚点: 话:第174话 / block_id md-0227~md-0230</w:t>
      </w:r>
    </w:p>
    <w:p>
      <w:pPr>
        <w:ind w:left="170"/>
      </w:pPr>
      <w:r>
        <w:t>描述: 帕林库洛在南北战争战场启动『世界奉还阵』,将笼罩范围(本土大半)内一切生物分解为纯粹魔力粒子,仅持『理的盗窃者』魔石者幸免。涡波以『表示』察觉士兵们的级别与最大HP如被刨子刨除般减少,陆续有人血肉溶解、跪倒悲鸣,战场化为阿鼻叫唤的地狱。帕林库洛宣言『只要能剩下我和少年两个人就行,其他人怎么样都无所谓』,并对临死质问的军官连声承认『一开始就打算牺牲你们』。涡波在玛利亚制止下放弃搭救士兵,决定专注于斩杀帕林库洛一人。</w:t>
      </w:r>
    </w:p>
    <w:p>
      <w:pPr>
        <w:ind w:left="170"/>
      </w:pPr>
      <w:r>
        <w:t xml:space="preserve">台词: </w:t>
      </w:r>
      <w:r>
        <w:t>「这既无情又柔和的光,包裹着所有的生命,并将它们一一溶解。──这是一种『分解』」</w:t>
      </w:r>
      <w:r>
        <w:t xml:space="preserve"> ｜ </w:t>
      </w:r>
      <w:r>
        <w:t>「只要能剩下我和少年两个人就行,其他人怎么样都无所谓」</w:t>
      </w:r>
    </w:p>
    <w:p>
      <w:pPr>
        <w:ind w:left="170"/>
      </w:pPr>
      <w:r>
        <w:t xml:space="preserve">人物: 相川涡波(化名:基督·欧亚)、帕林库洛·勒伽西(暗之理的盗窃者/使徒勒伽西)、玛利亚 ｜ </w:t>
      </w:r>
      <w:r>
        <w:t>地点: 大陆北部·南北战争主战场</w:t>
      </w:r>
    </w:p>
    <w:p>
      <w:pPr>
        <w:spacing w:before="160"/>
      </w:pPr>
      <w:r>
        <w:rPr>
          <w:b/>
          <w:rFonts w:eastAsia="微软雅黑"/>
          <w:sz w:val="21"/>
        </w:rPr>
        <w:t>T3-0263 ｜ 火与暗之理全力对决,玛利亚燃尽MP</w:t>
      </w:r>
    </w:p>
    <w:p>
      <w:pPr>
        <w:ind w:left="170"/>
      </w:pPr>
      <w:r>
        <w:rPr>
          <w:color w:val="808080"/>
          <w:sz w:val="17"/>
          <w:rFonts w:eastAsia="微软雅黑"/>
        </w:rPr>
        <w:t>时间: T3-决战之日-午后 ｜ 类型: 剧情高潮 ｜ 置信度: 原文明确</w:t>
      </w:r>
    </w:p>
    <w:p>
      <w:pPr>
        <w:ind w:left="170"/>
      </w:pPr>
      <w:r>
        <w:rPr>
          <w:color w:val="808080"/>
          <w:sz w:val="17"/>
          <w:rFonts w:eastAsia="微软雅黑"/>
        </w:rPr>
        <w:t>锚点: 话:第175话 / block_id md-0231~md-0236</w:t>
      </w:r>
    </w:p>
    <w:p>
      <w:pPr>
        <w:ind w:left="170"/>
      </w:pPr>
      <w:r>
        <w:t>描述: 帕林库洛联结『世界奉还阵』获无限MP,以士兵尸体生成怪物与火抗的Deep Durahan围剿玛利亚。涡波本欲以『次元之冬・歪冰世界』冰封全场,玛利亚却拒绝,爆发出真正力量——比塔高、比城墙厚的白热火焰凝作『闪耀吧炎之剑』『将地平线一同斩裂』,连『耐性』这个理也一并烧尽,数万怪物灰飞烟灭。帕林库洛呼唤缇达之力凝成暗夜大盾,玛利亚借阿尔缇之焰凝成光明圣剑,两相对撞后玛利亚获胜,但MP与最大HP枯竭跪倒,向涡波倾诉『你是不可或缺、不可替代的人』后失去意识。</w:t>
      </w:r>
    </w:p>
    <w:p>
      <w:pPr>
        <w:ind w:left="170"/>
      </w:pPr>
      <w:r>
        <w:t xml:space="preserve">台词: </w:t>
      </w:r>
      <w:r>
        <w:t>「『──『闪耀吧炎之剑』!!』」</w:t>
      </w:r>
      <w:r>
        <w:t xml:space="preserve"> ｜ </w:t>
      </w:r>
      <w:r>
        <w:t>「『炎之剑』连同『耐性』这个『理(Rule)』也一并烧尽了。」</w:t>
      </w:r>
      <w:r>
        <w:t xml:space="preserve"> ｜ </w:t>
      </w:r>
      <w:r>
        <w:t>「你千万不要、认为自己对这个世界来说是不必要的。对我们来说,你是不可或缺、不可替代的人啊」</w:t>
      </w:r>
    </w:p>
    <w:p>
      <w:pPr>
        <w:ind w:left="170"/>
      </w:pPr>
      <w:r>
        <w:t xml:space="preserve">人物: 玛利亚、相川涡波(化名:基督·欧亚)、帕林库洛·勒伽西、缇达(暗之理的盗窃者/二十层守护者·寄宿帕林库洛体内)、阿尔缇(寄宿玛利亚体内) ｜ </w:t>
      </w:r>
      <w:r>
        <w:t>地点: 大陆北部·赤色荒原战场</w:t>
      </w:r>
    </w:p>
    <w:p>
      <w:pPr>
        <w:spacing w:before="160"/>
      </w:pPr>
      <w:r>
        <w:rPr>
          <w:b/>
          <w:rFonts w:eastAsia="微软雅黑"/>
          <w:sz w:val="21"/>
        </w:rPr>
        <w:t>T3-0264 ｜ 帕林库洛瓦解涡波存在根基</w:t>
      </w:r>
      <w:r>
        <w:rPr>
          <w:b/>
          <w:color w:val="C00000"/>
          <w:rFonts w:eastAsia="微软雅黑"/>
        </w:rPr>
        <w:t xml:space="preserve">  [◀回收端 ⚡反转]</w:t>
      </w:r>
    </w:p>
    <w:p>
      <w:pPr>
        <w:ind w:left="170"/>
      </w:pPr>
      <w:r>
        <w:rPr>
          <w:color w:val="808080"/>
          <w:sz w:val="17"/>
          <w:rFonts w:eastAsia="微软雅黑"/>
        </w:rPr>
        <w:t>时间: T3-决战之日-傍晚 ｜ 类型: 剧情高潮 ｜ 置信度: 原文明确</w:t>
      </w:r>
    </w:p>
    <w:p>
      <w:pPr>
        <w:ind w:left="170"/>
      </w:pPr>
      <w:r>
        <w:rPr>
          <w:color w:val="808080"/>
          <w:sz w:val="17"/>
          <w:rFonts w:eastAsia="微软雅黑"/>
        </w:rPr>
        <w:t>锚点: 话:第176话 / block_id md-0239~md-0244</w:t>
      </w:r>
    </w:p>
    <w:p>
      <w:pPr>
        <w:ind w:left="170"/>
      </w:pPr>
      <w:r>
        <w:t>描述: 战斗间隙,帕林库洛以言语化为武器攻击涡波:指出他救阳滝的愿望『是千年前作为始祖的涡波那家伙的愿望,不是少年你的』,更断言『相川阳滝她啊,在千年前就死了』,甚至质疑『相川阳滝』与『原来的世界』本身是否只是被给予的记忆与妄想。涡波被步步逼问,忆起初入迷宫时靠技能『？？？』与『并列思考』压制异世界记忆、因未能察觉『魔力』实为『毒』而导致使徒西斯复活等崩溃缘由,最终在『阳滝不存在』的深渊边缘流出眼泪,战力瓦解,跪地祈求有人救赎。</w:t>
      </w:r>
    </w:p>
    <w:p>
      <w:pPr>
        <w:ind w:left="170"/>
      </w:pPr>
      <w:r>
        <w:t xml:space="preserve">台词: </w:t>
      </w:r>
      <w:r>
        <w:t>「那个你的想法不过是假货而已。你这样难道不是搞错了自己的愿望了吗」</w:t>
      </w:r>
      <w:r>
        <w:t xml:space="preserve"> ｜ </w:t>
      </w:r>
      <w:r>
        <w:t>「相川阳滝她啊,在千年前就死了。没错,她已经死了啊」</w:t>
      </w:r>
      <w:r>
        <w:t xml:space="preserve"> ｜ </w:t>
      </w:r>
      <w:r>
        <w:t>「就算这是被给予的记忆,但是我也愿意相信!因为只有那份记忆,才能给我一丝温暖啊!!」</w:t>
      </w:r>
    </w:p>
    <w:p>
      <w:pPr>
        <w:ind w:left="170"/>
      </w:pPr>
      <w:r>
        <w:t xml:space="preserve">人物: 帕林库洛·勒伽西、相川涡波(化名:基督·欧亚)、相川阳滝(妹妹/水之理的盗窃者) ｜ </w:t>
      </w:r>
      <w:r>
        <w:t>地点: 大陆北部战场·世界奉还阵中心</w:t>
      </w:r>
    </w:p>
    <w:p>
      <w:pPr>
        <w:ind w:left="170"/>
      </w:pPr>
      <w:r>
        <w:rPr>
          <w:color w:val="2E75B6"/>
          <w:rFonts w:eastAsia="微软雅黑"/>
        </w:rPr>
        <w:t>◀ 回收: FC-0049《涡波=魔石人类真相(击垮手段)》← 伏笔起于 T3-0253《海莉揭穿涡波为魔石人类》</w:t>
      </w:r>
    </w:p>
    <w:p>
      <w:pPr>
        <w:ind w:left="170"/>
      </w:pPr>
      <w:r>
        <w:rPr>
          <w:color w:val="C00000"/>
          <w:rFonts w:eastAsia="微软雅黑"/>
        </w:rPr>
        <w:t>⚡ 反转 RV-0069 轴1: 阳滝已死、自己只是被灌注记忆的魔石人类而非真正的涡波 → 阳滝的魂一直存在于自己体内,自己就是相川涡波</w:t>
      </w:r>
    </w:p>
    <w:p>
      <w:pPr>
        <w:ind w:left="170"/>
      </w:pPr>
      <w:r>
        <w:t xml:space="preserve">　注: 帕林库洛言词攻击(愿望是始祖的、原世界是否只是记忆)反被涡波以魂之实感驳回——轴1 正向确立</w:t>
      </w:r>
    </w:p>
    <w:p>
      <w:pPr>
        <w:spacing w:before="160"/>
      </w:pPr>
      <w:r>
        <w:rPr>
          <w:b/>
          <w:rFonts w:eastAsia="微软雅黑"/>
          <w:sz w:val="21"/>
        </w:rPr>
        <w:t>T3-0265 ｜ 复活阳滝的诱惑与海莉登场</w:t>
      </w:r>
      <w:r>
        <w:rPr>
          <w:b/>
          <w:color w:val="C00000"/>
          <w:rFonts w:eastAsia="微软雅黑"/>
        </w:rPr>
        <w:t xml:space="preserve">  [▶伏笔端 ⚡反转]</w:t>
      </w:r>
    </w:p>
    <w:p>
      <w:pPr>
        <w:ind w:left="170"/>
      </w:pPr>
      <w:r>
        <w:rPr>
          <w:color w:val="808080"/>
          <w:sz w:val="17"/>
          <w:rFonts w:eastAsia="微软雅黑"/>
        </w:rPr>
        <w:t>时间: T3-决战之日-夜 ｜ 类型: 剧情高潮 ｜ 置信度: 原文明确</w:t>
      </w:r>
    </w:p>
    <w:p>
      <w:pPr>
        <w:ind w:left="170"/>
      </w:pPr>
      <w:r>
        <w:rPr>
          <w:color w:val="808080"/>
          <w:sz w:val="17"/>
          <w:rFonts w:eastAsia="微软雅黑"/>
        </w:rPr>
        <w:t>锚点: 话:第177话 / block_id md-0245~md-0247</w:t>
      </w:r>
    </w:p>
    <w:p>
      <w:pPr>
        <w:ind w:left="170"/>
      </w:pPr>
      <w:r>
        <w:t>描述: 帕林库洛宣布可用自己力量复活相川阳滝,许下『与阳滝回到原来的世界,以相川涡波的身份度过余生』的Happy End,并承诺打倒使徒西斯救出缇亚;他以『海因的再诞』自证能力,劝涡波去偏僻之地隐居,甚至提出让涡波以『基督(救世主)』之名守望相川兄妹幸福的替代方案。几近崩溃的涡波在二人独处时颤抖着伸出手准备接受,却被突然现身的银发少女海莉与金发少年莱纳打断。海莉喝止『如果你牵上那只手,就是帕林库洛的胜利了哟,少年』,成为钉住涡波的新『楔子』,使他收回求救之手。</w:t>
      </w:r>
    </w:p>
    <w:p>
      <w:pPr>
        <w:ind w:left="170"/>
      </w:pPr>
      <w:r>
        <w:t xml:space="preserve">台词: </w:t>
      </w:r>
      <w:r>
        <w:t>「就让你见到『相川阳滝』怎样?」</w:t>
      </w:r>
      <w:r>
        <w:t xml:space="preserve"> ｜ </w:t>
      </w:r>
      <w:r>
        <w:t>「──不可」</w:t>
      </w:r>
      <w:r>
        <w:t xml:space="preserve"> ｜ </w:t>
      </w:r>
      <w:r>
        <w:t>「如果你牵上那只手,就是帕林库洛的胜利了哟,少年」</w:t>
      </w:r>
    </w:p>
    <w:p>
      <w:pPr>
        <w:ind w:left="170"/>
      </w:pPr>
      <w:r>
        <w:t xml:space="preserve">人物: 帕林库洛·勒伽西、相川涡波(化名:基督·欧亚)、海莉·维斯普洛佩(海因·赫勒比勒夏因的『再诞』)、莱纳·赫勒比勒夏因 ｜ </w:t>
      </w:r>
      <w:r>
        <w:t>地点: 大陆北部战场</w:t>
      </w:r>
    </w:p>
    <w:p>
      <w:pPr>
        <w:ind w:left="170"/>
      </w:pPr>
      <w:r>
        <w:rPr>
          <w:color w:val="BF8F00"/>
          <w:rFonts w:eastAsia="微软雅黑"/>
        </w:rPr>
        <w:t>▶ 伏笔: FC-0050《阳滝之魂就在涡波体内》→ 回收于 T3-0466《涡波阅缇娅拉手记觉真相》(closed)</w:t>
      </w:r>
    </w:p>
    <w:p>
      <w:pPr>
        <w:ind w:left="170"/>
      </w:pPr>
      <w:r>
        <w:t xml:space="preserve">　注: 旧ID引用 EV-第四章-0005(海莉否定死而复生)与 EV-第四章-0015(阳滝之魂在涡波体内);T3-0272(心异解放引暴走,呼唤阳滝得回应)同链</w:t>
      </w:r>
    </w:p>
    <w:p>
      <w:pPr>
        <w:ind w:left="170"/>
      </w:pPr>
      <w:r>
        <w:rPr>
          <w:color w:val="C00000"/>
          <w:rFonts w:eastAsia="微软雅黑"/>
        </w:rPr>
        <w:t>⚡ 反转 RV-0070 轴0: 帕林库洛能复活阳滝与海因,接受他的救赎 → 帕林库洛根本做不到死而复生,那只是笼络的谎言</w:t>
      </w:r>
    </w:p>
    <w:p>
      <w:pPr>
        <w:ind w:left="170"/>
      </w:pPr>
      <w:r>
        <w:t xml:space="preserve">　注: Happy End 许诺(与阳滝回原世界度过余生)被揭穿为谎言</w:t>
      </w:r>
    </w:p>
    <w:p>
      <w:pPr>
        <w:spacing w:before="160"/>
      </w:pPr>
      <w:r>
        <w:rPr>
          <w:b/>
          <w:rFonts w:eastAsia="微软雅黑"/>
          <w:sz w:val="21"/>
        </w:rPr>
        <w:t>T3-0266 ｜ 海莉以性命否定死而复生</w:t>
      </w:r>
      <w:r>
        <w:rPr>
          <w:b/>
          <w:color w:val="C00000"/>
          <w:rFonts w:eastAsia="微软雅黑"/>
        </w:rPr>
        <w:t xml:space="preserve">  [⚡反转]</w:t>
      </w:r>
    </w:p>
    <w:p>
      <w:pPr>
        <w:ind w:left="170"/>
      </w:pPr>
      <w:r>
        <w:rPr>
          <w:color w:val="808080"/>
          <w:sz w:val="17"/>
          <w:rFonts w:eastAsia="微软雅黑"/>
        </w:rPr>
        <w:t>时间: T3-决战之日-夜 ｜ 类型: 身份揭露 ｜ 置信度: 原文明确</w:t>
      </w:r>
    </w:p>
    <w:p>
      <w:pPr>
        <w:ind w:left="170"/>
      </w:pPr>
      <w:r>
        <w:rPr>
          <w:color w:val="808080"/>
          <w:sz w:val="17"/>
          <w:rFonts w:eastAsia="微软雅黑"/>
        </w:rPr>
        <w:t>锚点: 话:第177话 / block_id md-0248~md-0251</w:t>
      </w:r>
    </w:p>
    <w:p>
      <w:pPr>
        <w:ind w:left="170"/>
      </w:pPr>
      <w:r>
        <w:t>描述: 身体在世界奉还阵中不断溶解的海莉,以『我就是我』为信条与帕林库洛正面论辩:她断言帕林库洛连好友海因都未能复活,『帕林库洛是没有能力让死者复生的』;自己是以海因为原料创造的『再诞』失败的劣质品海莉・维斯普洛佩,而非海因本人。莱纳亦作证『兄长大人他并不在这里』。她指出『能够赋予生者价值的绝非自己,只有愿意相信你的人才能赋予那份价值』,并以自己选择相信涡波的姿态,让涡波想起莱纳(他)曾将一切托付给一个既非涡波也非始祖的少年——那根已死之人留下的、帕林库洛无法拔除的『楔子』。</w:t>
      </w:r>
    </w:p>
    <w:p>
      <w:pPr>
        <w:ind w:left="170"/>
      </w:pPr>
      <w:r>
        <w:t xml:space="preserve">台词: </w:t>
      </w:r>
      <w:r>
        <w:t>「已经死去的人,绝对无法再度复生!再度得生的我,丝毫不认为我是海因・赫勒比勒夏因!我就是我!!」</w:t>
      </w:r>
      <w:r>
        <w:t xml:space="preserve"> ｜ </w:t>
      </w:r>
      <w:r>
        <w:t>「只有借助第三者的帮助,才能够证明自己是自己啊」</w:t>
      </w:r>
    </w:p>
    <w:p>
      <w:pPr>
        <w:ind w:left="170"/>
      </w:pPr>
      <w:r>
        <w:t xml:space="preserve">人物: 海莉·维斯普洛佩、莱纳·赫勒比勒夏因、帕林库洛·勒伽西、相川涡波(化名:基督·欧亚) ｜ </w:t>
      </w:r>
      <w:r>
        <w:t>地点: 大陆北部战场</w:t>
      </w:r>
    </w:p>
    <w:p>
      <w:pPr>
        <w:ind w:left="170"/>
      </w:pPr>
      <w:r>
        <w:rPr>
          <w:color w:val="C00000"/>
          <w:rFonts w:eastAsia="微软雅黑"/>
        </w:rPr>
        <w:t>⚡ 反转 RV-0071 轴0: 海莉=海因·赫勒比勒夏因的复活 → 海莉是独立的魔石人类,『我就是我』,死而复生并不存在</w:t>
      </w:r>
    </w:p>
    <w:p>
      <w:pPr>
        <w:ind w:left="170"/>
      </w:pPr>
      <w:r>
        <w:t xml:space="preserve">　注: 『帕林库洛是没有能力让死者复生的』;海莉自认是以海因为原料的『再诞』失败品——与 T3-0472(海莉=海因)互为表里,细节见 P9</w:t>
      </w:r>
    </w:p>
    <w:p>
      <w:pPr>
        <w:spacing w:before="160"/>
      </w:pPr>
      <w:r>
        <w:rPr>
          <w:b/>
          <w:rFonts w:eastAsia="微软雅黑"/>
          <w:sz w:val="21"/>
        </w:rPr>
        <w:t>T3-0267 ｜ 海莉独战帕林库洛而战死</w:t>
      </w:r>
    </w:p>
    <w:p>
      <w:pPr>
        <w:ind w:left="170"/>
      </w:pPr>
      <w:r>
        <w:rPr>
          <w:color w:val="808080"/>
          <w:sz w:val="17"/>
          <w:rFonts w:eastAsia="微软雅黑"/>
        </w:rPr>
        <w:t>时间: T3-决战之日-深夜 ｜ 类型: 剧情高潮 ｜ 置信度: 原文明确</w:t>
      </w:r>
    </w:p>
    <w:p>
      <w:pPr>
        <w:ind w:left="170"/>
      </w:pPr>
      <w:r>
        <w:rPr>
          <w:color w:val="808080"/>
          <w:sz w:val="17"/>
          <w:rFonts w:eastAsia="微软雅黑"/>
        </w:rPr>
        <w:t>锚点: 话:第177~178话 / block_id md-0252~md-0256</w:t>
      </w:r>
    </w:p>
    <w:p>
      <w:pPr>
        <w:ind w:left="170"/>
      </w:pPr>
      <w:r>
        <w:t>描述: 涡波终于拒绝帕林库洛的救赎之手,宣言『就算不依靠你,我也会亲自找到阳滝』。海莉捏碎魔法道具戒指咏唱『连接』送走昏迷的玛利亚,命莱纳以神圣魔法治疗涡波的精神污染,独自迎战帕林库洛。她从『世界奉还阵』的魔石线中夺取魔力化为己用,以『Ex Wind』『Sehr Wind』掀起魔法弹幕,最终一剑刺穿帕林库洛的胸膛,同时自己的胸口也被黑刃贯穿。海莉轻抚帕林库洛脸颊,鼓励『你也是你自己啊』,随即化光消散;临终遗言让涡波『请使用你所有的技能』,并断言『你并不是什么『魔石人类』……所有的拼图终于凑齐了』。</w:t>
      </w:r>
    </w:p>
    <w:p>
      <w:pPr>
        <w:ind w:left="170"/>
      </w:pPr>
      <w:r>
        <w:t xml:space="preserve">台词: </w:t>
      </w:r>
      <w:r>
        <w:t>「我一定会死去吧。今天,就在这个地方。……但是,那绝非是自暴自弃的死亡」</w:t>
      </w:r>
      <w:r>
        <w:t xml:space="preserve"> ｜ </w:t>
      </w:r>
      <w:r>
        <w:t>「你听好,涡波君。接下来,你只需要抛除所有的畏惧,埋头向前便是。──请使用你所有的技能」</w:t>
      </w:r>
      <w:r>
        <w:t xml:space="preserve"> ｜ </w:t>
      </w:r>
      <w:r>
        <w:t>「你并不是什么『魔石人类』……!」</w:t>
      </w:r>
    </w:p>
    <w:p>
      <w:pPr>
        <w:ind w:left="170"/>
      </w:pPr>
      <w:r>
        <w:t xml:space="preserve">人物: 海莉·维斯普洛佩、帕林库洛·勒伽西、相川涡波(化名:基督·欧亚)、莱纳·赫勒比勒夏因、玛利亚 ｜ </w:t>
      </w:r>
      <w:r>
        <w:t>地点: 大陆北部战场</w:t>
      </w:r>
    </w:p>
    <w:p>
      <w:pPr>
        <w:spacing w:before="160"/>
      </w:pPr>
      <w:r>
        <w:rPr>
          <w:b/>
          <w:rFonts w:eastAsia="微软雅黑"/>
          <w:sz w:val="21"/>
        </w:rPr>
        <w:t>T3-0268 ｜ 莱纳咏唱Level UP继承海莉</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话:第178话 / block_id md-0256~md-0257</w:t>
      </w:r>
    </w:p>
    <w:p>
      <w:pPr>
        <w:ind w:left="170"/>
      </w:pPr>
      <w:r>
        <w:t>描述: 海莉留下『呼唤阳滝』的遗言后化光消散。莱纳不愿将海莉交给世界,向世界咏唱教会神官每日诵读的神圣魔法『Level UP』(正式名咒术『魔力变换』),将海莉溶解后的魔力连同灵魂悉数吸入体内,级别一口气升至三十多级——这是经历了生离死别、真真正正的『Level UP』。他拔出双剑『堕落使徒』站到涡波身旁,称涡波为『基督』,宣言『去战斗吧,基督……我会见证到最后一刻的』,与他并肩向帕林库洛举剑。帕林库洛见此,真心希望海莉活下去的愿望落空,转而怨恨海莉成为了在场所有人的力量。</w:t>
      </w:r>
    </w:p>
    <w:p>
      <w:pPr>
        <w:ind w:left="170"/>
      </w:pPr>
      <w:r>
        <w:t xml:space="preserve">台词: </w:t>
      </w:r>
      <w:r>
        <w:t>「『──怎能就这样把她交给你(世界)!若要支付『代价』我自会清偿!』」</w:t>
      </w:r>
      <w:r>
        <w:t xml:space="preserve"> ｜ </w:t>
      </w:r>
      <w:r>
        <w:t>「『我乃赫勒比勒夏因最后之光』!莱纳!『莱纳・赫勒比勒夏因』!!』」</w:t>
      </w:r>
      <w:r>
        <w:t xml:space="preserve"> ｜ </w:t>
      </w:r>
      <w:r>
        <w:t>「去战斗吧,基督……我会见证到最后一刻的」</w:t>
      </w:r>
    </w:p>
    <w:p>
      <w:pPr>
        <w:ind w:left="170"/>
      </w:pPr>
      <w:r>
        <w:t xml:space="preserve">人物: 莱纳·赫勒比勒夏因、海莉·维斯普洛佩、相川涡波(化名:基督·欧亚)、帕林库洛·勒伽西 ｜ </w:t>
      </w:r>
      <w:r>
        <w:t>地点: 大陆北部战场</w:t>
      </w:r>
    </w:p>
    <w:p>
      <w:pPr>
        <w:spacing w:before="160"/>
      </w:pPr>
      <w:r>
        <w:rPr>
          <w:b/>
          <w:rFonts w:eastAsia="微软雅黑"/>
          <w:sz w:val="21"/>
        </w:rPr>
        <w:t>T3-0269 ｜ 帕林库洛化怪物开启第二十之试练</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话:第178话 / block_id md-0258</w:t>
      </w:r>
    </w:p>
    <w:p>
      <w:pPr>
        <w:ind w:left="170"/>
      </w:pPr>
      <w:r>
        <w:t>描述: 帕林库洛见笼络涡波失败,决意『杀了你们两个,只剩下我一个人存活,然后再重新来过,将历史重演一遍』,使身体化为生黑翼、兽足的漆黑怪物。他咏唱『盗窃了暗之理的罪人将迎来第二度的死亡』『呜呼,我正是那犯下死罪者,暗之理的盗窃者』,以黑色魔力将整个战场浸染成深渊之底,宣称此地即是『迷宫第二十层!暗之理的盗窃者帕林库洛的阶层』,并以『第二十之试练』为名主持战斗,测试涡波能否从自身的黑暗中超脱。涡波与莱纳双双拔剑冲上前去。</w:t>
      </w:r>
    </w:p>
    <w:p>
      <w:pPr>
        <w:ind w:left="170"/>
      </w:pPr>
      <w:r>
        <w:t xml:space="preserve">台词: </w:t>
      </w:r>
      <w:r>
        <w:t>「『──『盗窃了暗之理的罪人将迎来第二度的死亡』,『只因我乃背负一次死亡亦无法偿清之罪孽的大罪人』──』」</w:t>
      </w:r>
      <w:r>
        <w:t xml:space="preserve"> ｜ </w:t>
      </w:r>
      <w:r>
        <w:t>「『欢迎再度来此!此地、此『魔法阵的中心』便是迷宫第二十层!』」</w:t>
      </w:r>
    </w:p>
    <w:p>
      <w:pPr>
        <w:ind w:left="170"/>
      </w:pPr>
      <w:r>
        <w:t xml:space="preserve">人物: 帕林库洛·勒伽西、相川涡波(化名:基督·欧亚)、莱纳·赫勒比勒夏因 ｜ </w:t>
      </w:r>
      <w:r>
        <w:t>地点: 迷宫第二十层(世界奉还阵中心)</w:t>
      </w:r>
    </w:p>
    <w:p>
      <w:pPr>
        <w:spacing w:before="160"/>
      </w:pPr>
      <w:r>
        <w:rPr>
          <w:b/>
          <w:rFonts w:eastAsia="微软雅黑"/>
          <w:sz w:val="21"/>
        </w:rPr>
        <w:t>T3-0270 ｜ 共鸣剑术雪风突破怪物大军</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话:第179话 / block_id md-0259~md-0261</w:t>
      </w:r>
    </w:p>
    <w:p>
      <w:pPr>
        <w:ind w:left="170"/>
      </w:pPr>
      <w:r>
        <w:t>描述: 帕林库洛将『世界奉还阵』完全解放并同化,从本土数十万活物中源源召唤超大型怪物阻截涡波与莱纳。涡波把『阿雷亚斯家的宝剑诺文』(地之理的魔石)交给莱纳,诺文剑术使莱纳不再受世界奉还阵的Level Down侵蚀,斩出『Quartz Blade・Size』;涡波则以『冰结剑・冰刃』冻结无实体的怪鸟。面对身长超千米的巨型蜈蚣,两人以同源的诺文『剑术』同调使出阿雷亚斯流共鸣剑术『雪风』,将其一刀两断,终于杀到帕林库洛面前。</w:t>
      </w:r>
    </w:p>
    <w:p>
      <w:pPr>
        <w:ind w:left="170"/>
      </w:pPr>
      <w:r>
        <w:t xml:space="preserve">台词: </w:t>
      </w:r>
      <w:r>
        <w:t>「诺文!拜托你继续我们那一天的训练!!」</w:t>
      </w:r>
      <w:r>
        <w:t xml:space="preserve"> ｜ </w:t>
      </w:r>
      <w:r>
        <w:t>「『──阿雷亚斯流共鸣剑术!『雪风』!!』」</w:t>
      </w:r>
    </w:p>
    <w:p>
      <w:pPr>
        <w:ind w:left="170"/>
      </w:pPr>
      <w:r>
        <w:t xml:space="preserve">人物: 相川涡波(化名:基督·欧亚)、莱纳·赫勒比勒夏因、帕林库洛·勒伽西、诺文·阿雷亚斯(地之理的盗窃者·魔石剑) ｜ </w:t>
      </w:r>
      <w:r>
        <w:t>地点: 迷宫第二十层(世界奉还阵中心)</w:t>
      </w:r>
    </w:p>
    <w:p>
      <w:pPr>
        <w:spacing w:before="160"/>
      </w:pPr>
      <w:r>
        <w:rPr>
          <w:b/>
          <w:rFonts w:eastAsia="微软雅黑"/>
          <w:sz w:val="21"/>
        </w:rPr>
        <w:t>T3-0271 ｜ 次元斩裂剑与次元之冬朔风重创帕林库洛</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话:第179话 / block_id md-0262~md-0263</w:t>
      </w:r>
    </w:p>
    <w:p>
      <w:pPr>
        <w:ind w:left="170"/>
      </w:pPr>
      <w:r>
        <w:t>描述: 涡波探明战场中除『地』『暗』之外还存在第三个魔石,以次元属性魔力发动『形式』侵蚀世界,使出新魔法『次元斩裂剑』——不以物理斩断而以空间错位,令帕林库洛被切开的黑刃悬浮空中无法修复;再与莱纳的风魔法即兴共鸣,使出『次元之冬・朔风』,将接触到的所有温度与热量尽数冻结的魔法之风席卷帕林库洛全身,并阻断其暗魔法构筑。两人随后二度以共鸣剑术『雪风』斩断帕林库洛所有黑刃,将其胴体拦腰斩断、大卸八块。</w:t>
      </w:r>
    </w:p>
    <w:p>
      <w:pPr>
        <w:ind w:left="170"/>
      </w:pPr>
      <w:r>
        <w:t xml:space="preserve">台词: </w:t>
      </w:r>
      <w:r>
        <w:t>「『──『次元斩裂剑』!!』」</w:t>
      </w:r>
      <w:r>
        <w:t xml:space="preserve"> ｜ </w:t>
      </w:r>
      <w:r>
        <w:t>「冬之风啊,将黑暗冻结!!共鸣魔法『次元之冬・朔风』!!」</w:t>
      </w:r>
    </w:p>
    <w:p>
      <w:pPr>
        <w:ind w:left="170"/>
      </w:pPr>
      <w:r>
        <w:t xml:space="preserve">人物: 相川涡波(化名:基督·欧亚)、莱纳·赫勒比勒夏因、帕林库洛·勒伽西 ｜ </w:t>
      </w:r>
      <w:r>
        <w:t>地点: 迷宫第二十层</w:t>
      </w:r>
    </w:p>
    <w:p>
      <w:pPr>
        <w:spacing w:before="160"/>
      </w:pPr>
      <w:r>
        <w:rPr>
          <w:b/>
          <w:rFonts w:eastAsia="微软雅黑"/>
          <w:sz w:val="21"/>
        </w:rPr>
        <w:t>T3-0272 ｜ 心异解放引暴走,呼唤阳滝得回应</w:t>
      </w:r>
      <w:r>
        <w:rPr>
          <w:b/>
          <w:color w:val="C00000"/>
          <w:rFonts w:eastAsia="微软雅黑"/>
        </w:rPr>
        <w:t xml:space="preserve">  [⚡反转]</w:t>
      </w:r>
    </w:p>
    <w:p>
      <w:pPr>
        <w:ind w:left="170"/>
      </w:pPr>
      <w:r>
        <w:rPr>
          <w:color w:val="808080"/>
          <w:sz w:val="17"/>
          <w:rFonts w:eastAsia="微软雅黑"/>
        </w:rPr>
        <w:t>时间: T3-决战之日-黎明前 ｜ 类型: 剧情高潮 ｜ 置信度: 原文明确</w:t>
      </w:r>
    </w:p>
    <w:p>
      <w:pPr>
        <w:ind w:left="170"/>
      </w:pPr>
      <w:r>
        <w:rPr>
          <w:color w:val="808080"/>
          <w:sz w:val="17"/>
          <w:rFonts w:eastAsia="微软雅黑"/>
        </w:rPr>
        <w:t>锚点: 话:第180话 / block_id md-0264~md-0268</w:t>
      </w:r>
    </w:p>
    <w:p>
      <w:pPr>
        <w:ind w:left="170"/>
      </w:pPr>
      <w:r>
        <w:t>描述: 帕林库洛抓住涡波手腕,以精神魔法『心异解放』『心异变化・超量解放』诱导技能『？？？』连续暴走,使积压的感情与记忆被『反馈』尽数归还,涡波陷入号哭的绝望循环、屈膝跪倒。莱纳在旁苦战守护,厉声喝斥『站起来,基督!这样还算是男人吗!』。涡波遂解放『并列思考』,并按海莉遗言『去呼唤她』,在『世界奉还阵』深处以全部心力呼唤『阳滝』——世界震动,竟传来阳滝『哥,哥哥──?』的回应,而声音的源头,正是涡波自己的身体内部。</w:t>
      </w:r>
    </w:p>
    <w:p>
      <w:pPr>
        <w:ind w:left="170"/>
      </w:pPr>
      <w:r>
        <w:t xml:space="preserve">台词: </w:t>
      </w:r>
      <w:r>
        <w:t>「『──魔法『心异解放』!!』」</w:t>
      </w:r>
      <w:r>
        <w:t xml:space="preserve"> ｜ </w:t>
      </w:r>
      <w:r>
        <w:t>「阳,『阳滝』────?」</w:t>
      </w:r>
      <w:r>
        <w:t xml:space="preserve"> ｜ </w:t>
      </w:r>
      <w:r>
        <w:t>「──「哥,哥哥────?」</w:t>
      </w:r>
      <w:r>
        <w:t xml:space="preserve"> ｜ </w:t>
      </w:r>
      <w:r>
        <w:t>「阳滝!我就在这里!!!也在这里!!阳滝!!!!」</w:t>
      </w:r>
    </w:p>
    <w:p>
      <w:pPr>
        <w:ind w:left="170"/>
      </w:pPr>
      <w:r>
        <w:t xml:space="preserve">人物: 相川涡波(化名:基督·欧亚)、帕林库洛·勒伽西、莱纳·赫勒比勒夏因、相川阳滝(水之理的盗窃者) ｜ </w:t>
      </w:r>
      <w:r>
        <w:t>地点: 迷宫第二十层</w:t>
      </w:r>
    </w:p>
    <w:p>
      <w:pPr>
        <w:ind w:left="170"/>
      </w:pPr>
      <w:r>
        <w:rPr>
          <w:color w:val="C00000"/>
          <w:rFonts w:eastAsia="微软雅黑"/>
        </w:rPr>
        <w:t>⚡ 反转 RV-0072 轴6: 阳滝已经不存在于任何地方 → 阳滝的魂就在涡波体内,一直在</w:t>
      </w:r>
    </w:p>
    <w:p>
      <w:pPr>
        <w:ind w:left="170"/>
      </w:pPr>
      <w:r>
        <w:t xml:space="preserve">　注: 帕林库洛诱导技能???暴走,涡波呼唤妹妹获回应——同时证实 T3-0256 容器说(轴1)与阳滝存在(轴6)</w:t>
      </w:r>
    </w:p>
    <w:p>
      <w:pPr>
        <w:spacing w:before="160"/>
      </w:pPr>
      <w:r>
        <w:rPr>
          <w:b/>
          <w:rFonts w:eastAsia="微软雅黑"/>
          <w:sz w:val="21"/>
        </w:rPr>
        <w:t>T3-0273 ｜ 技能『???』命名『最深部之誓约者』</w:t>
      </w:r>
      <w:r>
        <w:rPr>
          <w:b/>
          <w:color w:val="C00000"/>
          <w:rFonts w:eastAsia="微软雅黑"/>
        </w:rPr>
        <w:t xml:space="preserve">  [⚡反转]</w:t>
      </w:r>
    </w:p>
    <w:p>
      <w:pPr>
        <w:ind w:left="170"/>
      </w:pPr>
      <w:r>
        <w:rPr>
          <w:color w:val="808080"/>
          <w:sz w:val="17"/>
          <w:rFonts w:eastAsia="微软雅黑"/>
        </w:rPr>
        <w:t>时间: T3-决战之日-黎明 ｜ 类型: 身份揭露 ｜ 置信度: 原文明确</w:t>
      </w:r>
    </w:p>
    <w:p>
      <w:pPr>
        <w:ind w:left="170"/>
      </w:pPr>
      <w:r>
        <w:rPr>
          <w:color w:val="808080"/>
          <w:sz w:val="17"/>
          <w:rFonts w:eastAsia="微软雅黑"/>
        </w:rPr>
        <w:t>锚点: 话:第182话 / block_id md-0274~md-0275</w:t>
      </w:r>
    </w:p>
    <w:p>
      <w:pPr>
        <w:ind w:left="170"/>
      </w:pPr>
      <w:r>
        <w:t>描述: 取回记忆与感情后,涡波确认自己并非『魔石人类』——自己体内同时存在『次元之理的盗窃者』与阳滝的『水之理的盗窃者』两颗魔石,『『阳滝』她就在这里……!就在我的身体里……!!一直都在!!』。他领悟技能『？？？』并非夺取感情的恶意,而是千年前『始祖涡波』为让心灵脆弱的自己无论发生什么都绝不放弃拯救阳滝、不仰赖浮于表面的级别而特别打造的『真正的成长』技能,遂为其命名『最深部之誓约者(The・Covenanter)』。发动该技能后,涡波取回『感应』、不再受帕林库洛精神攻击影响,冲上前与莱纳并肩再战。</w:t>
      </w:r>
    </w:p>
    <w:p>
      <w:pPr>
        <w:ind w:left="170"/>
      </w:pPr>
      <w:r>
        <w:t xml:space="preserve">台词: </w:t>
      </w:r>
      <w:r>
        <w:t>「──现在正是将我引导之时!!!『最深部之誓约者(The・Covenanter)』啊啊啊啊──!!」</w:t>
      </w:r>
      <w:r>
        <w:t xml:space="preserve"> ｜ </w:t>
      </w:r>
      <w:r>
        <w:t>「这个技能『？？？』是为了不让『阳滝』死掉而存在的。」</w:t>
      </w:r>
      <w:r>
        <w:t xml:space="preserve"> ｜ </w:t>
      </w:r>
      <w:r>
        <w:t>「『阳滝』她就在这里……!就在我的身体里……!!一直都在!!』」</w:t>
      </w:r>
    </w:p>
    <w:p>
      <w:pPr>
        <w:ind w:left="170"/>
      </w:pPr>
      <w:r>
        <w:t xml:space="preserve">人物: 相川涡波(化名:基督·欧亚)、相川阳滝(水之理的盗窃者)、莱纳·赫勒比勒夏因、帕林库洛·勒伽西 ｜ </w:t>
      </w:r>
      <w:r>
        <w:t>地点: 迷宫第二十层</w:t>
      </w:r>
    </w:p>
    <w:p>
      <w:pPr>
        <w:ind w:left="170"/>
      </w:pPr>
      <w:r>
        <w:rPr>
          <w:color w:val="C00000"/>
          <w:rFonts w:eastAsia="微软雅黑"/>
        </w:rPr>
        <w:t>⚡ 反转 RV-0073 轴5: 技能『？？？』是夺取感情的恶意、使徒植入的木马 → 技能是始祖为拯救阳滝打造的『真正的成长』,名为『最深部之誓约者』</w:t>
      </w:r>
    </w:p>
    <w:p>
      <w:pPr>
        <w:ind w:left="170"/>
      </w:pPr>
      <w:r>
        <w:t xml:space="preserve">　注: 涡波确认体内同存【次元之理】与阳滝【水之理】两颗魔石;『阳滝她就在这里!』——轴5 内部反转(木马→成长技能),与 T3-0138 互为表里</w:t>
      </w:r>
    </w:p>
    <w:p>
      <w:pPr>
        <w:spacing w:before="160"/>
      </w:pPr>
      <w:r>
        <w:rPr>
          <w:b/>
          <w:rFonts w:eastAsia="微软雅黑"/>
          <w:sz w:val="21"/>
        </w:rPr>
        <w:t>T3-0274 ｜ 双魔石之力冻结帕林库洛,缇达分离</w:t>
      </w:r>
      <w:r>
        <w:rPr>
          <w:b/>
          <w:color w:val="C00000"/>
          <w:rFonts w:eastAsia="微软雅黑"/>
        </w:rPr>
        <w:t xml:space="preserve">  [⚡反转]</w:t>
      </w:r>
    </w:p>
    <w:p>
      <w:pPr>
        <w:ind w:left="170"/>
      </w:pPr>
      <w:r>
        <w:rPr>
          <w:color w:val="808080"/>
          <w:sz w:val="17"/>
          <w:rFonts w:eastAsia="微软雅黑"/>
        </w:rPr>
        <w:t>时间: T3-决战之日-黎明 ｜ 类型: 守护者战 ｜ 置信度: 原文明确</w:t>
      </w:r>
    </w:p>
    <w:p>
      <w:pPr>
        <w:ind w:left="170"/>
      </w:pPr>
      <w:r>
        <w:rPr>
          <w:color w:val="808080"/>
          <w:sz w:val="17"/>
          <w:rFonts w:eastAsia="微软雅黑"/>
        </w:rPr>
        <w:t>锚点: 话:第182话 / block_id md-0276~md-0278</w:t>
      </w:r>
    </w:p>
    <w:p>
      <w:pPr>
        <w:ind w:left="170"/>
      </w:pPr>
      <w:r>
        <w:t>描述: 涡波在『最深部之誓约者』支持下取回对妹妹的思念,唤出『阳滝』之名驱使水之理冷气,与莱纳的诺文水晶双剑配合,将帕林库洛的黑刃尽数冻结击碎;最后以『冰结剑』袈裟斩冻结其身体核心——『水之理的盗窃者』的真髓连空间、时间与魔力一并冻住,帕林库洛魔力无法运转,败局已定。帕林库洛不甘地嘶吼自己真正的愿望『我不光是要战斗,我更想赢啊!我想要超越涡波』,随即寄宿其体内的『暗之理的盗窃者』魔石(缇达)自胸口脱落、亲和崩溃,帕林库洛变回人形,涡波上前将缇达的魔石回收。</w:t>
      </w:r>
    </w:p>
    <w:p>
      <w:pPr>
        <w:ind w:left="170"/>
      </w:pPr>
      <w:r>
        <w:t xml:space="preserve">台词: </w:t>
      </w:r>
      <w:r>
        <w:t>「给我把它们全部冻住!──阳滝!!」</w:t>
      </w:r>
      <w:r>
        <w:t xml:space="preserve"> ｜ </w:t>
      </w:r>
      <w:r>
        <w:t>「事到如今我终于明白了……!我不光是要战斗,我更想赢啊!我想要超越涡波!」</w:t>
      </w:r>
      <w:r>
        <w:t xml:space="preserve"> ｜ </w:t>
      </w:r>
      <w:r>
        <w:t>「『暗之理的盗窃者』的『魔石』──从不断咒怨着的帕林库洛的胸口脱落而出。」</w:t>
      </w:r>
    </w:p>
    <w:p>
      <w:pPr>
        <w:ind w:left="170"/>
      </w:pPr>
      <w:r>
        <w:t xml:space="preserve">人物: 相川涡波(化名:基督·欧亚)、莱纳·赫勒比勒夏因、帕林库洛·勒伽西、缇达(暗之理的盗窃者/二十层守护者) ｜ </w:t>
      </w:r>
      <w:r>
        <w:t>地点: 迷宫第二十层</w:t>
      </w:r>
    </w:p>
    <w:p>
      <w:pPr>
        <w:ind w:left="170"/>
      </w:pPr>
      <w:r>
        <w:rPr>
          <w:color w:val="C00000"/>
          <w:rFonts w:eastAsia="微软雅黑"/>
        </w:rPr>
        <w:t>⚡ 反转 RV-0074 轴0: 帕林库洛=暗之理的盗窃者本体 → 暗之理魔石(缇达)一直寄宿帕林库洛体内,战败后分离脱落</w:t>
      </w:r>
    </w:p>
    <w:p>
      <w:pPr>
        <w:ind w:left="170"/>
      </w:pPr>
      <w:r>
        <w:t xml:space="preserve">　注: 双魔石(涡波+阳滝)共鸣;缇达魔石自帕林库洛体内分离——帕林库洛并非缇达本人</w:t>
      </w:r>
    </w:p>
    <w:p>
      <w:pPr>
        <w:spacing w:before="160"/>
      </w:pPr>
      <w:r>
        <w:rPr>
          <w:b/>
          <w:rFonts w:eastAsia="微软雅黑"/>
          <w:sz w:val="21"/>
        </w:rPr>
        <w:t>T3-0275 ｜ 帕林库洛召唤始祖涡波躯壳</w:t>
      </w:r>
      <w:r>
        <w:rPr>
          <w:b/>
          <w:color w:val="C00000"/>
          <w:rFonts w:eastAsia="微软雅黑"/>
        </w:rPr>
        <w:t xml:space="preserve">  [⚡反转]</w:t>
      </w:r>
    </w:p>
    <w:p>
      <w:pPr>
        <w:ind w:left="170"/>
      </w:pPr>
      <w:r>
        <w:rPr>
          <w:color w:val="808080"/>
          <w:sz w:val="17"/>
          <w:rFonts w:eastAsia="微软雅黑"/>
        </w:rPr>
        <w:t>时间: T3-决战之日-黎明 ｜ 类型: 剧情高潮 ｜ 置信度: 原文明确</w:t>
      </w:r>
    </w:p>
    <w:p>
      <w:pPr>
        <w:ind w:left="170"/>
      </w:pPr>
      <w:r>
        <w:rPr>
          <w:color w:val="808080"/>
          <w:sz w:val="17"/>
          <w:rFonts w:eastAsia="微软雅黑"/>
        </w:rPr>
        <w:t>锚点: 话:第183话 / block_id md-0279~md-0282</w:t>
      </w:r>
    </w:p>
    <w:p>
      <w:pPr>
        <w:ind w:left="170"/>
      </w:pPr>
      <w:r>
        <w:t>描述: 失去全部力量的帕林库洛以血肉右臂直接接触世界奉还阵的魔石线祈愿,强行将魔力物质化,召唤出被遗弃在『最深部』的『始祖涡波』的无魂躯壳——这具残缺的『怪物』仅存一只黑目,身缠书满魔术式的绷带,却保有千年前积累的无数技能与次元魔术,『捩菖蒲』『行路渐歧(Default)』扭曲空间,战力远在涡波之上。帕林库洛向它灌输『你妹妹『阳滝』的身体和魔石就在那里』,躯壳便无视帕林库洛,只凝视涡波,呼唤着『阳滝』的名字步步逼近。涡波遂以『耶梦加得之霜』『维度・决战演算』迎战这尊昔日的自己。</w:t>
      </w:r>
    </w:p>
    <w:p>
      <w:pPr>
        <w:ind w:left="170"/>
      </w:pPr>
      <w:r>
        <w:t xml:space="preserve">台词: </w:t>
      </w:r>
      <w:r>
        <w:t>「──这家伙是被遗弃在『最深部』的『怪物』!『始祖涡波』的躯壳!」</w:t>
      </w:r>
      <w:r>
        <w:t xml:space="preserve"> ｜ </w:t>
      </w:r>
      <w:r>
        <w:t>「──「Ａ啊■■啊、A啊■■■,──Yang、阳■、啊A,■滝阳滝──!!」</w:t>
      </w:r>
    </w:p>
    <w:p>
      <w:pPr>
        <w:ind w:left="170"/>
      </w:pPr>
      <w:r>
        <w:t xml:space="preserve">人物: 帕林库洛·勒伽西、始祖涡波(无魂躯壳)、相川涡波(化名:基督·欧亚)、相川阳滝(水之理的盗窃者) ｜ </w:t>
      </w:r>
      <w:r>
        <w:t>地点: 迷宫第二十层</w:t>
      </w:r>
    </w:p>
    <w:p>
      <w:pPr>
        <w:ind w:left="170"/>
      </w:pPr>
      <w:r>
        <w:rPr>
          <w:color w:val="C00000"/>
          <w:rFonts w:eastAsia="微软雅黑"/>
        </w:rPr>
        <w:t>⚡ 反转 RV-0075 轴1: 始祖涡波早已死去、不复存在 → 始祖涡波的无魂躯壳被帕林库洛召唤现世,化作渴求阳滝的怪物</w:t>
      </w:r>
    </w:p>
    <w:p>
      <w:pPr>
        <w:ind w:left="170"/>
      </w:pPr>
      <w:r>
        <w:t xml:space="preserve">　注: 被遗弃在『最深部』的始祖躯壳现世(仅存一只黑目、绷带魔术式、千年前技能全保留)——轴1 的『躯壳』实体化</w:t>
      </w:r>
    </w:p>
    <w:p>
      <w:pPr>
        <w:spacing w:before="160"/>
      </w:pPr>
      <w:r>
        <w:rPr>
          <w:b/>
          <w:rFonts w:eastAsia="微软雅黑"/>
          <w:sz w:val="21"/>
        </w:rPr>
        <w:t>T3-0276 ｜ 始祖躯壳夺阳滝魔石,少女阳滝再诞</w:t>
      </w:r>
      <w:r>
        <w:rPr>
          <w:b/>
          <w:color w:val="C00000"/>
          <w:rFonts w:eastAsia="微软雅黑"/>
        </w:rPr>
        <w:t xml:space="preserve">  [⚡反转]</w:t>
      </w:r>
    </w:p>
    <w:p>
      <w:pPr>
        <w:ind w:left="170"/>
      </w:pPr>
      <w:r>
        <w:rPr>
          <w:color w:val="808080"/>
          <w:sz w:val="17"/>
          <w:rFonts w:eastAsia="微软雅黑"/>
        </w:rPr>
        <w:t>时间: T3-决战之日-黎明 ｜ 类型: 剧情高潮 ｜ 置信度: 原文明确</w:t>
      </w:r>
    </w:p>
    <w:p>
      <w:pPr>
        <w:ind w:left="170"/>
      </w:pPr>
      <w:r>
        <w:rPr>
          <w:color w:val="808080"/>
          <w:sz w:val="17"/>
          <w:rFonts w:eastAsia="微软雅黑"/>
        </w:rPr>
        <w:t>锚点: 话:第183话 / block_id md-0283~md-0284</w:t>
      </w:r>
    </w:p>
    <w:p>
      <w:pPr>
        <w:ind w:left="170"/>
      </w:pPr>
      <w:r>
        <w:t>描述: 涡波迎战始祖躯壳时,以次元断层被强行拉入近身战;构筑共鸣魔法『形式・The──』之际又被帕林库洛以缇达魔石化成的黑剑偷袭打断。始祖躯壳趁机以最高等次元魔术『幻之紫腕(Distance Mute)』将手伸入涡波体内,强行剥离『水之理的盗窃者(阳滝)』的魔石抱入怀中。因魂的优先度高于肉体,水之理在吸收净化毒性的同时,始祖涡波的躯壳开始扭曲:黑发长长、体格缩小、性别改变——一具没有灵魂的躯壳,就这样『再诞』为少女『相川阳滝』,倒在战场。涡波因被剥离一魂而身心失衡,望着沉睡的妹妹,又面临帕林库洛的黑剑。</w:t>
      </w:r>
    </w:p>
    <w:p>
      <w:pPr>
        <w:ind w:left="170"/>
      </w:pPr>
      <w:r>
        <w:t xml:space="preserve">台词: </w:t>
      </w:r>
      <w:r>
        <w:t>「『始祖涡波』的手握住了在我体内的──『魔石』」</w:t>
      </w:r>
      <w:r>
        <w:t xml:space="preserve"> ｜ </w:t>
      </w:r>
      <w:r>
        <w:t>「──『始祖涡波』的躯壳,就这样变成了『相川阳滝』」</w:t>
      </w:r>
    </w:p>
    <w:p>
      <w:pPr>
        <w:ind w:left="170"/>
      </w:pPr>
      <w:r>
        <w:t xml:space="preserve">人物: 始祖涡波(躯壳)、相川阳滝(水之理的盗窃者)、相川涡波(化名:基督·欧亚)、帕林库洛·勒伽西 ｜ </w:t>
      </w:r>
      <w:r>
        <w:t>地点: 迷宫第二十层</w:t>
      </w:r>
    </w:p>
    <w:p>
      <w:pPr>
        <w:ind w:left="170"/>
      </w:pPr>
      <w:r>
        <w:rPr>
          <w:color w:val="C00000"/>
          <w:rFonts w:eastAsia="微软雅黑"/>
        </w:rPr>
        <w:t>⚡ 反转 RV-0076 轴6: 阳滝已死,涡波体内寄宿阳滝之魂 → 阳滝的魂与始祖涡波的躯壳结合,少女相川阳滝再诞于战场</w:t>
      </w:r>
    </w:p>
    <w:p>
      <w:pPr>
        <w:ind w:left="170"/>
      </w:pPr>
      <w:r>
        <w:t xml:space="preserve">　注: 始祖躯壳以《幻之紫腕》剥出涡波体内水之理魔石——阳滝以独立之身再诞(关联轴1:躯壳=始祖)</w:t>
      </w:r>
    </w:p>
    <w:p>
      <w:pPr>
        <w:spacing w:before="160"/>
      </w:pPr>
      <w:r>
        <w:rPr>
          <w:b/>
          <w:rFonts w:eastAsia="微软雅黑"/>
          <w:sz w:val="21"/>
        </w:rPr>
        <w:t>T3-0277 ｜ 兄妹错装·最终剑斗决出胜负</w:t>
      </w:r>
      <w:r>
        <w:rPr>
          <w:b/>
          <w:color w:val="C00000"/>
          <w:rFonts w:eastAsia="微软雅黑"/>
        </w:rPr>
        <w:t xml:space="preserve">  [⚡反转]</w:t>
      </w:r>
    </w:p>
    <w:p>
      <w:pPr>
        <w:ind w:left="170"/>
      </w:pPr>
      <w:r>
        <w:rPr>
          <w:color w:val="808080"/>
          <w:sz w:val="17"/>
          <w:rFonts w:eastAsia="微软雅黑"/>
        </w:rPr>
        <w:t>时间: T3-决战之日-黎明 ｜ 类型: 守护者战 ｜ 置信度: 原文明确</w:t>
      </w:r>
    </w:p>
    <w:p>
      <w:pPr>
        <w:ind w:left="170"/>
      </w:pPr>
      <w:r>
        <w:rPr>
          <w:color w:val="808080"/>
          <w:sz w:val="17"/>
          <w:rFonts w:eastAsia="微软雅黑"/>
        </w:rPr>
        <w:t>锚点: 话:第184话 / block_id md-0285~md-0289</w:t>
      </w:r>
    </w:p>
    <w:p>
      <w:pPr>
        <w:ind w:left="170"/>
      </w:pPr>
      <w:r>
        <w:t>描述: 阳滝(沉睡、无意识)再诞后,涡波因被剥离一个魂而状态崩坏——『冻结魔法』『并列思考』消失、剑术减损(实为阳滝的才能);帕林库洛宣布『哥哥的身体载着妹妹的灵魂,妹妹的身体装着哥哥的灵魂』,破除两者亲和以封印双方力量,并与涡波展开最后的剑斗。两人在漆黑深渊中以残躯互相拼杀,帕林库洛坦露毕生执念『我只是想要战胜你啊』。涡波燃烧生命发动新魔法『次元决战演算『先谭』』(维度・Gradient Realize)——于次元中增加时间轴、近似预知,完全预测帕林库洛的动作并挑飞其黑剑,赢得决斗。帕林库洛至死不弃,身体溶解消失前仍嗫嚅『我还没有放弃……』,终于化为白烟消散。</w:t>
      </w:r>
    </w:p>
    <w:p>
      <w:pPr>
        <w:ind w:left="170"/>
      </w:pPr>
      <w:r>
        <w:t xml:space="preserve">台词: </w:t>
      </w:r>
      <w:r>
        <w:t>「我可是阳滝的哥哥!比我跟阳滝的身体亲和度还高的东西,这个世界上怎么可能存在!」</w:t>
      </w:r>
      <w:r>
        <w:t xml:space="preserve"> ｜ </w:t>
      </w:r>
      <w:r>
        <w:t>「『──次元决战演算『先谭』』!!』」</w:t>
      </w:r>
      <w:r>
        <w:t xml:space="preserve"> ｜ </w:t>
      </w:r>
      <w:r>
        <w:t>「Wo、Ha──Nen──……」——这句至死不弃的话语,就这样成为了帕林库洛最后的台词。」</w:t>
      </w:r>
    </w:p>
    <w:p>
      <w:pPr>
        <w:ind w:left="170"/>
      </w:pPr>
      <w:r>
        <w:t xml:space="preserve">人物: 相川涡波(化名:基督·欧亚)、帕林库洛·勒伽西、相川阳滝(水之理的盗窃者)、莱纳·赫勒比勒夏因 ｜ </w:t>
      </w:r>
      <w:r>
        <w:t>地点: 迷宫第二十层·世界之底</w:t>
      </w:r>
    </w:p>
    <w:p>
      <w:pPr>
        <w:ind w:left="170"/>
      </w:pPr>
      <w:r>
        <w:rPr>
          <w:color w:val="C00000"/>
          <w:rFonts w:eastAsia="微软雅黑"/>
        </w:rPr>
        <w:t>⚡ 反转 RV-0077 轴6: 阳滝与涡波一体同魂,两魂共存于一身 → 身体与魂错装,阳滝再诞为独立少女,涡波丧失阳滝的才能(冻结魔法/并列思考/剑术)</w:t>
      </w:r>
    </w:p>
    <w:p>
      <w:pPr>
        <w:ind w:left="170"/>
      </w:pPr>
      <w:r>
        <w:t xml:space="preserve">　注: 『哥哥的身体载着妹妹的灵魂,妹妹的身体装着哥哥的灵魂』——轴6 阳滝独立化的决定时刻</w:t>
      </w:r>
    </w:p>
    <w:p>
      <w:pPr>
        <w:spacing w:before="160"/>
      </w:pPr>
      <w:r>
        <w:rPr>
          <w:b/>
          <w:rFonts w:eastAsia="微软雅黑"/>
          <w:sz w:val="21"/>
        </w:rPr>
        <w:t>T3-0278 ｜ Epilogue·艾德欲夺涡波魔石,莱纳守护</w:t>
      </w:r>
    </w:p>
    <w:p>
      <w:pPr>
        <w:ind w:left="170"/>
      </w:pPr>
      <w:r>
        <w:rPr>
          <w:color w:val="808080"/>
          <w:sz w:val="17"/>
          <w:rFonts w:eastAsia="微软雅黑"/>
        </w:rPr>
        <w:t>时间: T3-决战之日-黎明后 ｜ 类型: 剧情高潮 ｜ 置信度: 原文明确</w:t>
      </w:r>
    </w:p>
    <w:p>
      <w:pPr>
        <w:ind w:left="170"/>
      </w:pPr>
      <w:r>
        <w:rPr>
          <w:color w:val="808080"/>
          <w:sz w:val="17"/>
          <w:rFonts w:eastAsia="微软雅黑"/>
        </w:rPr>
        <w:t>锚点: 话:第185话 Epilogue / block_id md-0291~md-0292</w:t>
      </w:r>
    </w:p>
    <w:p>
      <w:pPr>
        <w:ind w:left="170"/>
      </w:pPr>
      <w:r>
        <w:t>描述: 涡波力竭倒下、意识消逝前似乎听到他人之声。战后的世界奉还阵仍在暴走扭曲大地,守护者艾德(欲在北方缔造新国家的木之理的盗窃者)现身,用植物包裹住一名陌生少女(『王之器』),宣称『棋子就集齐了!而且还是不亚于千年前的阵容』,要抽走涡波大人的魔石。莱纳以诺文之剑撑地而起,断言『守护者艾德,你是我的敌人』,拒绝艾德抽取魔石,并请求诺文传授剑术与之对抗。艾德施展『Growth・Extended』『Sense Bless』『Branch Wood Shell』等辅助魔法以树枝应战,见无法得手,遂携『王之器』少女遁入巨树撤退,扬言『先确保王之器』。</w:t>
      </w:r>
    </w:p>
    <w:p>
      <w:pPr>
        <w:ind w:left="170"/>
      </w:pPr>
      <w:r>
        <w:t xml:space="preserve">台词: </w:t>
      </w:r>
      <w:r>
        <w:t>「这个男人想要以渔翁之利的形式从旁玷污基督和海因兄长的战斗。这是我绝对无法容许的。」</w:t>
      </w:r>
      <w:r>
        <w:t xml:space="preserve"> ｜ </w:t>
      </w:r>
      <w:r>
        <w:t>「如果你想要剥离基督的魔石,就先将我打倒再说……!」</w:t>
      </w:r>
      <w:r>
        <w:t xml:space="preserve"> ｜ </w:t>
      </w:r>
      <w:r>
        <w:t>「所有的魔石都是为了我王而存在的」</w:t>
      </w:r>
    </w:p>
    <w:p>
      <w:pPr>
        <w:ind w:left="170"/>
      </w:pPr>
      <w:r>
        <w:t xml:space="preserve">人物: 莱纳·赫勒比勒夏因、艾德(木之理的盗窃者/宰相)、相川涡波(化名:基督·欧亚)、诺文·阿雷亚斯(地之理的盗窃者·魔石剑)、未知少女(王之器) ｜ </w:t>
      </w:r>
      <w:r>
        <w:t>地点: 大陆北部战场(世界奉还阵中心)</w:t>
      </w:r>
    </w:p>
    <w:p>
      <w:pPr>
        <w:spacing w:before="160"/>
      </w:pPr>
      <w:r>
        <w:rPr>
          <w:b/>
          <w:rFonts w:eastAsia="微软雅黑"/>
          <w:sz w:val="21"/>
        </w:rPr>
        <w:t>T3-0279 ｜ 莱纳以命咏唱Quartz,坠入大地深处</w:t>
      </w:r>
    </w:p>
    <w:p>
      <w:pPr>
        <w:ind w:left="170"/>
      </w:pPr>
      <w:r>
        <w:rPr>
          <w:color w:val="808080"/>
          <w:sz w:val="17"/>
          <w:rFonts w:eastAsia="微软雅黑"/>
        </w:rPr>
        <w:t>时间: T3-决战之日-黎明后 ｜ 类型: 剧情高潮 ｜ 置信度: 原文明确</w:t>
      </w:r>
    </w:p>
    <w:p>
      <w:pPr>
        <w:ind w:left="170"/>
      </w:pPr>
      <w:r>
        <w:rPr>
          <w:color w:val="808080"/>
          <w:sz w:val="17"/>
          <w:rFonts w:eastAsia="微软雅黑"/>
        </w:rPr>
        <w:t>锚点: 话:第185话 Epilogue / block_id md-0293</w:t>
      </w:r>
    </w:p>
    <w:p>
      <w:pPr>
        <w:ind w:left="170"/>
      </w:pPr>
      <w:r>
        <w:t>描述: 艾德撤退后,大地被世界奉还阵扭曲成黑色山脉,莱纳无力带涡波逃离,遂以生命为薪柴咏唱诺文的水晶魔法『Quartz』——他回忆因自己软弱盲信而坐视兄长海因走向毁灭的悔恨,誓言『我绝对不要再后悔了』。水晶覆盖两人化作圆形水晶玉,被黑色大地吞没,坠向大陆底部的深处。莱纳在心中喊道『你由我来守护』,因为涡波(基督)正是兄长海因托付性命、所憧憬的存在——兄长的遗物不是贵族家系或宝剑,而是此刻他紧握的这只手的主人。</w:t>
      </w:r>
    </w:p>
    <w:p>
      <w:pPr>
        <w:ind w:left="170"/>
      </w:pPr>
      <w:r>
        <w:t xml:space="preserve">台词: </w:t>
      </w:r>
      <w:r>
        <w:t>「我绝对不要再后悔了!我绝对不会松开这只手!──水晶魔法『Quartz』!!」</w:t>
      </w:r>
      <w:r>
        <w:t xml:space="preserve"> ｜ </w:t>
      </w:r>
      <w:r>
        <w:t>「基督・欧亚。他才是兄长所憧憬的存在。是被兄长托付了自己性命的存在。」</w:t>
      </w:r>
      <w:r>
        <w:t xml:space="preserve"> ｜ </w:t>
      </w:r>
      <w:r>
        <w:t>「这一次,我们在『世界奉还阵』的战斗终于在彻底的意义上,迎来了终结。」</w:t>
      </w:r>
    </w:p>
    <w:p>
      <w:pPr>
        <w:ind w:left="170"/>
      </w:pPr>
      <w:r>
        <w:t xml:space="preserve">人物: 莱纳·赫勒比勒夏因、相川涡波(化名:基督·欧亚)、诺文·阿雷亚斯(地之理的盗窃者·魔石剑) ｜ </w:t>
      </w:r>
      <w:r>
        <w:t>地点: 大陆北部→大陆底部深处</w:t>
      </w:r>
    </w:p>
    <w:p>
      <w:pPr>
        <w:pStyle w:val="Heading2"/>
      </w:pPr>
      <w:r>
        <w:t>第五章 · (62条)</w:t>
      </w:r>
      <w:bookmarkStart w:id="10054" w:name="SEG_T3_第五章"/>
      <w:bookmarkEnd w:id="10054"/>
    </w:p>
    <w:p>
      <w:pPr>
        <w:pStyle w:val="Heading3"/>
      </w:pPr>
      <w:r>
        <w:t>第186话~第211话(31条)</w:t>
      </w:r>
      <w:bookmarkStart w:id="10055" w:name="SEC3_T3_第五章_第186话~第211话"/>
      <w:bookmarkEnd w:id="10055"/>
    </w:p>
    <w:p>
      <w:pPr>
        <w:spacing w:before="160"/>
      </w:pPr>
      <w:r>
        <w:rPr>
          <w:b/>
          <w:rFonts w:eastAsia="微软雅黑"/>
          <w:sz w:val="21"/>
        </w:rPr>
        <w:t>T3-0280 ｜ 世界奉还阵中坠入迷宫66层里侧</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话:186 / block_id md-0002</w:t>
      </w:r>
    </w:p>
    <w:p>
      <w:pPr>
        <w:ind w:left="170"/>
      </w:pPr>
      <w:r>
        <w:t>描述: 涡波在与帕林库洛·勒伽西的决战中被『世界奉还阵』吞没，醒来时身处迷宫『第六十六层的背面』——魔王城。他思念着妹妹阳滝，『我睁开眼睛，起身并四处张望，四处寻找着她的存在』，却发现是『只是间惨淡的房间』。他用『维度・多重展开』探查，确认这无人城堡结构后，感知到空前巨大的魔力逼近。</w:t>
      </w:r>
    </w:p>
    <w:p>
      <w:pPr>
        <w:ind w:left="170"/>
      </w:pPr>
      <w:r>
        <w:t xml:space="preserve">台词: </w:t>
      </w:r>
      <w:r>
        <w:t>「──阳滝！！」</w:t>
      </w:r>
    </w:p>
    <w:p>
      <w:pPr>
        <w:ind w:left="170"/>
      </w:pPr>
      <w:r>
        <w:t xml:space="preserve">人物: 相川涡波(化名:基督·欧亚)、相川阳滝 ｜ </w:t>
      </w:r>
      <w:r>
        <w:t>地点: 迷宫66层里侧·魔王城</w:t>
      </w:r>
    </w:p>
    <w:p>
      <w:pPr>
        <w:spacing w:before="160"/>
      </w:pPr>
      <w:r>
        <w:rPr>
          <w:b/>
          <w:rFonts w:eastAsia="微软雅黑"/>
          <w:sz w:val="21"/>
        </w:rPr>
        <w:t>T3-0281 ｜ 涡波苏醒，邂逅五十层守护者罗德</w:t>
      </w:r>
      <w:r>
        <w:rPr>
          <w:b/>
          <w:color w:val="C00000"/>
          <w:rFonts w:eastAsia="微软雅黑"/>
        </w:rPr>
        <w:t xml:space="preserve">  [▶伏笔端]</w:t>
      </w:r>
    </w:p>
    <w:p>
      <w:pPr>
        <w:ind w:left="170"/>
      </w:pPr>
      <w:r>
        <w:rPr>
          <w:color w:val="808080"/>
          <w:sz w:val="17"/>
          <w:rFonts w:eastAsia="微软雅黑"/>
        </w:rPr>
        <w:t>时间: T3-攻略第1日-午后 ｜ 类型: 角色入队 ｜ 置信度: 原文明确</w:t>
      </w:r>
    </w:p>
    <w:p>
      <w:pPr>
        <w:ind w:left="170"/>
      </w:pPr>
      <w:r>
        <w:rPr>
          <w:color w:val="808080"/>
          <w:sz w:val="17"/>
          <w:rFonts w:eastAsia="微软雅黑"/>
        </w:rPr>
        <w:t>锚点: 话:186 / block_id md-0003</w:t>
      </w:r>
    </w:p>
    <w:p>
      <w:pPr>
        <w:ind w:left="170"/>
      </w:pPr>
      <w:r>
        <w:t>描述: 翠绿单马尾、背负巨大翠翼的少女飞入涡波房间，自称『风之理的盗窃者』、五十层的守护者，以熟稔态度唤涡波『涡涡』。她魔力庞大『足以和实力全开的诺文或玛利亚匹敌』。涡波初识对方并自报名号『相川涡波』，罗德笑言『还真的不清楚人家的事情耶，跟莱纳说的一样呢』，暗示两人千年前相识。</w:t>
      </w:r>
    </w:p>
    <w:p>
      <w:pPr>
        <w:ind w:left="170"/>
      </w:pPr>
      <w:r>
        <w:t xml:space="preserve">台词: </w:t>
      </w:r>
      <w:r>
        <w:t>「五月之守护者」风之理的盗窃者」</w:t>
      </w:r>
      <w:r>
        <w:t xml:space="preserve"> ｜ </w:t>
      </w:r>
      <w:r>
        <w:t>「早～上好啊，涡～波波。」</w:t>
      </w:r>
    </w:p>
    <w:p>
      <w:pPr>
        <w:ind w:left="170"/>
      </w:pPr>
      <w:r>
        <w:t xml:space="preserve">人物: 相川涡波(化名:基督·欧亚)、罗德·缇缇(风之理的盗窃者·五十层守护者/支配之王) ｜ </w:t>
      </w:r>
      <w:r>
        <w:t>地点: 迷宫66层里侧·魔王城</w:t>
      </w:r>
    </w:p>
    <w:p>
      <w:pPr>
        <w:ind w:left="170"/>
      </w:pPr>
      <w:r>
        <w:rPr>
          <w:color w:val="BF8F00"/>
          <w:rFonts w:eastAsia="微软雅黑"/>
        </w:rPr>
        <w:t>▶ 伏笔: FC-0044《罗德=50层守护者(孤人格与王位/家人矛盾)》→ 回收于 T3-0311《罗德以'孤'自称·欲囚涡波》(closed)</w:t>
      </w:r>
    </w:p>
    <w:p>
      <w:pPr>
        <w:ind w:left="170"/>
      </w:pPr>
      <w:r>
        <w:t xml:space="preserve">　注: 同链:T3-0303(佩艾希亚崩坏预言·涡波誓言带艾德来→反转埋伏笔)、T3-0307(谒见室劝罗德·约定带艾德来)、T3-0299(归宅·罗德与诺斯菲决裂→真正留恋)、T3-0304(涡波夜梦·取回千年前记忆→T1往事)</w:t>
      </w:r>
    </w:p>
    <w:p>
      <w:pPr>
        <w:spacing w:before="160"/>
      </w:pPr>
      <w:r>
        <w:rPr>
          <w:b/>
          <w:rFonts w:eastAsia="微软雅黑"/>
          <w:sz w:val="21"/>
        </w:rPr>
        <w:t>T3-0282 ｜ 罗德揭明千年前『支配之王』身份</w:t>
      </w:r>
    </w:p>
    <w:p>
      <w:pPr>
        <w:ind w:left="170"/>
      </w:pPr>
      <w:r>
        <w:rPr>
          <w:color w:val="808080"/>
          <w:sz w:val="17"/>
          <w:rFonts w:eastAsia="微软雅黑"/>
        </w:rPr>
        <w:t>时间: T3-攻略第1日-午后 ｜ 类型: 身份揭露 ｜ 置信度: 原文明确</w:t>
      </w:r>
    </w:p>
    <w:p>
      <w:pPr>
        <w:ind w:left="170"/>
      </w:pPr>
      <w:r>
        <w:rPr>
          <w:color w:val="808080"/>
          <w:sz w:val="17"/>
          <w:rFonts w:eastAsia="微软雅黑"/>
        </w:rPr>
        <w:t>锚点: 话:186 / block_id md-0004</w:t>
      </w:r>
    </w:p>
    <w:p>
      <w:pPr>
        <w:ind w:left="170"/>
      </w:pPr>
      <w:r>
        <w:t>描述: 涡波依仗往昔经验，询问罗德是否为千年前支配北方诸国的国王。罗德转以郑重语气默认：『哈哈，确实是呢。即使没有了记忆，还是能明白人家的本质呢。』并自称『被世界奉还阵吞噬并成为守护者』，且『已经有好几百年没有去管５０层了』。她施展压倒性高速制住涡波，直言『涡涡，怎么好像稍微变弱了一点？』</w:t>
      </w:r>
    </w:p>
    <w:p>
      <w:pPr>
        <w:ind w:left="170"/>
      </w:pPr>
      <w:r>
        <w:t xml:space="preserve">台词: </w:t>
      </w:r>
      <w:r>
        <w:t>「你是被称为『支配之王』。一千年前的国王没错吧？」</w:t>
      </w:r>
      <w:r>
        <w:t xml:space="preserve"> ｜ </w:t>
      </w:r>
      <w:r>
        <w:t>「可是，人家已经没有任何支配的对象了呦！」</w:t>
      </w:r>
    </w:p>
    <w:p>
      <w:pPr>
        <w:ind w:left="170"/>
      </w:pPr>
      <w:r>
        <w:t xml:space="preserve">人物: 相川涡波(化名:基督·欧亚)、罗德·缇缇(风之理的盗窃者·五十层守护者/支配之王) ｜ </w:t>
      </w:r>
      <w:r>
        <w:t>地点: 迷宫66层里侧·魔王城</w:t>
      </w:r>
    </w:p>
    <w:p>
      <w:pPr>
        <w:spacing w:before="160"/>
      </w:pPr>
      <w:r>
        <w:rPr>
          <w:b/>
          <w:rFonts w:eastAsia="微软雅黑"/>
          <w:sz w:val="21"/>
        </w:rPr>
        <w:t>T3-0283 ｜ 千年前『北方』兽人乐园再现街头</w:t>
      </w:r>
    </w:p>
    <w:p>
      <w:pPr>
        <w:ind w:left="170"/>
      </w:pPr>
      <w:r>
        <w:rPr>
          <w:color w:val="808080"/>
          <w:sz w:val="17"/>
          <w:rFonts w:eastAsia="微软雅黑"/>
        </w:rPr>
        <w:t>时间: T3-攻略第1日-夜间 ｜ 类型: 日常探索 ｜ 置信度: 原文明确</w:t>
      </w:r>
    </w:p>
    <w:p>
      <w:pPr>
        <w:ind w:left="170"/>
      </w:pPr>
      <w:r>
        <w:rPr>
          <w:color w:val="808080"/>
          <w:sz w:val="17"/>
          <w:rFonts w:eastAsia="微软雅黑"/>
        </w:rPr>
        <w:t>锚点: 话:187 / block_id md-0008</w:t>
      </w:r>
    </w:p>
    <w:p>
      <w:pPr>
        <w:ind w:left="170"/>
      </w:pPr>
      <w:r>
        <w:t>描述: 涡波与罗德漫步魔王城外城邑，发现千年前的『北方』王国全部再现，居民皆为兽人（千年前称『魔人』）。『一千年前的『北方』可是『魔人』最后的乐园哦。』居民认出并尊称涡波为最强『魔人』、『近卫骑士团长』，罗德调侃始祖涡波在北方相当有名。涡波对『始祖涡波』四处推广和食料理、装潢等惊讶不已。</w:t>
      </w:r>
    </w:p>
    <w:p>
      <w:pPr>
        <w:ind w:left="170"/>
      </w:pPr>
      <w:r>
        <w:t xml:space="preserve">人物: 相川涡波(化名:基督·欧亚)、罗德·缇缇(风之理的盗窃者/支配之王)、贝丝(猫耳少女) ｜ </w:t>
      </w:r>
      <w:r>
        <w:t>地点: 迷宫66层里侧·魔王城下町</w:t>
      </w:r>
    </w:p>
    <w:p>
      <w:pPr>
        <w:spacing w:before="160"/>
      </w:pPr>
      <w:r>
        <w:rPr>
          <w:b/>
          <w:rFonts w:eastAsia="微软雅黑"/>
          <w:sz w:val="21"/>
        </w:rPr>
        <w:t>T3-0284 ｜ 获知沉睡一年，阳滝被艾德带走</w:t>
      </w:r>
    </w:p>
    <w:p>
      <w:pPr>
        <w:ind w:left="170"/>
      </w:pPr>
      <w:r>
        <w:rPr>
          <w:color w:val="808080"/>
          <w:sz w:val="17"/>
          <w:rFonts w:eastAsia="微软雅黑"/>
        </w:rPr>
        <w:t>时间: T3-攻略第1日-夜间 ｜ 类型: 身份揭露 ｜ 置信度: 原文明确</w:t>
      </w:r>
    </w:p>
    <w:p>
      <w:pPr>
        <w:ind w:left="170"/>
      </w:pPr>
      <w:r>
        <w:rPr>
          <w:color w:val="808080"/>
          <w:sz w:val="17"/>
          <w:rFonts w:eastAsia="微软雅黑"/>
        </w:rPr>
        <w:t>锚点: 话:187 / block_id md-0008</w:t>
      </w:r>
    </w:p>
    <w:p>
      <w:pPr>
        <w:ind w:left="170"/>
      </w:pPr>
      <w:r>
        <w:t>描述: 莱纳归来，斥责涡波『你安心个头啊』，告知他已沉睡整整一年。莱纳凭诺文的剑与水晶护身脱困，但妹妹阳滝在涡波昏睡时被守护者艾德带走。『你的妹妹在你昏倒的时候被守护者艾德带走了。』莱纳判断艾德天生教育者、痴迷建国而网罗人才。涡波听闻昏睡一年，痛感时间紧迫。</w:t>
      </w:r>
    </w:p>
    <w:p>
      <w:pPr>
        <w:ind w:left="170"/>
      </w:pPr>
      <w:r>
        <w:t xml:space="preserve">人物: 相川涡波(化名:基督·欧亚)、莱纳·赫勒比勒夏因、罗德·缇缇、艾德(木之理的盗窃者/宰相) ｜ </w:t>
      </w:r>
      <w:r>
        <w:t>地点: 迷宫66层里侧·魔王城</w:t>
      </w:r>
    </w:p>
    <w:p>
      <w:pPr>
        <w:spacing w:before="160"/>
      </w:pPr>
      <w:r>
        <w:rPr>
          <w:b/>
          <w:rFonts w:eastAsia="微软雅黑"/>
          <w:sz w:val="21"/>
        </w:rPr>
        <w:t>T3-0285 ｜ 莱纳加入队伍，约战66层天空</w:t>
      </w:r>
    </w:p>
    <w:p>
      <w:pPr>
        <w:ind w:left="170"/>
      </w:pPr>
      <w:r>
        <w:rPr>
          <w:color w:val="808080"/>
          <w:sz w:val="17"/>
          <w:rFonts w:eastAsia="微软雅黑"/>
        </w:rPr>
        <w:t>时间: T3-攻略第1日-夜间 ｜ 类型: 角色入队 ｜ 置信度: 原文明确</w:t>
      </w:r>
    </w:p>
    <w:p>
      <w:pPr>
        <w:ind w:left="170"/>
      </w:pPr>
      <w:r>
        <w:rPr>
          <w:color w:val="808080"/>
          <w:sz w:val="17"/>
          <w:rFonts w:eastAsia="微软雅黑"/>
        </w:rPr>
        <w:t>锚点: 话:188 / block_id md-0009</w:t>
      </w:r>
    </w:p>
    <w:p>
      <w:pPr>
        <w:ind w:left="170"/>
      </w:pPr>
      <w:r>
        <w:t>描述: 莱纳正式入队（名字：莱纳·赫勒比勒夏因，职业骑士，级别25）。他说明六十六层是『货真价实的『天空』』，盘踞风龙艾尔芬里斯，自己多次挑战未果，专等涡波苏醒。罗德补言『是『风龙艾尔芬里斯』酱哟』，莱纳提议二人合力屠龙。涡波自诩『屠龙者』，二人击掌结盟。</w:t>
      </w:r>
    </w:p>
    <w:p>
      <w:pPr>
        <w:ind w:left="170"/>
      </w:pPr>
      <w:r>
        <w:t xml:space="preserve">台词: </w:t>
      </w:r>
      <w:r>
        <w:t>「队伍」莱纳・赫勒比勒夏因加入了队伍。」</w:t>
      </w:r>
    </w:p>
    <w:p>
      <w:pPr>
        <w:ind w:left="170"/>
      </w:pPr>
      <w:r>
        <w:t xml:space="preserve">人物: 相川涡波(化名:基督·欧亚)、莱纳·赫勒比勒夏因、罗德·缇缇 ｜ </w:t>
      </w:r>
      <w:r>
        <w:t>地点: 迷宫66层里侧·魔王城</w:t>
      </w:r>
    </w:p>
    <w:p>
      <w:pPr>
        <w:spacing w:before="160"/>
      </w:pPr>
      <w:r>
        <w:rPr>
          <w:b/>
          <w:rFonts w:eastAsia="微软雅黑"/>
          <w:sz w:val="21"/>
        </w:rPr>
        <w:t>T3-0286 ｜ 初见66层风龙艾尔芬里斯</w:t>
      </w:r>
    </w:p>
    <w:p>
      <w:pPr>
        <w:ind w:left="170"/>
      </w:pPr>
      <w:r>
        <w:rPr>
          <w:color w:val="808080"/>
          <w:sz w:val="17"/>
          <w:rFonts w:eastAsia="微软雅黑"/>
        </w:rPr>
        <w:t>时间: T3-攻略第2日 ｜ 类型: 日常探索 ｜ 置信度: 原文明确</w:t>
      </w:r>
    </w:p>
    <w:p>
      <w:pPr>
        <w:ind w:left="170"/>
      </w:pPr>
      <w:r>
        <w:rPr>
          <w:color w:val="808080"/>
          <w:sz w:val="17"/>
          <w:rFonts w:eastAsia="微软雅黑"/>
        </w:rPr>
        <w:t>锚点: 话:188 / block_id md-0011</w:t>
      </w:r>
    </w:p>
    <w:p>
      <w:pPr>
        <w:ind w:left="170"/>
      </w:pPr>
      <w:r>
        <w:t>描述: 三人登上66层空之阶层，见巨大黄莺色『天花板』——盘踞通往65层的风龙艾尔芬里斯，级别６７、体型是黯淡之龙五十倍。莱纳斥其『索敌与风魔法顶尖、通晓战斗策略且毫无骄气』，涡波以『维度』侦察全区，判断凭现有实力无胜算。『就算看到级别就知道会很难对付、不过真没想到能到这种地步……完全没有胜算』。</w:t>
      </w:r>
    </w:p>
    <w:p>
      <w:pPr>
        <w:ind w:left="170"/>
      </w:pPr>
      <w:r>
        <w:t xml:space="preserve">人物: 相川涡波(化名:基督·欧亚)、莱纳·赫勒比勒夏因、罗德·缇缇 ｜ </w:t>
      </w:r>
      <w:r>
        <w:t>地点: 迷宫66层(天空)</w:t>
      </w:r>
    </w:p>
    <w:p>
      <w:pPr>
        <w:spacing w:before="160"/>
      </w:pPr>
      <w:r>
        <w:rPr>
          <w:b/>
          <w:rFonts w:eastAsia="微软雅黑"/>
          <w:sz w:val="21"/>
        </w:rPr>
        <w:t>T3-0287 ｜ 风龙初战失利，被迫撤退</w:t>
      </w:r>
    </w:p>
    <w:p>
      <w:pPr>
        <w:ind w:left="170"/>
      </w:pPr>
      <w:r>
        <w:rPr>
          <w:color w:val="808080"/>
          <w:sz w:val="17"/>
          <w:rFonts w:eastAsia="微软雅黑"/>
        </w:rPr>
        <w:t>时间: T3-攻略第2日 ｜ 类型: 守护者战 ｜ 置信度: 原文明确</w:t>
      </w:r>
    </w:p>
    <w:p>
      <w:pPr>
        <w:ind w:left="170"/>
      </w:pPr>
      <w:r>
        <w:rPr>
          <w:color w:val="808080"/>
          <w:sz w:val="17"/>
          <w:rFonts w:eastAsia="微软雅黑"/>
        </w:rPr>
        <w:t>锚点: 话:188 / block_id md-0012</w:t>
      </w:r>
    </w:p>
    <w:p>
      <w:pPr>
        <w:ind w:left="170"/>
      </w:pPr>
      <w:r>
        <w:t>描述: 风龙艾尔芬里斯以巨体突进撞碎螺旋阶梯，『龙之风』将三人吹飞。涡波用『阿雷亚斯家的宝剑诺文』全力劈刺却无法贯穿龙鳞，反震伤手臂。莱纳以『风魔法Wind Wing』带着涡波逃离，罗德在旁从容观战。涡波坦言『用不了』冻结魔法——那是妹妹阳滝的才能，自己如今只能用次元魔术，判定为特化辅助的魔法使。</w:t>
      </w:r>
    </w:p>
    <w:p>
      <w:pPr>
        <w:ind w:left="170"/>
      </w:pPr>
      <w:r>
        <w:t xml:space="preserve">人物: 相川涡波(化名:基督·欧亚)、莱纳·赫勒比勒夏因、罗德·缇缇、相川阳滝(提及) ｜ </w:t>
      </w:r>
      <w:r>
        <w:t>地点: 迷宫66层(天空)</w:t>
      </w:r>
    </w:p>
    <w:p>
      <w:pPr>
        <w:spacing w:before="160"/>
      </w:pPr>
      <w:r>
        <w:rPr>
          <w:b/>
          <w:rFonts w:eastAsia="微软雅黑"/>
          <w:sz w:val="21"/>
        </w:rPr>
        <w:t>T3-0288 ｜ 罗徳传授咏唱即咒术之秘</w:t>
      </w:r>
    </w:p>
    <w:p>
      <w:pPr>
        <w:ind w:left="170"/>
      </w:pPr>
      <w:r>
        <w:rPr>
          <w:color w:val="808080"/>
          <w:sz w:val="17"/>
          <w:rFonts w:eastAsia="微软雅黑"/>
        </w:rPr>
        <w:t>时间: T3-攻略第2日-夜 ｜ 类型: 咏唱节点 ｜ 置信度: 原文明确</w:t>
      </w:r>
    </w:p>
    <w:p>
      <w:pPr>
        <w:ind w:left="170"/>
      </w:pPr>
      <w:r>
        <w:rPr>
          <w:color w:val="808080"/>
          <w:sz w:val="17"/>
          <w:rFonts w:eastAsia="微软雅黑"/>
        </w:rPr>
        <w:t>锚点: 话:192 / block_id md-0039</w:t>
      </w:r>
    </w:p>
    <w:p>
      <w:pPr>
        <w:ind w:left="170"/>
      </w:pPr>
      <w:r>
        <w:t>描述: 罗德向莱纳讲授『咏唱』实为『咒术』之一——以牺牲换力量的技术，『Level UP』本质上亦是咒术。她咏出代价咏唱『玉座既临路一条/残躯已化风千束/孤以此生铭此愿/遍历悠世凭徒步──风魔法『风』』，风属性代价令情绪高昂且永难回复。涡波忆起自阿尔缇与诺文继承的咏唱，心有戚戚。</w:t>
      </w:r>
    </w:p>
    <w:p>
      <w:pPr>
        <w:ind w:left="170"/>
      </w:pPr>
      <w:r>
        <w:t xml:space="preserve">台词: </w:t>
      </w:r>
      <w:r>
        <w:t>「『玉座既临路一条』『残躯已化风千束』」</w:t>
      </w:r>
      <w:r>
        <w:t xml:space="preserve"> ｜ </w:t>
      </w:r>
      <w:r>
        <w:t>「──风魔法『风』！」</w:t>
      </w:r>
    </w:p>
    <w:p>
      <w:pPr>
        <w:ind w:left="170"/>
      </w:pPr>
      <w:r>
        <w:t xml:space="preserve">人物: 相川涡波(化名:基督·欧亚)、罗德·缇缇(风之理的盗窃者)、莱纳·赫勒比勒夏因 ｜ </w:t>
      </w:r>
      <w:r>
        <w:t>地点: 迷宫66层里侧·魔王城</w:t>
      </w:r>
    </w:p>
    <w:p>
      <w:pPr>
        <w:spacing w:before="160"/>
      </w:pPr>
      <w:r>
        <w:rPr>
          <w:b/>
          <w:rFonts w:eastAsia="微软雅黑"/>
          <w:sz w:val="21"/>
        </w:rPr>
        <w:t>T3-0289 ｜ 涡波自学掌握即死魔法『Distance Mute』</w:t>
      </w:r>
    </w:p>
    <w:p>
      <w:pPr>
        <w:ind w:left="170"/>
      </w:pPr>
      <w:r>
        <w:rPr>
          <w:color w:val="808080"/>
          <w:sz w:val="17"/>
          <w:rFonts w:eastAsia="微软雅黑"/>
        </w:rPr>
        <w:t>时间: T3-攻略第3日-晨 ｜ 类型: 咏唱节点 ｜ 置信度: 原文明确</w:t>
      </w:r>
    </w:p>
    <w:p>
      <w:pPr>
        <w:ind w:left="170"/>
      </w:pPr>
      <w:r>
        <w:rPr>
          <w:color w:val="808080"/>
          <w:sz w:val="17"/>
          <w:rFonts w:eastAsia="微软雅黑"/>
        </w:rPr>
        <w:t>锚点: 话:194 / block_id md-0046</w:t>
      </w:r>
    </w:p>
    <w:p>
      <w:pPr>
        <w:ind w:left="170"/>
      </w:pPr>
      <w:r>
        <w:t>描述: 攻读千年前魔导书一夜，涡波成全掌握始祖魔法『Distance Mute』——「无法被防御的即死魔法」，「将手伸进对方的体内，直接抽出『魂』」。他凭空对木桌运转此招，「攥住像石头一样的东西的瞬间，我将整只手臂自其中抽离」，桌化魔石而解。『英雄谭中记载需与缇娅拉共研的魔法由此重现，涡波自信可挑战风龙。』</w:t>
      </w:r>
    </w:p>
    <w:p>
      <w:pPr>
        <w:ind w:left="170"/>
      </w:pPr>
      <w:r>
        <w:t xml:space="preserve">人物: 相川涡波(化名:基督·欧亚) ｜ </w:t>
      </w:r>
      <w:r>
        <w:t>地点: 迷宫66层里侧·魔王城</w:t>
      </w:r>
    </w:p>
    <w:p>
      <w:pPr>
        <w:spacing w:before="160"/>
      </w:pPr>
      <w:r>
        <w:rPr>
          <w:b/>
          <w:rFonts w:eastAsia="微软雅黑"/>
          <w:sz w:val="21"/>
        </w:rPr>
        <w:t>T3-0290 ｜ 雷纳尔多赠翠护身符与空白之戒</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话:194 / block_id md-0050</w:t>
      </w:r>
    </w:p>
    <w:p>
      <w:pPr>
        <w:ind w:left="170"/>
      </w:pPr>
      <w:r>
        <w:t>描述: 得到雷纳尔多全力协助，涡波获赠抵御风属性攻击的『翠之护身符』，并得婚礼礼装改制的『魔石空白之戒』——可将多余魔力储存其中用于战斗。「将双方的思念和魔力结合在一起，通过交换的方式缔结羁绊的礼装」，涡波注入次元魔力后更名『次元之戒』，一举解决魔力不足问题，对攻克风龙信心大增。</w:t>
      </w:r>
    </w:p>
    <w:p>
      <w:pPr>
        <w:ind w:left="170"/>
      </w:pPr>
      <w:r>
        <w:t xml:space="preserve">人物: 相川涡波(化名:基督·欧亚)、雷纳尔多·沃尔斯 ｜ </w:t>
      </w:r>
      <w:r>
        <w:t>地点: 迷宫66层里侧·佩艾希亚·锻冶场</w:t>
      </w:r>
    </w:p>
    <w:p>
      <w:pPr>
        <w:spacing w:before="160"/>
      </w:pPr>
      <w:r>
        <w:rPr>
          <w:b/>
          <w:rFonts w:eastAsia="微软雅黑"/>
          <w:sz w:val="21"/>
        </w:rPr>
        <w:t>T3-0291 ｜ 涡波独力一击屠灭66层风龙</w:t>
      </w:r>
    </w:p>
    <w:p>
      <w:pPr>
        <w:ind w:left="170"/>
      </w:pPr>
      <w:r>
        <w:rPr>
          <w:color w:val="808080"/>
          <w:sz w:val="17"/>
          <w:rFonts w:eastAsia="微软雅黑"/>
        </w:rPr>
        <w:t>时间: T3-攻略第3日-午后 ｜ 类型: 守护者战 ｜ 置信度: 原文明确</w:t>
      </w:r>
    </w:p>
    <w:p>
      <w:pPr>
        <w:ind w:left="170"/>
      </w:pPr>
      <w:r>
        <w:rPr>
          <w:color w:val="808080"/>
          <w:sz w:val="17"/>
          <w:rFonts w:eastAsia="微软雅黑"/>
        </w:rPr>
        <w:t>锚点: 话:195 / block_id md-0059</w:t>
      </w:r>
    </w:p>
    <w:p>
      <w:pPr>
        <w:ind w:left="170"/>
      </w:pPr>
      <w:r>
        <w:t>描述: 第三天清晨涡波只身再战风龙艾尔芬里斯。他以『形式』造次元泡沫扰乱龙的风感知、借『Default』瞬移至龙背，「──看招！魔法『形式』『维度・决战演算』『Default』！！」，最后用『Distance Mute』「将手伸进对方的体内，直接抽出『魂』」一击拔除魔石。风龙化作光芒消散，降下『泪洸』天候，涡波获称号『苍穹的知音』。</w:t>
      </w:r>
    </w:p>
    <w:p>
      <w:pPr>
        <w:ind w:left="170"/>
      </w:pPr>
      <w:r>
        <w:t xml:space="preserve">台词: </w:t>
      </w:r>
      <w:r>
        <w:t>「──魔法『Distance Mute』！给我拔出来啊啊啊啊啊！！」</w:t>
      </w:r>
      <w:r>
        <w:t xml:space="preserve"> ｜ </w:t>
      </w:r>
      <w:r>
        <w:t>「获得了称号『苍穹的知音』」</w:t>
      </w:r>
    </w:p>
    <w:p>
      <w:pPr>
        <w:ind w:left="170"/>
      </w:pPr>
      <w:r>
        <w:t xml:space="preserve">人物: 相川涡波(化名:基督·欧亚) ｜ </w:t>
      </w:r>
      <w:r>
        <w:t>地点: 迷宫66层(天空)</w:t>
      </w:r>
    </w:p>
    <w:p>
      <w:pPr>
        <w:spacing w:before="160"/>
      </w:pPr>
      <w:r>
        <w:rPr>
          <w:b/>
          <w:rFonts w:eastAsia="微软雅黑"/>
          <w:sz w:val="21"/>
        </w:rPr>
        <w:t>T3-0292 ｜ 抵达光之阶60层，初见守护者诺斯菲</w:t>
      </w:r>
    </w:p>
    <w:p>
      <w:pPr>
        <w:ind w:left="170"/>
      </w:pPr>
      <w:r>
        <w:rPr>
          <w:color w:val="808080"/>
          <w:sz w:val="17"/>
          <w:rFonts w:eastAsia="微软雅黑"/>
        </w:rPr>
        <w:t>时间: T3-攻略第4日-午后 ｜ 类型: 守护者战 ｜ 置信度: 原文明确</w:t>
      </w:r>
    </w:p>
    <w:p>
      <w:pPr>
        <w:ind w:left="170"/>
      </w:pPr>
      <w:r>
        <w:rPr>
          <w:color w:val="808080"/>
          <w:sz w:val="17"/>
          <w:rFonts w:eastAsia="微软雅黑"/>
        </w:rPr>
        <w:t>锚点: 话:199 / block_id md-0084</w:t>
      </w:r>
    </w:p>
    <w:p>
      <w:pPr>
        <w:ind w:left="170"/>
      </w:pPr>
      <w:r>
        <w:t>描述: 涡波孤身进入60层——全部在『光』支配下的『天国』阶层，中央身影为一头栗色长发、穿黑礼服的娇小少女。经『表示』确认为「六十守护者」光之理的盗窃者诺斯菲。少女以『啊啊，好想见您……我一直、一直都在盼望这一刻的到来』迎上前，愿仅凭一次抚摸了却留连而消失。涡波依言抚摸其发长达十五分钟，然她并未消逝。</w:t>
      </w:r>
    </w:p>
    <w:p>
      <w:pPr>
        <w:ind w:left="170"/>
      </w:pPr>
      <w:r>
        <w:t xml:space="preserve">台词: </w:t>
      </w:r>
      <w:r>
        <w:t>「啊啊，好想见您……我一直、一直都在盼望这一刻的到来啊……」</w:t>
      </w:r>
      <w:r>
        <w:t xml:space="preserve"> ｜ </w:t>
      </w:r>
      <w:r>
        <w:t>「请您触碰、抚摸我吧。哪怕只有一次，若能得到涡波大人的抚摸，那我便能消失了吧。」</w:t>
      </w:r>
    </w:p>
    <w:p>
      <w:pPr>
        <w:ind w:left="170"/>
      </w:pPr>
      <w:r>
        <w:t xml:space="preserve">人物: 诺斯菲·弗茨亚茨(光之理的盗窃者·六十层守护者)、相川涡波(化名:基督·欧亚) ｜ </w:t>
      </w:r>
      <w:r>
        <w:t>地点: 迷宫60层</w:t>
      </w:r>
    </w:p>
    <w:p>
      <w:pPr>
        <w:spacing w:before="160"/>
      </w:pPr>
      <w:r>
        <w:rPr>
          <w:b/>
          <w:rFonts w:eastAsia="微软雅黑"/>
          <w:sz w:val="21"/>
        </w:rPr>
        <w:t>T3-0293 ｜ 诺斯菲随行至佩艾希亚与罗德和解</w:t>
      </w:r>
    </w:p>
    <w:p>
      <w:pPr>
        <w:ind w:left="170"/>
      </w:pPr>
      <w:r>
        <w:rPr>
          <w:color w:val="808080"/>
          <w:sz w:val="17"/>
          <w:rFonts w:eastAsia="微软雅黑"/>
        </w:rPr>
        <w:t>时间: T3-攻略第4日-午后 ｜ 类型: 身份揭露 ｜ 置信度: 原文明确</w:t>
      </w:r>
    </w:p>
    <w:p>
      <w:pPr>
        <w:ind w:left="170"/>
      </w:pPr>
      <w:r>
        <w:rPr>
          <w:color w:val="808080"/>
          <w:sz w:val="17"/>
          <w:rFonts w:eastAsia="微软雅黑"/>
        </w:rPr>
        <w:t>锚点: 话:199 / block_id md-0089</w:t>
      </w:r>
    </w:p>
    <w:p>
      <w:pPr>
        <w:ind w:left="170"/>
      </w:pPr>
      <w:r>
        <w:t>描述: 诺斯菲恳求见罗德，涡波带其穿『连接』回魔王城庭院。罗德受惊抽出翠之羽翼与铳剑临战，诺斯菲却释怀道「好久不见了，罗德。自从被你杀死之后我们就没像这样见过面了呢」，而罗德急辩「那不是你自己擅自自爆的么！」。两人确认彼此皆守护者、已无立场芥蒂，诺斯菲遂入住魔王城，与罗德结为朋友。</w:t>
      </w:r>
    </w:p>
    <w:p>
      <w:pPr>
        <w:ind w:left="170"/>
      </w:pPr>
      <w:r>
        <w:t xml:space="preserve">人物: 诺斯菲·弗茨亚茨(光之理的盗窃者)、罗德·缇缇(风之理的盗窃者)、相川涡波(化名:基督·欧亚)、莱纳·赫勒比勒夏因 ｜ </w:t>
      </w:r>
      <w:r>
        <w:t>地点: 迷宫66层里侧·魔王城</w:t>
      </w:r>
    </w:p>
    <w:p>
      <w:pPr>
        <w:spacing w:before="160"/>
      </w:pPr>
      <w:r>
        <w:rPr>
          <w:b/>
          <w:rFonts w:eastAsia="微软雅黑"/>
          <w:sz w:val="21"/>
        </w:rPr>
        <w:t>T3-0294 ｜ 新队伍成形：涡波莱纳双守护者</w:t>
      </w:r>
    </w:p>
    <w:p>
      <w:pPr>
        <w:ind w:left="170"/>
      </w:pPr>
      <w:r>
        <w:rPr>
          <w:color w:val="808080"/>
          <w:sz w:val="17"/>
          <w:rFonts w:eastAsia="微软雅黑"/>
        </w:rPr>
        <w:t>时间: T3-攻略第5日-晨 ｜ 类型: 角色入队 ｜ 置信度: 原文明确</w:t>
      </w:r>
    </w:p>
    <w:p>
      <w:pPr>
        <w:ind w:left="170"/>
      </w:pPr>
      <w:r>
        <w:rPr>
          <w:color w:val="808080"/>
          <w:sz w:val="17"/>
          <w:rFonts w:eastAsia="微软雅黑"/>
        </w:rPr>
        <w:t>锚点: 话:201 / block_id md-0100</w:t>
      </w:r>
    </w:p>
    <w:p>
      <w:pPr>
        <w:ind w:left="170"/>
      </w:pPr>
      <w:r>
        <w:t>描述: 身为涡波妻子自居的诺斯菲请求随行，「我的一切都是为了涡波大人……仅仅只是单纯的想要为涡波大人派上用场」。唯恐落单的罗德也含泪央求同行，遂成四人小队——涡波、莱纳与两名守护者罗德、诺斯菲。涡波自嘲『我终于得到正儿八经的同性同伴』，却对两名凶悍守护者的组合既庆幸又戚戚。</w:t>
      </w:r>
    </w:p>
    <w:p>
      <w:pPr>
        <w:ind w:left="170"/>
      </w:pPr>
      <w:r>
        <w:t xml:space="preserve">人物: 相川涡波(化名:基督·欧亚)、莱纳·赫勒比勒夏因、诺斯菲·弗茨亚茨(光之理的盗窃者)、罗德·缇缇(风之理的盗窃者) ｜ </w:t>
      </w:r>
      <w:r>
        <w:t>地点: 迷宫66层里侧·魔王城</w:t>
      </w:r>
    </w:p>
    <w:p>
      <w:pPr>
        <w:spacing w:before="160"/>
      </w:pPr>
      <w:r>
        <w:rPr>
          <w:b/>
          <w:rFonts w:eastAsia="微软雅黑"/>
          <w:sz w:val="21"/>
        </w:rPr>
        <w:t>T3-0295 ｜ 罗德与风龙青眼之交和平通关</w:t>
      </w:r>
    </w:p>
    <w:p>
      <w:pPr>
        <w:ind w:left="170"/>
      </w:pPr>
      <w:r>
        <w:rPr>
          <w:color w:val="808080"/>
          <w:sz w:val="17"/>
          <w:rFonts w:eastAsia="微软雅黑"/>
        </w:rPr>
        <w:t>时间: T3-攻略第5日-晨 ｜ 类型: 守护者战 ｜ 置信度: 原文明确</w:t>
      </w:r>
    </w:p>
    <w:p>
      <w:pPr>
        <w:ind w:left="170"/>
      </w:pPr>
      <w:r>
        <w:rPr>
          <w:color w:val="808080"/>
          <w:sz w:val="17"/>
          <w:rFonts w:eastAsia="微软雅黑"/>
        </w:rPr>
        <w:t>锚点: 话:202 / block_id md-0102</w:t>
      </w:r>
    </w:p>
    <w:p>
      <w:pPr>
        <w:ind w:left="170"/>
      </w:pPr>
      <w:r>
        <w:t>描述: 第5天第3次挑战，罗德凭与生俱来与生物沟通之能呼喊『艾尔芬、里斯酱……人家要过去一下，拜托借个光好伐』，风龙竟点头让行、飞离螺旋阶梯。她自曝「只是在这一千年里，人家感到运动不足的时候就会来找艾尔芬里斯酱玩鬼抓人游戏来着」。涡波哭笑不得地看众人零损耗突破这曾令其进退维谷的66层。</w:t>
      </w:r>
    </w:p>
    <w:p>
      <w:pPr>
        <w:ind w:left="170"/>
      </w:pPr>
      <w:r>
        <w:t xml:space="preserve">人物: 罗德·缇缇(风之理的盗窃者)、相川涡波(化名:基督·欧亚)、莱纳·赫勒比勒夏因 ｜ </w:t>
      </w:r>
      <w:r>
        <w:t>地点: 迷宫66层(天空)</w:t>
      </w:r>
    </w:p>
    <w:p>
      <w:pPr>
        <w:spacing w:before="160"/>
      </w:pPr>
      <w:r>
        <w:rPr>
          <w:b/>
          <w:rFonts w:eastAsia="微软雅黑"/>
          <w:sz w:val="21"/>
        </w:rPr>
        <w:t>T3-0296 ｜ 诺斯菲光魔法镇伏65·64层群兽</w:t>
      </w:r>
    </w:p>
    <w:p>
      <w:pPr>
        <w:ind w:left="170"/>
      </w:pPr>
      <w:r>
        <w:rPr>
          <w:color w:val="808080"/>
          <w:sz w:val="17"/>
          <w:rFonts w:eastAsia="微软雅黑"/>
        </w:rPr>
        <w:t>时间: T3-攻略第5日 ｜ 类型: 日常探索 ｜ 置信度: 原文明确</w:t>
      </w:r>
    </w:p>
    <w:p>
      <w:pPr>
        <w:ind w:left="170"/>
      </w:pPr>
      <w:r>
        <w:rPr>
          <w:color w:val="808080"/>
          <w:sz w:val="17"/>
          <w:rFonts w:eastAsia="微软雅黑"/>
        </w:rPr>
        <w:t>锚点: 话:202 / block_id md-0103</w:t>
      </w:r>
    </w:p>
    <w:p>
      <w:pPr>
        <w:ind w:left="170"/>
      </w:pPr>
      <w:r>
        <w:t>描述: 诺斯菲在65层以光魔法『一再反转之光(Re・Light)』化解Lizard Flyer——「感官越是灵敏，我的魔法效果就越好」，令其魔力战意尽消、翎羽飘舞。至64层又以『一再反转之光』将Green High Element一一安抚成无斗志的气球。她解说光魔法以『交流』而非『争斗』为理，须彼此认可方有效，但前提是她魔力强到令对方明白不敌。诸层攻略从此轻松。</w:t>
      </w:r>
    </w:p>
    <w:p>
      <w:pPr>
        <w:ind w:left="170"/>
      </w:pPr>
      <w:r>
        <w:t xml:space="preserve">人物: 诺斯菲·弗茨亚茨(光之理的盗窃者)、相川涡波(化名:基督·欧亚)、莱纳·赫勒比勒夏因、罗德·缇缇 ｜ </w:t>
      </w:r>
      <w:r>
        <w:t>地点: 迷宫65层/64层</w:t>
      </w:r>
    </w:p>
    <w:p>
      <w:pPr>
        <w:spacing w:before="160"/>
      </w:pPr>
      <w:r>
        <w:rPr>
          <w:b/>
          <w:rFonts w:eastAsia="微软雅黑"/>
          <w:sz w:val="21"/>
        </w:rPr>
        <w:t>T3-0297 ｜ 魔王与勇者联手歼63层狮鹫</w:t>
      </w:r>
    </w:p>
    <w:p>
      <w:pPr>
        <w:ind w:left="170"/>
      </w:pPr>
      <w:r>
        <w:rPr>
          <w:color w:val="808080"/>
          <w:sz w:val="17"/>
          <w:rFonts w:eastAsia="微软雅黑"/>
        </w:rPr>
        <w:t>时间: T3-攻略第5日-午后 ｜ 类型: 守护者战 ｜ 置信度: 原文明确</w:t>
      </w:r>
    </w:p>
    <w:p>
      <w:pPr>
        <w:ind w:left="170"/>
      </w:pPr>
      <w:r>
        <w:rPr>
          <w:color w:val="808080"/>
          <w:sz w:val="17"/>
          <w:rFonts w:eastAsia="微软雅黑"/>
        </w:rPr>
        <w:t>锚点: 话:202 / block_id md-0106</w:t>
      </w:r>
    </w:p>
    <w:p>
      <w:pPr>
        <w:ind w:left="170"/>
      </w:pPr>
      <w:r>
        <w:t>描述: 在63层，二人守护者亲自出战无数Pale Griffin。罗德化风铳剑『Angelo BaïOnnette』、诺斯菲化光之枪『Brionac』，「风与光的奔流顷刻间支配了整座回廊」，分别以『风之矢』与『Shine Arrow』一击贯穿狮鹫脑门，数分钟内尽歼群兽。涡波震撼于当世传说顶点『魔王(罗德)』与『勇者』(诺斯菲)的压倒性实力。</w:t>
      </w:r>
    </w:p>
    <w:p>
      <w:pPr>
        <w:ind w:left="170"/>
      </w:pPr>
      <w:r>
        <w:t xml:space="preserve">人物: 罗德·缇缇(风之理的盗窃者)、诺斯菲·弗茨亚茨(光之理的盗窃者)、相川涡波(化名:基督·欧亚)、莱纳·赫勒比勒夏因 ｜ </w:t>
      </w:r>
      <w:r>
        <w:t>地点: 迷宫63层</w:t>
      </w:r>
    </w:p>
    <w:p>
      <w:pPr>
        <w:spacing w:before="160"/>
      </w:pPr>
      <w:r>
        <w:rPr>
          <w:b/>
          <w:rFonts w:eastAsia="微软雅黑"/>
          <w:sz w:val="21"/>
        </w:rPr>
        <w:t>T3-0298 ｜ 罗徳57层恶作剧引发怪物乱战</w:t>
      </w:r>
    </w:p>
    <w:p>
      <w:pPr>
        <w:ind w:left="170"/>
      </w:pPr>
      <w:r>
        <w:rPr>
          <w:color w:val="808080"/>
          <w:sz w:val="17"/>
          <w:rFonts w:eastAsia="微软雅黑"/>
        </w:rPr>
        <w:t>时间: T3-攻略第5日-夜 ｜ 类型: 守护者战 ｜ 置信度: 原文明确</w:t>
      </w:r>
    </w:p>
    <w:p>
      <w:pPr>
        <w:ind w:left="170"/>
      </w:pPr>
      <w:r>
        <w:rPr>
          <w:color w:val="808080"/>
          <w:sz w:val="17"/>
          <w:rFonts w:eastAsia="微软雅黑"/>
        </w:rPr>
        <w:t>锚点: 话:204 / block_id md-0114</w:t>
      </w:r>
    </w:p>
    <w:p>
      <w:pPr>
        <w:ind w:left="170"/>
      </w:pPr>
      <w:r>
        <w:t>描述: 接近57层时，不愿众人归地的罗德故意『手滑』放出蕴含凶恶魔力的风，使静默的光属性怪物全数战意勃发袭来。乱战中涡波新创魔法『维度・曲战演算(Difference)』助莱纳斩碎Illusionist Knight，并再现始祖魔法雏形『形式・捩菖蒲(Torsion)』消耗Holy Element。队伍十余分钟歼灭近十匹光属性怪物。</w:t>
      </w:r>
    </w:p>
    <w:p>
      <w:pPr>
        <w:ind w:left="170"/>
      </w:pPr>
      <w:r>
        <w:t xml:space="preserve">人物: 罗德·缇缇(风之理的盗窃者)、相川涡波(化名:基督·欧亚)、莱纳·赫勒比勒夏因、诺斯菲·弗茨亚茨 ｜ </w:t>
      </w:r>
      <w:r>
        <w:t>地点: 迷宫57层</w:t>
      </w:r>
    </w:p>
    <w:p>
      <w:pPr>
        <w:spacing w:before="160"/>
      </w:pPr>
      <w:r>
        <w:rPr>
          <w:b/>
          <w:rFonts w:eastAsia="微软雅黑"/>
          <w:sz w:val="21"/>
        </w:rPr>
        <w:t>T3-0299 ｜ 归宅·罗德与诺斯菲决裂</w:t>
      </w:r>
    </w:p>
    <w:p>
      <w:pPr>
        <w:ind w:left="170"/>
      </w:pPr>
      <w:r>
        <w:rPr>
          <w:color w:val="808080"/>
          <w:sz w:val="17"/>
          <w:rFonts w:eastAsia="微软雅黑"/>
        </w:rPr>
        <w:t>时间: T3-佩艾希亚第1日-傍晚 ｜ 类型: 日常探索 ｜ 置信度: 原文明确</w:t>
      </w:r>
    </w:p>
    <w:p>
      <w:pPr>
        <w:ind w:left="170"/>
      </w:pPr>
      <w:r>
        <w:rPr>
          <w:color w:val="808080"/>
          <w:sz w:val="17"/>
          <w:rFonts w:eastAsia="微软雅黑"/>
        </w:rPr>
        <w:t>锚点: 话:第205话归宅 / block_id md-0119, md-0120</w:t>
      </w:r>
    </w:p>
    <w:p>
      <w:pPr>
        <w:ind w:left="170"/>
      </w:pPr>
      <w:r>
        <w:t>描述: 在迷宫里诺斯菲以'正确'的谏言劝罗德回到地上，罗德却表示自己不是'成熟的大人'，两人思考方式脱节。罗德背过身独自展开翅膀飞回佩艾希亚，只留下三人在迷宫。诺斯菲深感不安，头痛蹲下，魔力却在进裂式膨胀——'经过了与罗德的争吵，诺斯菲作为守护者的存在感明显变得越发沉重。这也意味着她的留恋在剧烈膨胀'。涡波判断再探索下去不妥，决定中止当天探索回城与罗德谈谈。</w:t>
      </w:r>
    </w:p>
    <w:p>
      <w:pPr>
        <w:ind w:left="170"/>
      </w:pPr>
      <w:r>
        <w:t xml:space="preserve">台词: </w:t>
      </w:r>
      <w:r>
        <w:t>「我想光是做觉得正确的事是不行的」</w:t>
      </w:r>
      <w:r>
        <w:t xml:space="preserve"> ｜ </w:t>
      </w:r>
      <w:r>
        <w:t>「她的留恋在剧烈膨胀」</w:t>
      </w:r>
    </w:p>
    <w:p>
      <w:pPr>
        <w:ind w:left="170"/>
      </w:pPr>
      <w:r>
        <w:t xml:space="preserve">人物: 相川涡波(化名:基督·欧亚)、罗德·缇缇(风之理的盗窃者·第50层守护者)、诺斯菲·弗茨亚茨(光之理的盗窃者·第60层守护者)、莱纳·赫勒比勒夏因 ｜ </w:t>
      </w:r>
      <w:r>
        <w:t>地点: 迷宫五十七层→佩艾希亚</w:t>
      </w:r>
    </w:p>
    <w:p>
      <w:pPr>
        <w:spacing w:before="160"/>
      </w:pPr>
      <w:r>
        <w:rPr>
          <w:b/>
          <w:rFonts w:eastAsia="微软雅黑"/>
          <w:sz w:val="21"/>
        </w:rPr>
        <w:t>T3-0300 ｜ 诺斯菲向罗德道歉被拒</w:t>
      </w:r>
    </w:p>
    <w:p>
      <w:pPr>
        <w:ind w:left="170"/>
      </w:pPr>
      <w:r>
        <w:rPr>
          <w:color w:val="808080"/>
          <w:sz w:val="17"/>
          <w:rFonts w:eastAsia="微软雅黑"/>
        </w:rPr>
        <w:t>时间: T3-佩艾希亚第1日-夜 ｜ 类型: 日常探索 ｜ 置信度: 原文明确</w:t>
      </w:r>
    </w:p>
    <w:p>
      <w:pPr>
        <w:ind w:left="170"/>
      </w:pPr>
      <w:r>
        <w:rPr>
          <w:color w:val="808080"/>
          <w:sz w:val="17"/>
          <w:rFonts w:eastAsia="微软雅黑"/>
        </w:rPr>
        <w:t>锚点: 话:第205话归宅 / block_id md-0121, md-0122</w:t>
      </w:r>
    </w:p>
    <w:p>
      <w:pPr>
        <w:ind w:left="170"/>
      </w:pPr>
      <w:r>
        <w:t>描述: 回到佩艾希亚后，涡波用'维度'找到一个人躲在保管室、哭红眼睛的罗德。诺斯菲主动承担责任，隔着上锁的门向罗德道歉，罗德以'不想见你''人家不是成熟的大人'回应，并恳求'今天就让人家一个人待着吧'。诺斯菲深感自责，向涡波求助：'我到底应该怎么做才好？请您教教我，涡波大人'。涡波坦言自己也并不清楚，两人约定一起去思考'欠缺的到底是什么'。</w:t>
      </w:r>
    </w:p>
    <w:p>
      <w:pPr>
        <w:ind w:left="170"/>
      </w:pPr>
      <w:r>
        <w:t xml:space="preserve">台词: </w:t>
      </w:r>
      <w:r>
        <w:t>「真的抱歉了呀，诺斯菲⋯⋯今天就让人家一个人待着吧」</w:t>
      </w:r>
      <w:r>
        <w:t xml:space="preserve"> ｜ </w:t>
      </w:r>
      <w:r>
        <w:t>「光靠这是正确的之类的理由就能选择正确的道路什么的，人家并不是那种成熟的大人啊」</w:t>
      </w:r>
    </w:p>
    <w:p>
      <w:pPr>
        <w:ind w:left="170"/>
      </w:pPr>
      <w:r>
        <w:t xml:space="preserve">人物: 相川涡波(化名:基督·欧亚)、罗德·缇缇(风之理的盗窃者·第50层守护者)、诺斯菲·弗茨亚茨(光之理的盗窃者·第60层守护者)、莱纳·赫勒比勒夏因 ｜ </w:t>
      </w:r>
      <w:r>
        <w:t>地点: 佩艾希亚城堡·保管室前</w:t>
      </w:r>
    </w:p>
    <w:p>
      <w:pPr>
        <w:spacing w:before="160"/>
      </w:pPr>
      <w:r>
        <w:rPr>
          <w:b/>
          <w:rFonts w:eastAsia="微软雅黑"/>
          <w:sz w:val="21"/>
        </w:rPr>
        <w:t>T3-0301 ｜ 涡波与莱纳谈心·决心帮守护者</w:t>
      </w:r>
    </w:p>
    <w:p>
      <w:pPr>
        <w:ind w:left="170"/>
      </w:pPr>
      <w:r>
        <w:rPr>
          <w:color w:val="808080"/>
          <w:sz w:val="17"/>
          <w:rFonts w:eastAsia="微软雅黑"/>
        </w:rPr>
        <w:t>时间: T3-佩艾希亚第2日-午后 ｜ 类型: 剧情高潮 ｜ 置信度: 原文明确</w:t>
      </w:r>
    </w:p>
    <w:p>
      <w:pPr>
        <w:ind w:left="170"/>
      </w:pPr>
      <w:r>
        <w:rPr>
          <w:color w:val="808080"/>
          <w:sz w:val="17"/>
          <w:rFonts w:eastAsia="微软雅黑"/>
        </w:rPr>
        <w:t>锚点: 话:第206话最终装备 / block_id md-0123</w:t>
      </w:r>
    </w:p>
    <w:p>
      <w:pPr>
        <w:ind w:left="170"/>
      </w:pPr>
      <w:r>
        <w:t>描述: 前往雷纳尔多工房的路上，莱纳郑重向涡波确认是否真要帮助罗德与诺斯菲：'她们走过的人生的重量、作为守护者这一身份的重量、还有魂本身的重量，全都非比寻常'。涡波回想着火之理的盗窃者阿尔缇的终幕，回答'与她们一样作为守护者的阿尔缇的终幕一直在我脑海中挥之不去……像阿尔缇那时一样因为恐惧而拒绝去理解的行径，我绝不想再有第二次'，誓言绝不像逃避守护者。莱纳最终认同：'我是守护基督和拉丝缇娅拉的骑士——不，即使没有这些，我也是你的「同伴」'。</w:t>
      </w:r>
    </w:p>
    <w:p>
      <w:pPr>
        <w:ind w:left="170"/>
      </w:pPr>
      <w:r>
        <w:t xml:space="preserve">台词: </w:t>
      </w:r>
      <w:r>
        <w:t>「能被您当成女孩子，你就不觉得自己这种想法很奇怪么？」</w:t>
      </w:r>
      <w:r>
        <w:t xml:space="preserve"> ｜ </w:t>
      </w:r>
      <w:r>
        <w:t>「那肯定，还是会有点害怕的。但是即使如此，我也要帮她们」</w:t>
      </w:r>
    </w:p>
    <w:p>
      <w:pPr>
        <w:ind w:left="170"/>
      </w:pPr>
      <w:r>
        <w:t xml:space="preserve">人物: 相川涡波(化名:基督·欧亚)、莱纳·赫勒比勒夏因、罗德·缇缇(风之理的盗窃者·第50层守护者)、诺斯菲·弗茨亚茨(光之理的盗窃者·第60层守护者) ｜ </w:t>
      </w:r>
      <w:r>
        <w:t>地点: 佩艾希亚街道</w:t>
      </w:r>
    </w:p>
    <w:p>
      <w:pPr>
        <w:spacing w:before="160"/>
      </w:pPr>
      <w:r>
        <w:rPr>
          <w:b/>
          <w:rFonts w:eastAsia="微软雅黑"/>
          <w:sz w:val="21"/>
        </w:rPr>
        <w:t>T3-0302 ｜ 雷纳尔多为莱纳整备·揍晕莱纳</w:t>
      </w:r>
    </w:p>
    <w:p>
      <w:pPr>
        <w:ind w:left="170"/>
      </w:pPr>
      <w:r>
        <w:rPr>
          <w:color w:val="808080"/>
          <w:sz w:val="17"/>
          <w:rFonts w:eastAsia="微软雅黑"/>
        </w:rPr>
        <w:t>时间: T3-佩艾希亚第2日-午后 ｜ 类型: 日常探索 ｜ 置信度: 原文明确</w:t>
      </w:r>
    </w:p>
    <w:p>
      <w:pPr>
        <w:ind w:left="170"/>
      </w:pPr>
      <w:r>
        <w:rPr>
          <w:color w:val="808080"/>
          <w:sz w:val="17"/>
          <w:rFonts w:eastAsia="微软雅黑"/>
        </w:rPr>
        <w:t>锚点: 话:第206话最终装备 / block_id md-0124, md-0125</w:t>
      </w:r>
    </w:p>
    <w:p>
      <w:pPr>
        <w:ind w:left="170"/>
      </w:pPr>
      <w:r>
        <w:t>描述: 锻冶师雷纳尔多为莱纳评估装备，因嫌弃莱纳自爆特化的战法而强行改造。莱纳据理力争被雷纳尔多以'Flame Accel'铁拳直接揍晕，然后雷纳尔多若无其事地搜刮莱纳身上的魔法道具并擅自甄别。涡波感慨这是'光做正确的事无法解决问题'的又一例证。同时涡波把祭坛入手的神圣双剑'片翼'交给雷纳尔多鉴定加工——'这把剑带有赫勒比勒夏因家的铭文'，作为莱纳对风属性怪物用的备用剑。</w:t>
      </w:r>
    </w:p>
    <w:p>
      <w:pPr>
        <w:ind w:left="170"/>
      </w:pPr>
      <w:r>
        <w:t xml:space="preserve">台词: </w:t>
      </w:r>
      <w:r>
        <w:t>「『Flame・Accel』」</w:t>
      </w:r>
      <w:r>
        <w:t xml:space="preserve"> ｜ </w:t>
      </w:r>
      <w:r>
        <w:t>「虽然以长者为对象交谈让莱纳一直有所克制，但他终于忍不下去了」</w:t>
      </w:r>
    </w:p>
    <w:p>
      <w:pPr>
        <w:ind w:left="170"/>
      </w:pPr>
      <w:r>
        <w:t xml:space="preserve">人物: 相川涡波(化名:基督·欧亚)、莱纳·赫勒比勒夏因、雷纳尔多·沃尔斯(锻冶师·已死之身) ｜ </w:t>
      </w:r>
      <w:r>
        <w:t>地点: 佩艾希亚·雷纳尔多工房</w:t>
      </w:r>
    </w:p>
    <w:p>
      <w:pPr>
        <w:spacing w:before="160"/>
      </w:pPr>
      <w:r>
        <w:rPr>
          <w:b/>
          <w:rFonts w:eastAsia="微软雅黑"/>
          <w:sz w:val="21"/>
        </w:rPr>
        <w:t>T3-0303 ｜ 佩艾希亚崩壊预言·涡波誓言带艾德来</w:t>
      </w:r>
    </w:p>
    <w:p>
      <w:pPr>
        <w:ind w:left="170"/>
      </w:pPr>
      <w:r>
        <w:rPr>
          <w:color w:val="808080"/>
          <w:sz w:val="17"/>
          <w:rFonts w:eastAsia="微软雅黑"/>
        </w:rPr>
        <w:t>时间: T3-佩艾希亚第2日-黄昏 ｜ 类型: 世界事件 ｜ 置信度: 原文明确</w:t>
      </w:r>
    </w:p>
    <w:p>
      <w:pPr>
        <w:ind w:left="170"/>
      </w:pPr>
      <w:r>
        <w:rPr>
          <w:color w:val="808080"/>
          <w:sz w:val="17"/>
          <w:rFonts w:eastAsia="微软雅黑"/>
        </w:rPr>
        <w:t>锚点: 话:第206话最终装备 / block_id md-0126, md-0127</w:t>
      </w:r>
    </w:p>
    <w:p>
      <w:pPr>
        <w:ind w:left="170"/>
      </w:pPr>
      <w:r>
        <w:t>描述: 涡波告知雷纳尔多：诺斯菲预言'这里'再过约一个月就将崩壊，只有涡波的次元魔术能延长其寿命。雷纳尔多平静接受：'这个世界似乎从一开始就是以存在一千年为条件创造出来的''我等早就做好了无论何时崩壊都无妨的觉悟了'，唯独家罗德除外。涡波立誓一个月内把艾德带到罗德身边说服她；雷纳尔多则撤回托付、叮嘱涡波'千万不要丧命''如果死了可就什么都做不到了'，并透露自己因没能理解家人而作为父亲失格、孤身以死者之身渡过千年。</w:t>
      </w:r>
    </w:p>
    <w:p>
      <w:pPr>
        <w:ind w:left="170"/>
      </w:pPr>
      <w:r>
        <w:t xml:space="preserve">台词: </w:t>
      </w:r>
      <w:r>
        <w:t>「还有一个月啊」</w:t>
      </w:r>
      <w:r>
        <w:t xml:space="preserve"> ｜ </w:t>
      </w:r>
      <w:r>
        <w:t>「如果死了，可就什么都做不到了」</w:t>
      </w:r>
    </w:p>
    <w:p>
      <w:pPr>
        <w:ind w:left="170"/>
      </w:pPr>
      <w:r>
        <w:t xml:space="preserve">人物: 相川涡波(化名:基督·欧亚)、雷纳尔多·沃尔斯(锻冶师·已死之身)、罗德·缇缇(风之理的盗窃者·第50层守护者)、诺斯菲·弗茨亚茨(光之理的盗窃者·第60层守护者)、艾德(罗德之弟·木之理的盗窃者) ｜ </w:t>
      </w:r>
      <w:r>
        <w:t>地点: 佩艾希亚·雷纳尔多工房</w:t>
      </w:r>
    </w:p>
    <w:p>
      <w:pPr>
        <w:spacing w:before="160"/>
      </w:pPr>
      <w:r>
        <w:rPr>
          <w:b/>
          <w:rFonts w:eastAsia="微软雅黑"/>
          <w:sz w:val="21"/>
        </w:rPr>
        <w:t>T3-0304 ｜ 涡波夜梦·取回千年前记忆</w:t>
      </w:r>
    </w:p>
    <w:p>
      <w:pPr>
        <w:ind w:left="170"/>
      </w:pPr>
      <w:r>
        <w:rPr>
          <w:color w:val="808080"/>
          <w:sz w:val="17"/>
          <w:rFonts w:eastAsia="微软雅黑"/>
        </w:rPr>
        <w:t>时间: T3-佩艾希亚第2日-夜 ｜ 类型: 身份揭露 ｜ 置信度: 原文明确</w:t>
      </w:r>
    </w:p>
    <w:p>
      <w:pPr>
        <w:ind w:left="170"/>
      </w:pPr>
      <w:r>
        <w:rPr>
          <w:color w:val="808080"/>
          <w:sz w:val="17"/>
          <w:rFonts w:eastAsia="微软雅黑"/>
        </w:rPr>
        <w:t>锚点: 话:第207话与光之理的盗窃者的遭遇 / block_id md-0129, md-0130</w:t>
      </w:r>
    </w:p>
    <w:p>
      <w:pPr>
        <w:ind w:left="170"/>
      </w:pPr>
      <w:r>
        <w:t>描述: 涡波在沙发上入睡，因获得'次元之理的盗窃者'的魔石、魂接近始祖涡波而触发Flashback（想起）。他沉入'千年前的梦'整理记忆，梦见浮现在水面光中的黑发少女、黑发少年、暮年兽人、金发女性、小国公主等身影，并自白：'因为使徒勒伽西的缘故而没能继承的始祖涡波的记忆的碎片纷纷复苏''随着蕴藏在身的「魔力」不断增加，我的记忆也会逐渐修复'。他遵从本能选中与现在的自己因缘最深的记忆——与罗德、诺斯菲的相遇。</w:t>
      </w:r>
    </w:p>
    <w:p>
      <w:pPr>
        <w:ind w:left="170"/>
      </w:pPr>
      <w:r>
        <w:t xml:space="preserve">台词: </w:t>
      </w:r>
      <w:r>
        <w:t>「这是每次经由Level UP让我的魂接近曾经的始祖涡波时就会发生的想起」</w:t>
      </w:r>
    </w:p>
    <w:p>
      <w:pPr>
        <w:ind w:left="170"/>
      </w:pPr>
      <w:r>
        <w:t xml:space="preserve">人物: 相川涡波(化名:基督·欧亚)、罗德·缇缇(风之理的盗窃者·第50层守护者)、诺斯菲·弗茨亚茨(光之理的盗窃者·第60层守护者)、使徒勒伽西 ｜ </w:t>
      </w:r>
      <w:r>
        <w:t>地点: 佩艾希亚城堡</w:t>
      </w:r>
    </w:p>
    <w:p>
      <w:pPr>
        <w:spacing w:before="160"/>
      </w:pPr>
      <w:r>
        <w:rPr>
          <w:b/>
          <w:rFonts w:eastAsia="微软雅黑"/>
          <w:sz w:val="21"/>
        </w:rPr>
        <w:t>T3-0305 ｜ 诺斯菲绑涡波欲行夫妻事</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话:第207话与光之理的盗窃者的遭遇 / block_id md-0134, md-0135, md-0136</w:t>
      </w:r>
    </w:p>
    <w:p>
      <w:pPr>
        <w:ind w:left="170"/>
      </w:pPr>
      <w:r>
        <w:t>描述: 涡波从梦中醒来，发现被魔法光绳大字型捆在床上，诺斯菲骑在身上舔舐脸颊，宣布'没错，我们原本可是夫妻啊……既然有这份关系在，那么不管做什么都没有任何不妥不是吗'，并祭出'Light Knife'威胁逼涡波同意交合以获得'契约的证明'。诺斯菲坦言'只做正确的事不会得到报偿'、'我想我最需要的一定是「证明」'。涡波拒绝并用最终手段'Distance Mute'挣脱束缚——'我压下剧痛，使用重获自由的双手抓住诺斯菲的肩膀'。</w:t>
      </w:r>
    </w:p>
    <w:p>
      <w:pPr>
        <w:ind w:left="170"/>
      </w:pPr>
      <w:r>
        <w:t xml:space="preserve">台词: </w:t>
      </w:r>
      <w:r>
        <w:t>「没错，我们原本可是夫妻啊⋯⋯！」</w:t>
      </w:r>
      <w:r>
        <w:t xml:space="preserve"> ｜ </w:t>
      </w:r>
      <w:r>
        <w:t>「我只有涡波大人您而已！所以我想要获得与涡波大人的『证明』！」</w:t>
      </w:r>
    </w:p>
    <w:p>
      <w:pPr>
        <w:ind w:left="170"/>
      </w:pPr>
      <w:r>
        <w:t xml:space="preserve">人物: 相川涡波(化名:基督·欧亚)、诺斯菲·弗茨亚茨(光之理的盗窃者·第60层守护者) ｜ </w:t>
      </w:r>
      <w:r>
        <w:t>地点: 佩艾希亚城堡·涡波房间</w:t>
      </w:r>
    </w:p>
    <w:p>
      <w:pPr>
        <w:spacing w:before="160"/>
      </w:pPr>
      <w:r>
        <w:rPr>
          <w:b/>
          <w:rFonts w:eastAsia="微软雅黑"/>
          <w:sz w:val="21"/>
        </w:rPr>
        <w:t>T3-0306 ｜ 诺斯菲留恋真相·说任性的话</w:t>
      </w:r>
      <w:r>
        <w:rPr>
          <w:b/>
          <w:color w:val="C00000"/>
          <w:rFonts w:eastAsia="微软雅黑"/>
        </w:rPr>
        <w:t xml:space="preserve">  [⚡反转]</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话:第208话分歧 / block_id md-0139, md-0140, md-0141</w:t>
      </w:r>
    </w:p>
    <w:p>
      <w:pPr>
        <w:ind w:left="170"/>
      </w:pPr>
      <w:r>
        <w:t>描述: 涡波在迷茫尽头想到拉丝缇娅拉，决定拒绝诺斯菲：'唯有这件事我做不到、绝对不行'。出乎意料，诺斯菲非但不悲伤反而魔力肉眼可见地衰减——留恋实现了。她大笑道：'我这种人居然也能称什么「圣女」做什么「偶像」……可笑至极'，随即坦白真正的留恋并非'契约的证明'而是'将任性的话说出口'：'因为在之前的人生中我一句任性的话都没说过⋯⋯所以就变得只要能化解那份怨念便怎样都好了吧'。她最后的任性是请求涡波让朋友罗德恢复精神，并轻快离开：'我已经不会再忍耐了。因为，我好不容易才从大人变成一个孩子啊'。</w:t>
      </w:r>
    </w:p>
    <w:p>
      <w:pPr>
        <w:ind w:left="170"/>
      </w:pPr>
      <w:r>
        <w:t xml:space="preserve">台词: </w:t>
      </w:r>
      <w:r>
        <w:t>「因为・正・确・的・做・法・永・远・都・不・会・得・到・报・偿」</w:t>
      </w:r>
      <w:r>
        <w:t xml:space="preserve"> ｜ </w:t>
      </w:r>
      <w:r>
        <w:t>「我已经不会再忍耐了。因为，我好不容易才从大人变成一个孩子啊」</w:t>
      </w:r>
    </w:p>
    <w:p>
      <w:pPr>
        <w:ind w:left="170"/>
      </w:pPr>
      <w:r>
        <w:t xml:space="preserve">人物: 相川涡波(化名:基督·欧亚)、诺斯菲·弗茨亚茨(光之理的盗窃者·第60层守护者)、莱纳·赫勒比勒夏因 ｜ </w:t>
      </w:r>
      <w:r>
        <w:t>地点: 佩艾希亚城堡·涡波房间</w:t>
      </w:r>
    </w:p>
    <w:p>
      <w:pPr>
        <w:ind w:left="170"/>
      </w:pPr>
      <w:r>
        <w:rPr>
          <w:color w:val="C00000"/>
          <w:rFonts w:eastAsia="微软雅黑"/>
        </w:rPr>
        <w:t>⚡ 反转 RV-0078 轴3: 诺斯菲的留恋是获得『契约的证明』(与涡波结合) → 诺斯菲的留恋仅是『将任性的话说出口』(说出想说的话即实现)</w:t>
      </w:r>
    </w:p>
    <w:p>
      <w:pPr>
        <w:ind w:left="170"/>
      </w:pPr>
      <w:r>
        <w:t xml:space="preserve">　注: 诺斯菲非但不悲伤反而魔力衰减——留恋实现;『我这种人居然也能称什么圣女……可笑至极』</w:t>
      </w:r>
    </w:p>
    <w:p>
      <w:pPr>
        <w:spacing w:before="160"/>
      </w:pPr>
      <w:r>
        <w:rPr>
          <w:b/>
          <w:rFonts w:eastAsia="微软雅黑"/>
          <w:sz w:val="21"/>
        </w:rPr>
        <w:t>T3-0307 ｜ 谒见室劝罗德·约定带艾德来</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话:第209话《出发》 / block_id md-0143, md-0144, md-0145</w:t>
      </w:r>
    </w:p>
    <w:p>
      <w:pPr>
        <w:ind w:left="170"/>
      </w:pPr>
      <w:r>
        <w:t>描述: 涡波在玉座后找到独自咏唱'加速'的罗德。罗德哽咽着说'人家不想到地上去''被期待着的话，身体会变得很沉重很讨厌'。涡波承诺：'距离「这里」的崩壊还有时间不是吗。在那之前，我会实现你的留恋''我会用最快的速度把你弟弟带到「这里」来'。但罗德一听'艾德'竟歇斯底里拒绝——'如果现在和艾德见面的话，那人家又非得摆出完美的王的做派不可！花费了一千年的时间，好不容易才让作为「支配之王」的人家成为了过去！事到如今岂能再恢复原状'。涡波仍宣言'罗德，我绝对要救你'，建议让艾德成为'对你没有期待的弟弟'，最终罗德握住他的手恢复精神。</w:t>
      </w:r>
    </w:p>
    <w:p>
      <w:pPr>
        <w:ind w:left="170"/>
      </w:pPr>
      <w:r>
        <w:t xml:space="preserve">台词: </w:t>
      </w:r>
      <w:r>
        <w:t>「人家不想到地上去⋯⋯」</w:t>
      </w:r>
      <w:r>
        <w:t xml:space="preserve"> ｜ </w:t>
      </w:r>
      <w:r>
        <w:t>「罗德，我绝对要救你。所以说，你再等一等就好⋯⋯！」</w:t>
      </w:r>
    </w:p>
    <w:p>
      <w:pPr>
        <w:ind w:left="170"/>
      </w:pPr>
      <w:r>
        <w:t xml:space="preserve">人物: 相川涡波(化名:基督·欧亚)、罗德·缇缇(风之理的盗窃者·第50层守护者)、艾德(罗德之弟·木之理的盗窃者) ｜ </w:t>
      </w:r>
      <w:r>
        <w:t>地点: 佩艾希亚城堡·王的谒见室</w:t>
      </w:r>
    </w:p>
    <w:p>
      <w:pPr>
        <w:spacing w:before="160"/>
      </w:pPr>
      <w:r>
        <w:rPr>
          <w:b/>
          <w:rFonts w:eastAsia="微软雅黑"/>
          <w:sz w:val="21"/>
        </w:rPr>
        <w:t>T3-0308 ｜ 涡波宣言直接回地上·折跃50层</w:t>
      </w:r>
    </w:p>
    <w:p>
      <w:pPr>
        <w:ind w:left="170"/>
      </w:pPr>
      <w:r>
        <w:rPr>
          <w:color w:val="808080"/>
          <w:sz w:val="17"/>
          <w:rFonts w:eastAsia="微软雅黑"/>
        </w:rPr>
        <w:t>时间: T3-攻略第5次探索日(50层之战当天) ｜ 类型: 日常探索 ｜ 置信度: 原文明确</w:t>
      </w:r>
    </w:p>
    <w:p>
      <w:pPr>
        <w:ind w:left="170"/>
      </w:pPr>
      <w:r>
        <w:rPr>
          <w:color w:val="808080"/>
          <w:sz w:val="17"/>
          <w:rFonts w:eastAsia="微软雅黑"/>
        </w:rPr>
        <w:t>锚点: 话:第210话《自56层开始》 / block_id md-0149, md-0150, md-0155, md-0156</w:t>
      </w:r>
    </w:p>
    <w:p>
      <w:pPr>
        <w:ind w:left="170"/>
      </w:pPr>
      <w:r>
        <w:t>描述: 涡波判断'这里'即将崩壊，向莱纳宣言'我们要在这次迷宫探索中直接回到地上'，并放弃以往谨慎方针，采取两天不眠不休的强行军。两人从五十七层一路攻略，利用诺斯菲留下的'连接'直达五十六层，沿途击倒SkyRunner、Riosheth Eagle等怪物。在五十一层空洞处，涡波用'维度·多重展开'精确测量两千余米距离，以'Default'折跃进五十层草原——'这，这里就是五十层……罗德的阶层'。不久暴风雨中心出现跪地的人影，是守护者阶层有人进入后的'召还'现象。</w:t>
      </w:r>
    </w:p>
    <w:p>
      <w:pPr>
        <w:ind w:left="170"/>
      </w:pPr>
      <w:r>
        <w:t xml:space="preserve">台词: </w:t>
      </w:r>
      <w:r>
        <w:t>「莱纳，我们要在这次迷宫探索中直接回到地上」</w:t>
      </w:r>
      <w:r>
        <w:t xml:space="preserve"> ｜ </w:t>
      </w:r>
      <w:r>
        <w:t>「这，这里就是五十层⋯⋯罗德的阶层」</w:t>
      </w:r>
    </w:p>
    <w:p>
      <w:pPr>
        <w:ind w:left="170"/>
      </w:pPr>
      <w:r>
        <w:t xml:space="preserve">人物: 相川涡波(化名:基督·欧亚)、莱纳·赫勒比勒夏因、罗德·缇缇(风之理的盗窃者·第50层守护者) ｜ </w:t>
      </w:r>
      <w:r>
        <w:t>地点: 迷宫五十六层→五十层</w:t>
      </w:r>
    </w:p>
    <w:p>
      <w:pPr>
        <w:spacing w:before="160"/>
      </w:pPr>
      <w:r>
        <w:rPr>
          <w:b/>
          <w:rFonts w:eastAsia="微软雅黑"/>
          <w:sz w:val="21"/>
        </w:rPr>
        <w:t>T3-0309 ｜ 诺斯菲篡改召唤·50层现身</w:t>
      </w:r>
      <w:r>
        <w:rPr>
          <w:b/>
          <w:color w:val="C00000"/>
          <w:rFonts w:eastAsia="微软雅黑"/>
        </w:rPr>
        <w:t xml:space="preserve">  [⚡反转]</w:t>
      </w:r>
    </w:p>
    <w:p>
      <w:pPr>
        <w:ind w:left="170"/>
      </w:pPr>
      <w:r>
        <w:rPr>
          <w:color w:val="808080"/>
          <w:sz w:val="17"/>
          <w:rFonts w:eastAsia="微软雅黑"/>
        </w:rPr>
        <w:t>时间: T3-50层之战当天-正午 ｜ 类型: 守护者战 ｜ 置信度: 原文明确</w:t>
      </w:r>
    </w:p>
    <w:p>
      <w:pPr>
        <w:ind w:left="170"/>
      </w:pPr>
      <w:r>
        <w:rPr>
          <w:color w:val="808080"/>
          <w:sz w:val="17"/>
          <w:rFonts w:eastAsia="微软雅黑"/>
        </w:rPr>
        <w:t>锚点: 话:第211话50层 / block_id md-0157, md-0158, md-0159</w:t>
      </w:r>
    </w:p>
    <w:p>
      <w:pPr>
        <w:ind w:left="170"/>
      </w:pPr>
      <w:r>
        <w:t>描述: 出现在五十层的人影并非罗德，而是诺斯菲。她自白利用'交流(篡改)'改变了守护者阶层'异邦人召唤'的术式，将召唤对象从罗德换成自己：'那术式现在的状态就跟没有使用者的魔法差不多，所以可容易了呢'。诺斯菲自称'风之理的盗窃者(罗德)的代理'，以'Light Rod''光之御旗(Nosfi FLAG)'封锁通路，宣言镇守阶层之守护者所行唯一之事：'除却已备资格者，一概不予通行'。她透露罗德正在准备'试练'，并指出涡波的计划不必带上艾德——'说到罗德的家人，那不是已经有了么'，指向莱纳为'罗德的新弟弟'。</w:t>
      </w:r>
    </w:p>
    <w:p>
      <w:pPr>
        <w:ind w:left="170"/>
      </w:pPr>
      <w:r>
        <w:t xml:space="preserve">台词: </w:t>
      </w:r>
      <w:r>
        <w:t>「这个呢，是守护者的阶层在人类初次抵达的时候，发动『异邦人召唤』的术式，将『理的盗窃者』唤醒的现象」</w:t>
      </w:r>
      <w:r>
        <w:t xml:space="preserve"> ｜ </w:t>
      </w:r>
      <w:r>
        <w:t>「除却已备资格者，一概不予通行」</w:t>
      </w:r>
    </w:p>
    <w:p>
      <w:pPr>
        <w:ind w:left="170"/>
      </w:pPr>
      <w:r>
        <w:t xml:space="preserve">人物: 诺斯菲·弗茨亚茨(光之理的盗窃者·第60层守护者)、相川涡波(化名:基督·欧亚)、罗德·缇缇(风之理的盗窃者·第50层守护者)、莱纳·赫勒比勒夏因 ｜ </w:t>
      </w:r>
      <w:r>
        <w:t>地点: 迷宫五十层</w:t>
      </w:r>
    </w:p>
    <w:p>
      <w:pPr>
        <w:ind w:left="170"/>
      </w:pPr>
      <w:r>
        <w:rPr>
          <w:color w:val="C00000"/>
          <w:rFonts w:eastAsia="微软雅黑"/>
        </w:rPr>
        <w:t>⚡ 反转 RV-0079 轴0: 五十层将由守护者罗德『召还』现身 → 诺斯菲篡改术式代罗德现身,自称其代理</w:t>
      </w:r>
    </w:p>
    <w:p>
      <w:pPr>
        <w:ind w:left="170"/>
      </w:pPr>
      <w:r>
        <w:t xml:space="preserve">　注: 利用『交流(篡改)』改变异邦人召唤术式;50层出场即反转</w:t>
      </w:r>
    </w:p>
    <w:p>
      <w:pPr>
        <w:spacing w:before="160"/>
      </w:pPr>
      <w:r>
        <w:rPr>
          <w:b/>
          <w:rFonts w:eastAsia="微软雅黑"/>
          <w:sz w:val="21"/>
        </w:rPr>
        <w:t>T3-0310 ｜ 50层代理战·莱纳被送走·涡波被掳回</w:t>
      </w:r>
    </w:p>
    <w:p>
      <w:pPr>
        <w:ind w:left="170"/>
      </w:pPr>
      <w:r>
        <w:rPr>
          <w:color w:val="808080"/>
          <w:sz w:val="17"/>
          <w:rFonts w:eastAsia="微软雅黑"/>
        </w:rPr>
        <w:t>时间: T3-50层之战当天-正午 ｜ 类型: 守护者战 ｜ 置信度: 原文明确</w:t>
      </w:r>
    </w:p>
    <w:p>
      <w:pPr>
        <w:ind w:left="170"/>
      </w:pPr>
      <w:r>
        <w:rPr>
          <w:color w:val="808080"/>
          <w:sz w:val="17"/>
          <w:rFonts w:eastAsia="微软雅黑"/>
        </w:rPr>
        <w:t>锚点: 话:第211话50层 / block_id md-0160, md-0161, md-0162, md-0164</w:t>
      </w:r>
    </w:p>
    <w:p>
      <w:pPr>
        <w:ind w:left="170"/>
      </w:pPr>
      <w:r>
        <w:t>描述: 莱纳率先挥剑，涡波被迫与光之理的盗窃者一战。诺斯菲的光之旗非武器而是精神感应魔法媒介，通过'交流'直接与刻在'血'中的'术式'沟通，使涡波与莱纳的魔法双重发动、正反相抵：'在以诺斯菲为对手的时候，魔法会双重发动'。她随后咏唱次元魔法'连接'，用超大型门把莱纳射进罗德准备的'试练'场所。涡波以诺文的剑术与诺斯菲周旋五分钟后，诺斯菲断言'就照字面意思，让我告诉你们何谓级别的差距好了'，用弱化版'Distance Mute'抓住涡波，穿过十六层的'连接'一同坠入迷宫深处——回到佩艾希亚御殿。</w:t>
      </w:r>
    </w:p>
    <w:p>
      <w:pPr>
        <w:ind w:left="170"/>
      </w:pPr>
      <w:r>
        <w:t xml:space="preserve">台词: </w:t>
      </w:r>
      <w:r>
        <w:t>「──『光・之・御・旗（Nosfi FLAG）』」</w:t>
      </w:r>
      <w:r>
        <w:t xml:space="preserve"> ｜ </w:t>
      </w:r>
      <w:r>
        <w:t>「我不会让您去地上的。诶诶、绝对不会──让您去地上」</w:t>
      </w:r>
    </w:p>
    <w:p>
      <w:pPr>
        <w:ind w:left="170"/>
      </w:pPr>
      <w:r>
        <w:t xml:space="preserve">人物: 相川涡波(化名:基督·欧亚)、诺斯菲·弗茨亚茨(光之理的盗窃者·第60层守护者)、莱纳·赫勒比勒夏因、罗德·缇缇(风之理的盗窃者·第50层守护者) ｜ </w:t>
      </w:r>
      <w:r>
        <w:t>地点: 迷宫五十层→佩艾希亚</w:t>
      </w:r>
    </w:p>
    <w:p>
      <w:pPr>
        <w:pStyle w:val="Heading3"/>
      </w:pPr>
      <w:r>
        <w:t>第212话~第228话(31条)</w:t>
      </w:r>
      <w:bookmarkStart w:id="10056" w:name="SEC3_T3_第五章_第212话~第228话"/>
      <w:bookmarkEnd w:id="10056"/>
    </w:p>
    <w:p>
      <w:pPr>
        <w:spacing w:before="160"/>
      </w:pPr>
      <w:r>
        <w:rPr>
          <w:b/>
          <w:rFonts w:eastAsia="微软雅黑"/>
          <w:sz w:val="21"/>
        </w:rPr>
        <w:t>T3-0311 ｜ 罗德以'孤'自称·欲囚涡波</w:t>
      </w:r>
      <w:r>
        <w:rPr>
          <w:b/>
          <w:color w:val="C00000"/>
          <w:rFonts w:eastAsia="微软雅黑"/>
        </w:rPr>
        <w:t xml:space="preserve">  [◀回收端]</w:t>
      </w:r>
    </w:p>
    <w:p>
      <w:pPr>
        <w:ind w:left="170"/>
      </w:pPr>
      <w:r>
        <w:rPr>
          <w:color w:val="808080"/>
          <w:sz w:val="17"/>
          <w:rFonts w:eastAsia="微软雅黑"/>
        </w:rPr>
        <w:t>时间: T3-佩艾希亚第3日(回到御殿后) ｜ 类型: 剧情高潮 ｜ 置信度: 原文明确</w:t>
      </w:r>
    </w:p>
    <w:p>
      <w:pPr>
        <w:ind w:left="170"/>
      </w:pPr>
      <w:r>
        <w:rPr>
          <w:color w:val="808080"/>
          <w:sz w:val="17"/>
          <w:rFonts w:eastAsia="微软雅黑"/>
        </w:rPr>
        <w:t>锚点: 话:第212话罗德（Lord） / block_id md-0165, md-0166, md-0167, md-0168</w:t>
      </w:r>
    </w:p>
    <w:p>
      <w:pPr>
        <w:ind w:left="170"/>
      </w:pPr>
      <w:r>
        <w:t>描述: 回到御殿，罗德以'孤'自称、威严尽显——'算是利用了风之咏唱的「代价」吧，姑且让孤变回了曾经的样子'。她自述千年前涡波曾劝她舍弃王位、是她唯一理解者：'只有涡波曾劝孤舍弃王位''对那个时候的孤来说，涡波则是「孤的救世主」'。罗德要求涡波成为'臣子'、说服莱纳成为'弟弟'，并透露延长佩艾希亚寿命的共鸣魔法必须以涡波留在'这里'为条件：'拜托你留在「这里」，将这里的寿命永远延续下吧'。涡波拒绝虚假的替代品：'家人不是可以轻易替代的存在！真正被你爱惜、被你保存起来的那幅画上画着的「家人」是艾德！不是莱纳！'</w:t>
      </w:r>
    </w:p>
    <w:p>
      <w:pPr>
        <w:ind w:left="170"/>
      </w:pPr>
      <w:r>
        <w:t xml:space="preserve">台词: </w:t>
      </w:r>
      <w:r>
        <w:t>「说到底担心的又是哪个『罗德』呢⋯⋯」</w:t>
      </w:r>
      <w:r>
        <w:t xml:space="preserve"> ｜ </w:t>
      </w:r>
      <w:r>
        <w:t>「拜托你留在『这里』让孤的内心得以平静⋯⋯」</w:t>
      </w:r>
    </w:p>
    <w:p>
      <w:pPr>
        <w:ind w:left="170"/>
      </w:pPr>
      <w:r>
        <w:t xml:space="preserve">人物: 罗德·缇缇(风之理的盗窃者·第50层守护者/支配之王)、相川涡波(化名:基督·欧亚)、莱纳·赫勒比勒夏因、诺斯菲·弗茨亚茨(光之理的盗窃者·第60层守护者) ｜ </w:t>
      </w:r>
      <w:r>
        <w:t>地点: 佩艾希亚城堡·御殿</w:t>
      </w:r>
    </w:p>
    <w:p>
      <w:pPr>
        <w:ind w:left="170"/>
      </w:pPr>
      <w:r>
        <w:rPr>
          <w:color w:val="2E75B6"/>
          <w:rFonts w:eastAsia="微软雅黑"/>
        </w:rPr>
        <w:t>◀ 回收: FC-0043《罗德=支配之王/50层守护者留恋》← 伏笔起于 T1-0017《藏书室英雄谭：庭师罗德的传奇》</w:t>
      </w:r>
    </w:p>
    <w:p>
      <w:pPr>
        <w:ind w:left="170"/>
      </w:pPr>
      <w:r>
        <w:rPr>
          <w:color w:val="2E75B6"/>
          <w:rFonts w:eastAsia="微软雅黑"/>
        </w:rPr>
        <w:t>◀ 回收: FC-0044《罗德=50层守护者(孤人格与王位/家人矛盾)》← 伏笔起于 T3-0281《涡波苏醒，邂逅五十层守护者罗德》</w:t>
      </w:r>
    </w:p>
    <w:p>
      <w:pPr>
        <w:spacing w:before="160"/>
      </w:pPr>
      <w:r>
        <w:rPr>
          <w:b/>
          <w:rFonts w:eastAsia="微软雅黑"/>
          <w:sz w:val="21"/>
        </w:rPr>
        <w:t>T3-0312 ｜ 佩艾希亚变战时帝国·涡波逃离</w:t>
      </w:r>
    </w:p>
    <w:p>
      <w:pPr>
        <w:ind w:left="170"/>
      </w:pPr>
      <w:r>
        <w:rPr>
          <w:color w:val="808080"/>
          <w:sz w:val="17"/>
          <w:rFonts w:eastAsia="微软雅黑"/>
        </w:rPr>
        <w:t>时间: T3-佩艾希亚第3日(御殿冲突后) ｜ 类型: 世界事件 ｜ 置信度: 原文明确</w:t>
      </w:r>
    </w:p>
    <w:p>
      <w:pPr>
        <w:ind w:left="170"/>
      </w:pPr>
      <w:r>
        <w:rPr>
          <w:color w:val="808080"/>
          <w:sz w:val="17"/>
          <w:rFonts w:eastAsia="微软雅黑"/>
        </w:rPr>
        <w:t>锚点: 话:第212话罗德（Lord） / block_id md-0171, md-0172, md-0173</w:t>
      </w:r>
    </w:p>
    <w:p>
      <w:pPr>
        <w:ind w:left="170"/>
      </w:pPr>
      <w:r>
        <w:t>描述: 罗德爆发，以远超常规的'Sehr Wind'炸开御殿，并坦白佩艾希亚正以其记忆为基点重现战时环境：'孤将这里的时间轴调整到了孤与骑士涡波背叛佩艾希亚的时期'。眼前的城市从和平国度变为战火中的'北之大帝国'，全城皆为敌人。罗德自述盗取的是'自由之风'：'就像「地之理的盗窃者（诺文・阿雷亚斯）」盗取了「不碎之水晶」那样，「风之理的盗窃者（罗德・缇缇）」盗取了「自由之风」'。涡波用'Distance Mute''维度·多重展开''Default'三连击甩开罗德，滚落到大雨滂沱的战时街道。</w:t>
      </w:r>
    </w:p>
    <w:p>
      <w:pPr>
        <w:ind w:left="170"/>
      </w:pPr>
      <w:r>
        <w:t xml:space="preserve">台词: </w:t>
      </w:r>
      <w:r>
        <w:t>「孤的属性为风。逃亡亦在孤擅长的领域之内」</w:t>
      </w:r>
      <w:r>
        <w:t xml:space="preserve"> ｜ </w:t>
      </w:r>
      <w:r>
        <w:t>「和平的国度佩艾希亚已经消失了」</w:t>
      </w:r>
    </w:p>
    <w:p>
      <w:pPr>
        <w:ind w:left="170"/>
      </w:pPr>
      <w:r>
        <w:t xml:space="preserve">人物: 罗德·缇缇(风之理的盗窃者·第50层守护者/支配之王)、相川涡波(化名:基督·欧亚)、诺文·阿雷亚斯(地之理的盗窃者·第30层守护者·提及) ｜ </w:t>
      </w:r>
      <w:r>
        <w:t>地点: 佩艾希亚(战时北之大帝国)</w:t>
      </w:r>
    </w:p>
    <w:p>
      <w:pPr>
        <w:spacing w:before="160"/>
      </w:pPr>
      <w:r>
        <w:rPr>
          <w:b/>
          <w:rFonts w:eastAsia="微软雅黑"/>
          <w:sz w:val="21"/>
        </w:rPr>
        <w:t>T3-0313 ｜ 贝丝(伊丽莎白·沃尔斯)拦截涡波</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话:第213话伊丽莎白 / block_id md-0175, md-0177, md-0178, md-0179</w:t>
      </w:r>
    </w:p>
    <w:p>
      <w:pPr>
        <w:ind w:left="170"/>
      </w:pPr>
      <w:r>
        <w:t>描述: 涡波在战时街道先遭'王近卫骑士团'围攻(昔日部下的魔石被罗德/诺斯菲唤回现世)，随后被成长后的贝丝——伊丽莎白·沃尔斯——拦截。她以'Flame Accel'炎之剑与地震魔法袭来，级别33、远超其祖父雷纳尔多。贝丝带着点心包裹质问涡波：'那一天、在那个场所，对变得孤身一人的我，涡波大人曾说过要成为我的「家人」……可是、看来就连这件事也被您忘了呢'，并宣言'你便是将我羁留于此世间的最后的留恋'，展开激烈对决。涡波为摆脱追踪脱下鞋子赤足奔跑，贝丝在后方恸哭：'团长大人是真的从「这里」逃走了……'</w:t>
      </w:r>
    </w:p>
    <w:p>
      <w:pPr>
        <w:ind w:left="170"/>
      </w:pPr>
      <w:r>
        <w:t xml:space="preserve">台词: </w:t>
      </w:r>
      <w:r>
        <w:t>「您便是将我羁留于此世间的最后的留恋啊⋯⋯」</w:t>
      </w:r>
      <w:r>
        <w:t xml:space="preserve"> ｜ </w:t>
      </w:r>
      <w:r>
        <w:t>「我的战争还远远没有结束」</w:t>
      </w:r>
    </w:p>
    <w:p>
      <w:pPr>
        <w:ind w:left="170"/>
      </w:pPr>
      <w:r>
        <w:t xml:space="preserve">人物: 伊丽莎白·沃尔斯(贝丝·雷纳尔多之孙女·王近卫骑士团团长代理)、相川涡波(化名:基督·欧亚)、雷纳尔多·沃尔斯(提及) ｜ </w:t>
      </w:r>
      <w:r>
        <w:t>地点: 佩艾希亚(战时北之大帝国)街道</w:t>
      </w:r>
    </w:p>
    <w:p>
      <w:pPr>
        <w:spacing w:before="160"/>
      </w:pPr>
      <w:r>
        <w:rPr>
          <w:b/>
          <w:rFonts w:eastAsia="微软雅黑"/>
          <w:sz w:val="21"/>
        </w:rPr>
        <w:t>T3-0314 ｜ 诺斯菲重伤雷纳尔多·涡波首次拔剑</w:t>
      </w:r>
    </w:p>
    <w:p>
      <w:pPr>
        <w:ind w:left="170"/>
      </w:pPr>
      <w:r>
        <w:rPr>
          <w:color w:val="808080"/>
          <w:sz w:val="17"/>
          <w:rFonts w:eastAsia="微软雅黑"/>
        </w:rPr>
        <w:t>时间: T3-战时佩艾希亚-同日 ｜ 类型: 剧情高潮 ｜ 置信度: 原文明确</w:t>
      </w:r>
    </w:p>
    <w:p>
      <w:pPr>
        <w:ind w:left="170"/>
      </w:pPr>
      <w:r>
        <w:rPr>
          <w:color w:val="808080"/>
          <w:sz w:val="17"/>
          <w:rFonts w:eastAsia="微软雅黑"/>
        </w:rPr>
        <w:t>锚点: 话:第214话诺斯菲 / block_id md-0181, md-0182, md-0183</w:t>
      </w:r>
    </w:p>
    <w:p>
      <w:pPr>
        <w:ind w:left="170"/>
      </w:pPr>
      <w:r>
        <w:t>描述: 涡波赶到豪宅，发现雷纳尔多被诺斯菲的光箭刺穿右腿、满身疮痍。诺斯菲宣称涡波欺骗并害死了佩艾希亚成千上万人，'您必须接受自己犯下这份罪孽的惩罚……在「这里」反省一万年的时间'，并要求涡波留在'这里'与罗德共度万年。涡波怒斥'你疯了'，第一次主动向交谈之人挥剑——'这是我第一次首先出手袭击与自己交谈的人'。诺斯菲一边笑着接受敌意，一边告白：'我是涡波大人的同伴。要问为何，那是因为我爱着涡波大人啊。从我诞生之日起，便一直醉心于这份思恋'，并称'爱与恨同时存在这种事，我觉得并没有什么稀奇的'。</w:t>
      </w:r>
    </w:p>
    <w:p>
      <w:pPr>
        <w:ind w:left="170"/>
      </w:pPr>
      <w:r>
        <w:t xml:space="preserve">台词: </w:t>
      </w:r>
      <w:r>
        <w:t>「没错，的确是我在罗德的委托下调整了『这里』的环境」</w:t>
      </w:r>
      <w:r>
        <w:t xml:space="preserve"> ｜ </w:t>
      </w:r>
      <w:r>
        <w:t>「我最最最最─喜欢您了，涡波大人！呋呋呋！」</w:t>
      </w:r>
    </w:p>
    <w:p>
      <w:pPr>
        <w:ind w:left="170"/>
      </w:pPr>
      <w:r>
        <w:t xml:space="preserve">人物: 诺斯菲·弗茨亚茨(光之理的盗窃者·第60层守护者)、相川涡波(化名:基督·欧亚)、雷纳尔多·沃尔斯(锻冶师·已死之身) ｜ </w:t>
      </w:r>
      <w:r>
        <w:t>地点: 佩艾希亚(战时)·沃尔斯宅邸前廊</w:t>
      </w:r>
    </w:p>
    <w:p>
      <w:pPr>
        <w:spacing w:before="160"/>
      </w:pPr>
      <w:r>
        <w:rPr>
          <w:b/>
          <w:rFonts w:eastAsia="微软雅黑"/>
          <w:sz w:val="21"/>
        </w:rPr>
        <w:t>T3-0315 ｜ 贝丝参战·诺斯菲撤退去喊罗德</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话:第214-215话诺斯菲/雷纳尔多 / block_id md-0186, md-0187, md-0188</w:t>
      </w:r>
    </w:p>
    <w:p>
      <w:pPr>
        <w:ind w:left="170"/>
      </w:pPr>
      <w:r>
        <w:t>描述: 诺斯菲拖延时间等来贝丝，让贝丝挡在涡波面前，自己声称'去把好友罗德喊来'后从容离开——'诺斯菲是导致「这里」变成现在这样的犯人'。涡波本想追击，被贝丝挡下：'团长大人，我不会再让您逃掉了……自己生前的愤怒、还有这千年来的遗憾，我要将这一切，全部、返还给您'。重伤的雷纳尔多（HP54/589）强撑着站起身，决定由自己对付贝丝：'就因为是她才必须这样。或许那位光之魔女（诺斯菲・弗茨亚茨）的对手是小子你，但贝丝的对手必须是老朽才行'，让涡波去救深处昏睡的莱纳。</w:t>
      </w:r>
    </w:p>
    <w:p>
      <w:pPr>
        <w:ind w:left="170"/>
      </w:pPr>
      <w:r>
        <w:t xml:space="preserve">台词: </w:t>
      </w:r>
      <w:r>
        <w:t>「贝丝的对手必须是老朽才行」</w:t>
      </w:r>
      <w:r>
        <w:t xml:space="preserve"> ｜ </w:t>
      </w:r>
      <w:r>
        <w:t>「光靠说是没用的。没用的啊」</w:t>
      </w:r>
    </w:p>
    <w:p>
      <w:pPr>
        <w:ind w:left="170"/>
      </w:pPr>
      <w:r>
        <w:t xml:space="preserve">人物: 雷纳尔多·沃尔斯(锻冶师·已死之身)、伊丽莎白·沃尔斯(贝丝·雷纳尔多之孙女)、相川涡波(化名:基督·欧亚)、诺斯菲·弗茨亚茨(光之理的盗窃者·第60层守护者)、莱纳·赫勒比勒夏因 ｜ </w:t>
      </w:r>
      <w:r>
        <w:t>地点: 佩艾希亚(战时)·沃尔斯宅邸</w:t>
      </w:r>
    </w:p>
    <w:p>
      <w:pPr>
        <w:spacing w:before="160"/>
      </w:pPr>
      <w:r>
        <w:rPr>
          <w:b/>
          <w:rFonts w:eastAsia="微软雅黑"/>
          <w:sz w:val="21"/>
        </w:rPr>
        <w:t>T3-0316 ｜ 祖孙死斗·Full Blazing同归于尽</w:t>
      </w:r>
    </w:p>
    <w:p>
      <w:pPr>
        <w:ind w:left="170"/>
      </w:pPr>
      <w:r>
        <w:rPr>
          <w:color w:val="808080"/>
          <w:sz w:val="17"/>
          <w:rFonts w:eastAsia="微软雅黑"/>
        </w:rPr>
        <w:t>时间: T3-战时佩艾希亚-同日 ｜ 类型: 剧情高潮 ｜ 置信度: 原文明确</w:t>
      </w:r>
    </w:p>
    <w:p>
      <w:pPr>
        <w:ind w:left="170"/>
      </w:pPr>
      <w:r>
        <w:rPr>
          <w:color w:val="808080"/>
          <w:sz w:val="17"/>
          <w:rFonts w:eastAsia="微软雅黑"/>
        </w:rPr>
        <w:t>锚点: 话:第215-216话誓言 / block_id md-0190, md-0191, md-0192, md-0193</w:t>
      </w:r>
    </w:p>
    <w:p>
      <w:pPr>
        <w:ind w:left="170"/>
      </w:pPr>
      <w:r>
        <w:t>描述: 雷纳尔多与贝丝在沃尔斯家前廊展开同属性同魔法的激烈对决，两人同时咏唱'勖兮奋哉、吼哮不绝之焰！焦土踏破、疾驰无息之魂'并释放'Full Blazing'。但魔力的质不同——'贝丝是为了获得胜利而绞尽了自己所有的魔力，雷纳尔多是为了同归于尽而绞尽了自己所有的生命力'。雷纳尔多击碎贝丝的剑、斧刃直抵其心脏，随即抱着孙女撞破墙壁冲到庭院。贝丝哭着唤'爷爷'，两人身体化作光之粒子升空。雷纳尔多最后的遗言：'涡波。你不要管她，赶快逃回地上去吧''我、我很快就会把莱纳带回来！您一定要等到那个时候'。</w:t>
      </w:r>
    </w:p>
    <w:p>
      <w:pPr>
        <w:ind w:left="170"/>
      </w:pPr>
      <w:r>
        <w:t xml:space="preserve">台词: </w:t>
      </w:r>
      <w:r>
        <w:t>「抱歉了啊、贝丝。让你一个人孤独地死去。这次就让老朽陪你一起上路吧」</w:t>
      </w:r>
      <w:r>
        <w:t xml:space="preserve"> ｜ </w:t>
      </w:r>
      <w:r>
        <w:t>「逃到地上吧」</w:t>
      </w:r>
    </w:p>
    <w:p>
      <w:pPr>
        <w:ind w:left="170"/>
      </w:pPr>
      <w:r>
        <w:t xml:space="preserve">人物: 雷纳尔多·沃尔斯(锻冶师·已死之身)、伊丽莎白·沃尔斯(贝丝·雷纳尔多之孙女)、相川涡波(化名:基督·欧亚)、莱纳·赫勒比勒夏因 ｜ </w:t>
      </w:r>
      <w:r>
        <w:t>地点: 佩艾希亚(战时)·沃尔斯宅邸/庭院</w:t>
      </w:r>
    </w:p>
    <w:p>
      <w:pPr>
        <w:spacing w:before="160"/>
      </w:pPr>
      <w:r>
        <w:rPr>
          <w:b/>
          <w:rFonts w:eastAsia="微软雅黑"/>
          <w:sz w:val="21"/>
        </w:rPr>
        <w:t>T3-0317 ｜ 涡波觉悟·复合咒术咏唱·先谭</w:t>
      </w:r>
    </w:p>
    <w:p>
      <w:pPr>
        <w:ind w:left="170"/>
      </w:pPr>
      <w:r>
        <w:rPr>
          <w:color w:val="808080"/>
          <w:sz w:val="17"/>
          <w:rFonts w:eastAsia="微软雅黑"/>
        </w:rPr>
        <w:t>时间: T3-战时佩艾希亚-同日 ｜ 类型: 咏唱节点 ｜ 置信度: 原文明确</w:t>
      </w:r>
    </w:p>
    <w:p>
      <w:pPr>
        <w:ind w:left="170"/>
      </w:pPr>
      <w:r>
        <w:rPr>
          <w:color w:val="808080"/>
          <w:sz w:val="17"/>
          <w:rFonts w:eastAsia="微软雅黑"/>
        </w:rPr>
        <w:t>锚点: 话:第216话誓言 / block_id md-0194, md-0195, md-0196, md-0197</w:t>
      </w:r>
    </w:p>
    <w:p>
      <w:pPr>
        <w:ind w:left="170"/>
      </w:pPr>
      <w:r>
        <w:t>描述: 雷纳尔多与贝丝消逝后，涡波痛责自己一直逃避——'结・果・就・是・这・样・啊！如果我没有从贝丝面前逃走的话，雷纳尔多还会以这样的方式迎来结局吗！'。他决定亲自与'千年前的佩艾希亚'了断，不再把艾德当作借口，开始'次元决战演算『先谭』'观测未来，并以复合咒术'咏唱'许下誓言：'于此起誓，种种罪过，吾当清偿！纵此世之终结至来，此誓亦无毁弃之日'。他借助'咒术'技能与'最深部之誓约者'的代价延缓，从无限可能的未来中找到'不到亿分之一'的胜利之路。莱纳也以自己的'咏唱'回应誓言：'亦・于此起誓，种种罪过，吾当清偿'。</w:t>
      </w:r>
    </w:p>
    <w:p>
      <w:pPr>
        <w:ind w:left="170"/>
      </w:pPr>
      <w:r>
        <w:t xml:space="preserve">台词: </w:t>
      </w:r>
      <w:r>
        <w:t>「于此起誓，种种罪过，吾当清偿」</w:t>
      </w:r>
      <w:r>
        <w:t xml:space="preserve"> ｜ </w:t>
      </w:r>
      <w:r>
        <w:t>「我・的・魔・法！为了拯救守护者（你们）而存在的魔法──！！」</w:t>
      </w:r>
    </w:p>
    <w:p>
      <w:pPr>
        <w:ind w:left="170"/>
      </w:pPr>
      <w:r>
        <w:t xml:space="preserve">人物: 相川涡波(化名:基督·欧亚)、莱纳·赫勒比勒夏因 ｜ </w:t>
      </w:r>
      <w:r>
        <w:t>地点: 佩艾希亚(战时)·沃尔斯家庭院</w:t>
      </w:r>
    </w:p>
    <w:p>
      <w:pPr>
        <w:spacing w:before="160"/>
      </w:pPr>
      <w:r>
        <w:rPr>
          <w:b/>
          <w:rFonts w:eastAsia="微软雅黑"/>
          <w:sz w:val="21"/>
        </w:rPr>
        <w:t>T3-0318 ｜ 四人背靠背开战·涡波vs罗德</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话:第216-217话誓言/千及百一十一年铸此轻薄之集大成 / block_id md-0198, md-0199</w:t>
      </w:r>
    </w:p>
    <w:p>
      <w:pPr>
        <w:ind w:left="170"/>
      </w:pPr>
      <w:r>
        <w:t>描述: 诺斯菲与罗德自南北两侧现身，将涡波与莱纳前后包夹——'这两人正是千年前「北」与「南」的最强战力……「支配之王」与「救世之御旗」'。涡波命令莱纳压制诺斯菲：'──骑士莱纳。我命你接下来将诺斯菲彻底压制住，直到我与罗德的谈话（战斗）结束为止'，莱纳欣然应命'遵命。我主'，丢掉用完的魔法道具、双剑在手；涡波披上雷纳尔多的外套迎向罗德。罗德咏唱基础魔法'风'改变整个天候，涡波则以剑术对决，宣言'可不要跟「过去」的我相提并论啊'。</w:t>
      </w:r>
    </w:p>
    <w:p>
      <w:pPr>
        <w:ind w:left="170"/>
      </w:pPr>
      <w:r>
        <w:t xml:space="preserve">台词: </w:t>
      </w:r>
      <w:r>
        <w:t>「──骑士莱纳。我命你接下来将诺斯菲彻底压制住」</w:t>
      </w:r>
      <w:r>
        <w:t xml:space="preserve"> ｜ </w:t>
      </w:r>
      <w:r>
        <w:t>「遵命。我主」</w:t>
      </w:r>
    </w:p>
    <w:p>
      <w:pPr>
        <w:ind w:left="170"/>
      </w:pPr>
      <w:r>
        <w:t xml:space="preserve">人物: 相川涡波(化名:基督·欧亚)、罗德·缇缇(风之理的盗窃者·第50层守护者/支配之王)、莱纳·赫勒比勒夏因、诺斯菲·弗茨亚茨(光之理的盗窃者·第60层守护者) ｜ </w:t>
      </w:r>
      <w:r>
        <w:t>地点: 佩艾希亚(战时)·沃尔斯家庭院→大道</w:t>
      </w:r>
    </w:p>
    <w:p>
      <w:pPr>
        <w:spacing w:before="160"/>
      </w:pPr>
      <w:r>
        <w:rPr>
          <w:b/>
          <w:rFonts w:eastAsia="微软雅黑"/>
          <w:sz w:val="21"/>
        </w:rPr>
        <w:t>T3-0319 ｜ 罗德魔弹'重崩色之非风剑'断涡波左臂</w:t>
      </w:r>
    </w:p>
    <w:p>
      <w:pPr>
        <w:ind w:left="170"/>
      </w:pPr>
      <w:r>
        <w:rPr>
          <w:color w:val="808080"/>
          <w:sz w:val="17"/>
          <w:rFonts w:eastAsia="微软雅黑"/>
        </w:rPr>
        <w:t>时间: T3-战时佩艾希亚-同日 ｜ 类型: 咏唱节点 ｜ 置信度: 原文明确</w:t>
      </w:r>
    </w:p>
    <w:p>
      <w:pPr>
        <w:ind w:left="170"/>
      </w:pPr>
      <w:r>
        <w:rPr>
          <w:color w:val="808080"/>
          <w:sz w:val="17"/>
          <w:rFonts w:eastAsia="微软雅黑"/>
        </w:rPr>
        <w:t>锚点: 话:第217话千及百一十一年铸此轻薄之集大成 / block_id md-0202, md-0203</w:t>
      </w:r>
    </w:p>
    <w:p>
      <w:pPr>
        <w:ind w:left="170"/>
      </w:pPr>
      <w:r>
        <w:t>描述: 罗德在与涡波的屋顶追逐战中亮出始祖涡波传授的凶恶魔法，将魔力收束成磁力结界并凝缩为魔弹：'──魔弹（Fly Shoots）「重崩色之非风剑（Nacht Cult・Gram）」噢噢噢！！'。黑线擦过涡波身体击穿天空，凿穿佩艾希亚结界。涡波明明完美避开仍左臂折断——'难道真的仅靠余波就震断了我一根手臂吗'，并自嘲'都给这个笨蛋教了些什么危险至极的把戏啊、我去！'。罗德大喜，改以近身战冲向受伤的涡波。</w:t>
      </w:r>
    </w:p>
    <w:p>
      <w:pPr>
        <w:ind w:left="170"/>
      </w:pPr>
      <w:r>
        <w:t xml:space="preserve">台词: </w:t>
      </w:r>
      <w:r>
        <w:t>「可别死了哦、涡波啊啊啊！这一招正是过去的你所传授的力量！」</w:t>
      </w:r>
      <w:r>
        <w:t xml:space="preserve"> ｜ </w:t>
      </w:r>
      <w:r>
        <w:t>「难道真的仅靠余波就震断了我一根手臂吗」</w:t>
      </w:r>
    </w:p>
    <w:p>
      <w:pPr>
        <w:ind w:left="170"/>
      </w:pPr>
      <w:r>
        <w:t xml:space="preserve">人物: 罗德·缇缇(风之理的盗窃者·第50层守护者/支配之王)、相川涡波(化名:基督·欧亚) ｜ </w:t>
      </w:r>
      <w:r>
        <w:t>地点: 佩艾希亚(战时)屋顶/街道</w:t>
      </w:r>
    </w:p>
    <w:p>
      <w:pPr>
        <w:spacing w:before="160"/>
      </w:pPr>
      <w:r>
        <w:rPr>
          <w:b/>
          <w:rFonts w:eastAsia="微软雅黑"/>
          <w:sz w:val="21"/>
        </w:rPr>
        <w:t>T3-0320 ｜ 罗德化民众为魔石·佩艾希亚崩壊</w:t>
      </w:r>
      <w:r>
        <w:rPr>
          <w:b/>
          <w:color w:val="C00000"/>
          <w:rFonts w:eastAsia="微软雅黑"/>
        </w:rPr>
        <w:t xml:space="preserve">  [⚡反转]</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话:第218话天狱五十，孤臣堕坠。唯愿奏此、幼王终曲。 / block_id md-0205, md-0206, md-0208, md-0209, md-0210</w:t>
      </w:r>
    </w:p>
    <w:p>
      <w:pPr>
        <w:ind w:left="170"/>
      </w:pPr>
      <w:r>
        <w:t>描述: 民众的欢呼声令罗德过呼吸——'那份期待太沉重了！好重、好重好重好重'，她动用咒术'忘却扩散(Reverse)'将周围民众尽数化作光粒(魔石)升空，宣言'接下来「这里」就只剩四个人了！只剩孤和诺斯菲、还有涡波和莱纳四个人'。随后罗德以盗取的'自由之风'接连挥拳，将城堡与整个世界劈裂——'这・就・是・「风之理的盗窃者」的力量''孤将「风之理」打进了施展于这个空间内的涡波的魔法中'。佩艾希亚物理崩壊，退回迷宫'里侧'的漆黑虚空，无数魂之魔石化作群星回旋成光轮。罗德宣言这才是真正的'第五十之试练'。</w:t>
      </w:r>
    </w:p>
    <w:p>
      <w:pPr>
        <w:ind w:left="170"/>
      </w:pPr>
      <w:r>
        <w:t xml:space="preserve">台词: </w:t>
      </w:r>
      <w:r>
        <w:t>「──『这・里』，这・除・孤・以・外・再・无・别・物・的・虚・无・之・空・便・是・五・十・层！」</w:t>
      </w:r>
      <w:r>
        <w:t xml:space="preserve"> ｜ </w:t>
      </w:r>
      <w:r>
        <w:t>「接下来要开始的就是『第五十之试练』！」</w:t>
      </w:r>
    </w:p>
    <w:p>
      <w:pPr>
        <w:ind w:left="170"/>
      </w:pPr>
      <w:r>
        <w:t xml:space="preserve">人物: 罗德·缇缇(风之理的盗窃者·第50层守护者/支配之王)、相川涡波(化名:基督·欧亚) ｜ </w:t>
      </w:r>
      <w:r>
        <w:t>地点: 佩艾希亚→迷宫里侧(五十层)</w:t>
      </w:r>
    </w:p>
    <w:p>
      <w:pPr>
        <w:ind w:left="170"/>
      </w:pPr>
      <w:r>
        <w:rPr>
          <w:color w:val="C00000"/>
          <w:rFonts w:eastAsia="微软雅黑"/>
        </w:rPr>
        <w:t>⚡ 反转 RV-0080 轴0: 佩艾希亚是和平的乐园 → 五十层是罗德『除孤以外再无别物的虚无之空』,其留恋系于孤独;民众被化魔石升空</w:t>
      </w:r>
    </w:p>
    <w:p>
      <w:pPr>
        <w:ind w:left="170"/>
      </w:pPr>
      <w:r>
        <w:t xml:space="preserve">　注: 『忘却扩散(Reverse)』将民众尽数化作光粒;期待太重令罗德过呼吸——乐园假象反转</w:t>
      </w:r>
    </w:p>
    <w:p>
      <w:pPr>
        <w:spacing w:before="160"/>
      </w:pPr>
      <w:r>
        <w:rPr>
          <w:b/>
          <w:rFonts w:eastAsia="微软雅黑"/>
          <w:sz w:val="21"/>
        </w:rPr>
        <w:t>T3-0321 ｜ 莱纳vs诺斯菲·模仿罗德咏唱</w:t>
      </w:r>
    </w:p>
    <w:p>
      <w:pPr>
        <w:ind w:left="170"/>
      </w:pPr>
      <w:r>
        <w:rPr>
          <w:color w:val="808080"/>
          <w:sz w:val="17"/>
          <w:rFonts w:eastAsia="微软雅黑"/>
        </w:rPr>
        <w:t>时间: T3-第五十之试练-同日 ｜ 类型: 守护者战 ｜ 置信度: 原文明确</w:t>
      </w:r>
    </w:p>
    <w:p>
      <w:pPr>
        <w:ind w:left="170"/>
      </w:pPr>
      <w:r>
        <w:rPr>
          <w:color w:val="808080"/>
          <w:sz w:val="17"/>
          <w:rFonts w:eastAsia="微软雅黑"/>
        </w:rPr>
        <w:t>锚点: 话:第219话少年莱纳的挑战 / block_id md-0211, md-0212, md-0215, md-0216, md-0217</w:t>
      </w:r>
    </w:p>
    <w:p>
      <w:pPr>
        <w:ind w:left="170"/>
      </w:pPr>
      <w:r>
        <w:t>描述: 莱纳为完成压制诺斯菲的任务，模仿罗德的'加速'咏唱汲取魔力——'体内的风属性魔力旋即以一股可怕的势头膨胀起来……它的「代价」也更明显'，付出魂的磨耗，几乎'蜕回原初'。他宣言'我要确确实实地──在这儿杀了你！！'。诺斯菲以'Light Rod・光之御旗'的光施展'交流'说服莱纳放下剑，被莱纳以意志抵抗。她折旗化作赫勒比勒夏因双剑、阿雷亚斯剑法，技量均在莱纳之上，轻松将其打倒——'彻彻底底的碾压。再漂亮不过的死棋'。诺斯菲点评莱纳：'最重要的问题，就是你的人生还太过短浅'，莱纳却在倒地被击晕前挣扎着咏唱'加速加速加速！天路垂临！续道碧霄'。</w:t>
      </w:r>
    </w:p>
    <w:p>
      <w:pPr>
        <w:ind w:left="170"/>
      </w:pPr>
      <w:r>
        <w:t xml:space="preserve">台词: </w:t>
      </w:r>
      <w:r>
        <w:t>「这、这种咏唱、绝对不正常⋯⋯！这不是人应该咏唱的玩意儿」</w:t>
      </w:r>
      <w:r>
        <w:t xml:space="preserve"> ｜ </w:t>
      </w:r>
      <w:r>
        <w:t>「我要确确实实地──在这儿杀了你！！」</w:t>
      </w:r>
    </w:p>
    <w:p>
      <w:pPr>
        <w:ind w:left="170"/>
      </w:pPr>
      <w:r>
        <w:t xml:space="preserve">人物: 莱纳·赫勒比勒夏因、诺斯菲·弗茨亚茨(光之理的盗窃者·第60层守护者) ｜ </w:t>
      </w:r>
      <w:r>
        <w:t>地点: 迷宫里侧(五十层战场)</w:t>
      </w:r>
    </w:p>
    <w:p>
      <w:pPr>
        <w:spacing w:before="160"/>
      </w:pPr>
      <w:r>
        <w:rPr>
          <w:b/>
          <w:rFonts w:eastAsia="微软雅黑"/>
          <w:sz w:val="21"/>
        </w:rPr>
        <w:t>T3-0322 ｜ 涡波斩落风矢·罗德化翠星坠落</w:t>
      </w:r>
    </w:p>
    <w:p>
      <w:pPr>
        <w:ind w:left="170"/>
      </w:pPr>
      <w:r>
        <w:rPr>
          <w:color w:val="808080"/>
          <w:sz w:val="17"/>
          <w:rFonts w:eastAsia="微软雅黑"/>
        </w:rPr>
        <w:t>时间: T3-第五十之试练-同日 ｜ 类型: 咏唱节点 ｜ 置信度: 原文明确</w:t>
      </w:r>
    </w:p>
    <w:p>
      <w:pPr>
        <w:ind w:left="170"/>
      </w:pPr>
      <w:r>
        <w:rPr>
          <w:color w:val="808080"/>
          <w:sz w:val="17"/>
          <w:rFonts w:eastAsia="微软雅黑"/>
        </w:rPr>
        <w:t>锚点: 话:第220话空之魔王 / block_id md-0218, md-0219, md-0220, md-0221, md-0222, md-0230</w:t>
      </w:r>
    </w:p>
    <w:p>
      <w:pPr>
        <w:ind w:left="170"/>
      </w:pPr>
      <w:r>
        <w:t>描述: 罗德以魔法阵倾泻无数'风之矢'，涡波凭'维度・决战演算'达到预测风矢轨迹的新领域，以神速剑术将三百四十四支风矢尽数斩落——'结果总算是成功化解了箭雨的第一轮冲击'。罗德继而边咏唱'加速'边化作翠星升空，最终以魔法'Ex・Wind'化作'流星'直坠——'并非魔法而是体术⋯⋯但却引发了魔法现象'，以物理力量撕开次元。涡波用'Default'避开正面直击，仍被风暴撕得遍体鳞伤，HP仅剩32/353——'拜此所赐，我得以直面上空的罗德'。他确认已踏上'次元决战演算先谭'预示的胜利道路。</w:t>
      </w:r>
    </w:p>
    <w:p>
      <w:pPr>
        <w:ind w:left="170"/>
      </w:pPr>
      <w:r>
        <w:t xml:space="preserve">台词: </w:t>
      </w:r>
      <w:r>
        <w:t>「就这种程度的玩意儿──！！」</w:t>
      </w:r>
      <w:r>
        <w:t xml:space="preserve"> ｜ </w:t>
      </w:r>
      <w:r>
        <w:t>「『流星』正在坠落」</w:t>
      </w:r>
    </w:p>
    <w:p>
      <w:pPr>
        <w:ind w:left="170"/>
      </w:pPr>
      <w:r>
        <w:t xml:space="preserve">人物: 相川涡波(化名:基督·欧亚)、罗德·缇缇(风之理的盗窃者·第50层守护者/支配之王) ｜ </w:t>
      </w:r>
      <w:r>
        <w:t>地点: 迷宫里侧(五十层)</w:t>
      </w:r>
    </w:p>
    <w:p>
      <w:pPr>
        <w:spacing w:before="160"/>
      </w:pPr>
      <w:r>
        <w:rPr>
          <w:b/>
          <w:rFonts w:eastAsia="微软雅黑"/>
          <w:sz w:val="21"/>
        </w:rPr>
        <w:t>T3-0323 ｜ 莱纳风之臂·二重奏剑·压制诺斯菲</w:t>
      </w:r>
      <w:r>
        <w:rPr>
          <w:b/>
          <w:color w:val="C00000"/>
          <w:rFonts w:eastAsia="微软雅黑"/>
        </w:rPr>
        <w:t xml:space="preserve">  [⚡反转]</w:t>
      </w:r>
    </w:p>
    <w:p>
      <w:pPr>
        <w:ind w:left="170"/>
      </w:pPr>
      <w:r>
        <w:rPr>
          <w:color w:val="808080"/>
          <w:sz w:val="17"/>
          <w:rFonts w:eastAsia="微软雅黑"/>
        </w:rPr>
        <w:t>时间: T3-第五十之试练-同日 ｜ 类型: 剧情高潮 ｜ 置信度: 原文明确</w:t>
      </w:r>
    </w:p>
    <w:p>
      <w:pPr>
        <w:ind w:left="170"/>
      </w:pPr>
      <w:r>
        <w:rPr>
          <w:color w:val="808080"/>
          <w:sz w:val="17"/>
          <w:rFonts w:eastAsia="微软雅黑"/>
        </w:rPr>
        <w:t>锚点: 话:第221话四骑士 / block_id md-0223, md-0224, md-0225, md-0226, md-0227, md-0228, md-0229</w:t>
      </w:r>
    </w:p>
    <w:p>
      <w:pPr>
        <w:ind w:left="170"/>
      </w:pPr>
      <w:r>
        <w:t>描述: 濒死的莱纳在内心呐喊'我从来不曾向这个世界祈乞过、一次都没有！'，体内吹出强风——凝聚着海莉、兄长大人等过去羁绊的魔力，化作两条'风之臂'，从虚空拔出另一把'片翼'：'如今，丧失了片翼的圣双剑在此备齐'。莱纳发动共鸣魔法'赫勒比勒夏因・二重奏剑'，两对双剑四重魔法倾泻而出，以'从魂中溢出的力量'突破诺斯菲对'血'的支配——'这些剑……全都有对诺斯菲的明确的敌对意向'。诺斯菲首次被打乱阵脚、脸颊见血，最终承认：'莱纳・赫勒比勒夏因很强……就算将你评作法芙纳・赫勒比勒夏因的复归亦不为过'，决定撤退却被莱纳死死拖住。</w:t>
      </w:r>
    </w:p>
    <w:p>
      <w:pPr>
        <w:ind w:left="170"/>
      </w:pPr>
      <w:r>
        <w:t xml:space="preserve">台词: </w:t>
      </w:r>
      <w:r>
        <w:t>「我的力量可不是从『血』中溢出的！而是从比『血』更深的、这赫勒比勒夏因的魂中溢出的啊啊啊啊──！！」</w:t>
      </w:r>
      <w:r>
        <w:t xml:space="preserve"> ｜ </w:t>
      </w:r>
      <w:r>
        <w:t>「──我要上了，『光之理的盗窃者』」</w:t>
      </w:r>
    </w:p>
    <w:p>
      <w:pPr>
        <w:ind w:left="170"/>
      </w:pPr>
      <w:r>
        <w:t xml:space="preserve">人物: 莱纳·赫勒比勒夏因、诺斯菲·弗茨亚茨(光之理的盗窃者·第60层守护者) ｜ </w:t>
      </w:r>
      <w:r>
        <w:t>地点: 迷宫里侧(五十层战场)</w:t>
      </w:r>
    </w:p>
    <w:p>
      <w:pPr>
        <w:ind w:left="170"/>
      </w:pPr>
      <w:r>
        <w:rPr>
          <w:color w:val="C00000"/>
          <w:rFonts w:eastAsia="微软雅黑"/>
        </w:rPr>
        <w:t>⚡ 反转 RV-0081 轴0: 莱纳只能依赖『借来的力量』,内在单薄如纸 → 莱纳的『借力』实为人类羁绊之力,凭此压制光之理的盗窃者</w:t>
      </w:r>
    </w:p>
    <w:p>
      <w:pPr>
        <w:ind w:left="170"/>
      </w:pPr>
      <w:r>
        <w:t xml:space="preserve">　注: 『我从来不曾向这个世界祈乞过』;海莉/兄长羁绊化作两条风之臂与第二把片翼(共鸣魔法『赫勒比勒夏因・二重奏』)</w:t>
      </w:r>
    </w:p>
    <w:p>
      <w:pPr>
        <w:spacing w:before="160"/>
      </w:pPr>
      <w:r>
        <w:rPr>
          <w:b/>
          <w:rFonts w:eastAsia="微软雅黑"/>
          <w:sz w:val="21"/>
        </w:rPr>
        <w:t>T3-0324 ｜ 涡波抽画中魔石·刺入罗德·过去视</w:t>
      </w:r>
    </w:p>
    <w:p>
      <w:pPr>
        <w:ind w:left="170"/>
      </w:pPr>
      <w:r>
        <w:rPr>
          <w:color w:val="808080"/>
          <w:sz w:val="17"/>
          <w:rFonts w:eastAsia="微软雅黑"/>
        </w:rPr>
        <w:t>时间: T3-第五十之试练-同日 ｜ 类型: 咏唱节点 ｜ 置信度: 原文明确</w:t>
      </w:r>
    </w:p>
    <w:p>
      <w:pPr>
        <w:ind w:left="170"/>
      </w:pPr>
      <w:r>
        <w:rPr>
          <w:color w:val="808080"/>
          <w:sz w:val="17"/>
          <w:rFonts w:eastAsia="微软雅黑"/>
        </w:rPr>
        <w:t>锚点: 话:第222话第五十之试练『天狱』 / block_id md-0230, md-0231, md-0232, md-0233, md-0234, md-0235</w:t>
      </w:r>
    </w:p>
    <w:p>
      <w:pPr>
        <w:ind w:left="170"/>
      </w:pPr>
      <w:r>
        <w:t>描述: 涡波HP濒危仍行动，从漂浮的绘画(草原与人字形屋顶的房子、兽人老夫妇、孤儿院、城堡庭院)中抽取罗德珍视的记忆魔石——'这「Distance Mute」的真正力量……是为了能像现在这样，将寄存于重要之物当中的宝贵记忆留存于世而被创造出来的魔法'。他挑衅罗德'你是个爱哭鬼'，逼出罗德最大出力魔法'■道落土（Lord・Of・Lord）'——'这是无法回避无法防御的即死魔法……这个魔法本来应该是以共鸣魔法的形式使用的──是与最重要的人一起共同使用的魔法，但现在却缺失了那最重要的部分'。涡波顶着狂风在'道路'上狂奔，将魔石刺入罗德胸口心脏(魂)，发动魔法'次元决战演算『前日谭』（维度・Gradient Recall）'即'过去视'，带罗德回归她的孩童时代。</w:t>
      </w:r>
    </w:p>
    <w:p>
      <w:pPr>
        <w:ind w:left="170"/>
      </w:pPr>
      <w:r>
        <w:t xml:space="preserve">台词: </w:t>
      </w:r>
      <w:r>
        <w:t>「罗德，跟我一起去看！去看你的过去！」</w:t>
      </w:r>
      <w:r>
        <w:t xml:space="preserve"> ｜ </w:t>
      </w:r>
      <w:r>
        <w:t>「魔・法『次元决战演算『前日谭』』（维度・Gradient Recall）！！」</w:t>
      </w:r>
    </w:p>
    <w:p>
      <w:pPr>
        <w:ind w:left="170"/>
      </w:pPr>
      <w:r>
        <w:t xml:space="preserve">人物: 相川涡波(化名:基督·欧亚)、罗德·缇缇(风之理的盗窃者·第50层守护者/支配之王) ｜ </w:t>
      </w:r>
      <w:r>
        <w:t>地点: 迷宫里侧(五十层)</w:t>
      </w:r>
    </w:p>
    <w:p>
      <w:pPr>
        <w:spacing w:before="160"/>
      </w:pPr>
      <w:r>
        <w:rPr>
          <w:b/>
          <w:rFonts w:eastAsia="微软雅黑"/>
          <w:sz w:val="21"/>
        </w:rPr>
        <w:t>T3-0325 ｜ 涡波动用前日谭唤起千年记忆</w:t>
      </w:r>
    </w:p>
    <w:p>
      <w:pPr>
        <w:ind w:left="170"/>
      </w:pPr>
      <w:r>
        <w:rPr>
          <w:color w:val="808080"/>
          <w:sz w:val="17"/>
          <w:rFonts w:eastAsia="微软雅黑"/>
        </w:rPr>
        <w:t>时间: T3-第224话-迷宫第66层·缇缇世界(50层守护者·里侧) ｜ 类型: 守护者战 ｜ 置信度: 原文明确</w:t>
      </w:r>
    </w:p>
    <w:p>
      <w:pPr>
        <w:ind w:left="170"/>
      </w:pPr>
      <w:r>
        <w:rPr>
          <w:color w:val="808080"/>
          <w:sz w:val="17"/>
          <w:rFonts w:eastAsia="微软雅黑"/>
        </w:rPr>
        <w:t>锚点: 话:第224话 童の长い人生（后编） / block_id md-0273</w:t>
      </w:r>
    </w:p>
    <w:p>
      <w:pPr>
        <w:ind w:left="170"/>
      </w:pPr>
      <w:r>
        <w:t>描述: 涡波对迷宫守护者缇缇施展《次元决战演算『前日谭』》，将缇缇被封印的记忆强行唤起。原句：「从这个涡波的魔法《次元决战演算『前日谭』》的力量中挣脱了出来。」「它居然将孤在『这里』与涡波相遇之前的记忆——将那段物语再一次展示了出来。」缇缇惨烈的过往被强行忆起，淤积千年的痛苦令她的魂发出凄厉哀嚎。这是守护者战中涡波用以打破缇缇关亡之壳的钥匙。</w:t>
      </w:r>
    </w:p>
    <w:p>
      <w:pPr>
        <w:ind w:left="170"/>
      </w:pPr>
      <w:r>
        <w:t xml:space="preserve">台词: </w:t>
      </w:r>
      <w:r>
        <w:t>「它居然将孤在『这里』与涡波相遇之前的记忆——将那段物语再一次展示了出来」</w:t>
      </w:r>
    </w:p>
    <w:p>
      <w:pPr>
        <w:ind w:left="170"/>
      </w:pPr>
      <w:r>
        <w:t xml:space="preserve">人物: 相川涡波(化名:基督·欧亚)、罗德·缇缇(风之理的盗窃者·第50层守护者) ｜ </w:t>
      </w:r>
      <w:r>
        <w:t>地点: 迷宫第66层·缇缇世界(里侧佩艾希亚)</w:t>
      </w:r>
    </w:p>
    <w:p>
      <w:pPr>
        <w:spacing w:before="160"/>
      </w:pPr>
      <w:r>
        <w:rPr>
          <w:b/>
          <w:rFonts w:eastAsia="微软雅黑"/>
          <w:sz w:val="21"/>
        </w:rPr>
        <w:t>T3-0326 ｜ 缇缇半死体化浴风诅咒</w:t>
      </w:r>
    </w:p>
    <w:p>
      <w:pPr>
        <w:ind w:left="170"/>
      </w:pPr>
      <w:r>
        <w:rPr>
          <w:color w:val="808080"/>
          <w:sz w:val="17"/>
          <w:rFonts w:eastAsia="微软雅黑"/>
        </w:rPr>
        <w:t>时间: T3-第224话-迷宫第50层深层 ｜ 类型: 守护者战 ｜ 置信度: 原文明确</w:t>
      </w:r>
    </w:p>
    <w:p>
      <w:pPr>
        <w:ind w:left="170"/>
      </w:pPr>
      <w:r>
        <w:rPr>
          <w:color w:val="808080"/>
          <w:sz w:val="17"/>
          <w:rFonts w:eastAsia="微软雅黑"/>
        </w:rPr>
        <w:t>锚点: 话:第224话 童の长い人生（后编） / block_id md-0274</w:t>
      </w:r>
    </w:p>
    <w:p>
      <w:pPr>
        <w:ind w:left="170"/>
      </w:pPr>
      <w:r>
        <w:t>描述: 缇缇的记忆被撕裂，魂重创致身体判定濒死，据此开始变异，化身为『半死体（Half Monster）』。原句：「这是在理的盗窃者们死亡之际发动的『诅咒』。」她褪去魔法拟态的翠翼，露出天生羽翼，与夏比（Harpie）变异种的『赫尔比亚』相似，却被世人误认作传说中的翼人种。她对涡波咆哮反击，而涡波一边承受同样的记忆撕裂之苦，一边催促她『继续往前回忆，回到更早的世界』。</w:t>
      </w:r>
    </w:p>
    <w:p>
      <w:pPr>
        <w:ind w:left="170"/>
      </w:pPr>
      <w:r>
        <w:t xml:space="preserve">台词: </w:t>
      </w:r>
      <w:r>
        <w:t>「这是在理的盗窃者们死亡之际发动的『诅咒』」</w:t>
      </w:r>
      <w:r>
        <w:t xml:space="preserve"> ｜ </w:t>
      </w:r>
      <w:r>
        <w:t>「在风之茧中，孤像羽化一样逐渐蜕变为『半死体（Half Monster）』」</w:t>
      </w:r>
    </w:p>
    <w:p>
      <w:pPr>
        <w:ind w:left="170"/>
      </w:pPr>
      <w:r>
        <w:t xml:space="preserve">人物: 相川涡波(化名:基督·欧亚)、罗德·缇缇(风之理的盗窃者·第50层守护者) ｜ </w:t>
      </w:r>
      <w:r>
        <w:t>地点: 迷宫第66层·缇缇世界(里侧佩艾希亚)</w:t>
      </w:r>
    </w:p>
    <w:p>
      <w:pPr>
        <w:spacing w:before="160"/>
      </w:pPr>
      <w:r>
        <w:rPr>
          <w:b/>
          <w:rFonts w:eastAsia="微软雅黑"/>
          <w:sz w:val="21"/>
        </w:rPr>
        <w:t>T3-0327 ｜ 缇缇忆起留恋乃归乡</w:t>
      </w:r>
      <w:r>
        <w:rPr>
          <w:b/>
          <w:color w:val="C00000"/>
          <w:rFonts w:eastAsia="微软雅黑"/>
        </w:rPr>
        <w:t xml:space="preserve">  [⚡反转]</w:t>
      </w:r>
    </w:p>
    <w:p>
      <w:pPr>
        <w:ind w:left="170"/>
      </w:pPr>
      <w:r>
        <w:rPr>
          <w:color w:val="808080"/>
          <w:sz w:val="17"/>
          <w:rFonts w:eastAsia="微软雅黑"/>
        </w:rPr>
        <w:t>时间: T3-第225话-守护者战高潮 ｜ 类型: 剧情高潮 ｜ 置信度: 原文明确</w:t>
      </w:r>
    </w:p>
    <w:p>
      <w:pPr>
        <w:ind w:left="170"/>
      </w:pPr>
      <w:r>
        <w:rPr>
          <w:color w:val="808080"/>
          <w:sz w:val="17"/>
          <w:rFonts w:eastAsia="微软雅黑"/>
        </w:rPr>
        <w:t>锚点: 话:第225话 童の长い人生（前编） / block_id md-0292~0293</w:t>
      </w:r>
    </w:p>
    <w:p>
      <w:pPr>
        <w:ind w:left="170"/>
      </w:pPr>
      <w:r>
        <w:t>描述: 涡波以前日谭令缇缇追忆孩提草原，缇缇终于明了淤积千年的留恋：她想回到那栋被烧毁的人字形小屋、回到爷爷奶奶与艾德身边。原句：「人家的留恋是——是回到那棵白樱树旁的人字形小屋里去啊！」「想回家。想回到那个已经化作灰烬不复存在的家」。她嚎啕大哭，承认自己不愿为王、只想回家，一生都被『支配之王』的诅咒驱使着。这是守护者战中她真正接受自己愿望的转折。</w:t>
      </w:r>
    </w:p>
    <w:p>
      <w:pPr>
        <w:ind w:left="170"/>
      </w:pPr>
      <w:r>
        <w:t xml:space="preserve">台词: </w:t>
      </w:r>
      <w:r>
        <w:t>「人家的留恋是——是回到那棵白樱树旁的人字形小屋里去啊！」</w:t>
      </w:r>
      <w:r>
        <w:t xml:space="preserve"> ｜ </w:t>
      </w:r>
      <w:r>
        <w:t>「想回家。想回到那个已经化作灰烬不复存在的家」</w:t>
      </w:r>
    </w:p>
    <w:p>
      <w:pPr>
        <w:ind w:left="170"/>
      </w:pPr>
      <w:r>
        <w:t xml:space="preserve">人物: 罗德·缇缇(第50层守护者)、相川涡波(次元之理的盗窃者)、收养老夫妇、艾德 ｜ </w:t>
      </w:r>
      <w:r>
        <w:t>地点: 迷宫·第50层/66层里侧后台</w:t>
      </w:r>
    </w:p>
    <w:p>
      <w:pPr>
        <w:ind w:left="170"/>
      </w:pPr>
      <w:r>
        <w:rPr>
          <w:color w:val="C00000"/>
          <w:rFonts w:eastAsia="微软雅黑"/>
        </w:rPr>
        <w:t>⚡ 反转 RV-0082 轴0: 缇缇要救的人终不过国力与国民(支配之王使命) → 缇缇的留恋是回到幼时草原的家(白樱树旁的人字形小屋、爷爷奶奶与艾德)</w:t>
      </w:r>
    </w:p>
    <w:p>
      <w:pPr>
        <w:ind w:left="170"/>
      </w:pPr>
      <w:r>
        <w:t xml:space="preserve">　注: 『人家的留恋是——是回到那白樱树旁的人字形小屋里去啊!』『想回家。想回到那个已经化作灰烬不复存在的家』</w:t>
      </w:r>
    </w:p>
    <w:p>
      <w:pPr>
        <w:spacing w:before="160"/>
      </w:pPr>
      <w:r>
        <w:rPr>
          <w:b/>
          <w:rFonts w:eastAsia="微软雅黑"/>
          <w:sz w:val="21"/>
        </w:rPr>
        <w:t>T3-0328 ｜ 前日谭唤回北方国民之魂</w:t>
      </w:r>
    </w:p>
    <w:p>
      <w:pPr>
        <w:ind w:left="170"/>
      </w:pPr>
      <w:r>
        <w:rPr>
          <w:color w:val="808080"/>
          <w:sz w:val="17"/>
          <w:rFonts w:eastAsia="微软雅黑"/>
        </w:rPr>
        <w:t>时间: T3-第226话-缇缇启程·神圣魔法现世 ｜ 类型: 咏唱节点 ｜ 置信度: 原文明确</w:t>
      </w:r>
    </w:p>
    <w:p>
      <w:pPr>
        <w:ind w:left="170"/>
      </w:pPr>
      <w:r>
        <w:rPr>
          <w:color w:val="808080"/>
          <w:sz w:val="17"/>
          <w:rFonts w:eastAsia="微软雅黑"/>
        </w:rPr>
        <w:t>锚点: 话:第226话 缇缇启程的日子 / block_id md-0299~0300</w:t>
      </w:r>
    </w:p>
    <w:p>
      <w:pPr>
        <w:ind w:left="170"/>
      </w:pPr>
      <w:r>
        <w:t>描述: 涡波为让缇缇明白大家仍挂念着她，倾尽所有构筑魔法《次元决战演算『前日谭』》，调动空间内全部魔石，将『比自己还要早的过去』的北方国民之魂以光的形式召还至六十六层草原。原句：「我要用魔法将比五百年还要早的《过去》同现在连接起来就够了！」「对所有《理的盗窃者》而言神圣的魔法」。数千国民的幻象以光重聚，缇缇得以第一次与臣民们对话。</w:t>
      </w:r>
    </w:p>
    <w:p>
      <w:pPr>
        <w:ind w:left="170"/>
      </w:pPr>
      <w:r>
        <w:t xml:space="preserve">台词: </w:t>
      </w:r>
      <w:r>
        <w:t>「《既然未来得以与现在联结》《则现在亦当与过去相连》」</w:t>
      </w:r>
      <w:r>
        <w:t xml:space="preserve"> ｜ </w:t>
      </w:r>
      <w:r>
        <w:t>「《次元决战演算《前日谭》》！！」</w:t>
      </w:r>
    </w:p>
    <w:p>
      <w:pPr>
        <w:ind w:left="170"/>
      </w:pPr>
      <w:r>
        <w:t xml:space="preserve">人物: 相川涡波(次元之理的盗窃者)、罗德·缇缇(第50层守护者)、北方佩艾希亚国民之魂 ｜ </w:t>
      </w:r>
      <w:r>
        <w:t>地点: 迷宫·第66层草原(表里重合)</w:t>
      </w:r>
    </w:p>
    <w:p>
      <w:pPr>
        <w:spacing w:before="160"/>
      </w:pPr>
      <w:r>
        <w:rPr>
          <w:b/>
          <w:rFonts w:eastAsia="微软雅黑"/>
          <w:sz w:val="21"/>
        </w:rPr>
        <w:t>T3-0329 ｜ 缇缇向国民倾吐千年不满</w:t>
      </w:r>
    </w:p>
    <w:p>
      <w:pPr>
        <w:ind w:left="170"/>
      </w:pPr>
      <w:r>
        <w:rPr>
          <w:color w:val="808080"/>
          <w:sz w:val="17"/>
          <w:rFonts w:eastAsia="微软雅黑"/>
        </w:rPr>
        <w:t>时间: T3-第226话-缇缇与国民和解 ｜ 类型: 剧情高潮 ｜ 置信度: 原文明确</w:t>
      </w:r>
    </w:p>
    <w:p>
      <w:pPr>
        <w:ind w:left="170"/>
      </w:pPr>
      <w:r>
        <w:rPr>
          <w:color w:val="808080"/>
          <w:sz w:val="17"/>
          <w:rFonts w:eastAsia="微软雅黑"/>
        </w:rPr>
        <w:t>锚点: 话:第226话 缇缇启程的日子 / block_id md-0301~0302</w:t>
      </w:r>
    </w:p>
    <w:p>
      <w:pPr>
        <w:ind w:left="170"/>
      </w:pPr>
      <w:r>
        <w:t>描述: 缇缇在国民主魂面前放声吐露淤积千年的怨言与悔恨：她讨厌王的位置、从小就想守护的只是家人、被所有人以期待推上王座的痛。原句：「王什么的，人家对这个身份讨厌极了！讨厌！最！讨厌了！从一开始就是如此！」「人家也想回家，想重新做回缇缇这名少女！」而国民们则向她道歉，承认只把期待强加于她而忘了真正的她，最终将她的期待与敬畏通通抹去，只余感激。缇缇借此真正卸下『支配之王』的重担。</w:t>
      </w:r>
    </w:p>
    <w:p>
      <w:pPr>
        <w:ind w:left="170"/>
      </w:pPr>
      <w:r>
        <w:t xml:space="preserve">台词: </w:t>
      </w:r>
      <w:r>
        <w:t>「王什么的，人家对这个身份讨厌极了！讨厌！最讨厌了！」</w:t>
      </w:r>
      <w:r>
        <w:t xml:space="preserve"> ｜ </w:t>
      </w:r>
      <w:r>
        <w:t>「是真的……向少女缇缇的谢罪和感谢」</w:t>
      </w:r>
    </w:p>
    <w:p>
      <w:pPr>
        <w:ind w:left="170"/>
      </w:pPr>
      <w:r>
        <w:t xml:space="preserve">人物: 罗德·缇缇(第50层守护者)、北方佩艾希亚国民之魂 ｜ </w:t>
      </w:r>
      <w:r>
        <w:t>地点: 迷宫·第66层草原</w:t>
      </w:r>
    </w:p>
    <w:p>
      <w:pPr>
        <w:spacing w:before="160"/>
      </w:pPr>
      <w:r>
        <w:rPr>
          <w:b/>
          <w:rFonts w:eastAsia="微软雅黑"/>
          <w:sz w:val="21"/>
        </w:rPr>
        <w:t>T3-0330 ｜ 雷纳尔多与孙女贝斯致谢送别</w:t>
      </w:r>
    </w:p>
    <w:p>
      <w:pPr>
        <w:ind w:left="170"/>
      </w:pPr>
      <w:r>
        <w:rPr>
          <w:color w:val="808080"/>
          <w:sz w:val="17"/>
          <w:rFonts w:eastAsia="微软雅黑"/>
        </w:rPr>
        <w:t>时间: T3-第226话-启程前与故人重逢 ｜ 类型: 剧情高潮 ｜ 置信度: 合理推断</w:t>
      </w:r>
    </w:p>
    <w:p>
      <w:pPr>
        <w:ind w:left="170"/>
      </w:pPr>
      <w:r>
        <w:rPr>
          <w:color w:val="808080"/>
          <w:sz w:val="17"/>
          <w:rFonts w:eastAsia="微软雅黑"/>
        </w:rPr>
        <w:t>锚点: 话:第226话 缇缇启程的日子 / block_id md-0303~0304</w:t>
      </w:r>
    </w:p>
    <w:p>
      <w:pPr>
        <w:ind w:left="170"/>
      </w:pPr>
      <w:r>
        <w:t>描述: 在前日谭召还的国民魂中，涡波与缇缇与故人重逢：兽人骑士贝斯向他道歉当年勿以为被抛弃，老者雷纳尔多·沃尔斯将军现身抚慰，并与缇缇道出真相。原句：「雷纳尔多先生……居然又见面了啊涡波」「你之所以离开都是为了帮处境最悲惨的孩子」。雷纳尔多提示缇缇地上仍有一个她必须去否定的期待者——弟弟艾德，并推她上路，让她回到地上将王位、谎言与期待一并斩断后与艾德重归幸福。</w:t>
      </w:r>
    </w:p>
    <w:p>
      <w:pPr>
        <w:ind w:left="170"/>
      </w:pPr>
      <w:r>
        <w:t xml:space="preserve">台词: </w:t>
      </w:r>
      <w:r>
        <w:t>「恐怕事到如今，只剩下艾德殿下一个人在期待着『支配之王（Lord）』了」</w:t>
      </w:r>
      <w:r>
        <w:t xml:space="preserve"> ｜ </w:t>
      </w:r>
      <w:r>
        <w:t>「回去告诉他你已经不再是王了。然后和他一起重归幸福。」</w:t>
      </w:r>
    </w:p>
    <w:p>
      <w:pPr>
        <w:ind w:left="170"/>
      </w:pPr>
      <w:r>
        <w:t xml:space="preserve">人物: 罗德·缇缇(第50层守护者)、相川涡波(化名:基督·欧亚)、雷纳尔多·沃尔斯(兽人将军)、贝斯(兽人骑士) ｜ </w:t>
      </w:r>
      <w:r>
        <w:t>地点: 迷宫·第66层草原</w:t>
      </w:r>
    </w:p>
    <w:p>
      <w:pPr>
        <w:spacing w:before="160"/>
      </w:pPr>
      <w:r>
        <w:rPr>
          <w:b/>
          <w:rFonts w:eastAsia="微软雅黑"/>
          <w:sz w:val="21"/>
        </w:rPr>
        <w:t>T3-0331 ｜ 涡波以始祖之名誓送缇缇归家</w:t>
      </w:r>
    </w:p>
    <w:p>
      <w:pPr>
        <w:ind w:left="170"/>
      </w:pPr>
      <w:r>
        <w:rPr>
          <w:color w:val="808080"/>
          <w:sz w:val="17"/>
          <w:rFonts w:eastAsia="微软雅黑"/>
        </w:rPr>
        <w:t>时间: T3-第226话-缇缇启程 ｜ 类型: 剧情高潮 ｜ 置信度: 原文明确</w:t>
      </w:r>
    </w:p>
    <w:p>
      <w:pPr>
        <w:ind w:left="170"/>
      </w:pPr>
      <w:r>
        <w:rPr>
          <w:color w:val="808080"/>
          <w:sz w:val="17"/>
          <w:rFonts w:eastAsia="微软雅黑"/>
        </w:rPr>
        <w:t>锚点: 话:第226话 缇缇启程的日子 / block_id md-0304~0306</w:t>
      </w:r>
    </w:p>
    <w:p>
      <w:pPr>
        <w:ind w:left="170"/>
      </w:pPr>
      <w:r>
        <w:t>描述: 在国民与故人的欢送下，缇缇接受涡波第三次也是真正的邀请，一同离开迷宫回地上找艾德。原句：「涡涡！再把人家从『这里』带走吧！就像那一天一样！这一次不会再错了！」涡波回以千年前契约的誓言：「以始祖涡波之名发誓。我一定会帮助实现你的愿望。我和你在千年前定下的『契·约』，如今亦未失效。」缇缇的风之理的试练就此结束，两人同步迈上回归地上与艾德重逢之路。</w:t>
      </w:r>
    </w:p>
    <w:p>
      <w:pPr>
        <w:ind w:left="170"/>
      </w:pPr>
      <w:r>
        <w:t xml:space="preserve">台词: </w:t>
      </w:r>
      <w:r>
        <w:t>「以始祖涡波之名发誓。我一定会帮助实现你的愿望」</w:t>
      </w:r>
      <w:r>
        <w:t xml:space="preserve"> ｜ </w:t>
      </w:r>
      <w:r>
        <w:t>「人家要回家了！所以，拜拜！大家，再见啦！」</w:t>
      </w:r>
    </w:p>
    <w:p>
      <w:pPr>
        <w:ind w:left="170"/>
      </w:pPr>
      <w:r>
        <w:t xml:space="preserve">人物: 罗德·缇缇(风之理的盗窃者)、相川涡波(化名:基督·欧亚·次元之理的盗窃者) ｜ </w:t>
      </w:r>
      <w:r>
        <w:t>地点: 迷宫·第66层草原·通往地上的螺旋阶梯</w:t>
      </w:r>
    </w:p>
    <w:p>
      <w:pPr>
        <w:spacing w:before="160"/>
      </w:pPr>
      <w:r>
        <w:rPr>
          <w:b/>
          <w:rFonts w:eastAsia="微软雅黑"/>
          <w:sz w:val="21"/>
        </w:rPr>
        <w:t>T3-0332 ｜ 缇缇向千年臣民挥别启程</w:t>
      </w:r>
    </w:p>
    <w:p>
      <w:pPr>
        <w:ind w:left="170"/>
      </w:pPr>
      <w:r>
        <w:rPr>
          <w:color w:val="808080"/>
          <w:sz w:val="17"/>
          <w:rFonts w:eastAsia="微软雅黑"/>
        </w:rPr>
        <w:t>时间: T3-第226话-缇缇与国人永诀 ｜ 类型: 角色入队 ｜ 置信度: 原文明确</w:t>
      </w:r>
    </w:p>
    <w:p>
      <w:pPr>
        <w:ind w:left="170"/>
      </w:pPr>
      <w:r>
        <w:rPr>
          <w:color w:val="808080"/>
          <w:sz w:val="17"/>
          <w:rFonts w:eastAsia="微软雅黑"/>
        </w:rPr>
        <w:t>锚点: 话:第226话 缇缇启程的日子 / block_id md-0305</w:t>
      </w:r>
    </w:p>
    <w:p>
      <w:pPr>
        <w:ind w:left="170"/>
      </w:pPr>
      <w:r>
        <w:t>描述: 接受众人道谢完毕，缇缇与在『乐园』中住了千年的北方成千上万臣民作永远的道别。原句：「大家，谢谢你们陪人家在这里玩了一千年的过家家，真的非常感谢！但游戏就到此为止了！一切一切就到此为止了——！」国民们祝愿她『很好地回到家，不要再回到这里来』，众人化光升天，六十六层恢复原貌。缇缇以一记带风的『我·出·发·了！』告别过去，作为少女缇缇重新出发。</w:t>
      </w:r>
    </w:p>
    <w:p>
      <w:pPr>
        <w:ind w:left="170"/>
      </w:pPr>
      <w:r>
        <w:t xml:space="preserve">台词: </w:t>
      </w:r>
      <w:r>
        <w:t>「大家，谢谢你们陪人家在这里玩了一千年的过家家！」</w:t>
      </w:r>
      <w:r>
        <w:t xml:space="preserve"> ｜ </w:t>
      </w:r>
      <w:r>
        <w:t>「人家要回家，要去见真正的家人——艾德」</w:t>
      </w:r>
    </w:p>
    <w:p>
      <w:pPr>
        <w:ind w:left="170"/>
      </w:pPr>
      <w:r>
        <w:t xml:space="preserve">人物: 罗德·缇缇(风之理的盗窃者)、北方佩艾希亚国民之魂、贝斯、雷纳尔多 ｜ </w:t>
      </w:r>
      <w:r>
        <w:t>地点: 迷宫·第66层草原</w:t>
      </w:r>
    </w:p>
    <w:p>
      <w:pPr>
        <w:spacing w:before="160"/>
      </w:pPr>
      <w:r>
        <w:rPr>
          <w:b/>
          <w:rFonts w:eastAsia="微软雅黑"/>
          <w:sz w:val="21"/>
        </w:rPr>
        <w:t>T3-0333 ｜ 诺斯菲现身拦截缇缇之路</w:t>
      </w:r>
    </w:p>
    <w:p>
      <w:pPr>
        <w:ind w:left="170"/>
      </w:pPr>
      <w:r>
        <w:rPr>
          <w:color w:val="808080"/>
          <w:sz w:val="17"/>
          <w:rFonts w:eastAsia="微软雅黑"/>
        </w:rPr>
        <w:t>时间: T3-第227话-迷宫最后的战斗·层级融合 ｜ 类型: 守护者战 ｜ 置信度: 原文明确</w:t>
      </w:r>
    </w:p>
    <w:p>
      <w:pPr>
        <w:ind w:left="170"/>
      </w:pPr>
      <w:r>
        <w:rPr>
          <w:color w:val="808080"/>
          <w:sz w:val="17"/>
          <w:rFonts w:eastAsia="微软雅黑"/>
        </w:rPr>
        <w:t>锚点: 话:第227话《迷宫最后的战斗》 / block_id md-0306~0308</w:t>
      </w:r>
    </w:p>
    <w:p>
      <w:pPr>
        <w:ind w:left="170"/>
      </w:pPr>
      <w:r>
        <w:t>描述: 表里两层融合之际，诺斯菲（光之理的盗窃者）与他满身疮痍的守护骑士莱纳一同被卷入。缇缇决定回地上找艾德，诺斯菲却以『我们不是许下一起堕落约定』的挚友之名苦求她留下，未遂后陡然翻脸，宣称自己只要有涡波大人即可，决意以一敌三继续战斗。原句：「果然，我就只有涡波大人而已呢。非涡波大人不可啊。」局势由二对二转为三对一，涡波的次元魔法开始支配战局。</w:t>
      </w:r>
    </w:p>
    <w:p>
      <w:pPr>
        <w:ind w:left="170"/>
      </w:pPr>
      <w:r>
        <w:t xml:space="preserve">台词: </w:t>
      </w:r>
      <w:r>
        <w:t>「我们不是许下一同堕落的约定了吗？」</w:t>
      </w:r>
      <w:r>
        <w:t xml:space="preserve"> ｜ </w:t>
      </w:r>
      <w:r>
        <w:t>「果然，我就只有涡波大人而已呢。非涡波大人不可啊。」</w:t>
      </w:r>
    </w:p>
    <w:p>
      <w:pPr>
        <w:ind w:left="170"/>
      </w:pPr>
      <w:r>
        <w:t xml:space="preserve">人物: 诺斯菲·弗茨亚茨(光之理的盗窃者·第60层守护者)、罗德·缇缇(风之理的盗窃者)、相川涡波(化名:基督·欧亚)、莱纳(守护骑士·赫勒比勒夏因) ｜ </w:t>
      </w:r>
      <w:r>
        <w:t>地点: 迷宫·第66层草原·表里重合之庭</w:t>
      </w:r>
    </w:p>
    <w:p>
      <w:pPr>
        <w:spacing w:before="160"/>
      </w:pPr>
      <w:r>
        <w:rPr>
          <w:b/>
          <w:rFonts w:eastAsia="微软雅黑"/>
          <w:sz w:val="21"/>
        </w:rPr>
        <w:t>T3-0334 ｜ 诺斯菲鲜血魔法化身漆光</w:t>
      </w:r>
    </w:p>
    <w:p>
      <w:pPr>
        <w:ind w:left="170"/>
      </w:pPr>
      <w:r>
        <w:rPr>
          <w:color w:val="808080"/>
          <w:sz w:val="17"/>
          <w:rFonts w:eastAsia="微软雅黑"/>
        </w:rPr>
        <w:t>时间: T3-第227话-诺斯菲战 ｜ 类型: 守护者战 ｜ 置信度: 原文明确</w:t>
      </w:r>
    </w:p>
    <w:p>
      <w:pPr>
        <w:ind w:left="170"/>
      </w:pPr>
      <w:r>
        <w:rPr>
          <w:color w:val="808080"/>
          <w:sz w:val="17"/>
          <w:rFonts w:eastAsia="微软雅黑"/>
        </w:rPr>
        <w:t>锚点: 话:第227话《迷宫最后的战斗》 / block_id md-0309</w:t>
      </w:r>
    </w:p>
    <w:p>
      <w:pPr>
        <w:ind w:left="170"/>
      </w:pPr>
      <w:r>
        <w:t>描述: 诺斯菲因缇缇『背叛』与涡波的坚持而愤怒至极，解放自己的光之『留恋』，发动鲜血魔法『相川涡波/相川阳滝』，化身为黑发黑目、带着次元与冻结属性的涡波兄妹相近之姿。原句：「──鲜血·魔法『相川涡波/相川阳滝』」「我的光，是这么漆黑不祥、这么污秽不堪的光」。她以御旗排山倒海般挥向缇缇与涡波，缇缇因留恋半解消失而陷入力量劣势。</w:t>
      </w:r>
    </w:p>
    <w:p>
      <w:pPr>
        <w:ind w:left="170"/>
      </w:pPr>
      <w:r>
        <w:t xml:space="preserve">台词: </w:t>
      </w:r>
      <w:r>
        <w:t>「──鲜血·魔法『相川涡波/相川阳滝』」</w:t>
      </w:r>
      <w:r>
        <w:t xml:space="preserve"> ｜ </w:t>
      </w:r>
      <w:r>
        <w:t>「我的光，是这么的漆黑……这么黑暗这么不详，这么污秽不堪的光」</w:t>
      </w:r>
    </w:p>
    <w:p>
      <w:pPr>
        <w:ind w:left="170"/>
      </w:pPr>
      <w:r>
        <w:t xml:space="preserve">人物: 诺斯菲·弗茨亚茨(光之理的盗窃者·第60层守护者)、罗德·缇缇(风之理的盗窃者)、相川涡波(化名:基督·欧亚)、莱纳 ｜ </w:t>
      </w:r>
      <w:r>
        <w:t>地点: 迷宫·第66层草原</w:t>
      </w:r>
    </w:p>
    <w:p>
      <w:pPr>
        <w:spacing w:before="160"/>
      </w:pPr>
      <w:r>
        <w:rPr>
          <w:b/>
          <w:rFonts w:eastAsia="微软雅黑"/>
          <w:sz w:val="21"/>
        </w:rPr>
        <w:t>T3-0335 ｜ 缇缇莱纳Level UP与诺斯菲对峙</w:t>
      </w:r>
    </w:p>
    <w:p>
      <w:pPr>
        <w:ind w:left="170"/>
      </w:pPr>
      <w:r>
        <w:rPr>
          <w:color w:val="808080"/>
          <w:sz w:val="17"/>
          <w:rFonts w:eastAsia="微软雅黑"/>
        </w:rPr>
        <w:t>时间: T3-第227话·诺斯菲战·共鸣魔法 ｜ 类型: 守护者战 ｜ 置信度: 原文明确</w:t>
      </w:r>
    </w:p>
    <w:p>
      <w:pPr>
        <w:ind w:left="170"/>
      </w:pPr>
      <w:r>
        <w:rPr>
          <w:color w:val="808080"/>
          <w:sz w:val="17"/>
          <w:rFonts w:eastAsia="微软雅黑"/>
        </w:rPr>
        <w:t>锚点: 话:第227话《迷宫最后的战斗》 / block_id md-0310~0311</w:t>
      </w:r>
    </w:p>
    <w:p>
      <w:pPr>
        <w:ind w:left="170"/>
      </w:pPr>
      <w:r>
        <w:t>描述: 莱纳让缇缇明白『这里的一切都在帮助你、予你救赎』，并以『魔力变换（Level UP）』咏唱，将消散于草原的所有臣民魔力的残渣、连同风龙艾尔芬里斯之力一并收束灌注给缇缇。原句：「神圣魔法『魔力变换（Level UP）』！！」「不仅有万记的臣民的力量，就连风龙也因其心愿而消解给了缇缇」。得到等级跃升的缇缇与莱纳合力放出共鸣魔法『Tows Schuss Wind·Grand Fall』，与诺斯菲的『Light·Variant Wall』大魔法正面相撞。</w:t>
      </w:r>
    </w:p>
    <w:p>
      <w:pPr>
        <w:ind w:left="170"/>
      </w:pPr>
      <w:r>
        <w:t xml:space="preserve">台词: </w:t>
      </w:r>
      <w:r>
        <w:t>「神圣魔法『魔力变换（Level UP）』！！」</w:t>
      </w:r>
      <w:r>
        <w:t xml:space="preserve"> ｜ </w:t>
      </w:r>
      <w:r>
        <w:t>「共鸣魔法『Tows Schuss Wind·Grand Fall』！！」</w:t>
      </w:r>
    </w:p>
    <w:p>
      <w:pPr>
        <w:ind w:left="170"/>
      </w:pPr>
      <w:r>
        <w:t xml:space="preserve">人物: 罗德·缇缇(风之理的盗窃者)、莱纳(守护骑士)、诺斯菲·弗茨亚茨(光之理的盗窃者)、风龙艾尔芬里斯、相川涡波(化名:基督·欧亚) ｜ </w:t>
      </w:r>
      <w:r>
        <w:t>地点: 迷宫·第66层草原</w:t>
      </w:r>
    </w:p>
    <w:p>
      <w:pPr>
        <w:spacing w:before="160"/>
      </w:pPr>
      <w:r>
        <w:rPr>
          <w:b/>
          <w:rFonts w:eastAsia="微软雅黑"/>
          <w:sz w:val="21"/>
        </w:rPr>
        <w:t>T3-0336 ｜ 涡波致亲爱的一闪斩断诺斯菲</w:t>
      </w:r>
    </w:p>
    <w:p>
      <w:pPr>
        <w:ind w:left="170"/>
      </w:pPr>
      <w:r>
        <w:rPr>
          <w:color w:val="808080"/>
          <w:sz w:val="17"/>
          <w:rFonts w:eastAsia="微软雅黑"/>
        </w:rPr>
        <w:t>时间: T3-第227话·诺斯菲战·决胜 ｜ 类型: 守护者战 ｜ 置信度: 原文明确</w:t>
      </w:r>
    </w:p>
    <w:p>
      <w:pPr>
        <w:ind w:left="170"/>
      </w:pPr>
      <w:r>
        <w:rPr>
          <w:color w:val="808080"/>
          <w:sz w:val="17"/>
          <w:rFonts w:eastAsia="微软雅黑"/>
        </w:rPr>
        <w:t>锚点: 话:第227话《迷宫最后的战斗》 / block_id md-0312~0313</w:t>
      </w:r>
    </w:p>
    <w:p>
      <w:pPr>
        <w:ind w:left="170"/>
      </w:pPr>
      <w:r>
        <w:t>描述: 涡波突破诺斯菲由缇缇『自由之风』打通的光之隧道，却遭她以光之理的盗取壁薄墙阻挡。他随即掐碎魔法道具『次元之戒』补充魔力，运用『Distance Mute』与魔石『诺文』相连接、咏唱出挚友剑圣的人生，挥出『地之理的盗窃者』的断魔之剑。原句：「──魔法『致亲爱的一闪』！！」「这一闪越过了光之壁，无视所有障碍，被斩断的只有诺斯菲的躯体」。诺斯菲左臂自肩口被整个斩飞，遭受危及生命的重创。</w:t>
      </w:r>
    </w:p>
    <w:p>
      <w:pPr>
        <w:ind w:left="170"/>
      </w:pPr>
      <w:r>
        <w:t xml:space="preserve">台词: </w:t>
      </w:r>
      <w:r>
        <w:t>「──『至亲之友、在此作别』。『被世界拒绝的剑啊』『由我们来继承』──」</w:t>
      </w:r>
      <w:r>
        <w:t xml:space="preserve"> ｜ </w:t>
      </w:r>
      <w:r>
        <w:t>「魔法『致亲爱的一闪』！！」</w:t>
      </w:r>
      <w:r>
        <w:t xml:space="preserve"> ｜ </w:t>
      </w:r>
      <w:r>
        <w:t>「扭曲次元，盗取世界之理，这一闪越过了光之壁」</w:t>
      </w:r>
    </w:p>
    <w:p>
      <w:pPr>
        <w:ind w:left="170"/>
      </w:pPr>
      <w:r>
        <w:t xml:space="preserve">人物: 相川涡波(化名:基督·欧亚)、诺斯菲·弗茨亚茨(光之理的盗窃者·第60层守护者)、罗德·缇缇、莱纳、诺文(地之理的盗窃者·亡) ｜ </w:t>
      </w:r>
      <w:r>
        <w:t>地点: 迷宫·第66层草原</w:t>
      </w:r>
    </w:p>
    <w:p>
      <w:pPr>
        <w:spacing w:before="160"/>
      </w:pPr>
      <w:r>
        <w:rPr>
          <w:b/>
          <w:rFonts w:eastAsia="微软雅黑"/>
          <w:sz w:val="21"/>
        </w:rPr>
        <w:t>T3-0337 ｜ 诺斯菲承认败北暂退地上</w:t>
      </w:r>
      <w:r>
        <w:rPr>
          <w:b/>
          <w:color w:val="C00000"/>
          <w:rFonts w:eastAsia="微软雅黑"/>
        </w:rPr>
        <w:t xml:space="preserve">  [▶伏笔端]</w:t>
      </w:r>
    </w:p>
    <w:p>
      <w:pPr>
        <w:ind w:left="170"/>
      </w:pPr>
      <w:r>
        <w:rPr>
          <w:color w:val="808080"/>
          <w:sz w:val="17"/>
          <w:rFonts w:eastAsia="微软雅黑"/>
        </w:rPr>
        <w:t>时间: T3-第227话·诺斯菲撤退 ｜ 类型: 守护者战 ｜ 置信度: 原文明确</w:t>
      </w:r>
    </w:p>
    <w:p>
      <w:pPr>
        <w:ind w:left="170"/>
      </w:pPr>
      <w:r>
        <w:rPr>
          <w:color w:val="808080"/>
          <w:sz w:val="17"/>
          <w:rFonts w:eastAsia="微软雅黑"/>
        </w:rPr>
        <w:t>锚点: 话:第227话《迷宫最后的战斗》 / block_id md-0314~0315</w:t>
      </w:r>
    </w:p>
    <w:p>
      <w:pPr>
        <w:ind w:left="170"/>
      </w:pPr>
      <w:r>
        <w:t>描述: 诺斯菲借光之门离去时以『维度』解析出涡波佩寄过去的次元魔法，明言自身胜算全无，爽快认输，退到地上再战。原句：「我承认是我输了。这场战斗，在这个次元属性的魔力被您使用的瞬间就注定了我的失败」「那一日的誓言铭记在心，我会一直等待您的到来」。涡波担心强逼她走上死路必有人牺牲，遂任她退去；缇缇懊悔未能了解诺斯菲千年前的苦痛。这预示着两人终将在地上再次交锋。</w:t>
      </w:r>
    </w:p>
    <w:p>
      <w:pPr>
        <w:ind w:left="170"/>
      </w:pPr>
      <w:r>
        <w:t xml:space="preserve">台词: </w:t>
      </w:r>
      <w:r>
        <w:t>「我承认是我输了」</w:t>
      </w:r>
      <w:r>
        <w:t xml:space="preserve"> ｜ </w:t>
      </w:r>
      <w:r>
        <w:t>「等到下一次，我定会掳获您的身与心」</w:t>
      </w:r>
    </w:p>
    <w:p>
      <w:pPr>
        <w:ind w:left="170"/>
      </w:pPr>
      <w:r>
        <w:t xml:space="preserve">人物: 诺斯菲·弗茨亚茨(光之理的盗窃者·第60层守护者)、相川涡波(化名:基督·欧亚)、罗德·缇缇、莱纳 ｜ </w:t>
      </w:r>
      <w:r>
        <w:t>地点: 迷宫·第66层草原</w:t>
      </w:r>
    </w:p>
    <w:p>
      <w:pPr>
        <w:ind w:left="170"/>
      </w:pPr>
      <w:r>
        <w:rPr>
          <w:color w:val="BF8F00"/>
          <w:rFonts w:eastAsia="微软雅黑"/>
        </w:rPr>
        <w:t>▶ 伏笔: FC-0076《诺斯菲60层守护者战(反转轴3收束)》→ 回收于 T3-0417《诺斯菲立志回60层备战》(closed)</w:t>
      </w:r>
    </w:p>
    <w:p>
      <w:pPr>
        <w:ind w:left="170"/>
      </w:pPr>
      <w:r>
        <w:t xml:space="preserve">　注: 地上与诺斯菲的再决战(第6章60层守护者战);T3-1069(五十层设连接与级别提升)、T3-1075(诺斯菲封锁大圣都次元魔法)、T3-1117(弗茨亚茨城上层·恶感警报→战斗将爆发)、T3-1081(诺斯菲挟持全城病患为质)、T3-1134(诺斯菲重拾意志·守护拉丝缇娅拉→专属咏唱)同链</w:t>
      </w:r>
    </w:p>
    <w:p>
      <w:pPr>
        <w:spacing w:before="160"/>
      </w:pPr>
      <w:r>
        <w:rPr>
          <w:b/>
          <w:rFonts w:eastAsia="微软雅黑"/>
          <w:sz w:val="21"/>
        </w:rPr>
        <w:t>T3-0338 ｜ 缇缇加入队伍攀回地上</w:t>
      </w:r>
    </w:p>
    <w:p>
      <w:pPr>
        <w:ind w:left="170"/>
      </w:pPr>
      <w:r>
        <w:rPr>
          <w:color w:val="808080"/>
          <w:sz w:val="17"/>
          <w:rFonts w:eastAsia="微软雅黑"/>
        </w:rPr>
        <w:t>时间: T3-第227话后-缇缇入队·返回地上 ｜ 类型: 角色入队 ｜ 置信度: 原文明确</w:t>
      </w:r>
    </w:p>
    <w:p>
      <w:pPr>
        <w:ind w:left="170"/>
      </w:pPr>
      <w:r>
        <w:rPr>
          <w:color w:val="808080"/>
          <w:sz w:val="17"/>
          <w:rFonts w:eastAsia="微软雅黑"/>
        </w:rPr>
        <w:t>锚点: 话:第227话《迷宫最后的战斗》 / block_id md-0316~0317</w:t>
      </w:r>
    </w:p>
    <w:p>
      <w:pPr>
        <w:ind w:left="170"/>
      </w:pPr>
      <w:r>
        <w:t>描述: 战斗结束，缇缇正式加入队伍（『表示』上跳出『罗德·缇缇加入了队伍』），与涡波、莱纳一同沿螺旋阶梯逆层上行。原句：「队伍」「缇缇也『加入了队伍』，我们在这个地下的战斗全部都得到了回报」。三人轻松扫除迷宫怪物，缇缇用风魔法与莱纳的剑互相配合，再进数十层后，在迷宫的入口重见夕阳光芒，历经千年的缇缇终于回到地上。</w:t>
      </w:r>
    </w:p>
    <w:p>
      <w:pPr>
        <w:ind w:left="170"/>
      </w:pPr>
      <w:r>
        <w:t xml:space="preserve">台词: </w:t>
      </w:r>
      <w:r>
        <w:t>「罗德·缇缇加入了队伍」</w:t>
      </w:r>
      <w:r>
        <w:t xml:space="preserve"> ｜ </w:t>
      </w:r>
      <w:r>
        <w:t>「终于能看到那片魂牵梦萦的青空——虽然并不蓝，还挺红的」</w:t>
      </w:r>
    </w:p>
    <w:p>
      <w:pPr>
        <w:ind w:left="170"/>
      </w:pPr>
      <w:r>
        <w:t xml:space="preserve">人物: 罗德·缇缇(风之理的盗窃者·前第50层守护者)、相川涡波(化名:基督·欧亚)、莱纳(守护骑士·赫勒比勒夏因) ｜ </w:t>
      </w:r>
      <w:r>
        <w:t>地点: 迷宫·第66层→第1层→地上</w:t>
      </w:r>
    </w:p>
    <w:p>
      <w:pPr>
        <w:spacing w:before="160"/>
      </w:pPr>
      <w:r>
        <w:rPr>
          <w:b/>
          <w:rFonts w:eastAsia="微软雅黑"/>
          <w:sz w:val="21"/>
        </w:rPr>
        <w:t>T3-0339 ｜ 涡波探地上剧变·魔石人类现身</w:t>
      </w:r>
    </w:p>
    <w:p>
      <w:pPr>
        <w:ind w:left="170"/>
      </w:pPr>
      <w:r>
        <w:rPr>
          <w:color w:val="808080"/>
          <w:sz w:val="17"/>
          <w:rFonts w:eastAsia="微软雅黑"/>
        </w:rPr>
        <w:t>时间: T3-第228话·地上Epilogue·迷宫联合国 ｜ 类型: 世界事件 ｜ 置信度: 原文明确</w:t>
      </w:r>
    </w:p>
    <w:p>
      <w:pPr>
        <w:ind w:left="170"/>
      </w:pPr>
      <w:r>
        <w:rPr>
          <w:color w:val="808080"/>
          <w:sz w:val="17"/>
          <w:rFonts w:eastAsia="微软雅黑"/>
        </w:rPr>
        <w:t>锚点: 话:第228话 地下篇Epilogue地上篇Prologue / block_id md-0319~0320</w:t>
      </w:r>
    </w:p>
    <w:p>
      <w:pPr>
        <w:ind w:left="170"/>
      </w:pPr>
      <w:r>
        <w:t>描述: 重新回到迷宫联合国瓦尔德的涡波观察到地上一年来的剧变：迷宫的『正道』从二十四层延伸至三十层，瓦尔德街道扩建、出现以魔石驱动的机车，贫民与奴隶亦随之增加，甚至混有少许被弃置的『魔石人类』。原句：「仅仅过去了一年的时间，迷宫的『正道』就从二十四层延伸到了三十层」。艾尔·昆图斯与魔石人类少女艾米丽这对组合让涡波确信『迷宫联合国的确是变了』，也感受到剧变之下潜藏某种『扭曲』。</w:t>
      </w:r>
    </w:p>
    <w:p>
      <w:pPr>
        <w:ind w:left="170"/>
      </w:pPr>
      <w:r>
        <w:t xml:space="preserve">台词: </w:t>
      </w:r>
      <w:r>
        <w:t>「仅仅过去了一年的时间，迷宫的『正道』就从二十四层延伸到了三十层」</w:t>
      </w:r>
      <w:r>
        <w:t xml:space="preserve"> ｜ </w:t>
      </w:r>
      <w:r>
        <w:t>「迷宫联合国的确是变了」</w:t>
      </w:r>
    </w:p>
    <w:p>
      <w:pPr>
        <w:ind w:left="170"/>
      </w:pPr>
      <w:r>
        <w:t xml:space="preserve">人物: 相川涡波(化名:基督·欧亚·万里公申名号)、艾尔·昆图斯(原奴隶少年探索者)、艾米丽(魔石人类·神圣魔法使)、莱纳、罗德·缇缇 ｜ </w:t>
      </w:r>
      <w:r>
        <w:t>地点: 迷宫联合国·瓦尔德</w:t>
      </w:r>
    </w:p>
    <w:p>
      <w:pPr>
        <w:spacing w:before="160"/>
      </w:pPr>
      <w:r>
        <w:rPr>
          <w:b/>
          <w:rFonts w:eastAsia="微软雅黑"/>
          <w:sz w:val="21"/>
        </w:rPr>
        <w:t>T3-0340 ｜ 酒馆再会日樱店长克罗</w:t>
      </w:r>
    </w:p>
    <w:p>
      <w:pPr>
        <w:ind w:left="170"/>
      </w:pPr>
      <w:r>
        <w:rPr>
          <w:color w:val="808080"/>
          <w:sz w:val="17"/>
          <w:rFonts w:eastAsia="微软雅黑"/>
        </w:rPr>
        <w:t>时间: T3-第228话·瓦尔德酒馆再会 ｜ 类型: 日常探索 ｜ 置信度: 原文明确</w:t>
      </w:r>
    </w:p>
    <w:p>
      <w:pPr>
        <w:ind w:left="170"/>
      </w:pPr>
      <w:r>
        <w:rPr>
          <w:color w:val="808080"/>
          <w:sz w:val="17"/>
          <w:rFonts w:eastAsia="微软雅黑"/>
        </w:rPr>
        <w:t>锚点: 话:第228话 地下篇Epilogue地上篇Prologue / block_id md-0321~0323</w:t>
      </w:r>
    </w:p>
    <w:p>
      <w:pPr>
        <w:ind w:left="170"/>
      </w:pPr>
      <w:r>
        <w:t>描述: 涡波与缇缇回返以前工作的瓦尔德酒馆，与看板娘日樱、店长及老熟人克罗再会。原句：「好久不见了，日樱小姐」「你可是我的骄傲啊。最早将迷宫探索的心得传授给你的人是我这件事」。众人坦然接纳他，即使他被联合国挂上悬赏、且私行名号『相川涡波·基督·欧亚·瓦尔德弗茨亚茨·冯·沃克』颇具声名，店长仍以威严当场庇护。一番叙旧后，涡波从日樱处打听到拉丝缇娅拉已回弗茨亚茨大圣堂的传闻。</w:t>
      </w:r>
    </w:p>
    <w:p>
      <w:pPr>
        <w:ind w:left="170"/>
      </w:pPr>
      <w:r>
        <w:t xml:space="preserve">台词: </w:t>
      </w:r>
      <w:r>
        <w:t>「好久不见了，日樱小姐」</w:t>
      </w:r>
      <w:r>
        <w:t xml:space="preserve"> ｜ </w:t>
      </w:r>
      <w:r>
        <w:t>「你可是我的骄傲啊。最早将迷宫探索的心得传授给你的人是我这件事」</w:t>
      </w:r>
    </w:p>
    <w:p>
      <w:pPr>
        <w:ind w:left="170"/>
      </w:pPr>
      <w:r>
        <w:t xml:space="preserve">人物: 相川涡波(化名:基督·欧亚)、罗德·缇缇、日樱(酒馆看板娘)、店长、克罗(迷宫探索前辈)、莱纳 ｜ </w:t>
      </w:r>
      <w:r>
        <w:t>地点: 迷宫联合国·瓦尔德·酒馆</w:t>
      </w:r>
    </w:p>
    <w:p>
      <w:pPr>
        <w:spacing w:before="160"/>
      </w:pPr>
      <w:r>
        <w:rPr>
          <w:b/>
          <w:rFonts w:eastAsia="微软雅黑"/>
          <w:sz w:val="21"/>
        </w:rPr>
        <w:t>T3-0341 ｜ 涡波承认恋心决意寻拉丝缇娅拉</w:t>
      </w:r>
      <w:r>
        <w:rPr>
          <w:b/>
          <w:color w:val="C00000"/>
          <w:rFonts w:eastAsia="微软雅黑"/>
        </w:rPr>
        <w:t xml:space="preserve">  [▶伏笔端]</w:t>
      </w:r>
    </w:p>
    <w:p>
      <w:pPr>
        <w:ind w:left="170"/>
      </w:pPr>
      <w:r>
        <w:rPr>
          <w:color w:val="808080"/>
          <w:sz w:val="17"/>
          <w:rFonts w:eastAsia="微软雅黑"/>
        </w:rPr>
        <w:t>时间: T3-第228话·Epilogue·亜闘心 ｜ 类型: 剧情高潮 ｜ 置信度: 原文明确</w:t>
      </w:r>
    </w:p>
    <w:p>
      <w:pPr>
        <w:ind w:left="170"/>
      </w:pPr>
      <w:r>
        <w:rPr>
          <w:color w:val="808080"/>
          <w:sz w:val="17"/>
          <w:rFonts w:eastAsia="微软雅黑"/>
        </w:rPr>
        <w:t>锚点: 话:第228话 地下篇Epilogue地上篇Prologue / block_id md-0324~0326</w:t>
      </w:r>
    </w:p>
    <w:p>
      <w:pPr>
        <w:ind w:left="170"/>
      </w:pPr>
      <w:r>
        <w:t>描述: 听到拉丝缇娅拉之名，涡波胸口激烈鼓动，确认那是回归的『最深部之誓约者』觉醒后的恋心。原句：「那毫无疑问是我对她的『恋心』」「拉丝缇娅拉·弗茨亚茨这名少女是我喜欢的人」。他向缇缇坦白心意，决定明日前往弗茨亚茨大圣堂与拉丝缇娅拉及旧同伴重逢，再一同增援对艾德之战。睡前他罗列待救之人：掳走缇亚的使徒西斯、掳走妹妹阳滝的守护者艾德，为即将到来的战斗蓄养精神。</w:t>
      </w:r>
    </w:p>
    <w:p>
      <w:pPr>
        <w:ind w:left="170"/>
      </w:pPr>
      <w:r>
        <w:t xml:space="preserve">台词: </w:t>
      </w:r>
      <w:r>
        <w:t>「那毫无疑问是我对她的『恋心』」</w:t>
      </w:r>
      <w:r>
        <w:t xml:space="preserve"> ｜ </w:t>
      </w:r>
      <w:r>
        <w:t>「拉丝缇娅拉·弗茨亚茨这名少女是我喜欢的人」</w:t>
      </w:r>
    </w:p>
    <w:p>
      <w:pPr>
        <w:ind w:left="170"/>
      </w:pPr>
      <w:r>
        <w:t xml:space="preserve">人物: 相川涡波(化名:基督·欧亚)、罗德·缇缇、拉丝缇娅拉·弗茨亚茨(现人神)、莱纳、艾德(木之理的盗窃者·守护者) ｜ </w:t>
      </w:r>
      <w:r>
        <w:t>地点: 迷宫联合国·瓦尔德·旅店</w:t>
      </w:r>
    </w:p>
    <w:p>
      <w:pPr>
        <w:ind w:left="170"/>
      </w:pPr>
      <w:r>
        <w:rPr>
          <w:color w:val="BF8F00"/>
          <w:rFonts w:eastAsia="微软雅黑"/>
        </w:rPr>
        <w:t>▶ 伏笔: FC-0074《涡波×拉丝缇娅拉感情线》→ 回收于 T3-1061《拉丝缇娅拉当众向涡波告白定情》(closed)</w:t>
      </w:r>
    </w:p>
    <w:p>
      <w:pPr>
        <w:ind w:left="170"/>
      </w:pPr>
      <w:r>
        <w:t xml:space="preserve">　注: 回收两周前涡波初告白被拒的伏笔(拉丝缇娅拉以讨厌之语搪塞);『明日赴弗茨亚茨寻拉丝缇娅拉』之决意在此开花</w:t>
      </w:r>
    </w:p>
    <w:p>
      <w:pPr>
        <w:pStyle w:val="Heading2"/>
      </w:pPr>
      <w:r>
        <w:t>第六章 · (76条)</w:t>
      </w:r>
      <w:bookmarkStart w:id="10057" w:name="SEG_T3_第六章"/>
      <w:bookmarkEnd w:id="10057"/>
    </w:p>
    <w:p>
      <w:pPr>
        <w:pStyle w:val="Heading3"/>
      </w:pPr>
      <w:r>
        <w:t>第229话~第245话(25条)</w:t>
      </w:r>
      <w:bookmarkStart w:id="10058" w:name="SEC3_T3_第六章_第229话~第245话"/>
      <w:bookmarkEnd w:id="10058"/>
    </w:p>
    <w:p>
      <w:pPr>
        <w:spacing w:before="160"/>
      </w:pPr>
      <w:r>
        <w:rPr>
          <w:b/>
          <w:rFonts w:eastAsia="微软雅黑"/>
          <w:sz w:val="21"/>
        </w:rPr>
        <w:t>T3-0342 ｜ 回到地面翌日赴弗茨亚茨</w:t>
      </w:r>
    </w:p>
    <w:p>
      <w:pPr>
        <w:ind w:left="170"/>
      </w:pPr>
      <w:r>
        <w:rPr>
          <w:color w:val="808080"/>
          <w:sz w:val="17"/>
          <w:rFonts w:eastAsia="微软雅黑"/>
        </w:rPr>
        <w:t>时间: T3-攻略第2日-上午 ｜ 类型: 日常探索 ｜ 置信度: 原文明确</w:t>
      </w:r>
    </w:p>
    <w:p>
      <w:pPr>
        <w:ind w:left="170"/>
      </w:pPr>
      <w:r>
        <w:rPr>
          <w:color w:val="808080"/>
          <w:sz w:val="17"/>
          <w:rFonts w:eastAsia="微软雅黑"/>
        </w:rPr>
        <w:t>锚点: 话:229 / block_id md-0002</w:t>
      </w:r>
    </w:p>
    <w:p>
      <w:pPr>
        <w:ind w:left="170"/>
      </w:pPr>
      <w:r>
        <w:t>描述: 涡波与莱纳、缇缇回到地面第二天,前往弗茨亚茨大圣堂见拉丝缇娅拉。一年不见,弗茨亚茨因『魔石线』改良而繁华异常,拉古涅已当上『天上的七骑士』总长,道出艾德一年来提供大量技术与情报推动世界变革,并将资金人脉尽数带走逃往北方、立『支配之王』为王、自任宰相,令一度休战的『境界战争』局势再度激化。原文:「我们不在的这一年里,说不定……是那家伙──」</w:t>
      </w:r>
    </w:p>
    <w:p>
      <w:pPr>
        <w:ind w:left="170"/>
      </w:pPr>
      <w:r>
        <w:t xml:space="preserve">人物: 相川涡波(化名:基督·欧亚)、莱纳·赫勒比勒夏因、缇缇(罗德·缇缇·风之理的盗窃者/50层守护者)、拉古涅·卡伊库欧拉 ｜ </w:t>
      </w:r>
      <w:r>
        <w:t>地点: 弗茨亚茨(大圣堂)</w:t>
      </w:r>
    </w:p>
    <w:p>
      <w:pPr>
        <w:spacing w:before="160"/>
      </w:pPr>
      <w:r>
        <w:rPr>
          <w:b/>
          <w:rFonts w:eastAsia="微软雅黑"/>
          <w:sz w:val="21"/>
        </w:rPr>
        <w:t>T3-0343 ｜ 大圣堂鸿门宴·繋心降服魔石人类</w:t>
      </w:r>
    </w:p>
    <w:p>
      <w:pPr>
        <w:ind w:left="170"/>
      </w:pPr>
      <w:r>
        <w:rPr>
          <w:color w:val="808080"/>
          <w:sz w:val="17"/>
          <w:rFonts w:eastAsia="微软雅黑"/>
        </w:rPr>
        <w:t>时间: T3-攻略第2日-午间 ｜ 类型: 剧情高潮 ｜ 置信度: 原文明确</w:t>
      </w:r>
    </w:p>
    <w:p>
      <w:pPr>
        <w:ind w:left="170"/>
      </w:pPr>
      <w:r>
        <w:rPr>
          <w:color w:val="808080"/>
          <w:sz w:val="17"/>
          <w:rFonts w:eastAsia="微软雅黑"/>
        </w:rPr>
        <w:t>锚点: 话:229 / block_id md-0007~0009</w:t>
      </w:r>
    </w:p>
    <w:p>
      <w:pPr>
        <w:ind w:left="170"/>
      </w:pPr>
      <w:r>
        <w:t>描述: 斐勒卢托以招待为名设伏,四名『魔石人类』少女以血中刻印的『咏唱』驱动共鸣魔法『Inviolable・冰Room』冻结空间,级别近30的涡波一行也被定住(少女HP19/MP112纹丝不动)。涡波以『Distance Mute・繋心(Access)』穿行结界,用次元魔术再现诺斯菲的光魔法『交流』,以「你就是你」之言使四名少女战意尽消,和平解除战斗。原文:「冷静下来……你没有和我们战斗的必要……你就是你……」</w:t>
      </w:r>
    </w:p>
    <w:p>
      <w:pPr>
        <w:ind w:left="170"/>
      </w:pPr>
      <w:r>
        <w:t xml:space="preserve">台词: </w:t>
      </w:r>
      <w:r>
        <w:t>「──『Distance Mute・繋心(Access)』！」</w:t>
      </w:r>
      <w:r>
        <w:t xml:space="preserve"> ｜ </w:t>
      </w:r>
      <w:r>
        <w:t>「你就是你……」</w:t>
      </w:r>
    </w:p>
    <w:p>
      <w:pPr>
        <w:ind w:left="170"/>
      </w:pPr>
      <w:r>
        <w:t xml:space="preserve">人物: 相川涡波(化名:基督·欧亚)、斐勒卢托·夏鲁梭斯、莱纳·赫勒比勒夏因、缇缇(罗德·缇缇·风之理的盗窃者/50层守护者) ｜ </w:t>
      </w:r>
      <w:r>
        <w:t>地点: 弗茨亚茨大圣堂</w:t>
      </w:r>
    </w:p>
    <w:p>
      <w:pPr>
        <w:spacing w:before="160"/>
      </w:pPr>
      <w:r>
        <w:rPr>
          <w:b/>
          <w:rFonts w:eastAsia="微软雅黑"/>
          <w:sz w:val="21"/>
        </w:rPr>
        <w:t>T3-0344 ｜ 重逢现人神·一年战争沧桑</w:t>
      </w:r>
      <w:r>
        <w:rPr>
          <w:b/>
          <w:color w:val="C00000"/>
          <w:rFonts w:eastAsia="微软雅黑"/>
        </w:rPr>
        <w:t xml:space="preserve">  [▶伏笔端]</w:t>
      </w:r>
    </w:p>
    <w:p>
      <w:pPr>
        <w:ind w:left="170"/>
      </w:pPr>
      <w:r>
        <w:rPr>
          <w:color w:val="808080"/>
          <w:sz w:val="17"/>
          <w:rFonts w:eastAsia="微软雅黑"/>
        </w:rPr>
        <w:t>时间: T3-攻略第2日-午后 ｜ 类型: 世界事件 ｜ 置信度: 原文明确</w:t>
      </w:r>
    </w:p>
    <w:p>
      <w:pPr>
        <w:ind w:left="170"/>
      </w:pPr>
      <w:r>
        <w:rPr>
          <w:color w:val="808080"/>
          <w:sz w:val="17"/>
          <w:rFonts w:eastAsia="微软雅黑"/>
        </w:rPr>
        <w:t>锚点: 话:230 / block_id md-0011~0015</w:t>
      </w:r>
    </w:p>
    <w:p>
      <w:pPr>
        <w:ind w:left="170"/>
      </w:pPr>
      <w:r>
        <w:t>描述: 拉丝缇娅拉登场斥退斐勒卢托,与涡波时隔一年重逢。她讲述别后一年:帕林库洛决战留下『世界奉还阵』大空洞、与『支配之王』四战全败、缇亚被使徒西斯控制、自己与玛利亚因方针分歧大打出手而留守弗茨亚茨、斯诺任南方代理总司令、玛利亚与莉帕赴西迷宫(大空洞形成的新迷宫)积蓄力量。原文:「即使如此还是输了啊……我什么都没能做到……」</w:t>
      </w:r>
    </w:p>
    <w:p>
      <w:pPr>
        <w:ind w:left="170"/>
      </w:pPr>
      <w:r>
        <w:t xml:space="preserve">人物: 拉丝缇娅拉·弗茨亚茨、相川涡波(化名:基督·欧亚)、塞拉·蕾蒂安忒、缇缇(罗德·缇缇·风之理的盗窃者/50层守护者) ｜ </w:t>
      </w:r>
      <w:r>
        <w:t>地点: 弗茨亚茨大圣堂</w:t>
      </w:r>
    </w:p>
    <w:p>
      <w:pPr>
        <w:ind w:left="170"/>
      </w:pPr>
      <w:r>
        <w:rPr>
          <w:color w:val="BF8F00"/>
          <w:rFonts w:eastAsia="微软雅黑"/>
        </w:rPr>
        <w:t>▶ 伏笔: FC-0075《艾德=40层木之理盗窃者(现人神之争)》→ 回收于 T3-0407《艾德归来恳求做弟弟》(closed)</w:t>
      </w:r>
    </w:p>
    <w:p>
      <w:pPr>
        <w:ind w:left="170"/>
      </w:pPr>
      <w:r>
        <w:t xml:space="preserve">　注: 同链:T3-0239(39层狩猎·40层大草原空→守护者还活着)、T3-0243(西娅队伍·露洁诺瓦露与艾德→涡波=千年前始祖)、T3-0278(Epilogue·艾德欲夺涡波魔石→王之器计划)、T3-0352(代价咏唱泛滥→艾德推动战争)、T3-0379(艾德下战书赌重要之人→EV-第六章-0021佩艾希亚城决斗)</w:t>
      </w:r>
    </w:p>
    <w:p>
      <w:pPr>
        <w:spacing w:before="160"/>
      </w:pPr>
      <w:r>
        <w:rPr>
          <w:b/>
          <w:rFonts w:eastAsia="微软雅黑"/>
          <w:sz w:val="21"/>
        </w:rPr>
        <w:t>T3-0345 ｜ 初次告白遭拒·契约解除诀别</w:t>
      </w:r>
      <w:r>
        <w:rPr>
          <w:b/>
          <w:color w:val="C00000"/>
          <w:rFonts w:eastAsia="微软雅黑"/>
        </w:rPr>
        <w:t xml:space="preserve">  [⚡反转]</w:t>
      </w:r>
    </w:p>
    <w:p>
      <w:pPr>
        <w:ind w:left="170"/>
      </w:pPr>
      <w:r>
        <w:rPr>
          <w:color w:val="808080"/>
          <w:sz w:val="17"/>
          <w:rFonts w:eastAsia="微软雅黑"/>
        </w:rPr>
        <w:t>时间: T3-攻略第2日-傍晚 ｜ 类型: 剧情高潮 ｜ 置信度: 原文明确</w:t>
      </w:r>
    </w:p>
    <w:p>
      <w:pPr>
        <w:ind w:left="170"/>
      </w:pPr>
      <w:r>
        <w:rPr>
          <w:color w:val="808080"/>
          <w:sz w:val="17"/>
          <w:rFonts w:eastAsia="微软雅黑"/>
        </w:rPr>
        <w:t>锚点: 话:230 / block_id md-0018~0020</w:t>
      </w:r>
    </w:p>
    <w:p>
      <w:pPr>
        <w:ind w:left="170"/>
      </w:pPr>
      <w:r>
        <w:t>描述: 涡波决心表白:「因为我!喜欢你啊!!」拉丝缇娅拉闻言却由喜转怒,答以「──但是,我却讨厌相川涡波啊」,宣告「我们的『契约』也结束了」,并道「再・见・了」。她自陈已非特别的存在、无法并肩同行,选择留在弗茨亚茨维系各国合作。涡波人生首次告白以惨败告终。原文:「因为我喜欢你,所以想和你在一起。」</w:t>
      </w:r>
    </w:p>
    <w:p>
      <w:pPr>
        <w:ind w:left="170"/>
      </w:pPr>
      <w:r>
        <w:t xml:space="preserve">台词: </w:t>
      </w:r>
      <w:r>
        <w:t>「──但是,我・却・讨・厌・相・川・涡・波・啊」</w:t>
      </w:r>
      <w:r>
        <w:t xml:space="preserve"> ｜ </w:t>
      </w:r>
      <w:r>
        <w:t>「再・见・了」</w:t>
      </w:r>
    </w:p>
    <w:p>
      <w:pPr>
        <w:ind w:left="170"/>
      </w:pPr>
      <w:r>
        <w:t xml:space="preserve">人物: 相川涡波(化名:基督·欧亚)、拉丝缇娅拉·弗茨亚茨、缇缇(罗德·缇缇·风之理的盗窃者/50层守护者)、莱纳·赫勒比勒夏因 ｜ </w:t>
      </w:r>
      <w:r>
        <w:t>地点: 弗茨亚茨大圣堂</w:t>
      </w:r>
    </w:p>
    <w:p>
      <w:pPr>
        <w:ind w:left="170"/>
      </w:pPr>
      <w:r>
        <w:rPr>
          <w:color w:val="C00000"/>
          <w:rFonts w:eastAsia="微软雅黑"/>
        </w:rPr>
        <w:t>⚡ 反转 RV-0083 轴0: 拉丝缇娅拉必然接受告白、二人两情相悦 → 拉丝缇娅拉因缇娅拉因素愤怒拒绝(实为深爱涡波,后文揭示),契约解除诀别</w:t>
      </w:r>
    </w:p>
    <w:p>
      <w:pPr>
        <w:ind w:left="170"/>
      </w:pPr>
      <w:r>
        <w:t xml:space="preserve">　注: 『但是,我却讨厌相川涡波啊』『我们的契约也结束了』;反转链起点(回收于 RV-0084/T3-0354)</w:t>
      </w:r>
    </w:p>
    <w:p>
      <w:pPr>
        <w:spacing w:before="160"/>
      </w:pPr>
      <w:r>
        <w:rPr>
          <w:b/>
          <w:rFonts w:eastAsia="微软雅黑"/>
          <w:sz w:val="21"/>
        </w:rPr>
        <w:t>T3-0346 ｜ 酒馆借酒消愁·决意再告白</w:t>
      </w:r>
    </w:p>
    <w:p>
      <w:pPr>
        <w:ind w:left="170"/>
      </w:pPr>
      <w:r>
        <w:rPr>
          <w:color w:val="808080"/>
          <w:sz w:val="17"/>
          <w:rFonts w:eastAsia="微软雅黑"/>
        </w:rPr>
        <w:t>时间: T3-攻略第2日夜-第3日 ｜ 类型: 日常探索 ｜ 置信度: 原文明确</w:t>
      </w:r>
    </w:p>
    <w:p>
      <w:pPr>
        <w:ind w:left="170"/>
      </w:pPr>
      <w:r>
        <w:rPr>
          <w:color w:val="808080"/>
          <w:sz w:val="17"/>
          <w:rFonts w:eastAsia="微软雅黑"/>
        </w:rPr>
        <w:t>锚点: 话:231 / block_id md-0021~0022</w:t>
      </w:r>
    </w:p>
    <w:p>
      <w:pPr>
        <w:ind w:left="170"/>
      </w:pPr>
      <w:r>
        <w:t>描述: 告白失败后涡波夜宿酒馆消沉,缇缇点破「想和以前的女朋友破镜重圆结果却被狠狠地甩了」。莱纳以严肃口吻测试主君,涡波答:被拒也不放弃——「驱使我向她告白的这份心意可没有不上不下到一被拒绝就轻言放弃的地步」,将拉丝缇娅拉视为「世界上独一无二的命运之人」,决定日后做足准备再度告白。</w:t>
      </w:r>
    </w:p>
    <w:p>
      <w:pPr>
        <w:ind w:left="170"/>
      </w:pPr>
      <w:r>
        <w:t xml:space="preserve">人物: 相川涡波(化名:基督·欧亚)、缇缇(罗德·缇缇·风之理的盗窃者/50层守护者)、莱纳·赫勒比勒夏因、克罗、日樱 ｜ </w:t>
      </w:r>
      <w:r>
        <w:t>地点: 瓦尔德(酒馆)</w:t>
      </w:r>
    </w:p>
    <w:p>
      <w:pPr>
        <w:spacing w:before="160"/>
      </w:pPr>
      <w:r>
        <w:rPr>
          <w:b/>
          <w:rFonts w:eastAsia="微软雅黑"/>
          <w:sz w:val="21"/>
        </w:rPr>
        <w:t>T3-0347 ｜ 塞拉传话·大小姐心系于他</w:t>
      </w:r>
    </w:p>
    <w:p>
      <w:pPr>
        <w:ind w:left="170"/>
      </w:pPr>
      <w:r>
        <w:rPr>
          <w:color w:val="808080"/>
          <w:sz w:val="17"/>
          <w:rFonts w:eastAsia="微软雅黑"/>
        </w:rPr>
        <w:t>时间: T3-攻略第3日-上午 ｜ 类型: 剧情高潮 ｜ 置信度: 原文明确</w:t>
      </w:r>
    </w:p>
    <w:p>
      <w:pPr>
        <w:ind w:left="170"/>
      </w:pPr>
      <w:r>
        <w:rPr>
          <w:color w:val="808080"/>
          <w:sz w:val="17"/>
          <w:rFonts w:eastAsia="微软雅黑"/>
        </w:rPr>
        <w:t>锚点: 话:232 / block_id md-0029</w:t>
      </w:r>
    </w:p>
    <w:p>
      <w:pPr>
        <w:ind w:left="170"/>
      </w:pPr>
      <w:r>
        <w:t>描述: 塞拉翌日亲至旅店送各国通行介绍信,并代为传话:拉丝缇娅拉「无论何时都心系于你,这点毋庸置疑」,但作为联合国力量的象征、且正值境界战争激化不能同行,其中另有难言之隐,恳请涡波等待。「总有一天,大小姐会将所有的一切亲口告诉你。」涡波因此打消再度登门之意。</w:t>
      </w:r>
    </w:p>
    <w:p>
      <w:pPr>
        <w:ind w:left="170"/>
      </w:pPr>
      <w:r>
        <w:t xml:space="preserve">人物: 塞拉·蕾蒂安忒、相川涡波(化名:基督·欧亚)、拉丝缇娅拉·弗茨亚茨(提及) ｜ </w:t>
      </w:r>
      <w:r>
        <w:t>地点: 瓦尔德(旅店)</w:t>
      </w:r>
    </w:p>
    <w:p>
      <w:pPr>
        <w:spacing w:before="160"/>
      </w:pPr>
      <w:r>
        <w:rPr>
          <w:b/>
          <w:rFonts w:eastAsia="微软雅黑"/>
          <w:sz w:val="21"/>
        </w:rPr>
        <w:t>T3-0348 ｜ 莱纳留守弗茨亚茨·队伍两分</w:t>
      </w:r>
    </w:p>
    <w:p>
      <w:pPr>
        <w:ind w:left="170"/>
      </w:pPr>
      <w:r>
        <w:rPr>
          <w:color w:val="808080"/>
          <w:sz w:val="17"/>
          <w:rFonts w:eastAsia="微软雅黑"/>
        </w:rPr>
        <w:t>时间: T3-攻略第3日-午间 ｜ 类型: 剧情高潮 ｜ 置信度: 原文明确</w:t>
      </w:r>
    </w:p>
    <w:p>
      <w:pPr>
        <w:ind w:left="170"/>
      </w:pPr>
      <w:r>
        <w:rPr>
          <w:color w:val="808080"/>
          <w:sz w:val="17"/>
          <w:rFonts w:eastAsia="微软雅黑"/>
        </w:rPr>
        <w:t>锚点: 话:232 / block_id md-0030~0031</w:t>
      </w:r>
    </w:p>
    <w:p>
      <w:pPr>
        <w:ind w:left="170"/>
      </w:pPr>
      <w:r>
        <w:t>描述: 莱纳提议分头行动:由他留守弗茨亚茨守护拉丝缇娅拉并调查艾德布下的疑局,涡波携缇缇北上救回妹妹与同伴。莱纳归还『阿雷亚斯家的宝剑诺文』,与视如师父的缇缇道别,临行写下二十余条便条叮嘱准备。此后队伍变为涡波+缇缇二人组。原文:「就让我来代替基督守护她好了……我向你发誓绝对会在你回来之前守护好拉丝缇娅拉」</w:t>
      </w:r>
    </w:p>
    <w:p>
      <w:pPr>
        <w:ind w:left="170"/>
      </w:pPr>
      <w:r>
        <w:t xml:space="preserve">人物: 莱纳·赫勒比勒夏因、相川涡波(化名:基督·欧亚)、缇缇(罗德·缇缇·风之理的盗窃者/50层守护者)、塞拉·蕾蒂安忒 ｜ </w:t>
      </w:r>
      <w:r>
        <w:t>地点: 瓦尔德</w:t>
      </w:r>
    </w:p>
    <w:p>
      <w:pPr>
        <w:spacing w:before="160"/>
      </w:pPr>
      <w:r>
        <w:rPr>
          <w:b/>
          <w:rFonts w:eastAsia="微软雅黑"/>
          <w:sz w:val="21"/>
        </w:rPr>
        <w:t>T3-0349 ｜ 史诗探索者回归·取回巨资</w:t>
      </w:r>
    </w:p>
    <w:p>
      <w:pPr>
        <w:ind w:left="170"/>
      </w:pPr>
      <w:r>
        <w:rPr>
          <w:color w:val="808080"/>
          <w:sz w:val="17"/>
          <w:rFonts w:eastAsia="微软雅黑"/>
        </w:rPr>
        <w:t>时间: T3-攻略第3日-午后 ｜ 类型: 日常探索 ｜ 置信度: 原文明确</w:t>
      </w:r>
    </w:p>
    <w:p>
      <w:pPr>
        <w:ind w:left="170"/>
      </w:pPr>
      <w:r>
        <w:rPr>
          <w:color w:val="808080"/>
          <w:sz w:val="17"/>
          <w:rFonts w:eastAsia="微软雅黑"/>
        </w:rPr>
        <w:t>锚点: 话:233 / block_id md-0033~0037</w:t>
      </w:r>
    </w:p>
    <w:p>
      <w:pPr>
        <w:ind w:left="170"/>
      </w:pPr>
      <w:r>
        <w:t>描述: 按莱纳便条准备期间,涡波携缇缇造访劳拉维亚公会『史诗探索者』,被新成员围困时由缇莉解围道出会长身份。公会因舞闘大会优胜与取消帕林库洛旧规而扩为联合国第一。取回宝石变现的天文数字资金(金库十分之一即够购置物资),艾利巴茨打造的新装备也已完工,并得知格连在本土。原文:「咱们公会的规模已经成为联合国第一了呢」</w:t>
      </w:r>
    </w:p>
    <w:p>
      <w:pPr>
        <w:ind w:left="170"/>
      </w:pPr>
      <w:r>
        <w:t xml:space="preserve">人物: 相川涡波(化名:基督·欧亚)、缇缇(罗德·缇缇·风之理的盗窃者/50层守护者)、缇莉·琉克、波鲁扎克、艾利巴茨·利拜斯 ｜ </w:t>
      </w:r>
      <w:r>
        <w:t>地点: 劳拉维亚(史诗探索者公会)</w:t>
      </w:r>
    </w:p>
    <w:p>
      <w:pPr>
        <w:spacing w:before="160"/>
      </w:pPr>
      <w:r>
        <w:rPr>
          <w:b/>
          <w:rFonts w:eastAsia="微软雅黑"/>
          <w:sz w:val="21"/>
        </w:rPr>
        <w:t>T3-0350 ｜ 始祖与魔王共锻魔剑</w:t>
      </w:r>
    </w:p>
    <w:p>
      <w:pPr>
        <w:ind w:left="170"/>
      </w:pPr>
      <w:r>
        <w:rPr>
          <w:color w:val="808080"/>
          <w:sz w:val="17"/>
          <w:rFonts w:eastAsia="微软雅黑"/>
        </w:rPr>
        <w:t>时间: T3-攻略第3日-午后 ｜ 类型: 日常探索 ｜ 置信度: 原文明确</w:t>
      </w:r>
    </w:p>
    <w:p>
      <w:pPr>
        <w:ind w:left="170"/>
      </w:pPr>
      <w:r>
        <w:rPr>
          <w:color w:val="808080"/>
          <w:sz w:val="17"/>
          <w:rFonts w:eastAsia="微软雅黑"/>
        </w:rPr>
        <w:t>锚点: 话:234 / block_id md-0040~0043</w:t>
      </w:r>
    </w:p>
    <w:p>
      <w:pPr>
        <w:ind w:left="170"/>
      </w:pPr>
      <w:r>
        <w:t>描述: 涡波借艾利巴茨工房与缇缇共同锻冶,以『维度』精密控温、缇缇『自由之风』冷却,为缇缇打造出魔剑『Brave Fluorite』(始祖和魔王的魔剑,攻击力7,可干涉一切物质,全属性魔法+0.10),缇缇命名时因萤石(light与光同音)而寄情诺斯菲;另得『飞翔翠石制轻铠路易芬理德』。原文:「这满溢而出的是勇气之光、那么它就叫『圣剑Brave Fluorite』了!!」</w:t>
      </w:r>
    </w:p>
    <w:p>
      <w:pPr>
        <w:ind w:left="170"/>
      </w:pPr>
      <w:r>
        <w:t xml:space="preserve">人物: 相川涡波(化名:基督·欧亚)、缇缇(罗德·缇缇·风之理的盗窃者/50层守护者)、艾利巴茨·利拜斯 ｜ </w:t>
      </w:r>
      <w:r>
        <w:t>地点: 劳拉维亚(史诗探索者工房)</w:t>
      </w:r>
    </w:p>
    <w:p>
      <w:pPr>
        <w:spacing w:before="160"/>
      </w:pPr>
      <w:r>
        <w:rPr>
          <w:b/>
          <w:rFonts w:eastAsia="微软雅黑"/>
          <w:sz w:val="21"/>
        </w:rPr>
        <w:t>T3-0351 ｜ 魔石全收集·习得新魔法</w:t>
      </w:r>
    </w:p>
    <w:p>
      <w:pPr>
        <w:ind w:left="170"/>
      </w:pPr>
      <w:r>
        <w:rPr>
          <w:color w:val="808080"/>
          <w:sz w:val="17"/>
          <w:rFonts w:eastAsia="微软雅黑"/>
        </w:rPr>
        <w:t>时间: T3-攻略第3日-黄昏/夜 ｜ 类型: 咏唱节点 ｜ 置信度: 原文明确</w:t>
      </w:r>
    </w:p>
    <w:p>
      <w:pPr>
        <w:ind w:left="170"/>
      </w:pPr>
      <w:r>
        <w:rPr>
          <w:color w:val="808080"/>
          <w:sz w:val="17"/>
          <w:rFonts w:eastAsia="微软雅黑"/>
        </w:rPr>
        <w:t>锚点: 话:235-236 / block_id md-0045~0053</w:t>
      </w:r>
    </w:p>
    <w:p>
      <w:pPr>
        <w:ind w:left="170"/>
      </w:pPr>
      <w:r>
        <w:t>描述: 涡波与缇缇横扫劳拉维亚、古尔亚德、瓦尔德各魔法屋购齐各类魔石,解析出其术式与始祖/圣人之力有瓜葛;吞服魔石习得次元魔术『Lag』『Shift』『TimeShift』,并开发『维度・千算相杀(Counting)』实现魔法相杀——缇缇的风刃瞬间雾散;更以『Shift』捩转自身魔力,恢复冻结魔法『冰之矢』。原文:「──魔法『维度・千算相杀(Counting)』」</w:t>
      </w:r>
    </w:p>
    <w:p>
      <w:pPr>
        <w:ind w:left="170"/>
      </w:pPr>
      <w:r>
        <w:t xml:space="preserve">人物: 相川涡波(化名:基督·欧亚)、缇缇(罗德·缇缇·风之理的盗窃者/50层守护者) ｜ </w:t>
      </w:r>
      <w:r>
        <w:t>地点: 劳拉维亚/古尔亚德/瓦尔德(魔法屋)</w:t>
      </w:r>
    </w:p>
    <w:p>
      <w:pPr>
        <w:spacing w:before="160"/>
      </w:pPr>
      <w:r>
        <w:rPr>
          <w:b/>
          <w:rFonts w:eastAsia="微软雅黑"/>
          <w:sz w:val="21"/>
        </w:rPr>
        <w:t>T3-0352 ｜ 代价咏唱泛滥·魔石人类之痛</w:t>
      </w:r>
    </w:p>
    <w:p>
      <w:pPr>
        <w:ind w:left="170"/>
      </w:pPr>
      <w:r>
        <w:rPr>
          <w:color w:val="808080"/>
          <w:sz w:val="17"/>
          <w:rFonts w:eastAsia="微软雅黑"/>
        </w:rPr>
        <w:t>时间: T3-攻略第3日夜 ｜ 类型: 世界事件 ｜ 置信度: 原文明确</w:t>
      </w:r>
    </w:p>
    <w:p>
      <w:pPr>
        <w:ind w:left="170"/>
      </w:pPr>
      <w:r>
        <w:rPr>
          <w:color w:val="808080"/>
          <w:sz w:val="17"/>
          <w:rFonts w:eastAsia="微软雅黑"/>
        </w:rPr>
        <w:t>锚点: 话:236 / block_id md-0054~0055</w:t>
      </w:r>
    </w:p>
    <w:p>
      <w:pPr>
        <w:ind w:left="170"/>
      </w:pPr>
      <w:r>
        <w:t>描述: 魔法屋再会艾尔与艾米丽,得知艾德一年来将支付『代价』的『咏唱』普及为世界常识,艾米丽以「炽烈之炎,熔断前敌/我自衔尾,逡巡蹒跚,如梦似幻」咏唱。艾尔道出实情:他身患奴隶时期留下的重病、艾米丽作为『魔石人类』需定期投药,不得不依赖牺牲久远记忆的『咏唱』维生。涡波深觉震撼,暗忖日后或可相助。</w:t>
      </w:r>
    </w:p>
    <w:p>
      <w:pPr>
        <w:ind w:left="170"/>
      </w:pPr>
      <w:r>
        <w:t xml:space="preserve">人物: 艾尔、艾米丽、相川涡波(化名:基督·欧亚)、缇缇(罗德·缇缇·风之理的盗窃者/50层守护者) ｜ </w:t>
      </w:r>
      <w:r>
        <w:t>地点: 瓦尔德(魔法屋练习场)</w:t>
      </w:r>
    </w:p>
    <w:p>
      <w:pPr>
        <w:spacing w:before="160"/>
      </w:pPr>
      <w:r>
        <w:rPr>
          <w:b/>
          <w:rFonts w:eastAsia="微软雅黑"/>
          <w:sz w:val="21"/>
        </w:rPr>
        <w:t>T3-0353 ｜ 图书馆调查·历史尽遭改篡</w:t>
      </w:r>
    </w:p>
    <w:p>
      <w:pPr>
        <w:ind w:left="170"/>
      </w:pPr>
      <w:r>
        <w:rPr>
          <w:color w:val="808080"/>
          <w:sz w:val="17"/>
          <w:rFonts w:eastAsia="微软雅黑"/>
        </w:rPr>
        <w:t>时间: T3-攻略第4日-夜 ｜ 类型: 世界事件 ｜ 置信度: 原文明确</w:t>
      </w:r>
    </w:p>
    <w:p>
      <w:pPr>
        <w:ind w:left="170"/>
      </w:pPr>
      <w:r>
        <w:rPr>
          <w:color w:val="808080"/>
          <w:sz w:val="17"/>
          <w:rFonts w:eastAsia="微软雅黑"/>
        </w:rPr>
        <w:t>锚点: 话:237 / block_id md-0056</w:t>
      </w:r>
    </w:p>
    <w:p>
      <w:pPr>
        <w:ind w:left="170"/>
      </w:pPr>
      <w:r>
        <w:t>描述: 涡波夜访弗茨亚茨最大图书馆,欲查千年前诺斯菲、艾德、使徒的情报,却发现近九成史实被抹除或改篡——现存历史皆为千年前『世界奉还阵』战后对始祖涡波、圣人缇娅拉、使徒勒伽西、火之理的盗窃者阿尔缇有利的版本,讲述圣人打倒反派『支配之王』。缇缇亦证实千年前曾对历史上下其手。涡波遂放弃从书中取证。</w:t>
      </w:r>
    </w:p>
    <w:p>
      <w:pPr>
        <w:ind w:left="170"/>
      </w:pPr>
      <w:r>
        <w:t xml:space="preserve">人物: 相川涡波(化名:基督·欧亚)、缇缇(罗德·缇缇·风之理的盗窃者/50层守护者) ｜ </w:t>
      </w:r>
      <w:r>
        <w:t>地点: 弗茨亚茨(图书馆)</w:t>
      </w:r>
    </w:p>
    <w:p>
      <w:pPr>
        <w:spacing w:before="160"/>
      </w:pPr>
      <w:r>
        <w:rPr>
          <w:b/>
          <w:rFonts w:eastAsia="微软雅黑"/>
          <w:sz w:val="21"/>
        </w:rPr>
        <w:t>T3-0354 ｜ 密会揭密·缇娅拉再诞计划</w:t>
      </w:r>
      <w:r>
        <w:rPr>
          <w:b/>
          <w:color w:val="C00000"/>
          <w:rFonts w:eastAsia="微软雅黑"/>
        </w:rPr>
        <w:t xml:space="preserve">  [⚡反转]</w:t>
      </w:r>
    </w:p>
    <w:p>
      <w:pPr>
        <w:ind w:left="170"/>
      </w:pPr>
      <w:r>
        <w:rPr>
          <w:color w:val="808080"/>
          <w:sz w:val="17"/>
          <w:rFonts w:eastAsia="微软雅黑"/>
        </w:rPr>
        <w:t>时间: T3-攻略第4日夜-第5日 ｜ 类型: 身份揭露 ｜ 置信度: 原文明确</w:t>
      </w:r>
    </w:p>
    <w:p>
      <w:pPr>
        <w:ind w:left="170"/>
      </w:pPr>
      <w:r>
        <w:rPr>
          <w:color w:val="808080"/>
          <w:sz w:val="17"/>
          <w:rFonts w:eastAsia="微软雅黑"/>
        </w:rPr>
        <w:t>锚点: 话:237-238 / block_id md-0059~0068</w:t>
      </w:r>
    </w:p>
    <w:p>
      <w:pPr>
        <w:ind w:left="170"/>
      </w:pPr>
      <w:r>
        <w:t>描述: 莱纳与塞拉、拉丝缇娅拉在大圣堂地下密会,得知一年间拉丝缇娅拉体内藏四成『缇娅拉大人的血』,另五成在志愿献身的『魔石人类』少女体内(帕林库洛死前将血散播入人容器),目标完成缇娅拉『再诞』。拉丝缇娅拉自陈因缇娅拉记忆而深陷劣等感,相信缇娅拉会帮助涡波;告白之怒实为替缇娅拉鸣不平。原文:「缇娅拉大人她可是从一千年前开始就一直喜欢着涡波的啊……」末段揭晓:『圣人缇娅拉』选中的后继者竟是莱纳·赫勒比勒夏因。</w:t>
      </w:r>
    </w:p>
    <w:p>
      <w:pPr>
        <w:ind w:left="170"/>
      </w:pPr>
      <w:r>
        <w:t xml:space="preserve">人物: 莱纳·赫勒比勒夏因、塞拉·蕾蒂安忒、拉丝缇娅拉·弗茨亚茨、圣人缇娅拉(缇娅拉) ｜ </w:t>
      </w:r>
      <w:r>
        <w:t>地点: 弗茨亚茨大圣堂地下</w:t>
      </w:r>
    </w:p>
    <w:p>
      <w:pPr>
        <w:ind w:left="170"/>
      </w:pPr>
      <w:r>
        <w:rPr>
          <w:color w:val="C00000"/>
          <w:rFonts w:eastAsia="微软雅黑"/>
        </w:rPr>
        <w:t>⚡ 反转 RV-0084 轴0: 拉丝缇娅拉拒绝告白源于厌恶涡波 → 拒绝实因缇娅拉因素与深爱涡波,且圣人缇娅拉正以莱纳为后继者</w:t>
      </w:r>
    </w:p>
    <w:p>
      <w:pPr>
        <w:ind w:left="170"/>
      </w:pPr>
      <w:r>
        <w:t xml:space="preserve">　注: 大圣堂地下密会:拉丝缇娅拉体内藏四成缇娅拉之血,目标完成缇娅拉『再诞』(关联轴4)——回收 RV-0083</w:t>
      </w:r>
    </w:p>
    <w:p>
      <w:pPr>
        <w:spacing w:before="160"/>
      </w:pPr>
      <w:r>
        <w:rPr>
          <w:b/>
          <w:rFonts w:eastAsia="微软雅黑"/>
          <w:sz w:val="21"/>
        </w:rPr>
        <w:t>T3-0355 ｜ 斯诺镇守柯尔库·英雄独行</w:t>
      </w:r>
    </w:p>
    <w:p>
      <w:pPr>
        <w:ind w:left="170"/>
      </w:pPr>
      <w:r>
        <w:rPr>
          <w:color w:val="808080"/>
          <w:sz w:val="17"/>
          <w:rFonts w:eastAsia="微软雅黑"/>
        </w:rPr>
        <w:t>时间: T3-攻略第5日 ｜ 类型: 世界事件 ｜ 置信度: 原文明确</w:t>
      </w:r>
    </w:p>
    <w:p>
      <w:pPr>
        <w:ind w:left="170"/>
      </w:pPr>
      <w:r>
        <w:rPr>
          <w:color w:val="808080"/>
          <w:sz w:val="17"/>
          <w:rFonts w:eastAsia="微软雅黑"/>
        </w:rPr>
        <w:t>锚点: 话:239 / block_id md-0069~0073</w:t>
      </w:r>
    </w:p>
    <w:p>
      <w:pPr>
        <w:ind w:left="170"/>
      </w:pPr>
      <w:r>
        <w:t>描述: 一年来斯诺·沃克以『龙化』镇守本土柯尔库,升任南方『代理总司令』,被赞为『最强的英雄』,身边环绕克洛伊·希达尔克等副官。级别30+的巨型蜈蚣(怪物)十匹来袭,斯诺自窗口飞出独力迎击,并严拒部下使用支付代价的『咏唱』。末段预告:斯诺与涡波重逢后,其境遇令缇缇生怒,随即辞去总司令一职。</w:t>
      </w:r>
    </w:p>
    <w:p>
      <w:pPr>
        <w:ind w:left="170"/>
      </w:pPr>
      <w:r>
        <w:t xml:space="preserve">人物: 斯诺·沃克、克洛伊·希达尔克、缇缇(罗德·缇缇·风之理的盗窃者/50层守护者,提及) ｜ </w:t>
      </w:r>
      <w:r>
        <w:t>地点: 本土·柯尔库(圣柯尔库堡)</w:t>
      </w:r>
    </w:p>
    <w:p>
      <w:pPr>
        <w:spacing w:before="160"/>
      </w:pPr>
      <w:r>
        <w:rPr>
          <w:b/>
          <w:rFonts w:eastAsia="微软雅黑"/>
          <w:sz w:val="21"/>
        </w:rPr>
        <w:t>T3-0356 ｜ 海路救船队·缇缇风龙卷</w:t>
      </w:r>
    </w:p>
    <w:p>
      <w:pPr>
        <w:ind w:left="170"/>
      </w:pPr>
      <w:r>
        <w:rPr>
          <w:color w:val="808080"/>
          <w:sz w:val="17"/>
          <w:rFonts w:eastAsia="微软雅黑"/>
        </w:rPr>
        <w:t>时间: T3-攻略第6日-第8日(海上) ｜ 类型: 剧情高潮 ｜ 置信度: 原文明确</w:t>
      </w:r>
    </w:p>
    <w:p>
      <w:pPr>
        <w:ind w:left="170"/>
      </w:pPr>
      <w:r>
        <w:rPr>
          <w:color w:val="808080"/>
          <w:sz w:val="17"/>
          <w:rFonts w:eastAsia="微软雅黑"/>
        </w:rPr>
        <w:t>锚点: 话:240 / block_id md-0074~0079</w:t>
      </w:r>
    </w:p>
    <w:p>
      <w:pPr>
        <w:ind w:left="170"/>
      </w:pPr>
      <w:r>
        <w:t>描述: 涡波与缇缇驾『Living Legend号』赴本土,途中救援遭级别35怪物Xiphias Spear袭击的船队。缇缇以『绝冲风击』、铳剑『疾风弹』击杀Xiphias Spear;涡波以『Distance Mute』与缇缇『连接』共享『维度』情报,缇缇释放风属性广域大魔法『LimitBreak・SehrWind・G・EndBurst』将怪物群一扫而空,无一人牺牲。原文:「──『LimitBreak・SehrWind・G・EndBurst』哦哦!!」</w:t>
      </w:r>
    </w:p>
    <w:p>
      <w:pPr>
        <w:ind w:left="170"/>
      </w:pPr>
      <w:r>
        <w:t xml:space="preserve">人物: 相川涡波(化名:基督·欧亚)、缇缇(罗德·缇缇·风之理的盗窃者/50层守护者)、克洛伊·希达尔克 ｜ </w:t>
      </w:r>
      <w:r>
        <w:t>地点: 本土近海(柯尔库方向)</w:t>
      </w:r>
    </w:p>
    <w:p>
      <w:pPr>
        <w:spacing w:before="160"/>
      </w:pPr>
      <w:r>
        <w:rPr>
          <w:b/>
          <w:rFonts w:eastAsia="微软雅黑"/>
          <w:sz w:val="21"/>
        </w:rPr>
        <w:t>T3-0357 ｜ 船队遇古奈尔·深夜盘问</w:t>
      </w:r>
    </w:p>
    <w:p>
      <w:pPr>
        <w:ind w:left="170"/>
      </w:pPr>
      <w:r>
        <w:rPr>
          <w:color w:val="808080"/>
          <w:sz w:val="17"/>
          <w:rFonts w:eastAsia="微软雅黑"/>
        </w:rPr>
        <w:t>时间: T3-攻略第8日 ｜ 类型: 身份揭露 ｜ 置信度: 原文明确</w:t>
      </w:r>
    </w:p>
    <w:p>
      <w:pPr>
        <w:ind w:left="170"/>
      </w:pPr>
      <w:r>
        <w:rPr>
          <w:color w:val="808080"/>
          <w:sz w:val="17"/>
          <w:rFonts w:eastAsia="微软雅黑"/>
        </w:rPr>
        <w:t>锚点: 话:241 / block_id md-0081~0086</w:t>
      </w:r>
    </w:p>
    <w:p>
      <w:pPr>
        <w:ind w:left="170"/>
      </w:pPr>
      <w:r>
        <w:t>描述: 船队同行中,涡波遇见塞斯提亚国芙洛拉公主及历基亚国『名誉欠番姫』古奈尔(吸血种/英格利特商会领头人)。古奈尔一见涡波缇缇便惊恐逃窜,深夜被缇缇绑来盘问,涡波以『Distance Mute・繋心』读取其记忆,方知是千年前与相川涡波共事过的旧识。原文:「咱就只是一个千年前、在『相川涡波』还没有被唤作『始祖』的时候一起合作过一段时间……赚了个盆满钵满而已」</w:t>
      </w:r>
    </w:p>
    <w:p>
      <w:pPr>
        <w:ind w:left="170"/>
      </w:pPr>
      <w:r>
        <w:t xml:space="preserve">人物: 古奈尔(吸血种·历基亚国名誉欠番姫·英格利特商会领头人)、芙洛拉·塞斯提亚、相川涡波(化名:基督·欧亚)、缇缇(罗德·缇缇·风之理的盗窃者/50层守护者)、克洛伊·希达尔克 ｜ </w:t>
      </w:r>
      <w:r>
        <w:t>地点: 本土近海(客船)</w:t>
      </w:r>
    </w:p>
    <w:p>
      <w:pPr>
        <w:spacing w:before="160"/>
      </w:pPr>
      <w:r>
        <w:rPr>
          <w:b/>
          <w:rFonts w:eastAsia="微软雅黑"/>
          <w:sz w:val="21"/>
        </w:rPr>
        <w:t>T3-0358 ｜ 古奈尔被迫同行入队</w:t>
      </w:r>
    </w:p>
    <w:p>
      <w:pPr>
        <w:ind w:left="170"/>
      </w:pPr>
      <w:r>
        <w:rPr>
          <w:color w:val="808080"/>
          <w:sz w:val="17"/>
          <w:rFonts w:eastAsia="微软雅黑"/>
        </w:rPr>
        <w:t>时间: T3-攻略第8日夜-第9日 ｜ 类型: 角色入队 ｜ 置信度: 原文明确</w:t>
      </w:r>
    </w:p>
    <w:p>
      <w:pPr>
        <w:ind w:left="170"/>
      </w:pPr>
      <w:r>
        <w:rPr>
          <w:color w:val="808080"/>
          <w:sz w:val="17"/>
          <w:rFonts w:eastAsia="微软雅黑"/>
        </w:rPr>
        <w:t>锚点: 话:241 / block_id md-0088~0090</w:t>
      </w:r>
    </w:p>
    <w:p>
      <w:pPr>
        <w:ind w:left="170"/>
      </w:pPr>
      <w:r>
        <w:t>描述: 澄清误会后,缇缇以同龄人稀有为由强邀古奈尔同行,古奈尔虽百般抗拒(「咱不想死」「放过咱吧」)仍被缇缇扛走整夜说服;翌日古奈尔转而拜托涡波斡旋,最终决定作为临时同伴随队至达利尔。原文:「毕竟跟人家年龄相近的人相当稀有嘛。不会让你逃的哦～」</w:t>
      </w:r>
    </w:p>
    <w:p>
      <w:pPr>
        <w:ind w:left="170"/>
      </w:pPr>
      <w:r>
        <w:t xml:space="preserve">人物: 古奈尔(吸血种·历基亚国名誉欠番姫·英格利特商会领头人)、缇缇(罗德·缇缇·风之理的盗窃者/50层守护者)、相川涡波(化名:基督·欧亚) ｜ </w:t>
      </w:r>
      <w:r>
        <w:t>地点: 本土近海(客船)</w:t>
      </w:r>
    </w:p>
    <w:p>
      <w:pPr>
        <w:spacing w:before="160"/>
      </w:pPr>
      <w:r>
        <w:rPr>
          <w:b/>
          <w:rFonts w:eastAsia="微软雅黑"/>
          <w:sz w:val="21"/>
        </w:rPr>
        <w:t>T3-0359 ｜ 柯尔库再会·斯诺喜极而泣</w:t>
      </w:r>
    </w:p>
    <w:p>
      <w:pPr>
        <w:ind w:left="170"/>
      </w:pPr>
      <w:r>
        <w:rPr>
          <w:color w:val="808080"/>
          <w:sz w:val="17"/>
          <w:rFonts w:eastAsia="微软雅黑"/>
        </w:rPr>
        <w:t>时间: T3-攻略第9日 ｜ 类型: 剧情高潮 ｜ 置信度: 原文明确</w:t>
      </w:r>
    </w:p>
    <w:p>
      <w:pPr>
        <w:ind w:left="170"/>
      </w:pPr>
      <w:r>
        <w:rPr>
          <w:color w:val="808080"/>
          <w:sz w:val="17"/>
          <w:rFonts w:eastAsia="微软雅黑"/>
        </w:rPr>
        <w:t>锚点: 话:242 / block_id md-0092~0097</w:t>
      </w:r>
    </w:p>
    <w:p>
      <w:pPr>
        <w:ind w:left="170"/>
      </w:pPr>
      <w:r>
        <w:t>描述: 抵达柯尔库出示斯诺免职令,恰逢级别32怪物Centidreadnought来袭,涡波以『Shift』缠绕诺文发动『次元斩裂剑』将巨蜈蚣活捕。斯诺·沃克赶到,时隔一年与涡波重逢,当众哭喊「我的涡波!」索求摸头撒娇,被部下撞见英雄失态。原文:「呜哇啊啊……涡、涡波──!涡波涡波涡波!我的涡波!是涡波啊啊啊啊啊──!!」</w:t>
      </w:r>
    </w:p>
    <w:p>
      <w:pPr>
        <w:ind w:left="170"/>
      </w:pPr>
      <w:r>
        <w:t xml:space="preserve">人物: 斯诺·沃克、相川涡波(化名:基督·欧亚)、缇缇(罗德·缇缇·风之理的盗窃者/50层守护者)、克洛伊·希达尔克 ｜ </w:t>
      </w:r>
      <w:r>
        <w:t>地点: 本土·柯尔库(郊外平原)</w:t>
      </w:r>
    </w:p>
    <w:p>
      <w:pPr>
        <w:spacing w:before="160"/>
      </w:pPr>
      <w:r>
        <w:rPr>
          <w:b/>
          <w:rFonts w:eastAsia="微软雅黑"/>
          <w:sz w:val="21"/>
        </w:rPr>
        <w:t>T3-0360 ｜ 斯诺称老公·决意辞任</w:t>
      </w:r>
      <w:r>
        <w:rPr>
          <w:b/>
          <w:color w:val="C00000"/>
          <w:rFonts w:eastAsia="微软雅黑"/>
        </w:rPr>
        <w:t xml:space="preserve">  [⚡反转]</w:t>
      </w:r>
    </w:p>
    <w:p>
      <w:pPr>
        <w:ind w:left="170"/>
      </w:pPr>
      <w:r>
        <w:rPr>
          <w:color w:val="808080"/>
          <w:sz w:val="17"/>
          <w:rFonts w:eastAsia="微软雅黑"/>
        </w:rPr>
        <w:t>时间: T3-攻略第9日 ｜ 类型: 身份揭露 ｜ 置信度: 原文明确</w:t>
      </w:r>
    </w:p>
    <w:p>
      <w:pPr>
        <w:ind w:left="170"/>
      </w:pPr>
      <w:r>
        <w:rPr>
          <w:color w:val="808080"/>
          <w:sz w:val="17"/>
          <w:rFonts w:eastAsia="微软雅黑"/>
        </w:rPr>
        <w:t>锚点: 话:242 / block_id md-0097~0098</w:t>
      </w:r>
    </w:p>
    <w:p>
      <w:pPr>
        <w:ind w:left="170"/>
      </w:pPr>
      <w:r>
        <w:t>描述: 斯诺在部下面前公开宣称涡波是「我一直在寻找的老公」,并顺势表示「什么总司令什么英雄我都不干了算了」,令克洛伊与全队哗然。她自陈一年来为贯彻涡波的委托拼命努力、相信涡波一定会回来。原文:「他就是我一直在寻找的老公哦。诶嘿嘿～」</w:t>
      </w:r>
    </w:p>
    <w:p>
      <w:pPr>
        <w:ind w:left="170"/>
      </w:pPr>
      <w:r>
        <w:t xml:space="preserve">台词: </w:t>
      </w:r>
      <w:r>
        <w:t>「他是我老公」</w:t>
      </w:r>
      <w:r>
        <w:t xml:space="preserve"> ｜ </w:t>
      </w:r>
      <w:r>
        <w:t>「那、那这样吧,什么总司令什么英雄我都不干了算了?」</w:t>
      </w:r>
    </w:p>
    <w:p>
      <w:pPr>
        <w:ind w:left="170"/>
      </w:pPr>
      <w:r>
        <w:t xml:space="preserve">人物: 斯诺·沃克、克洛伊·希达尔克、相川涡波(化名:基督·欧亚) ｜ </w:t>
      </w:r>
      <w:r>
        <w:t>地点: 柯尔库(要塞)</w:t>
      </w:r>
    </w:p>
    <w:p>
      <w:pPr>
        <w:ind w:left="170"/>
      </w:pPr>
      <w:r>
        <w:rPr>
          <w:color w:val="C00000"/>
          <w:rFonts w:eastAsia="微软雅黑"/>
        </w:rPr>
        <w:t>⚡ 反转 RV-0085 轴0: 斯诺是威严冷静的代理总司令/英雄 → 斯诺本性仍是依赖涡波、梦想成为新娘的少女</w:t>
      </w:r>
    </w:p>
    <w:p>
      <w:pPr>
        <w:ind w:left="170"/>
      </w:pPr>
      <w:r>
        <w:t xml:space="preserve">　注: 『他就是我一直在寻找的老公哦。诶嘿嘿～』;辞去总司令暴露少女本性(呼应 RV-0062/T3-0182)</w:t>
      </w:r>
    </w:p>
    <w:p>
      <w:pPr>
        <w:spacing w:before="160"/>
      </w:pPr>
      <w:r>
        <w:rPr>
          <w:b/>
          <w:rFonts w:eastAsia="微软雅黑"/>
          <w:sz w:val="21"/>
        </w:rPr>
        <w:t>T3-0361 ｜ 姐妹相认·述千年前真相</w:t>
      </w:r>
    </w:p>
    <w:p>
      <w:pPr>
        <w:ind w:left="170"/>
      </w:pPr>
      <w:r>
        <w:rPr>
          <w:color w:val="808080"/>
          <w:sz w:val="17"/>
          <w:rFonts w:eastAsia="微软雅黑"/>
        </w:rPr>
        <w:t>时间: T3-攻略第9日-夜 ｜ 类型: 剧情高潮 ｜ 置信度: 原文明确</w:t>
      </w:r>
    </w:p>
    <w:p>
      <w:pPr>
        <w:ind w:left="170"/>
      </w:pPr>
      <w:r>
        <w:rPr>
          <w:color w:val="808080"/>
          <w:sz w:val="17"/>
          <w:rFonts w:eastAsia="微软雅黑"/>
        </w:rPr>
        <w:t>锚点: 话:243 / block_id md-0099~0103</w:t>
      </w:r>
    </w:p>
    <w:p>
      <w:pPr>
        <w:ind w:left="170"/>
      </w:pPr>
      <w:r>
        <w:t>描述: 斯诺与缇缇一见如故结为姐妹(斯诺称缇缇为姐姐大人);斯诺从缇缇口中得知诺斯菲(涡波千年前老婆/60层守护者,如今与涡波敌对)与涡波向拉丝缇娅拉告白被拒之事,仍宣言「就算涡波钟情于拉丝缇娅拉大人,我的心情也不会变」。当晚涡波向斯诺讲述千年前:使徒西斯、圣人缇娅拉、阳滝化作怪物、始祖身世,请求其协助对抗艾德与使徒。</w:t>
      </w:r>
    </w:p>
    <w:p>
      <w:pPr>
        <w:ind w:left="170"/>
      </w:pPr>
      <w:r>
        <w:t xml:space="preserve">人物: 斯诺·沃克、缇缇(罗德·缇缇·风之理的盗窃者/50层守护者)、相川涡波(化名:基督·欧亚)、诺斯菲·弗茨亚茨(光之理的盗窃者·60层守护者,提及) ｜ </w:t>
      </w:r>
      <w:r>
        <w:t>地点: 柯尔库(要塞)</w:t>
      </w:r>
    </w:p>
    <w:p>
      <w:pPr>
        <w:spacing w:before="160"/>
      </w:pPr>
      <w:r>
        <w:rPr>
          <w:b/>
          <w:rFonts w:eastAsia="微软雅黑"/>
          <w:sz w:val="21"/>
        </w:rPr>
        <w:t>T3-0362 ｜ 斯诺归队·启程第二迷宫都市</w:t>
      </w:r>
    </w:p>
    <w:p>
      <w:pPr>
        <w:ind w:left="170"/>
      </w:pPr>
      <w:r>
        <w:rPr>
          <w:color w:val="808080"/>
          <w:sz w:val="17"/>
          <w:rFonts w:eastAsia="微软雅黑"/>
        </w:rPr>
        <w:t>时间: T3-攻略第10日 ｜ 类型: 角色入队 ｜ 置信度: 原文明确</w:t>
      </w:r>
    </w:p>
    <w:p>
      <w:pPr>
        <w:ind w:left="170"/>
      </w:pPr>
      <w:r>
        <w:rPr>
          <w:color w:val="808080"/>
          <w:sz w:val="17"/>
          <w:rFonts w:eastAsia="微软雅黑"/>
        </w:rPr>
        <w:t>锚点: 话:243 / block_id md-0104~0106</w:t>
      </w:r>
    </w:p>
    <w:p>
      <w:pPr>
        <w:ind w:left="170"/>
      </w:pPr>
      <w:r>
        <w:t>描述: 翌日克洛伊执意挽留斯诺,缇缇以「让支配之王与艾德消失」的暗杀计划为由说服,斯诺亲口向克洛伊告别后归队。众人乘马车离开柯尔库,途经战场前往西迷宫(帕林库洛战场遗址形成的新迷宫)接应玛利亚与莉帕,再转北方『佩艾希亚』。原文:「我觉得和涡波他们一起前往北方才是『南方联盟』的取胜之路。」</w:t>
      </w:r>
    </w:p>
    <w:p>
      <w:pPr>
        <w:ind w:left="170"/>
      </w:pPr>
      <w:r>
        <w:t xml:space="preserve">人物: 斯诺·沃克、克洛伊·希达尔克、缇缇(罗德·缇缇·风之理的盗窃者/50层守护者)、相川涡波(化名:基督·欧亚) ｜ </w:t>
      </w:r>
      <w:r>
        <w:t>地点: 柯尔库→西迷宫/达利尔途中</w:t>
      </w:r>
    </w:p>
    <w:p>
      <w:pPr>
        <w:spacing w:before="160"/>
      </w:pPr>
      <w:r>
        <w:rPr>
          <w:b/>
          <w:rFonts w:eastAsia="微软雅黑"/>
          <w:sz w:val="21"/>
        </w:rPr>
        <w:t>T3-0363 ｜ 马车述古·赛鲁多拉情报</w:t>
      </w:r>
    </w:p>
    <w:p>
      <w:pPr>
        <w:ind w:left="170"/>
      </w:pPr>
      <w:r>
        <w:rPr>
          <w:color w:val="808080"/>
          <w:sz w:val="17"/>
          <w:rFonts w:eastAsia="微软雅黑"/>
        </w:rPr>
        <w:t>时间: T3-攻略第10日-第11日 ｜ 类型: 日常探索 ｜ 置信度: 原文明确</w:t>
      </w:r>
    </w:p>
    <w:p>
      <w:pPr>
        <w:ind w:left="170"/>
      </w:pPr>
      <w:r>
        <w:rPr>
          <w:color w:val="808080"/>
          <w:sz w:val="17"/>
          <w:rFonts w:eastAsia="微软雅黑"/>
        </w:rPr>
        <w:t>锚点: 话:244 / block_id md-0108~0109</w:t>
      </w:r>
    </w:p>
    <w:p>
      <w:pPr>
        <w:ind w:left="170"/>
      </w:pPr>
      <w:r>
        <w:t>描述: 马车途中缇缇讲述千年前旧识:赛鲁多拉为龙之『魔人』、北方军总大将、『无之理的盗窃者』,生于孤儿院与缇缇同期,因生活过于无聊而想逃去『异世界』,曾与千年前涡波订下「一切结束后同去异世界」的契约;三骑士中未登场的法芙纳为『血之理的盗窃者』。涡波据此推知赛鲁多拉的『留恋』。原文:「最后他岂止是否定了自己作为北方国民的身份,甚至否定了自己作为这个世界的居民的身份……」</w:t>
      </w:r>
    </w:p>
    <w:p>
      <w:pPr>
        <w:ind w:left="170"/>
      </w:pPr>
      <w:r>
        <w:t xml:space="preserve">人物: 缇缇(罗德·缇缇·风之理的盗窃者/50层守护者)、相川涡波(化名:基督·欧亚)、斯诺·沃克、赛鲁多拉(提及)、法芙纳(提及) ｜ </w:t>
      </w:r>
      <w:r>
        <w:t>地点: 本土(马车)</w:t>
      </w:r>
    </w:p>
    <w:p>
      <w:pPr>
        <w:spacing w:before="160"/>
      </w:pPr>
      <w:r>
        <w:rPr>
          <w:b/>
          <w:rFonts w:eastAsia="微软雅黑"/>
          <w:sz w:val="21"/>
        </w:rPr>
        <w:t>T3-0364 ｜ 再救古奈尔·达利尔黑云</w:t>
      </w:r>
    </w:p>
    <w:p>
      <w:pPr>
        <w:ind w:left="170"/>
      </w:pPr>
      <w:r>
        <w:rPr>
          <w:color w:val="808080"/>
          <w:sz w:val="17"/>
          <w:rFonts w:eastAsia="微软雅黑"/>
        </w:rPr>
        <w:t>时间: T3-攻略第11日 ｜ 类型: 剧情高潮 ｜ 置信度: 原文明确</w:t>
      </w:r>
    </w:p>
    <w:p>
      <w:pPr>
        <w:ind w:left="170"/>
      </w:pPr>
      <w:r>
        <w:rPr>
          <w:color w:val="808080"/>
          <w:sz w:val="17"/>
          <w:rFonts w:eastAsia="微软雅黑"/>
        </w:rPr>
        <w:t>锚点: 话:245 / block_id md-0111~0112</w:t>
      </w:r>
    </w:p>
    <w:p>
      <w:pPr>
        <w:ind w:left="170"/>
      </w:pPr>
      <w:r>
        <w:t>描述: 途中再遇遭巨型西瓜虫袭击的古奈尔车队,缇缇以『绝冲风击・改』斩杀怪物,斯诺以『Dragon・Wave』抵消余波。古奈尔被迫同行至达利尔,并指出达利尔上空笼罩与千年前同种的『黑云』,是千年前悲剧重演的前兆。原文:「现在的『第二迷宫都市达利尔』可是笼罩着那个黑云的哦。跟千年前如出一辙。」</w:t>
      </w:r>
    </w:p>
    <w:p>
      <w:pPr>
        <w:ind w:left="170"/>
      </w:pPr>
      <w:r>
        <w:t xml:space="preserve">人物: 相川涡波(化名:基督·欧亚)、缇缇(罗德·缇缇·风之理的盗窃者/50层守护者)、斯诺·沃克、古奈尔(吸血种·历基亚国名誉欠番姫·英格利特商会领头人) ｜ </w:t>
      </w:r>
      <w:r>
        <w:t>地点: 本土(达利尔方向)</w:t>
      </w:r>
    </w:p>
    <w:p>
      <w:pPr>
        <w:spacing w:before="160"/>
      </w:pPr>
      <w:r>
        <w:rPr>
          <w:b/>
          <w:rFonts w:eastAsia="微软雅黑"/>
          <w:sz w:val="21"/>
        </w:rPr>
        <w:t>T3-0365 ｜ 缇缇托剑弃勇者·天职庭师</w:t>
      </w:r>
    </w:p>
    <w:p>
      <w:pPr>
        <w:ind w:left="170"/>
      </w:pPr>
      <w:r>
        <w:rPr>
          <w:color w:val="808080"/>
          <w:sz w:val="17"/>
          <w:rFonts w:eastAsia="微软雅黑"/>
        </w:rPr>
        <w:t>时间: T3-攻略第11日 ｜ 类型: 剧情高潮 ｜ 置信度: 原文明确</w:t>
      </w:r>
    </w:p>
    <w:p>
      <w:pPr>
        <w:ind w:left="170"/>
      </w:pPr>
      <w:r>
        <w:rPr>
          <w:color w:val="808080"/>
          <w:sz w:val="17"/>
          <w:rFonts w:eastAsia="微软雅黑"/>
        </w:rPr>
        <w:t>锚点: 话:245 / block_id md-0114~0115</w:t>
      </w:r>
    </w:p>
    <w:p>
      <w:pPr>
        <w:ind w:left="170"/>
      </w:pPr>
      <w:r>
        <w:t>描述: 因古奈尔一句「魔王与勇者都与你不相衬」,缇缇结束归途中的勇者游戏,将『飞翔翠石制轻铠路易芬理德』与『始祖和魔王的魔剑Brave Fluorite』托付给斯诺,劝其以剑技御敌以抑制魔之毒、善待身体,并确认自己的天职是『庭师』。原文:「『王』也好『勇者』也罢,都不是她应当拥有的人生,值得她托付全部生涯的职业,唯有『庭师』而已。」</w:t>
      </w:r>
    </w:p>
    <w:p>
      <w:pPr>
        <w:ind w:left="170"/>
      </w:pPr>
      <w:r>
        <w:t xml:space="preserve">人物: 缇缇(罗德·缇缇·风之理的盗窃者/50层守护者)、斯诺·沃克、相川涡波(化名:基督·欧亚)、古奈尔(吸血种·历基亚国名誉欠番姫·英格利特商会领头人) ｜ </w:t>
      </w:r>
      <w:r>
        <w:t>地点: 本土(马车)</w:t>
      </w:r>
    </w:p>
    <w:p>
      <w:pPr>
        <w:spacing w:before="160"/>
      </w:pPr>
      <w:r>
        <w:rPr>
          <w:b/>
          <w:rFonts w:eastAsia="微软雅黑"/>
          <w:sz w:val="21"/>
        </w:rPr>
        <w:t>T3-0366 ｜ 马车内闲谈众人天职</w:t>
      </w:r>
    </w:p>
    <w:p>
      <w:pPr>
        <w:ind w:left="170"/>
      </w:pPr>
      <w:r>
        <w:rPr>
          <w:color w:val="808080"/>
          <w:sz w:val="17"/>
          <w:rFonts w:eastAsia="微软雅黑"/>
        </w:rPr>
        <w:t>时间: T3-攻略第X日-抵达但利尔 ｜ 类型: 日常探索 ｜ 置信度: 原文明确</w:t>
      </w:r>
    </w:p>
    <w:p>
      <w:pPr>
        <w:ind w:left="170"/>
      </w:pPr>
      <w:r>
        <w:rPr>
          <w:color w:val="808080"/>
          <w:sz w:val="17"/>
          <w:rFonts w:eastAsia="微软雅黑"/>
        </w:rPr>
        <w:t>锚点: 第245话 第二迷宫都市 / block_id md-0116</w:t>
      </w:r>
    </w:p>
    <w:p>
      <w:pPr>
        <w:ind w:left="170"/>
      </w:pPr>
      <w:r>
        <w:t>描述: 前往第二迷宫都市途中，缇缇替众人决定天职归属：自称『庭师』、斯诺是『新娘』、涡波与古奈尔大体都是『匠人』。随后缇缇担忧弟弟艾德的天职，涡波经『连接』追忆出艾德是白樱树下读书的文静少年，最终判定艾德天职是『老师』。途中还谈及艾德童年与妹妹阳滝（涡波被笑妹控、缇缇是弟控）。</w:t>
      </w:r>
    </w:p>
    <w:p>
      <w:pPr>
        <w:ind w:left="170"/>
      </w:pPr>
      <w:r>
        <w:t xml:space="preserve">台词: </w:t>
      </w:r>
      <w:r>
        <w:t>「人家是『庭师』、斯诺是『新娘』、涡涡和古奈尔的话⋯⋯从大范围来讲都是『匠人』吧」</w:t>
      </w:r>
    </w:p>
    <w:p>
      <w:pPr>
        <w:ind w:left="170"/>
      </w:pPr>
      <w:r>
        <w:t xml:space="preserve">人物: 相川涡波(化名:基督·欧亚)、缇缇(迪亚布罗·西斯/千年前支配之王·风之理的盗窃者)、斯诺·沃克、古奈尔(吸血种/英格利特商会领头人)、艾德(木之理的盗窃者/宰相) ｜ </w:t>
      </w:r>
      <w:r>
        <w:t>地点: 异世界本土-通往第二迷宫都市的公路上</w:t>
      </w:r>
    </w:p>
    <w:p>
      <w:pPr>
        <w:pStyle w:val="Heading3"/>
      </w:pPr>
      <w:r>
        <w:t>第245话~第253话(25条)</w:t>
      </w:r>
      <w:bookmarkStart w:id="10059" w:name="SEC3_T3_第六章_第245话~第253话"/>
      <w:bookmarkEnd w:id="10059"/>
    </w:p>
    <w:p>
      <w:pPr>
        <w:spacing w:before="160"/>
      </w:pPr>
      <w:r>
        <w:rPr>
          <w:b/>
          <w:rFonts w:eastAsia="微软雅黑"/>
          <w:sz w:val="21"/>
        </w:rPr>
        <w:t>T3-0367 ｜ 抵达黑云笼罩的达利尔</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第245话 第二迷宫都市 / block_id md-0117</w:t>
      </w:r>
    </w:p>
    <w:p>
      <w:pPr>
        <w:ind w:left="170"/>
      </w:pPr>
      <w:r>
        <w:t>描述: 马车抵达笼罩在黑色毒云下的『第二迷宫都市达利尔』。缇缇要古奈尔改用『缇缇』称呼而非『魔王大人』，盼将其故事传颂。涡波回忆一年前与帕林库洛在此战斗的记忆。古奈尔欲逃走被缇缇看住。众人即将与玛利亚和莉帕汇合，随后北往佩艾希亚。</w:t>
      </w:r>
    </w:p>
    <w:p>
      <w:pPr>
        <w:ind w:left="170"/>
      </w:pPr>
      <w:r>
        <w:t xml:space="preserve">台词: </w:t>
      </w:r>
      <w:r>
        <w:t>「另外称呼人家的时候用缇缇就好。人家希望从今往后也能一直存活下去的你，在讲述人家的故事时能够用缇缇这个名字」</w:t>
      </w:r>
    </w:p>
    <w:p>
      <w:pPr>
        <w:ind w:left="170"/>
      </w:pPr>
      <w:r>
        <w:t xml:space="preserve">人物: 相川涡波(化名:基督·欧亚)、缇缇(迪亚布罗·西斯/千年前支配之王)、古奈尔(吸血种)、玛利亚(火之理的盗窃者继承人·阿尔缇魔石持有)、莉帕(慕影死神) ｜ </w:t>
      </w:r>
      <w:r>
        <w:t>地点: 第二迷宫都市达利尔</w:t>
      </w:r>
    </w:p>
    <w:p>
      <w:pPr>
        <w:spacing w:before="160"/>
      </w:pPr>
      <w:r>
        <w:rPr>
          <w:b/>
          <w:rFonts w:eastAsia="微软雅黑"/>
          <w:sz w:val="21"/>
        </w:rPr>
        <w:t>T3-0368 ｜ 达利尔居民区灾变惨状</w:t>
      </w:r>
    </w:p>
    <w:p>
      <w:pPr>
        <w:ind w:left="170"/>
      </w:pPr>
      <w:r>
        <w:rPr>
          <w:color w:val="808080"/>
          <w:sz w:val="17"/>
          <w:rFonts w:eastAsia="微软雅黑"/>
        </w:rPr>
        <w:t>时间: T3-攻略第X日 ｜ 类型: 世界事件 ｜ 置信度: 原文明确</w:t>
      </w:r>
    </w:p>
    <w:p>
      <w:pPr>
        <w:ind w:left="170"/>
      </w:pPr>
      <w:r>
        <w:rPr>
          <w:color w:val="808080"/>
          <w:sz w:val="17"/>
          <w:rFonts w:eastAsia="微软雅黑"/>
        </w:rPr>
        <w:t>锚点: 第245话 第二迷宫都市 / block_id md-0118</w:t>
      </w:r>
    </w:p>
    <w:p>
      <w:pPr>
        <w:ind w:left="170"/>
      </w:pPr>
      <w:r>
        <w:t>描述: 涡波以『维度』探察达利尔：城市处于战区正中，探索者兼任驻屯兵，因一年前帕林库洛引发的『大灾厄』地面上平地稀少。古奈尔言『世界的毒』化黑云笼罩，推测地表的崩壊与『大灾厄』为诱因，更深原理只有使徒/圣人和涡波本人知晓。缇缇对黑云感到怀念——与千年前同质。</w:t>
      </w:r>
    </w:p>
    <w:p>
      <w:pPr>
        <w:ind w:left="170"/>
      </w:pPr>
      <w:r>
        <w:t xml:space="preserve">台词: </w:t>
      </w:r>
      <w:r>
        <w:t>「从世界中泄漏出来的毒，为了寻找宿主而彷徨于世，而后就变作了这些黑云」</w:t>
      </w:r>
    </w:p>
    <w:p>
      <w:pPr>
        <w:ind w:left="170"/>
      </w:pPr>
      <w:r>
        <w:t xml:space="preserve">人物: 相川涡波(化名:基督·欧亚)、古奈尔(吸血种)、缇缇(千年前支配之王) ｜ </w:t>
      </w:r>
      <w:r>
        <w:t>地点: 第二迷宫都市达利尔</w:t>
      </w:r>
    </w:p>
    <w:p>
      <w:pPr>
        <w:spacing w:before="160"/>
      </w:pPr>
      <w:r>
        <w:rPr>
          <w:b/>
          <w:rFonts w:eastAsia="微软雅黑"/>
          <w:sz w:val="21"/>
        </w:rPr>
        <w:t>T3-0369 ｜ 大洞熔岩封锁第二迷宫</w:t>
      </w:r>
    </w:p>
    <w:p>
      <w:pPr>
        <w:ind w:left="170"/>
      </w:pPr>
      <w:r>
        <w:rPr>
          <w:color w:val="808080"/>
          <w:sz w:val="17"/>
          <w:rFonts w:eastAsia="微软雅黑"/>
        </w:rPr>
        <w:t>时间: T3-攻略第X日-午后 ｜ 类型: 剧情高潮 ｜ 置信度: 原文明确</w:t>
      </w:r>
    </w:p>
    <w:p>
      <w:pPr>
        <w:ind w:left="170"/>
      </w:pPr>
      <w:r>
        <w:rPr>
          <w:color w:val="808080"/>
          <w:sz w:val="17"/>
          <w:rFonts w:eastAsia="微软雅黑"/>
        </w:rPr>
        <w:t>锚点: 第245话 第二迷宫都市 / block_id md-0119</w:t>
      </w:r>
    </w:p>
    <w:p>
      <w:pPr>
        <w:ind w:left="170"/>
      </w:pPr>
      <w:r>
        <w:t>描述: 随从报告『同死神相伴的魔女』用火焰魔法将迷宫出入口熔解，整个『大洞』化作熔岩之海，['大洞']周遭赤红，螺旋阶梯只剩残骸。涡波以『维度』确认属实。斯诺也断定是玛利亚所为。涡波为查明玛利亚下落准备使用大魔法『次元决战演算『前日谭』』。</w:t>
      </w:r>
    </w:p>
    <w:p>
      <w:pPr>
        <w:ind w:left="170"/>
      </w:pPr>
      <w:r>
        <w:t xml:space="preserve">台词: </w:t>
      </w:r>
      <w:r>
        <w:t>「据说是『同死神相伴的魔女』用火焰魔法将迷宫的出入口熔解了」</w:t>
      </w:r>
    </w:p>
    <w:p>
      <w:pPr>
        <w:ind w:left="170"/>
      </w:pPr>
      <w:r>
        <w:t xml:space="preserve">人物: 相川涡波(化名:基督·欧亚)、斯诺·沃克、缇缇(千年前支配之王)、玛利亚(火之理的盗窃者继承人) ｜ </w:t>
      </w:r>
      <w:r>
        <w:t>地点: 第二迷宫都市达利尔-中央大洞</w:t>
      </w:r>
    </w:p>
    <w:p>
      <w:pPr>
        <w:spacing w:before="160"/>
      </w:pPr>
      <w:r>
        <w:rPr>
          <w:b/>
          <w:rFonts w:eastAsia="微软雅黑"/>
          <w:sz w:val="21"/>
        </w:rPr>
        <w:t>T3-0370 ｜ 过去视揭玛利亚封锁迷宫</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md-0121</w:t>
      </w:r>
    </w:p>
    <w:p>
      <w:pPr>
        <w:ind w:left="170"/>
      </w:pPr>
      <w:r>
        <w:t>描述: 『次元决战演算『前日谭』』以过去视重现大洞遭封锁始末：黑衣黑发少女即玛利亚从迷宫入口现身，周身缠绕不祥魔力、手持漆黑大镰刀、眼缠咒布。她有意放逃探索者后以『耶梦加得之炎』召出炎龙，将螺旋阶梯全部熔成岩浆，彻底封锁第二迷宫。</w:t>
      </w:r>
    </w:p>
    <w:p>
      <w:pPr>
        <w:ind w:left="170"/>
      </w:pPr>
      <w:r>
        <w:t xml:space="preserve">台词: </w:t>
      </w:r>
      <w:r>
        <w:t>「──『耶梦加得之炎』」</w:t>
      </w:r>
      <w:r>
        <w:t xml:space="preserve"> ｜ </w:t>
      </w:r>
      <w:r>
        <w:t>「这样周围就没有旁人了。好了，差不多该把西娅她们叫出来了」</w:t>
      </w:r>
    </w:p>
    <w:p>
      <w:pPr>
        <w:ind w:left="170"/>
      </w:pPr>
      <w:r>
        <w:t xml:space="preserve">人物: 相川涡波(化名:基督·欧亚)、玛利亚(火之理的盗窃者继承人) ｜ </w:t>
      </w:r>
      <w:r>
        <w:t>地点: 第二迷宫都市达利尔-中央大洞</w:t>
      </w:r>
    </w:p>
    <w:p>
      <w:pPr>
        <w:spacing w:before="160"/>
      </w:pPr>
      <w:r>
        <w:rPr>
          <w:b/>
          <w:rFonts w:eastAsia="微软雅黑"/>
          <w:sz w:val="21"/>
        </w:rPr>
        <w:t>T3-0371 ｜ 玛利亚队伍南下目标世界树</w:t>
      </w:r>
    </w:p>
    <w:p>
      <w:pPr>
        <w:ind w:left="170"/>
      </w:pPr>
      <w:r>
        <w:rPr>
          <w:color w:val="808080"/>
          <w:sz w:val="17"/>
          <w:rFonts w:eastAsia="微软雅黑"/>
        </w:rPr>
        <w:t>时间: T3-攻略第X日 ｜ 类型: 剧情高潮 ｜ 置信度: 合理推断</w:t>
      </w:r>
    </w:p>
    <w:p>
      <w:pPr>
        <w:ind w:left="170"/>
      </w:pPr>
      <w:r>
        <w:rPr>
          <w:color w:val="808080"/>
          <w:sz w:val="17"/>
          <w:rFonts w:eastAsia="微软雅黑"/>
        </w:rPr>
        <w:t>锚点: 第246话 走失児童 / block_id md-0122</w:t>
      </w:r>
    </w:p>
    <w:p>
      <w:pPr>
        <w:ind w:left="170"/>
      </w:pPr>
      <w:r>
        <w:t>描述: 封锁迷宫后，玛利亚、莉帕与格连·沃克、西娅·勒伽西组队准备南下。玛利亚身怀火之理的盗窃者阿尔缇之力，盗走『缇达的魔石』的西娅尝试『亲和』。玛利亚扬言烧毁弗茨亚茨本国的『世界树』以引出千年前贤者使徒迪普拉库拉，从而获知击败『支配之王』之法。格连称脑中习有说话声。</w:t>
      </w:r>
    </w:p>
    <w:p>
      <w:pPr>
        <w:ind w:left="170"/>
      </w:pPr>
      <w:r>
        <w:t xml:space="preserve">台词: </w:t>
      </w:r>
      <w:r>
        <w:t>「目标是南方弗茨亚茨本国的世界树。去了那里的话，应该就能遇到被称为千年前的贤者的使徒迪普拉库拉了吧」</w:t>
      </w:r>
    </w:p>
    <w:p>
      <w:pPr>
        <w:ind w:left="170"/>
      </w:pPr>
      <w:r>
        <w:t xml:space="preserve">人物: 玛利亚(火之理的盗窃者继承人)、莉帕(慕影死神)、格连·沃克、西娅·勒伽西(帕林库洛侄女)、使徒迪普拉库拉(提及) ｜ </w:t>
      </w:r>
      <w:r>
        <w:t>地点: 第二迷宫都市达利尔</w:t>
      </w:r>
    </w:p>
    <w:p>
      <w:pPr>
        <w:spacing w:before="160"/>
      </w:pPr>
      <w:r>
        <w:rPr>
          <w:b/>
          <w:rFonts w:eastAsia="微软雅黑"/>
          <w:sz w:val="21"/>
        </w:rPr>
        <w:t>T3-0372 ｜ 涡波确认同伴仍健在</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第246话 走失児童 / block_id md-0125</w:t>
      </w:r>
    </w:p>
    <w:p>
      <w:pPr>
        <w:ind w:left="170"/>
      </w:pPr>
      <w:r>
        <w:t>描述: 『次元决战演算』失效返回现实，涡波确认由梅岁的熔岩为玛利亚所为，放心于同伴平安。他向缇缇说明玛利亚持有阿尔缇魔石、火炎魔法天下无敌，缇缇虽不知阿尔缇之名，却知寄宿于玛利亚的魔法『格林·利姆·莉帕』。斯诺更在意哥哥格连随玛利亚组队同行一事。</w:t>
      </w:r>
    </w:p>
    <w:p>
      <w:pPr>
        <w:ind w:left="170"/>
      </w:pPr>
      <w:r>
        <w:t xml:space="preserve">台词: </w:t>
      </w:r>
      <w:r>
        <w:t>「毕竟她拥有的可是阿尔缇的魔石啊。若论及火炎魔法，我想应该没有人能与她匹敌吧」</w:t>
      </w:r>
    </w:p>
    <w:p>
      <w:pPr>
        <w:ind w:left="170"/>
      </w:pPr>
      <w:r>
        <w:t xml:space="preserve">人物: 相川涡波(化名:基督·欧亚)、缇缇(千年前支配之王)、斯诺·沃克、玛利亚、格连·沃克 ｜ </w:t>
      </w:r>
      <w:r>
        <w:t>地点: 第二迷宫都市达利尔</w:t>
      </w:r>
    </w:p>
    <w:p>
      <w:pPr>
        <w:spacing w:before="160"/>
      </w:pPr>
      <w:r>
        <w:rPr>
          <w:b/>
          <w:rFonts w:eastAsia="微软雅黑"/>
          <w:sz w:val="21"/>
        </w:rPr>
        <w:t>T3-0373 ｜ 艾德以通信机传讯</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md-0126</w:t>
      </w:r>
    </w:p>
    <w:p>
      <w:pPr>
        <w:ind w:left="170"/>
      </w:pPr>
      <w:r>
        <w:t>描述: 达利尔城内的白樱树发出人声，自称『木之理的盗窃者』艾德，透过当年与涡波、赛鲁多拉共创的联络魔法『通信机』传讯。涡波忆起自己曾任佩艾希亚近卫骑士团长，但记忆丧失。艾德转而问候『支配之王』缇缇，冀望她归来重建佩艾希亚，但缇缇斩钉截铁否定『支配之王』复活之说。</w:t>
      </w:r>
    </w:p>
    <w:p>
      <w:pPr>
        <w:ind w:left="170"/>
      </w:pPr>
      <w:r>
        <w:t xml:space="preserve">台词: </w:t>
      </w:r>
      <w:r>
        <w:t>「──正是鄙人、『木之理的盗窃者』艾德。」</w:t>
      </w:r>
      <w:r>
        <w:t xml:space="preserve"> ｜ </w:t>
      </w:r>
      <w:r>
        <w:t>「我们的佩艾希亚已经毁灭了。并且千年前的『支配之王』也已经死了。」</w:t>
      </w:r>
    </w:p>
    <w:p>
      <w:pPr>
        <w:ind w:left="170"/>
      </w:pPr>
      <w:r>
        <w:t xml:space="preserve">人物: 相川涡波(化名:基督·欧亚)、艾德(木之理的盗窃者/宰相)、缇缇(千年前支配之王·风之理的盗窃者)、赛鲁多拉(提及) ｜ </w:t>
      </w:r>
      <w:r>
        <w:t>地点: 第二迷宫都市达利尔</w:t>
      </w:r>
    </w:p>
    <w:p>
      <w:pPr>
        <w:spacing w:before="160"/>
      </w:pPr>
      <w:r>
        <w:rPr>
          <w:b/>
          <w:rFonts w:eastAsia="微软雅黑"/>
          <w:sz w:val="21"/>
        </w:rPr>
        <w:t>T3-0374 ｜ 艾德执念魔人返还计划</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md-0127</w:t>
      </w:r>
    </w:p>
    <w:p>
      <w:pPr>
        <w:ind w:left="170"/>
      </w:pPr>
      <w:r>
        <w:t>描述: 艾德露骨展现扭曲执念：主张让以『兽人』稳定化的同胞血脉『魔人返还』再度活性化，重塑被歧视的『魔人』以达成其『乐园』。他自认愿望是作为宰相铸就魔人的乐园，而非缇缇所言的『魔人消却』。缇缇痛陈千年岁月的重担，坚决反对复活东方的畸形建国。</w:t>
      </w:r>
    </w:p>
    <w:p>
      <w:pPr>
        <w:ind w:left="170"/>
      </w:pPr>
      <w:r>
        <w:t xml:space="preserve">台词: </w:t>
      </w:r>
      <w:r>
        <w:t>「鄙人的愿望并不是『魔人』这一存在的消却。而是要作为『支配之王』的『宰相』，打・造・出・属・于・『魔人』的・乐・园」</w:t>
      </w:r>
      <w:r>
        <w:t xml:space="preserve"> ｜ </w:t>
      </w:r>
      <w:r>
        <w:t>「只要五十年就足够了」</w:t>
      </w:r>
    </w:p>
    <w:p>
      <w:pPr>
        <w:ind w:left="170"/>
      </w:pPr>
      <w:r>
        <w:t xml:space="preserve">人物: 艾德(木之理的盗窃者/宰相)、缇缇(千年前支配之王)、圣人缇娅拉(提及) ｜ </w:t>
      </w:r>
      <w:r>
        <w:t>地点: 第二迷宫都市达利尔</w:t>
      </w:r>
    </w:p>
    <w:p>
      <w:pPr>
        <w:spacing w:before="160"/>
      </w:pPr>
      <w:r>
        <w:rPr>
          <w:b/>
          <w:rFonts w:eastAsia="微软雅黑"/>
          <w:sz w:val="21"/>
        </w:rPr>
        <w:t>T3-0375 ｜ 艾德怒火斥责始祖涡波</w:t>
      </w:r>
      <w:r>
        <w:rPr>
          <w:b/>
          <w:color w:val="C00000"/>
          <w:rFonts w:eastAsia="微软雅黑"/>
        </w:rPr>
        <w:t xml:space="preserve">  [⚡反转]</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md-0130</w:t>
      </w:r>
    </w:p>
    <w:p>
      <w:pPr>
        <w:ind w:left="170"/>
      </w:pPr>
      <w:r>
        <w:t>描述: 艾德发现缇缇决定受涡波劝解影响，爆发怒斥涡波为『可憎的始祖』『始祖涡波』，指责他千年前害北方黎民遭戮杀、如今又夺走『支配之王』。缇缇辩解自己只是想救弟弟、想变回普通少女，但艾德无法接受。最终艾德宣将考验『魔石人类』诺瓦露露洁来测试始祖实力。</w:t>
      </w:r>
    </w:p>
    <w:p>
      <w:pPr>
        <w:ind w:left="170"/>
      </w:pPr>
      <w:r>
        <w:t xml:space="preserve">台词: </w:t>
      </w:r>
      <w:r>
        <w:t>「涡波大人──不、你这可憎的始祖！始祖涡波！！」</w:t>
      </w:r>
      <w:r>
        <w:t xml:space="preserve"> ｜ </w:t>
      </w:r>
      <w:r>
        <w:t>「你都对『支配之王』做了什么──！又教唆她了是吧！」</w:t>
      </w:r>
    </w:p>
    <w:p>
      <w:pPr>
        <w:ind w:left="170"/>
      </w:pPr>
      <w:r>
        <w:t xml:space="preserve">人物: 相川涡波(化名:基督·欧亚/始祖涡波)、艾德(木之理的盗窃者/宰相)、缇缇(千年前支配之王)、诺瓦露(魔石人类)、露洁(魔石人类) ｜ </w:t>
      </w:r>
      <w:r>
        <w:t>地点: 第二迷宫都市达利尔</w:t>
      </w:r>
    </w:p>
    <w:p>
      <w:pPr>
        <w:ind w:left="170"/>
      </w:pPr>
      <w:r>
        <w:rPr>
          <w:color w:val="C00000"/>
          <w:rFonts w:eastAsia="微软雅黑"/>
        </w:rPr>
        <w:t>⚡ 反转 RV-0086 轴0: 涡波是随手可欺的逆贼 → 艾德旧识始祖涡波,深感其千年前带来的灾祸(『可憎的始祖』)</w:t>
      </w:r>
    </w:p>
    <w:p>
      <w:pPr>
        <w:ind w:left="170"/>
      </w:pPr>
      <w:r>
        <w:t xml:space="preserve">　注: 艾德怒斥涡波为始祖涡波、害北方黎民遭戮杀、夺走支配之王——轴1 在守护者层的公开化</w:t>
      </w:r>
    </w:p>
    <w:p>
      <w:pPr>
        <w:spacing w:before="160"/>
      </w:pPr>
      <w:r>
        <w:rPr>
          <w:b/>
          <w:rFonts w:eastAsia="微软雅黑"/>
          <w:sz w:val="21"/>
        </w:rPr>
        <w:t>T3-0376 ｜ 诺瓦露魔人化复仇</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md-0132</w:t>
      </w:r>
    </w:p>
    <w:p>
      <w:pPr>
        <w:ind w:left="170"/>
      </w:pPr>
      <w:r>
        <w:t>描述: 艾德派来的『魔石人类』诺瓦露（布蕾娅斯·职业『圣人』，级别29）在达利尔现身，进行『魔人返还』化为蝙蝠翼精灵吸血鬼形态。她声色俱厉要向一年前在柯尔库击败她的涡波复仇，自称已『完成』、从被凌虐者变为凌虐者。搭档露洁（伊蕾娅斯·魔法使）劝解无果，诺瓦露独自扑向涡波。</w:t>
      </w:r>
    </w:p>
    <w:p>
      <w:pPr>
        <w:ind w:left="170"/>
      </w:pPr>
      <w:r>
        <w:t xml:space="preserve">台词: </w:t>
      </w:r>
      <w:r>
        <w:t>「诺瓦露我已经不会再输给任何人了哦。拜那几位大人所赐，我已经『完成』了」</w:t>
      </w:r>
    </w:p>
    <w:p>
      <w:pPr>
        <w:ind w:left="170"/>
      </w:pPr>
      <w:r>
        <w:t xml:space="preserve">人物: 相川涡波(化名:基督·欧亚)、诺瓦露(魔石人类·圣人)、露洁(魔石人类·魔法使)、艾德(木之理的盗窃者) ｜ </w:t>
      </w:r>
      <w:r>
        <w:t>地点: 第二迷宫都市达利尔</w:t>
      </w:r>
    </w:p>
    <w:p>
      <w:pPr>
        <w:spacing w:before="160"/>
      </w:pPr>
      <w:r>
        <w:rPr>
          <w:b/>
          <w:rFonts w:eastAsia="微软雅黑"/>
          <w:sz w:val="21"/>
        </w:rPr>
        <w:t>T3-0377 ｜ 涡波维度千算相杀取胜</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md-0135</w:t>
      </w:r>
    </w:p>
    <w:p>
      <w:pPr>
        <w:ind w:left="170"/>
      </w:pPr>
      <w:r>
        <w:t>描述: 涡波解析诺瓦露『Gravity·Greed』并展开『维度·千算相杀』抵消重力，再凭『感应』与诺文剑术刺穿其腹部宣告胜利。诺瓦露因『魔人返还』生命力顽强仍不死心，涡波以『次元决战演算『先谭』』未来视从容避其猛攻并切断右手韧带。露洁与三名低级魔石人类施『Divaplays·Arrow』共鸣咏唱被召来。</w:t>
      </w:r>
    </w:p>
    <w:p>
      <w:pPr>
        <w:ind w:left="170"/>
      </w:pPr>
      <w:r>
        <w:t xml:space="preserve">台词: </w:t>
      </w:r>
      <w:r>
        <w:t>「──『维度・千算相杀』」</w:t>
      </w:r>
      <w:r>
        <w:t xml:space="preserve"> ｜ </w:t>
      </w:r>
      <w:r>
        <w:t>「我赢了。⋯⋯再乱动的话就是死路一条」</w:t>
      </w:r>
    </w:p>
    <w:p>
      <w:pPr>
        <w:ind w:left="170"/>
      </w:pPr>
      <w:r>
        <w:t xml:space="preserve">人物: 相川涡波(化名:基督·欧亚)、诺瓦露(魔石人类·圣人)、露洁(魔石人类)、斯诺·沃克 ｜ </w:t>
      </w:r>
      <w:r>
        <w:t>地点: 第二迷宫都市达利尔</w:t>
      </w:r>
    </w:p>
    <w:p>
      <w:pPr>
        <w:spacing w:before="160"/>
      </w:pPr>
      <w:r>
        <w:rPr>
          <w:b/>
          <w:rFonts w:eastAsia="微软雅黑"/>
          <w:sz w:val="21"/>
        </w:rPr>
        <w:t>T3-0378 ｜ 缇缇风之理粉碎魔石人类</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md-0136</w:t>
      </w:r>
    </w:p>
    <w:p>
      <w:pPr>
        <w:ind w:left="170"/>
      </w:pPr>
      <w:r>
        <w:t>描述: 三名低级『魔石人类』为守护老师艾德而共鸣咏唱『Divaplays·Arrow』光矢，斯诺用『Dragon·Ardor』迎击。缇缇看不下去，发动『自由之风』分解咏唱、锁起诺瓦露与三名魔石人类，只用基础魔法便全灭五人小队。缇缇激动质问艾德为何教唆弱者作弃子、与千年前南方无异。</w:t>
      </w:r>
    </w:p>
    <w:p>
      <w:pPr>
        <w:ind w:left="170"/>
      </w:pPr>
      <w:r>
        <w:t xml:space="preserve">台词: </w:t>
      </w:r>
      <w:r>
        <w:t>「『风之理的盗窃者』加入了战局。仅仅如此，所有的力量冲突便化作了虚无」</w:t>
      </w:r>
      <w:r>
        <w:t xml:space="preserve"> ｜ </w:t>
      </w:r>
      <w:r>
        <w:t>「你刚才做的事跟千年前南方那帮人有什么不同！」</w:t>
      </w:r>
    </w:p>
    <w:p>
      <w:pPr>
        <w:ind w:left="170"/>
      </w:pPr>
      <w:r>
        <w:t xml:space="preserve">人物: 缇缇(千年前支配之王·风之理的盗窃者)、斯诺·沃克、诺瓦露、露洁、艾德(木之理的盗窃者) ｜ </w:t>
      </w:r>
      <w:r>
        <w:t>地点: 第二迷宫都市达利尔</w:t>
      </w:r>
    </w:p>
    <w:p>
      <w:pPr>
        <w:spacing w:before="160"/>
      </w:pPr>
      <w:r>
        <w:rPr>
          <w:b/>
          <w:rFonts w:eastAsia="微软雅黑"/>
          <w:sz w:val="21"/>
        </w:rPr>
        <w:t>T3-0379 ｜ 艾德下战书赌重要之人</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第248话 「魔石人类」与艾徳 / block_id md-0138</w:t>
      </w:r>
    </w:p>
    <w:p>
      <w:pPr>
        <w:ind w:left="170"/>
      </w:pPr>
      <w:r>
        <w:t>描述: 艾德单方面中止夺回缇亚阳滝的争论，斥涡波为『可憎的始祖』，宣将亲自与始祖涡波决斗、赌上彼此重要之人，约定在佩艾希亚城堂堂正正对决。涡波为夺回妹妹阳滝与缇亚答应应战。艾德称遭遇涡波之日起便预感有这一天。</w:t>
      </w:r>
    </w:p>
    <w:p>
      <w:pPr>
        <w:ind w:left="170"/>
      </w:pPr>
      <w:r>
        <w:t xml:space="preserve">台词: </w:t>
      </w:r>
      <w:r>
        <w:t>「──既如此，始祖涡波。那就和鄙人决斗吧。赌上彼此重要之人」</w:t>
      </w:r>
      <w:r>
        <w:t xml:space="preserve"> ｜ </w:t>
      </w:r>
      <w:r>
        <w:t>「鄙人会在佩艾希亚与令妹和你的同伴一起等待你的到来」</w:t>
      </w:r>
    </w:p>
    <w:p>
      <w:pPr>
        <w:ind w:left="170"/>
      </w:pPr>
      <w:r>
        <w:t xml:space="preserve">人物: 艾德(木之理的盗窃者/宰相)、相川涡波(化名:基督·欧亚/始祖涡波)、缇缇(千年前支配之王) ｜ </w:t>
      </w:r>
      <w:r>
        <w:t>地点: 第二迷宫都市达利尔</w:t>
      </w:r>
    </w:p>
    <w:p>
      <w:pPr>
        <w:spacing w:before="160"/>
      </w:pPr>
      <w:r>
        <w:rPr>
          <w:b/>
          <w:rFonts w:eastAsia="微软雅黑"/>
          <w:sz w:val="21"/>
        </w:rPr>
        <w:t>T3-0380 ｜ 露洁求情愿随行归队</w:t>
      </w:r>
    </w:p>
    <w:p>
      <w:pPr>
        <w:ind w:left="170"/>
      </w:pPr>
      <w:r>
        <w:rPr>
          <w:color w:val="808080"/>
          <w:sz w:val="17"/>
          <w:rFonts w:eastAsia="微软雅黑"/>
        </w:rPr>
        <w:t>时间: T3-攻略第X日 ｜ 类型: 角色入队 ｜ 置信度: 原文明确</w:t>
      </w:r>
    </w:p>
    <w:p>
      <w:pPr>
        <w:ind w:left="170"/>
      </w:pPr>
      <w:r>
        <w:rPr>
          <w:color w:val="808080"/>
          <w:sz w:val="17"/>
          <w:rFonts w:eastAsia="微软雅黑"/>
        </w:rPr>
        <w:t>锚点: 第248话 「魔石人类」与艾徳 / block_id md-0140</w:t>
      </w:r>
    </w:p>
    <w:p>
      <w:pPr>
        <w:ind w:left="170"/>
      </w:pPr>
      <w:r>
        <w:t>描述: 战斗终结后，露洁请求随涡波与缇缇前往佩艾希亚，坦承自己身为『北方同盟』创始者之一，愿意带路换老师艾德得救。缇缇让涡波以『Distance Mute』探查其内心确认无伪，露洁毫无抵抗敞怀接受检视。她跪地恳请帮助，缇缇与涡波最终同意她随行。</w:t>
      </w:r>
    </w:p>
    <w:p>
      <w:pPr>
        <w:ind w:left="170"/>
      </w:pPr>
      <w:r>
        <w:t xml:space="preserve">台词: </w:t>
      </w:r>
      <w:r>
        <w:t>「相川涡波、还有老师的姐姐，拜托你们了。请让我陪你们一起去老师那里吧」</w:t>
      </w:r>
      <w:r>
        <w:t xml:space="preserve"> ｜ </w:t>
      </w:r>
      <w:r>
        <w:t>「视场合而定，艾德的败北可能意味着死亡」</w:t>
      </w:r>
    </w:p>
    <w:p>
      <w:pPr>
        <w:ind w:left="170"/>
      </w:pPr>
      <w:r>
        <w:t xml:space="preserve">人物: 露洁(魔石人类·北方同盟创始者)、相川涡波(化名:基督·欧亚)、缇缇(千年前支配之王)、诺瓦露 ｜ </w:t>
      </w:r>
      <w:r>
        <w:t>地点: 第二迷宫都市达利尔</w:t>
      </w:r>
    </w:p>
    <w:p>
      <w:pPr>
        <w:spacing w:before="160"/>
      </w:pPr>
      <w:r>
        <w:rPr>
          <w:b/>
          <w:rFonts w:eastAsia="微软雅黑"/>
          <w:sz w:val="21"/>
        </w:rPr>
        <w:t>T3-0381 ｜ 闪回露洁忆艾德救赎</w:t>
      </w:r>
    </w:p>
    <w:p>
      <w:pPr>
        <w:ind w:left="170"/>
      </w:pPr>
      <w:r>
        <w:rPr>
          <w:color w:val="808080"/>
          <w:sz w:val="17"/>
          <w:rFonts w:eastAsia="微软雅黑"/>
        </w:rPr>
        <w:t>时间: T3-攻略第X日 ｜ 类型: 剧情高潮 ｜ 置信度: 合理推断</w:t>
      </w:r>
    </w:p>
    <w:p>
      <w:pPr>
        <w:ind w:left="170"/>
      </w:pPr>
      <w:r>
        <w:rPr>
          <w:color w:val="808080"/>
          <w:sz w:val="17"/>
          <w:rFonts w:eastAsia="微软雅黑"/>
        </w:rPr>
        <w:t>锚点: 第248话 「魔石人类」与艾徳 / block_id md-0143</w:t>
      </w:r>
    </w:p>
    <w:p>
      <w:pPr>
        <w:ind w:left="170"/>
      </w:pPr>
      <w:r>
        <w:t>描述: 『Distance Mute』触发露洁一年前记忆：海莉与四十层守护者艾德发现帕林库洛制造的『魔石人类』研究院，大火中救出露洁与诺瓦露。艾德不顾海莉劝诫『生命本就短命』，誓言『这世上没有任何一个生命，是不应当活下去的』，接纳魔石人类为家人并四处搭救遭虐马石人类。</w:t>
      </w:r>
    </w:p>
    <w:p>
      <w:pPr>
        <w:ind w:left="170"/>
      </w:pPr>
      <w:r>
        <w:t xml:space="preserve">台词: </w:t>
      </w:r>
      <w:r>
        <w:t>「──海莉，你说错了。这世上没有任何一个生命，是不应当活下去的」</w:t>
      </w:r>
      <w:r>
        <w:t xml:space="preserve"> ｜ </w:t>
      </w:r>
      <w:r>
        <w:t>「跟『魔石人类』的出身无关。自己的家人是谁是由我们自己来决定的。」</w:t>
      </w:r>
    </w:p>
    <w:p>
      <w:pPr>
        <w:ind w:left="170"/>
      </w:pPr>
      <w:r>
        <w:t xml:space="preserve">人物: 露洁(魔石人类)、艾德(木之理的盗窃者/宰相)、海莉(魔石人类/四十层守护者)、诺瓦露 ｜ </w:t>
      </w:r>
      <w:r>
        <w:t>地点: 异世界边境研究院(回忆)</w:t>
      </w:r>
    </w:p>
    <w:p>
      <w:pPr>
        <w:spacing w:before="160"/>
      </w:pPr>
      <w:r>
        <w:rPr>
          <w:b/>
          <w:rFonts w:eastAsia="微软雅黑"/>
          <w:sz w:val="21"/>
        </w:rPr>
        <w:t>T3-0382 ｜ 艾德启动城堡备战</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第249话 作为宰相的自己 / block_id md-0155</w:t>
      </w:r>
    </w:p>
    <w:p>
      <w:pPr>
        <w:ind w:left="170"/>
      </w:pPr>
      <w:r>
        <w:t>描述: 决斗前夕，艾德让城内『魔石人类』避难，宣称即将袭来的敌人是制造撼动大陆传说的存在，需『理的盗窃者』与『使徒』方能用武。他下令封锁城堡、决战对象为始祖涡波。御殿中相川阳滝沉睡（水之理的盗窃者）、迪亚波罗·西斯在一旁待命，艾德与西斯密谈即将到来的决斗。</w:t>
      </w:r>
    </w:p>
    <w:p>
      <w:pPr>
        <w:ind w:left="170"/>
      </w:pPr>
      <w:r>
        <w:t xml:space="preserve">台词: </w:t>
      </w:r>
      <w:r>
        <w:t>「那是缔造了在千年前撼动整个大陆之传说的存在──一旦被卷进他们的战斗中，任谁都只会于顷刻间挫骨扬灰」</w:t>
      </w:r>
    </w:p>
    <w:p>
      <w:pPr>
        <w:ind w:left="170"/>
      </w:pPr>
      <w:r>
        <w:t xml:space="preserve">人物: 艾德(木之理的盗窃者/宰相)、相川阳滝(水之理的盗窃者·沉睡)、迪亚波罗·西斯(使徒)、缇亚(迪亚布罗·西斯·人格切换) ｜ </w:t>
      </w:r>
      <w:r>
        <w:t>地点: 佩艾希亚城</w:t>
      </w:r>
    </w:p>
    <w:p>
      <w:pPr>
        <w:spacing w:before="160"/>
      </w:pPr>
      <w:r>
        <w:rPr>
          <w:b/>
          <w:rFonts w:eastAsia="微软雅黑"/>
          <w:sz w:val="21"/>
        </w:rPr>
        <w:t>T3-0383 ｜ 艾德启动世界树觉醒城堡</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第249话 作为宰相的自己 / block_id md-0160</w:t>
      </w:r>
    </w:p>
    <w:p>
      <w:pPr>
        <w:ind w:left="170"/>
      </w:pPr>
      <w:r>
        <w:t>描述: 艾德为迎击而启动整座庭院为活体『城堡』：以魔力输入庭院中最粗壮的『世界树』，发动『Wood·Growth』令其暴涨贯城，再以『Wood·Ymir Kingdam』将城堡化作树巨人，自己融入成为其心脏。艾德自认这是从千年前便秘藏、为击败始祖涡波的杀手锏。</w:t>
      </w:r>
    </w:p>
    <w:p>
      <w:pPr>
        <w:ind w:left="170"/>
      </w:pPr>
      <w:r>
        <w:t xml:space="preserve">台词: </w:t>
      </w:r>
      <w:r>
        <w:t>「──魔法『Wood・Growth』」</w:t>
      </w:r>
      <w:r>
        <w:t xml:space="preserve"> ｜ </w:t>
      </w:r>
      <w:r>
        <w:t>「这第二株剔除了所有的缺点。这次不仅是区区一座城市，连一个国家都可以轻易碾碎」</w:t>
      </w:r>
    </w:p>
    <w:p>
      <w:pPr>
        <w:ind w:left="170"/>
      </w:pPr>
      <w:r>
        <w:t xml:space="preserve">人物: 艾德(木之理的盗窃者/宰相)、诺斯菲(光之理的盗窃者·提及助力) ｜ </w:t>
      </w:r>
      <w:r>
        <w:t>地点: 佩艾希亚城中庭</w:t>
      </w:r>
    </w:p>
    <w:p>
      <w:pPr>
        <w:spacing w:before="160"/>
      </w:pPr>
      <w:r>
        <w:rPr>
          <w:b/>
          <w:rFonts w:eastAsia="微软雅黑"/>
          <w:sz w:val="21"/>
        </w:rPr>
        <w:t>T3-0384 ｜ 穿越前线抵佩艾希亚境</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第251话 再会 / block_id md-0163</w:t>
      </w:r>
    </w:p>
    <w:p>
      <w:pPr>
        <w:ind w:left="170"/>
      </w:pPr>
      <w:r>
        <w:t>描述: 涡波一行在露洁与斯诺引路下，穿过北方同盟与南方联盟之激战区，仅凭一辆马车数日到达佩艾希亚国王都附近。缇缇指出『如今的战争』是依托领导者暗通共识的『儿戏级』冲突，与千年前『一名理之盗窃者即可横扫』的惨烈相去甚远。涡波斟酌魔人返还计划与战争节奏意味。</w:t>
      </w:r>
    </w:p>
    <w:p>
      <w:pPr>
        <w:ind w:left="170"/>
      </w:pPr>
      <w:r>
        <w:t xml:space="preserve">台词: </w:t>
      </w:r>
      <w:r>
        <w:t>「区区这种程度的斗争，仅凭一名『理的盗窃者』便可在反手之间轻松摆平。实在是──过于温和了」</w:t>
      </w:r>
    </w:p>
    <w:p>
      <w:pPr>
        <w:ind w:left="170"/>
      </w:pPr>
      <w:r>
        <w:t xml:space="preserve">人物: 相川涡波(化名:基督·欧亚)、缇缇(千年前支配之王)、露洁(魔石人类)、斯诺·沃克 ｜ </w:t>
      </w:r>
      <w:r>
        <w:t>地点: 佩艾希亚国-公路</w:t>
      </w:r>
    </w:p>
    <w:p>
      <w:pPr>
        <w:spacing w:before="160"/>
      </w:pPr>
      <w:r>
        <w:rPr>
          <w:b/>
          <w:rFonts w:eastAsia="微软雅黑"/>
          <w:sz w:val="21"/>
        </w:rPr>
        <w:t>T3-0385 ｜ 王都疏散启动城堡情报</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第251话 再会 / block_id md-0165</w:t>
      </w:r>
    </w:p>
    <w:p>
      <w:pPr>
        <w:ind w:left="170"/>
      </w:pPr>
      <w:r>
        <w:t>描述: 末座城镇中，露洁向相熟的『魔石人类』打听，得知王都正进行假定状况B之危机避难（表面称『城堡』启动实验）。佩艾希亚城实为巨型魔法道具，艾德将以『木之理的盗窃者』之力化身为传承中的『贯穿天际的树妖』。涡波回想到迷宫六十六层的佩艾希亚城，疑问其千年前最终结局。</w:t>
      </w:r>
    </w:p>
    <w:p>
      <w:pPr>
        <w:ind w:left="170"/>
      </w:pPr>
      <w:r>
        <w:t xml:space="preserve">台词: </w:t>
      </w:r>
      <w:r>
        <w:t>「如果那座『城堡』被『启动』了，老师就会化身为在弗茨亚茨的传承中出现的那个『贯穿天际的树妖』」</w:t>
      </w:r>
    </w:p>
    <w:p>
      <w:pPr>
        <w:ind w:left="170"/>
      </w:pPr>
      <w:r>
        <w:t xml:space="preserve">人物: 露洁(魔石人类)、相川涡波(化名:基督·欧亚)、缇缇(千年前支配之王) ｜ </w:t>
      </w:r>
      <w:r>
        <w:t>地点: 佩艾希亚-王都近郊城镇</w:t>
      </w:r>
    </w:p>
    <w:p>
      <w:pPr>
        <w:spacing w:before="160"/>
      </w:pPr>
      <w:r>
        <w:rPr>
          <w:b/>
          <w:rFonts w:eastAsia="微软雅黑"/>
          <w:sz w:val="21"/>
        </w:rPr>
        <w:t>T3-0386 ｜ 王都再会救回缇亚阳滝</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第251话 再会 / block_id md-0170</w:t>
      </w:r>
    </w:p>
    <w:p>
      <w:pPr>
        <w:ind w:left="170"/>
      </w:pPr>
      <w:r>
        <w:t>描述: 涡波自王都大道露天座重逢缇亚与妹妹阳滝，但察觉缇亚状态异常（冷静过头）。缇缇提醒一旦入城恐难脱身，涡波宣称做好万全准备，誓救二人。途中以『维度』确认王都是空城、市民已疏散。缇缇将斯诺托付保护露洁。</w:t>
      </w:r>
    </w:p>
    <w:p>
      <w:pPr>
        <w:ind w:left="170"/>
      </w:pPr>
      <w:r>
        <w:t xml:space="preserve">台词: </w:t>
      </w:r>
      <w:r>
        <w:t>「──缇・亚！！阳・滝！！」</w:t>
      </w:r>
      <w:r>
        <w:t xml:space="preserve"> ｜ </w:t>
      </w:r>
      <w:r>
        <w:t>「我一定会把她们两个救回来」</w:t>
      </w:r>
    </w:p>
    <w:p>
      <w:pPr>
        <w:ind w:left="170"/>
      </w:pPr>
      <w:r>
        <w:t xml:space="preserve">人物: 相川涡波(化名:基督·欧亚)、缇亚(迪亚布罗·西斯)、相川阳滝(水之理的盗窃者)、缇缇(千年前支配之王)、斯诺·沃克 ｜ </w:t>
      </w:r>
      <w:r>
        <w:t>地点: 佩艾希亚王都</w:t>
      </w:r>
    </w:p>
    <w:p>
      <w:pPr>
        <w:spacing w:before="160"/>
      </w:pPr>
      <w:r>
        <w:rPr>
          <w:b/>
          <w:rFonts w:eastAsia="微软雅黑"/>
          <w:sz w:val="21"/>
        </w:rPr>
        <w:t>T3-0387 ｜ 阳滝暴走冻结施术</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第252话 再会的継続 / block_id md-0172</w:t>
      </w:r>
    </w:p>
    <w:p>
      <w:pPr>
        <w:ind w:left="170"/>
      </w:pPr>
      <w:r>
        <w:t>描述: 涡波欲触碰妹妹阳滝时遭冻结魔法反噬，才知妹妹被改造为梦境状态的水之理的盗窃者，缇亚称阳滝为『基督』——因一年前缇亚精神濒临崩壊，缇亚的人格『迪亚波罗』被误导将阳滝误认为涡波基督。缇亚拒绝让涡波单独接触阳滝，右手崩壊化作光之魔力扩张，对涡波展现强烈敌怒。</w:t>
      </w:r>
    </w:p>
    <w:p>
      <w:pPr>
        <w:ind w:left="170"/>
      </w:pPr>
      <w:r>
        <w:t xml:space="preserve">台词: </w:t>
      </w:r>
      <w:r>
        <w:t>「我只是想要保护她而已。从今往后，至死方休，我会永远保护基督⋯⋯！」</w:t>
      </w:r>
      <w:r>
        <w:t xml:space="preserve"> ｜ </w:t>
      </w:r>
      <w:r>
        <w:t>「我绝对不会再离开她了」</w:t>
      </w:r>
    </w:p>
    <w:p>
      <w:pPr>
        <w:ind w:left="170"/>
      </w:pPr>
      <w:r>
        <w:t xml:space="preserve">人物: 相川涡波(化名:基督·欧亚)、缇亚(迪亚波罗·西斯)、相川阳滝(水之理的盗窃者) ｜ </w:t>
      </w:r>
      <w:r>
        <w:t>地点: 佩艾希亚王都</w:t>
      </w:r>
    </w:p>
    <w:p>
      <w:pPr>
        <w:spacing w:before="160"/>
      </w:pPr>
      <w:r>
        <w:rPr>
          <w:b/>
          <w:rFonts w:eastAsia="微软雅黑"/>
          <w:sz w:val="21"/>
        </w:rPr>
        <w:t>T3-0388 ｜ 使徒西斯现身话当年</w:t>
      </w:r>
    </w:p>
    <w:p>
      <w:pPr>
        <w:ind w:left="170"/>
      </w:pPr>
      <w:r>
        <w:rPr>
          <w:color w:val="808080"/>
          <w:sz w:val="17"/>
          <w:rFonts w:eastAsia="微软雅黑"/>
        </w:rPr>
        <w:t>时间: T3-攻略第X日 ｜ 类型: 身份揭露 ｜ 置信度: 合理推断</w:t>
      </w:r>
    </w:p>
    <w:p>
      <w:pPr>
        <w:ind w:left="170"/>
      </w:pPr>
      <w:r>
        <w:rPr>
          <w:color w:val="808080"/>
          <w:sz w:val="17"/>
          <w:rFonts w:eastAsia="微软雅黑"/>
        </w:rPr>
        <w:t>锚点: 第252话 再会的継続 / block_id md-0174</w:t>
      </w:r>
    </w:p>
    <w:p>
      <w:pPr>
        <w:ind w:left="170"/>
      </w:pPr>
      <w:r>
        <w:t>描述: 缇亚暴走至极限，便徒西斯接管主导权力登场，向涡波揭露其制裁：因技能『过载』，缇亚把阳滝（基督肉体）当初队友而加以守护，西斯治疗缇亚精神并设下『无条件保护彼此』的双向术式。涡波借此更了解西斯性格，（ova）判断其为热爱正义的和平使者，亦获悉西斯的救世计划雏形。</w:t>
      </w:r>
    </w:p>
    <w:p>
      <w:pPr>
        <w:ind w:left="170"/>
      </w:pPr>
      <w:r>
        <w:t xml:space="preserve">台词: </w:t>
      </w:r>
      <w:r>
        <w:t>「──好的，到极限了呢」</w:t>
      </w:r>
      <w:r>
        <w:t xml:space="preserve"> ｜ </w:t>
      </w:r>
      <w:r>
        <w:t>「如果『迪亚波罗』和『基督』的距离被拉开到一定程度，那么她们双方都会暴走哦」</w:t>
      </w:r>
    </w:p>
    <w:p>
      <w:pPr>
        <w:ind w:left="170"/>
      </w:pPr>
      <w:r>
        <w:t xml:space="preserve">人物: 使徒西斯、缇亚(迪亚波罗·西斯)、相川阳滝、相川涡波(化名:基督·欧亚)、缇缇 ｜ </w:t>
      </w:r>
      <w:r>
        <w:t>地点: 佩艾希亚王都</w:t>
      </w:r>
    </w:p>
    <w:p>
      <w:pPr>
        <w:spacing w:before="160"/>
      </w:pPr>
      <w:r>
        <w:rPr>
          <w:b/>
          <w:rFonts w:eastAsia="微软雅黑"/>
          <w:sz w:val="21"/>
        </w:rPr>
        <w:t>T3-0389 ｜ 西斯揭秘阳滝成水之理</w:t>
      </w:r>
    </w:p>
    <w:p>
      <w:pPr>
        <w:ind w:left="170"/>
      </w:pPr>
      <w:r>
        <w:rPr>
          <w:color w:val="808080"/>
          <w:sz w:val="17"/>
          <w:rFonts w:eastAsia="微软雅黑"/>
        </w:rPr>
        <w:t>时间: T3-攻略第X日 ｜ 类型: 身份揭露 ｜ 置信度: 合理推断</w:t>
      </w:r>
    </w:p>
    <w:p>
      <w:pPr>
        <w:ind w:left="170"/>
      </w:pPr>
      <w:r>
        <w:rPr>
          <w:color w:val="808080"/>
          <w:sz w:val="17"/>
          <w:rFonts w:eastAsia="微软雅黑"/>
        </w:rPr>
        <w:t>锚点: 第252话 再会的継続 / block_id md-0178</w:t>
      </w:r>
    </w:p>
    <w:p>
      <w:pPr>
        <w:ind w:left="170"/>
      </w:pPr>
      <w:r>
        <w:t>描述: 西斯剧透千年前：使徒为救世造『理的盗窃者』以吸取魔之毒，但缇缇缇达阿尔缇三人内心脆弱无法当『替代者』，遂召唤异邦人相川阳滝。涡波与迪普拉库拉共创魔力变换，勒伽西与圣人缇娅拉完成魔石化；西斯的世界奉还阵牺牲数百万人成功但遭涡波所杀。现在阳滝沉睡'99%'，西斯希望涡波帮自己升到59级、收集理之盗窃者魔石使缇亚成99级替代者。</w:t>
      </w:r>
    </w:p>
    <w:p>
      <w:pPr>
        <w:ind w:left="170"/>
      </w:pPr>
      <w:r>
        <w:t xml:space="preserve">台词: </w:t>
      </w:r>
      <w:r>
        <w:t>「『理的盗窃者』的诞生了。用盟友的风格来说，就是成功摘除了魂（Level）的上限」</w:t>
      </w:r>
      <w:r>
        <w:t xml:space="preserve"> ｜ </w:t>
      </w:r>
      <w:r>
        <w:t>「然后就都・死掉从而变成魔石。这样一来，『次元』『水』『地』『风』『木』──蕴含大量『魔之毒』的『理的盗窃者』的魔石就凑齐五个了」</w:t>
      </w:r>
    </w:p>
    <w:p>
      <w:pPr>
        <w:ind w:left="170"/>
      </w:pPr>
      <w:r>
        <w:t xml:space="preserve">人物: 使徒西斯、相川涡波(化名:基督·欧亚)、相川阳滝(水之理的盗窃者)、使徒迪普拉库拉(提及)、使徒勒伽西(提及)、圣人缇娅拉(提及) ｜ </w:t>
      </w:r>
      <w:r>
        <w:t>地点: 佩艾希亚王都</w:t>
      </w:r>
    </w:p>
    <w:p>
      <w:pPr>
        <w:spacing w:before="160"/>
      </w:pPr>
      <w:r>
        <w:rPr>
          <w:b/>
          <w:rFonts w:eastAsia="微软雅黑"/>
          <w:sz w:val="21"/>
        </w:rPr>
        <w:t>T3-0390 ｜ 谈判决裂艾德启动城堡</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第252话 再会的継続 / block_id md-0180</w:t>
      </w:r>
    </w:p>
    <w:p>
      <w:pPr>
        <w:ind w:left="170"/>
      </w:pPr>
      <w:r>
        <w:t>描述: 涡波拒绝西斯以缇亚为替代者的提案，坚持将妹妹阳滝带去最深部治病。谈判破裂、双方剑拔弩张之际，远处巨响震动——佩艾希亚城被启动，化身为巨大树人巨人（决战外装），以根干为手足朝餐厅位置接近。艾德现身，宣布『交涉的时间已经结束』。</w:t>
      </w:r>
    </w:p>
    <w:p>
      <w:pPr>
        <w:ind w:left="170"/>
      </w:pPr>
      <w:r>
        <w:t xml:space="preserve">台词: </w:t>
      </w:r>
      <w:r>
        <w:t>「──现在，佩艾希亚城已经被『启动』，并开始了行动」</w:t>
      </w:r>
      <w:r>
        <w:t xml:space="preserve"> ｜ </w:t>
      </w:r>
      <w:r>
        <w:t>「──西斯大人，交涉的时间已经结束了。」</w:t>
      </w:r>
    </w:p>
    <w:p>
      <w:pPr>
        <w:ind w:left="170"/>
      </w:pPr>
      <w:r>
        <w:t xml:space="preserve">人物: 使徒西斯、相川涡波(化名:基督·欧亚)、艾德(木之理的盗窃者)、缇缇、斯诺 ｜ </w:t>
      </w:r>
      <w:r>
        <w:t>地点: 佩艾希亚王都</w:t>
      </w:r>
    </w:p>
    <w:p>
      <w:pPr>
        <w:spacing w:before="160"/>
      </w:pPr>
      <w:r>
        <w:rPr>
          <w:b/>
          <w:rFonts w:eastAsia="微软雅黑"/>
          <w:sz w:val="21"/>
        </w:rPr>
        <w:t>T3-0391 ｜ 缇缇以姐弟情撼动艾德</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第253话 交流 / block_id md-0184</w:t>
      </w:r>
    </w:p>
    <w:p>
      <w:pPr>
        <w:ind w:left="170"/>
      </w:pPr>
      <w:r>
        <w:t>描述: 决战前，缇缇以言辞试图说服弟弟艾德：称其自始至终并无意伤人，心地善良，为他人所伤还会恢复神志，是令人骄傲的『白树人艾德』。艾德动摇至城堡震颤，沉默不语。缇缇恳求艾德变回弟弟、一起回草原之家。这场辩驳令艾德内心陷入纠缠。</w:t>
      </w:r>
    </w:p>
    <w:p>
      <w:pPr>
        <w:ind w:left="170"/>
      </w:pPr>
      <w:r>
        <w:t xml:space="preserve">台词: </w:t>
      </w:r>
      <w:r>
        <w:t>「你其实并不想伤害任何人不是么！？」</w:t>
      </w:r>
      <w:r>
        <w:t xml:space="preserve"> ｜ </w:t>
      </w:r>
      <w:r>
        <w:t>「你是令人家骄傲的弟弟，白树人艾德！！」</w:t>
      </w:r>
    </w:p>
    <w:p>
      <w:pPr>
        <w:ind w:left="170"/>
      </w:pPr>
      <w:r>
        <w:t xml:space="preserve">人物: 缇缇(千年前支配之王)、艾德(木之理的盗窃者/宰相)、相川涡波(化名:基督·欧亚) ｜ </w:t>
      </w:r>
      <w:r>
        <w:t>地点: 佩艾希亚王都</w:t>
      </w:r>
    </w:p>
    <w:p>
      <w:pPr>
        <w:pStyle w:val="Heading3"/>
      </w:pPr>
      <w:r>
        <w:t>第253话~第264话(25条)</w:t>
      </w:r>
      <w:bookmarkStart w:id="10060" w:name="SEC3_T3_第六章_第253话~第264话"/>
      <w:bookmarkEnd w:id="10060"/>
    </w:p>
    <w:p>
      <w:pPr>
        <w:spacing w:before="160"/>
      </w:pPr>
      <w:r>
        <w:rPr>
          <w:b/>
          <w:rFonts w:eastAsia="微软雅黑"/>
          <w:sz w:val="21"/>
        </w:rPr>
        <w:t>T3-0392 ｜ 诺斯菲透明现身高呼决斗</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第253话 交流 / block_id md-0184</w:t>
      </w:r>
    </w:p>
    <w:p>
      <w:pPr>
        <w:ind w:left="170"/>
      </w:pPr>
      <w:r>
        <w:t>描述: 诺斯菲（光之理的盗窃者）以光折射隐身，绕开涡波的『维度』悄然现身，全身布满『咒印』刺青、四肢透明化、消瘦如亡灵。她宣称身上刻咒印是『恋爱的诅咒』、为阻断涡波次元魔力。她煽动在场众理之盗窃者放弃交流、直接以『决斗』分胜负，现场拉开战斗序幕。</w:t>
      </w:r>
    </w:p>
    <w:p>
      <w:pPr>
        <w:ind w:left="170"/>
      </w:pPr>
      <w:r>
        <w:t xml:space="preserve">台词: </w:t>
      </w:r>
      <w:r>
        <w:t>「也就是──恋爱的、呋呋呋，是了，是『恋爱的诅咒』啊！」</w:t>
      </w:r>
      <w:r>
        <w:t xml:space="preserve"> ｜ </w:t>
      </w:r>
      <w:r>
        <w:t>「彼此互搏和相杀，才是至高无上的『交流』！！」</w:t>
      </w:r>
    </w:p>
    <w:p>
      <w:pPr>
        <w:ind w:left="170"/>
      </w:pPr>
      <w:r>
        <w:t xml:space="preserve">人物: 诺斯菲(光之理的盗窃者/千年来求爱不得)、相川涡波(化名:基督·欧亚)、缇缇、艾德 ｜ </w:t>
      </w:r>
      <w:r>
        <w:t>地点: 佩艾希亚王都</w:t>
      </w:r>
    </w:p>
    <w:p>
      <w:pPr>
        <w:spacing w:before="160"/>
      </w:pPr>
      <w:r>
        <w:rPr>
          <w:b/>
          <w:rFonts w:eastAsia="微软雅黑"/>
          <w:sz w:val="21"/>
        </w:rPr>
        <w:t>T3-0393 ｜ 艾德巨人决斗始动</w:t>
      </w:r>
    </w:p>
    <w:p>
      <w:pPr>
        <w:ind w:left="170"/>
      </w:pPr>
      <w:r>
        <w:rPr>
          <w:color w:val="808080"/>
          <w:sz w:val="17"/>
          <w:rFonts w:eastAsia="微软雅黑"/>
        </w:rPr>
        <w:t>时间: T3-攻略第X日-战斗时刻 ｜ 类型: 守护者战 ｜ 置信度: 原文明确</w:t>
      </w:r>
    </w:p>
    <w:p>
      <w:pPr>
        <w:ind w:left="170"/>
      </w:pPr>
      <w:r>
        <w:rPr>
          <w:color w:val="808080"/>
          <w:sz w:val="17"/>
          <w:rFonts w:eastAsia="微软雅黑"/>
        </w:rPr>
        <w:t>锚点: 第253话 交流 / block_id md-0187</w:t>
      </w:r>
    </w:p>
    <w:p>
      <w:pPr>
        <w:ind w:left="170"/>
      </w:pPr>
      <w:r>
        <w:t>描述: 诺斯菲以清新魔法Light将战意植入在场众人，艾德在鼓舞下解放城堡强化，巨人右臂横扫餐厅。涡波拔出『阿雷亚斯家的宝剑诺文』施展『次元斩裂剑』将手臂斩断，王都遭巨坑冲击。缇缇护住斯诺露洁，涡波跃上屋顶迎战艾德巨人，双方正式开打。</w:t>
      </w:r>
    </w:p>
    <w:p>
      <w:pPr>
        <w:ind w:left="170"/>
      </w:pPr>
      <w:r>
        <w:t xml:space="preserve">台词: </w:t>
      </w:r>
      <w:r>
        <w:t>「──且、且慢！『决斗』等你跟缇缇谈完之后再做也不迟──该死，伸长吧！魔法『次元斩裂剑』！！」</w:t>
      </w:r>
      <w:r>
        <w:t xml:space="preserve"> ｜ </w:t>
      </w:r>
      <w:r>
        <w:t>「决战外装『佩艾希亚城』，切换至『神格封印形态』！」</w:t>
      </w:r>
    </w:p>
    <w:p>
      <w:pPr>
        <w:ind w:left="170"/>
      </w:pPr>
      <w:r>
        <w:t xml:space="preserve">人物: 相川涡波(化名:基督·欧亚)、艾德(木之理的盗窃者/宰相)、诺斯菲(光之理的盗窃者)、缇缇、斯诺 ｜ </w:t>
      </w:r>
      <w:r>
        <w:t>地点: 佩艾希亚王都</w:t>
      </w:r>
    </w:p>
    <w:p>
      <w:pPr>
        <w:spacing w:before="160"/>
      </w:pPr>
      <w:r>
        <w:rPr>
          <w:b/>
          <w:rFonts w:eastAsia="微软雅黑"/>
          <w:sz w:val="21"/>
        </w:rPr>
        <w:t>T3-0394 ｜ 涡波被俘入城堡庭院</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第254话 佩艾希亚城的决闘 / block_id md-0189</w:t>
      </w:r>
    </w:p>
    <w:p>
      <w:pPr>
        <w:ind w:left="170"/>
      </w:pPr>
      <w:r>
        <w:t>描述: 艾德巨人以掌连建筑铲起涡波与诺斯菲送入巨人体内，隔断退路。回顾迷宫六十六层的旧景，涡波在满覆植物的阴郁庭院迎面对上『木之理的盗窃者』艾德——名长发学者白袍男子，戴手甲。诺斯菲宣布绝不干预决斗（持白旗），只管测试咒印效果，决斗达成一对一契约。</w:t>
      </w:r>
    </w:p>
    <w:p>
      <w:pPr>
        <w:ind w:left="170"/>
      </w:pPr>
      <w:r>
        <w:t xml:space="preserve">台词: </w:t>
      </w:r>
      <w:r>
        <w:t>「便在真正的意义上与他迎面相对。与四十层的守护者、艾德──」</w:t>
      </w:r>
    </w:p>
    <w:p>
      <w:pPr>
        <w:ind w:left="170"/>
      </w:pPr>
      <w:r>
        <w:t xml:space="preserve">人物: 相川涡波(化名:基督·欧亚)、艾德(木之理的盗窃者/宰相)、诺斯菲(光之理的盗窃者) ｜ </w:t>
      </w:r>
      <w:r>
        <w:t>地点: 佩艾希亚城-大庭院</w:t>
      </w:r>
    </w:p>
    <w:p>
      <w:pPr>
        <w:spacing w:before="160"/>
      </w:pPr>
      <w:r>
        <w:rPr>
          <w:b/>
          <w:rFonts w:eastAsia="微软雅黑"/>
          <w:sz w:val="21"/>
        </w:rPr>
        <w:t>T3-0395 ｜ 咒木封杀涡波次元魔术</w:t>
      </w:r>
    </w:p>
    <w:p>
      <w:pPr>
        <w:ind w:left="170"/>
      </w:pPr>
      <w:r>
        <w:rPr>
          <w:color w:val="808080"/>
          <w:sz w:val="17"/>
          <w:rFonts w:eastAsia="微软雅黑"/>
        </w:rPr>
        <w:t>时间: T3-攻略第X日-决斗中 ｜ 类型: 剧情高潮 ｜ 置信度: 原文明确</w:t>
      </w:r>
    </w:p>
    <w:p>
      <w:pPr>
        <w:ind w:left="170"/>
      </w:pPr>
      <w:r>
        <w:rPr>
          <w:color w:val="808080"/>
          <w:sz w:val="17"/>
          <w:rFonts w:eastAsia="微软雅黑"/>
        </w:rPr>
        <w:t>锚点: 第254话 佩艾希亚城的决闘 / block_id md-0190</w:t>
      </w:r>
    </w:p>
    <w:p>
      <w:pPr>
        <w:ind w:left="170"/>
      </w:pPr>
      <w:r>
        <w:t>描述: 艾德在城堡各植物刻下诺斯菲『咒印』（对维度的抗次元术式），城堡内广域魔法遭魔法相杀失效。涡波的『维度』再也无法掌握外部缇缇战况。艾德坦言自己想以正面对决分出胜负，先前在达利尔已将指定场所权利让给艾德。诺斯菲则以实验理由撤回挑战。</w:t>
      </w:r>
    </w:p>
    <w:p>
      <w:pPr>
        <w:ind w:left="170"/>
      </w:pPr>
      <w:r>
        <w:t xml:space="preserve">台词: </w:t>
      </w:r>
      <w:r>
        <w:t>「不光在自己的身体，还在位于这座城堡各个要处的植物上刻下了『咒印』。」</w:t>
      </w:r>
    </w:p>
    <w:p>
      <w:pPr>
        <w:ind w:left="170"/>
      </w:pPr>
      <w:r>
        <w:t xml:space="preserve">人物: 相川涡波(化名:基督·欧亚)、艾德(木之理的盗窃者)、诺斯菲(光之理的盗窃者) ｜ </w:t>
      </w:r>
      <w:r>
        <w:t>地点: 佩艾希亚城-庭院/回廊</w:t>
      </w:r>
    </w:p>
    <w:p>
      <w:pPr>
        <w:spacing w:before="160"/>
      </w:pPr>
      <w:r>
        <w:rPr>
          <w:b/>
          <w:rFonts w:eastAsia="微软雅黑"/>
          <w:sz w:val="21"/>
        </w:rPr>
        <w:t>T3-0396 ｜ 艾德以植物战术困涡波</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第255话 艾徳的战闘方式 / block_id md-0195</w:t>
      </w:r>
    </w:p>
    <w:p>
      <w:pPr>
        <w:ind w:left="170"/>
      </w:pPr>
      <w:r>
        <w:t>描述: 艾德暴露自己无攻击魔法，仅会促进成长/回复/强化，靠培养『吸魔圣木』（吸魔圣树）与整座庭院植物对敌。涡波以次元斩裂剑斩断数百树木，艾德改用『噬石常春藤』夺武器、『金刺毒花』散毒，并近距离以『亚流体术』与涡波互搏——这是艾德唯一可堪一战的领域。</w:t>
      </w:r>
    </w:p>
    <w:p>
      <w:pPr>
        <w:ind w:left="170"/>
      </w:pPr>
      <w:r>
        <w:t xml:space="preserve">台词: </w:t>
      </w:r>
      <w:r>
        <w:t>「鄙人所能做的只有帮助大家活用自己的特长，帮助大家生存下去而已！」</w:t>
      </w:r>
      <w:r>
        <w:t xml:space="preserve"> ｜ </w:t>
      </w:r>
      <w:r>
        <w:t>「在千年前，由始祖涡波自己透露的一个弱点。」</w:t>
      </w:r>
    </w:p>
    <w:p>
      <w:pPr>
        <w:ind w:left="170"/>
      </w:pPr>
      <w:r>
        <w:t xml:space="preserve">人物: 艾德(木之理的盗窃者/宰相)、相川涡波(化名:基督·欧亚)、诺斯菲(光之理的盗窃者) ｜ </w:t>
      </w:r>
      <w:r>
        <w:t>地点: 佩艾希亚城-庭院/回廊</w:t>
      </w:r>
    </w:p>
    <w:p>
      <w:pPr>
        <w:spacing w:before="160"/>
      </w:pPr>
      <w:r>
        <w:rPr>
          <w:b/>
          <w:rFonts w:eastAsia="微软雅黑"/>
          <w:sz w:val="21"/>
        </w:rPr>
        <w:t>T3-0397 ｜ 涡波碾压艾德拳斗</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第256话 第四十之试练「自狱」 / block_id md-0200</w:t>
      </w:r>
    </w:p>
    <w:p>
      <w:pPr>
        <w:ind w:left="170"/>
      </w:pPr>
      <w:r>
        <w:t>描述: 艾德使尽亚流体术却十年被涡波十秒内模仿并升华反用，右手被打断、全身骨铸渐散架，靠体内植物代行骨胳神经换天然回复竞争。涡波中毒又中种子，以『Distance Mute』深入自己体内行手术取魔石毒种，并对自己魂上下其手改变魔力属性得以突破咒木。艾德渐贫力竭。</w:t>
      </w:r>
    </w:p>
    <w:p>
      <w:pPr>
        <w:ind w:left="170"/>
      </w:pPr>
      <w:r>
        <w:t xml:space="preserve">台词: </w:t>
      </w:r>
      <w:r>
        <w:t>「都到这一步了，准备应该差不多了吧？还能再有什──」</w:t>
      </w:r>
      <w:r>
        <w:t xml:space="preserve"> ｜ </w:t>
      </w:r>
      <w:r>
        <w:t>「凡人的一年不过就等于天才的一秒」</w:t>
      </w:r>
    </w:p>
    <w:p>
      <w:pPr>
        <w:ind w:left="170"/>
      </w:pPr>
      <w:r>
        <w:t xml:space="preserve">人物: 相川涡波(化名:基督·欧亚/始祖涡波)、艾德(木之理的盗窃者) ｜ </w:t>
      </w:r>
      <w:r>
        <w:t>地点: 佩艾希亚城-御殿</w:t>
      </w:r>
    </w:p>
    <w:p>
      <w:pPr>
        <w:spacing w:before="160"/>
      </w:pPr>
      <w:r>
        <w:rPr>
          <w:b/>
          <w:rFonts w:eastAsia="微软雅黑"/>
          <w:sz w:val="21"/>
        </w:rPr>
        <w:t>T3-0398 ｜ 御殿对峙情感辩驳</w:t>
      </w:r>
      <w:r>
        <w:rPr>
          <w:b/>
          <w:color w:val="C00000"/>
          <w:rFonts w:eastAsia="微软雅黑"/>
        </w:rPr>
        <w:t xml:space="preserve">  [⚡反转]</w:t>
      </w:r>
    </w:p>
    <w:p>
      <w:pPr>
        <w:ind w:left="170"/>
      </w:pPr>
      <w:r>
        <w:rPr>
          <w:color w:val="808080"/>
          <w:sz w:val="17"/>
          <w:rFonts w:eastAsia="微软雅黑"/>
        </w:rPr>
        <w:t>时间: T3-攻略第X日-决斗最高潮 ｜ 类型: 剧情高潮 ｜ 置信度: 原文明确</w:t>
      </w:r>
    </w:p>
    <w:p>
      <w:pPr>
        <w:ind w:left="170"/>
      </w:pPr>
      <w:r>
        <w:rPr>
          <w:color w:val="808080"/>
          <w:sz w:val="17"/>
          <w:rFonts w:eastAsia="微软雅黑"/>
        </w:rPr>
        <w:t>锚点: 第256话 第四十之试练「自狱」 / block_id md-0204</w:t>
      </w:r>
    </w:p>
    <w:p>
      <w:pPr>
        <w:ind w:left="170"/>
      </w:pPr>
      <w:r>
        <w:t>描述: 逃亡终点御殿玉座前，艾德怒问涡波为何不惜对魂上下其手也要纠缠佩艾希亚。涡波回答因看不下两姐弟被折磨、不忍袖手旁观。艾德坚称要证明自己是出色的宰相，涡波则怒斥其让姐姐缇缇孤身背负千年。艾德辩至崩溃、跪地嚎泣，人体开始半死体化植物化。</w:t>
      </w:r>
    </w:p>
    <w:p>
      <w:pPr>
        <w:ind w:left="170"/>
      </w:pPr>
      <w:r>
        <w:t xml:space="preserve">台词: </w:t>
      </w:r>
      <w:r>
        <w:t>「你明明就是个与佩艾希亚毫无瓜葛的外人！」</w:t>
      </w:r>
      <w:r>
        <w:t xml:space="preserve"> ｜ </w:t>
      </w:r>
      <w:r>
        <w:t>「因为你们姐弟俩的状况让人看不下去啊！对折磨你们的一切，我实在不忍坐视！」</w:t>
      </w:r>
    </w:p>
    <w:p>
      <w:pPr>
        <w:ind w:left="170"/>
      </w:pPr>
      <w:r>
        <w:t xml:space="preserve">人物: 艾德(木之理的盗窃者/宰相)、相川涡波(化名:基督·欧亚/始祖涡波)、缇缇(提及) ｜ </w:t>
      </w:r>
      <w:r>
        <w:t>地点: 佩艾希亚城-御殿</w:t>
      </w:r>
    </w:p>
    <w:p>
      <w:pPr>
        <w:ind w:left="170"/>
      </w:pPr>
      <w:r>
        <w:rPr>
          <w:color w:val="C00000"/>
          <w:rFonts w:eastAsia="微软雅黑"/>
        </w:rPr>
        <w:t>⚡ 反转 RV-0087 轴0: 宰相艾德是胜任精英 → 支撑他的是身为弟弟却无力守护姐姐的卑微过往(跪地嚎泣、半死体化)</w:t>
      </w:r>
    </w:p>
    <w:p>
      <w:pPr>
        <w:ind w:left="170"/>
      </w:pPr>
      <w:r>
        <w:t xml:space="preserve">　注: 涡波斥艾德让姐姐缇缇孤身背负千年;精英面具之下是弟弟之心</w:t>
      </w:r>
    </w:p>
    <w:p>
      <w:pPr>
        <w:spacing w:before="160"/>
      </w:pPr>
      <w:r>
        <w:rPr>
          <w:b/>
          <w:rFonts w:eastAsia="微软雅黑"/>
          <w:sz w:val="21"/>
        </w:rPr>
        <w:t>T3-0399 ｜ 艾德咏唱王落土自炼</w:t>
      </w:r>
    </w:p>
    <w:p>
      <w:pPr>
        <w:ind w:left="170"/>
      </w:pPr>
      <w:r>
        <w:rPr>
          <w:color w:val="808080"/>
          <w:sz w:val="17"/>
          <w:rFonts w:eastAsia="微软雅黑"/>
        </w:rPr>
        <w:t>时间: T3-攻略第X日-决斗最高潮 ｜ 类型: 咏唱节点 ｜ 置信度: 原文明确</w:t>
      </w:r>
    </w:p>
    <w:p>
      <w:pPr>
        <w:ind w:left="170"/>
      </w:pPr>
      <w:r>
        <w:rPr>
          <w:color w:val="808080"/>
          <w:sz w:val="17"/>
          <w:rFonts w:eastAsia="微软雅黑"/>
        </w:rPr>
        <w:t>锚点: 第256话 第四十之试练「自狱」 / block_id md-0208</w:t>
      </w:r>
    </w:p>
    <w:p>
      <w:pPr>
        <w:ind w:left="170"/>
      </w:pPr>
      <w:r>
        <w:t>描述: 艾德心灵崩溃中忆起自己幼时是弱小的树人魔人、曾无力面对姐姐之死而抱憾。他将自己逼入野心尽，赌上人生全部魔力吟唱『此身乃无名无姓孑然一身的孩童之魂』准备终局魔法『王■落土（Lost·Vi·EithéA）』，但被涡波识破为诱饵——真正杀招是整座佩艾希亚城的『对始祖封印魔方阵』。</w:t>
      </w:r>
    </w:p>
    <w:p>
      <w:pPr>
        <w:ind w:left="170"/>
      </w:pPr>
      <w:r>
        <w:t xml:space="preserve">台词: </w:t>
      </w:r>
      <w:r>
        <w:t>「──『此身乃无名无姓孑然一身的孩童之魂』──！」</w:t>
      </w:r>
      <w:r>
        <w:t xml:space="preserve"> ｜ </w:t>
      </w:r>
      <w:r>
        <w:t>「──魔法『王■落土（Lost・Vi・EithéA）』啊啊啊！！」</w:t>
      </w:r>
    </w:p>
    <w:p>
      <w:pPr>
        <w:ind w:left="170"/>
      </w:pPr>
      <w:r>
        <w:t xml:space="preserve">人物: 艾德(木之理的盗窃者/宰相)、相川涡波(化名:基督·欧亚) ｜ </w:t>
      </w:r>
      <w:r>
        <w:t>地点: 佩艾希亚城-御殿</w:t>
      </w:r>
    </w:p>
    <w:p>
      <w:pPr>
        <w:spacing w:before="160"/>
      </w:pPr>
      <w:r>
        <w:rPr>
          <w:b/>
          <w:rFonts w:eastAsia="微软雅黑"/>
          <w:sz w:val="21"/>
        </w:rPr>
        <w:t>T3-0400 ｜ 三重封印魔方阵困始祖</w:t>
      </w:r>
    </w:p>
    <w:p>
      <w:pPr>
        <w:ind w:left="170"/>
      </w:pPr>
      <w:r>
        <w:rPr>
          <w:color w:val="808080"/>
          <w:sz w:val="17"/>
          <w:rFonts w:eastAsia="微软雅黑"/>
        </w:rPr>
        <w:t>时间: T3-攻略第X日-决斗结尾 ｜ 类型: 守护者战 ｜ 置信度: 原文明确</w:t>
      </w:r>
    </w:p>
    <w:p>
      <w:pPr>
        <w:ind w:left="170"/>
      </w:pPr>
      <w:r>
        <w:rPr>
          <w:color w:val="808080"/>
          <w:sz w:val="17"/>
          <w:rFonts w:eastAsia="微软雅黑"/>
        </w:rPr>
        <w:t>锚点: 第257话 无名的孩子的—— / block_id md-0210</w:t>
      </w:r>
    </w:p>
    <w:p>
      <w:pPr>
        <w:ind w:left="170"/>
      </w:pPr>
      <w:r>
        <w:t>描述: 艾德牺牲双手诱导涡波中魔方阵，发动整座城堡为基盘的对始祖封印魔方阵——以光之理的盗窃者魔力封印、木之理的盗窃者拘束树木、水之理的盗窃者冻结结界三重封印，将涡波连同自己一同困住。艾德宣此术甚至曾困住使徒迪普拉库拉，自此与其同葬。</w:t>
      </w:r>
    </w:p>
    <w:p>
      <w:pPr>
        <w:ind w:left="170"/>
      </w:pPr>
      <w:r>
        <w:t xml:space="preserve">台词: </w:t>
      </w:r>
      <w:r>
        <w:t>「以『光之理的盗窃者』的魔力封印术式！加上『木之理的盗窃者』的拘束树木！以及『水之理的盗窃者』的冻结结界！这次奉上三重的封印，就算是你也在劫难逃！！」</w:t>
      </w:r>
    </w:p>
    <w:p>
      <w:pPr>
        <w:ind w:left="170"/>
      </w:pPr>
      <w:r>
        <w:t xml:space="preserve">人物: 相川涡波(化名:基督·欧亚/始祖涡波)、艾德(木之理的盗窃者) ｜ </w:t>
      </w:r>
      <w:r>
        <w:t>地点: 佩艾希亚城-御殿</w:t>
      </w:r>
    </w:p>
    <w:p>
      <w:pPr>
        <w:spacing w:before="160"/>
      </w:pPr>
      <w:r>
        <w:rPr>
          <w:b/>
          <w:rFonts w:eastAsia="微软雅黑"/>
          <w:sz w:val="21"/>
        </w:rPr>
        <w:t>T3-0401 ｜ 露洁魔人化冲破封印</w:t>
      </w:r>
    </w:p>
    <w:p>
      <w:pPr>
        <w:ind w:left="170"/>
      </w:pPr>
      <w:r>
        <w:rPr>
          <w:color w:val="808080"/>
          <w:sz w:val="17"/>
          <w:rFonts w:eastAsia="微软雅黑"/>
        </w:rPr>
        <w:t>时间: T3-攻略第X日-决斗结尾 ｜ 类型: 剧情高潮 ｜ 置信度: 原文明确</w:t>
      </w:r>
    </w:p>
    <w:p>
      <w:pPr>
        <w:ind w:left="170"/>
      </w:pPr>
      <w:r>
        <w:rPr>
          <w:color w:val="808080"/>
          <w:sz w:val="17"/>
          <w:rFonts w:eastAsia="微软雅黑"/>
        </w:rPr>
        <w:t>锚点: 第257话 无名的孩子的—— / block_id md-0210</w:t>
      </w:r>
    </w:p>
    <w:p>
      <w:pPr>
        <w:ind w:left="170"/>
      </w:pPr>
      <w:r>
        <w:t>描述: 封印将成之际，艾德听见『老师──！！』的呼唤（魔石人类露洁），她以抵触的『魔人化』提升魔力、牺牲双手与身体冲进三重封印内，强行开辟缺口。露洁怒斥艾德『看看自己的表情，气闷而绝』，劝他应带笑容抵达『乐园』。露洁的现身动摇了艾德对魔方阵的掌控。</w:t>
      </w:r>
    </w:p>
    <w:p>
      <w:pPr>
        <w:ind w:left="170"/>
      </w:pPr>
      <w:r>
        <w:t xml:space="preserve">台词: </w:t>
      </w:r>
      <w:r>
        <w:t>「我・肯・定・要・过・去・不・是・么！因为、我已经、再也看不下去了啊！」</w:t>
      </w:r>
      <w:r>
        <w:t xml:space="preserve"> ｜ </w:t>
      </w:r>
      <w:r>
        <w:t>「你是不是说要带着笑颜抵达『乐园』的！？」</w:t>
      </w:r>
    </w:p>
    <w:p>
      <w:pPr>
        <w:ind w:left="170"/>
      </w:pPr>
      <w:r>
        <w:t xml:space="preserve">人物: 露洁(魔石人类·实现魔人返还)、艾德(木之理的盗窃者/宰相)、相川涡波(化名:基督·欧亚) ｜ </w:t>
      </w:r>
      <w:r>
        <w:t>地点: 佩艾希亚城-御殿</w:t>
      </w:r>
    </w:p>
    <w:p>
      <w:pPr>
        <w:spacing w:before="160"/>
      </w:pPr>
      <w:r>
        <w:rPr>
          <w:b/>
          <w:rFonts w:eastAsia="微软雅黑"/>
          <w:sz w:val="21"/>
        </w:rPr>
        <w:t>T3-0402 ｜ 涡波捩转艾德魂取胜</w:t>
      </w:r>
      <w:r>
        <w:rPr>
          <w:b/>
          <w:color w:val="C00000"/>
          <w:rFonts w:eastAsia="微软雅黑"/>
        </w:rPr>
        <w:t xml:space="preserve">  [⚡反转]</w:t>
      </w:r>
    </w:p>
    <w:p>
      <w:pPr>
        <w:ind w:left="170"/>
      </w:pPr>
      <w:r>
        <w:rPr>
          <w:color w:val="808080"/>
          <w:sz w:val="17"/>
          <w:rFonts w:eastAsia="微软雅黑"/>
        </w:rPr>
        <w:t>时间: T3-攻略第X日-决斗终局 ｜ 类型: 剧情高潮 ｜ 置信度: 原文明确</w:t>
      </w:r>
    </w:p>
    <w:p>
      <w:pPr>
        <w:ind w:left="170"/>
      </w:pPr>
      <w:r>
        <w:rPr>
          <w:color w:val="808080"/>
          <w:sz w:val="17"/>
          <w:rFonts w:eastAsia="微软雅黑"/>
        </w:rPr>
        <w:t>锚点: 第257话 无名的孩子的—— / block_id md-0211</w:t>
      </w:r>
    </w:p>
    <w:p>
      <w:pPr>
        <w:ind w:left="170"/>
      </w:pPr>
      <w:r>
        <w:t>描述: 因露洁搅局，艾德内心彻底失守。涡波把握空隙，解放魔力，把整只左手探入艾德胸口，以『魂的捩转』恢复艾德脱轨的人生，解除魔方阵与半死体化。艾德魔法失效、完败倒地，从『宰相』与『理的盗窃者』中解脱。涡波直言『我就是为了战胜你才战斗的』，随即转身离去追赶妹妹。</w:t>
      </w:r>
    </w:p>
    <w:p>
      <w:pPr>
        <w:ind w:left="170"/>
      </w:pPr>
      <w:r>
        <w:t xml:space="preserve">台词: </w:t>
      </w:r>
      <w:r>
        <w:t>「艾德噢噢哦哦哦哦──！！！！」</w:t>
      </w:r>
      <w:r>
        <w:t xml:space="preserve"> ｜ </w:t>
      </w:r>
      <w:r>
        <w:t>「我所做的一切，都是为了战胜你啊！艾德！！」</w:t>
      </w:r>
    </w:p>
    <w:p>
      <w:pPr>
        <w:ind w:left="170"/>
      </w:pPr>
      <w:r>
        <w:t xml:space="preserve">人物: 相川涡波(化名:基督·欧亚/始祖涡波)、艾德(木之理的盗窃者) ｜ </w:t>
      </w:r>
      <w:r>
        <w:t>地点: 佩艾希亚城-御殿</w:t>
      </w:r>
    </w:p>
    <w:p>
      <w:pPr>
        <w:ind w:left="170"/>
      </w:pPr>
      <w:r>
        <w:rPr>
          <w:color w:val="C00000"/>
          <w:rFonts w:eastAsia="微软雅黑"/>
        </w:rPr>
        <w:t>⚡ 反转 RV-0088 轴0: 艾德是叛徒始祖 → 艾德只是拥有弟弟之心的无名孩子,因力量代价迷失;涡波以魂之捩转恢复其人生</w:t>
      </w:r>
    </w:p>
    <w:p>
      <w:pPr>
        <w:ind w:left="170"/>
      </w:pPr>
      <w:r>
        <w:t xml:space="preserve">　注: 『魂的捩转』恢复艾德脱轨人生,解除魔方阵与半死体化——艾德从宰相与理的盗窃者中解脱</w:t>
      </w:r>
    </w:p>
    <w:p>
      <w:pPr>
        <w:spacing w:before="160"/>
      </w:pPr>
      <w:r>
        <w:rPr>
          <w:b/>
          <w:rFonts w:eastAsia="微软雅黑"/>
          <w:sz w:val="21"/>
        </w:rPr>
        <w:t>T3-0403 ｜ 艾德寻回自我回归弟弟</w:t>
      </w:r>
    </w:p>
    <w:p>
      <w:pPr>
        <w:ind w:left="170"/>
      </w:pPr>
      <w:r>
        <w:rPr>
          <w:color w:val="808080"/>
          <w:sz w:val="17"/>
          <w:rFonts w:eastAsia="微软雅黑"/>
        </w:rPr>
        <w:t>时间: T3-攻略第X日-决斗后 ｜ 类型: 身份揭露 ｜ 置信度: 原文明确</w:t>
      </w:r>
    </w:p>
    <w:p>
      <w:pPr>
        <w:ind w:left="170"/>
      </w:pPr>
      <w:r>
        <w:rPr>
          <w:color w:val="808080"/>
          <w:sz w:val="17"/>
          <w:rFonts w:eastAsia="微软雅黑"/>
        </w:rPr>
        <w:t>锚点: 第258话 千百零八年铸此绝不轻薄之集大成 / block_id md-0218</w:t>
      </w:r>
    </w:p>
    <w:p>
      <w:pPr>
        <w:ind w:left="170"/>
      </w:pPr>
      <w:r>
        <w:t>描述: 艾德在与露洁的告别与回忆中，正视自己其实一直是想作为『姐姐大人的弟弟』而活。他忆起奶奶/爷爷临终托付要其陪在缇缇身边、给自己命名『艾德』的姐姐。艾德终于承认『我之所以想要变强，并不是因为想做宰相，只是想作为姐姐的弟弟变强而已』，放下英雄谭之书，决定去救姐姐。</w:t>
      </w:r>
    </w:p>
    <w:p>
      <w:pPr>
        <w:ind w:left="170"/>
      </w:pPr>
      <w:r>
        <w:t xml:space="preserve">台词: </w:t>
      </w:r>
      <w:r>
        <w:t>「我之所以想要变强，并・不・是・因・为・想・要・做・一・名・出・色・的・宰・相。我只是想・作・为・姐・姐・大・人・的・弟・弟・变・强・而・已。」</w:t>
      </w:r>
    </w:p>
    <w:p>
      <w:pPr>
        <w:ind w:left="170"/>
      </w:pPr>
      <w:r>
        <w:t xml:space="preserve">人物: 艾德(木之理的盗窃者)、露洁(魔石人类)、缇缇(千年前支配之王) ｜ </w:t>
      </w:r>
      <w:r>
        <w:t>地点: 佩艾希亚城-御殿</w:t>
      </w:r>
    </w:p>
    <w:p>
      <w:pPr>
        <w:spacing w:before="160"/>
      </w:pPr>
      <w:r>
        <w:rPr>
          <w:b/>
          <w:rFonts w:eastAsia="微软雅黑"/>
          <w:sz w:val="21"/>
        </w:rPr>
        <w:t>T3-0404 ｜ 艾德遗志冲向缇缇</w:t>
      </w:r>
    </w:p>
    <w:p>
      <w:pPr>
        <w:ind w:left="170"/>
      </w:pPr>
      <w:r>
        <w:rPr>
          <w:color w:val="808080"/>
          <w:sz w:val="17"/>
          <w:rFonts w:eastAsia="微软雅黑"/>
        </w:rPr>
        <w:t>时间: T3-攻略第X日-决斗后 ｜ 类型: 剧情高潮 ｜ 置信度: 原文明确</w:t>
      </w:r>
    </w:p>
    <w:p>
      <w:pPr>
        <w:ind w:left="170"/>
      </w:pPr>
      <w:r>
        <w:rPr>
          <w:color w:val="808080"/>
          <w:sz w:val="17"/>
          <w:rFonts w:eastAsia="微软雅黑"/>
        </w:rPr>
        <w:t>锚点: 第258话 千百零八年铸此绝不轻薄之集大成 / block_id md-0222</w:t>
      </w:r>
    </w:p>
    <w:p>
      <w:pPr>
        <w:ind w:left="170"/>
      </w:pPr>
      <w:r>
        <w:t>描述: 艾德拖着残破之躯，怀着『绝不能放任姐姐孤身一人』的觉悟，击碎铜墙警告自己必须先于涡波抵达战场。他誓言这次不再静待缇缇归来，而要亲自出迎姐姐、展开双臂守护她。艾德以继承爷爷奶奶遗志的坚强，朝着缇缇姐姐所在处疾行（后续将遇西斯/阳滝战场）。</w:t>
      </w:r>
    </w:p>
    <w:p>
      <w:pPr>
        <w:ind w:left="170"/>
      </w:pPr>
      <w:r>
        <w:t xml:space="preserve">台词: </w:t>
      </w:r>
      <w:r>
        <w:t>「请再等我一会儿，姐姐大人⋯⋯──」</w:t>
      </w:r>
      <w:r>
        <w:t xml:space="preserve"> ｜ </w:t>
      </w:r>
      <w:r>
        <w:t>「这一次我不会在这里静待你的归来，而是亲自出迎」</w:t>
      </w:r>
    </w:p>
    <w:p>
      <w:pPr>
        <w:ind w:left="170"/>
      </w:pPr>
      <w:r>
        <w:t xml:space="preserve">人物: 艾德(木之理的盗窃者)、缇缇(千年前支配之王) ｜ </w:t>
      </w:r>
      <w:r>
        <w:t>地点: 佩艾希亚城-回廊外向</w:t>
      </w:r>
    </w:p>
    <w:p>
      <w:pPr>
        <w:spacing w:before="160"/>
      </w:pPr>
      <w:r>
        <w:rPr>
          <w:b/>
          <w:rFonts w:eastAsia="微软雅黑"/>
          <w:sz w:val="21"/>
        </w:rPr>
        <w:t>T3-0405 ｜ 缇缇迎战支配之王暴雪</w:t>
      </w:r>
    </w:p>
    <w:p>
      <w:pPr>
        <w:ind w:left="170"/>
      </w:pPr>
      <w:r>
        <w:rPr>
          <w:color w:val="808080"/>
          <w:sz w:val="17"/>
          <w:rFonts w:eastAsia="微软雅黑"/>
        </w:rPr>
        <w:t>时间: T3-攻略第X日-佩艾希亚王都决战·白日 ｜ 类型: 守护者战 ｜ 置信度: 原文明确</w:t>
      </w:r>
    </w:p>
    <w:p>
      <w:pPr>
        <w:ind w:left="170"/>
      </w:pPr>
      <w:r>
        <w:rPr>
          <w:color w:val="808080"/>
          <w:sz w:val="17"/>
          <w:rFonts w:eastAsia="微软雅黑"/>
        </w:rPr>
        <w:t>锚点: 话:第259话 / block_id md-0223~md-0226</w:t>
      </w:r>
    </w:p>
    <w:p>
      <w:pPr>
        <w:ind w:left="170"/>
      </w:pPr>
      <w:r>
        <w:t>描述: 阳滝以『水之理的盗窃者』兼新任『支配之王』身份，在王都佩艾希亚释放凛冬世界『冻结・Niflheimr』，将整座王都拖入酷寒；缇缇（前任『支配之王』/『风之理的盗窃者』）广张双翼以『Wind・Umbrella』迎战，却被阳滝「同时释放多种毫不相干的魔法」与「停止一切」的力量压制，连魔弹都在她面前『停止』。缇缇惊觉对方不是假寐的少女而是「神机妙算的军师」，连斗志都被冷气冻结。</w:t>
      </w:r>
    </w:p>
    <w:p>
      <w:pPr>
        <w:ind w:left="170"/>
      </w:pPr>
      <w:r>
        <w:t xml:space="preserve">台词: </w:t>
      </w:r>
      <w:r>
        <w:t>「如果说敌人的力量是『停止』，那我的力量便是『自由』」</w:t>
      </w:r>
      <w:r>
        <w:t xml:space="preserve"> ｜ </w:t>
      </w:r>
      <w:r>
        <w:t>「就在阳滝的面前，所有魔弹都『停止』了」</w:t>
      </w:r>
      <w:r>
        <w:t xml:space="preserve"> ｜ </w:t>
      </w:r>
      <w:r>
        <w:t>「世界已经决定好了，没有人能赢得了阳滝」</w:t>
      </w:r>
    </w:p>
    <w:p>
      <w:pPr>
        <w:ind w:left="170"/>
      </w:pPr>
      <w:r>
        <w:t xml:space="preserve">人物: 缇缇(罗德·缇缇/风之理的盗窃者/前任支配之王)、相川阳滝(水之理的盗窃者/新任支配之王)、斯诺·沃克(火之理)、使徒西斯 ｜ </w:t>
      </w:r>
      <w:r>
        <w:t>地点: 佩艾希亚王都(迷宫40层舞台)</w:t>
      </w:r>
    </w:p>
    <w:p>
      <w:pPr>
        <w:spacing w:before="160"/>
      </w:pPr>
      <w:r>
        <w:rPr>
          <w:b/>
          <w:rFonts w:eastAsia="微软雅黑"/>
          <w:sz w:val="21"/>
        </w:rPr>
        <w:t>T3-0406 ｜ 诺斯菲现身道别缇缇</w:t>
      </w:r>
    </w:p>
    <w:p>
      <w:pPr>
        <w:ind w:left="170"/>
      </w:pPr>
      <w:r>
        <w:rPr>
          <w:color w:val="808080"/>
          <w:sz w:val="17"/>
          <w:rFonts w:eastAsia="微软雅黑"/>
        </w:rPr>
        <w:t>时间: T3-攻略第X日-佩艾希亚王都决战·同日(缇缇濒临冻结时) ｜ 类型: 剧情高潮 ｜ 置信度: 原文明确</w:t>
      </w:r>
    </w:p>
    <w:p>
      <w:pPr>
        <w:ind w:left="170"/>
      </w:pPr>
      <w:r>
        <w:rPr>
          <w:color w:val="808080"/>
          <w:sz w:val="17"/>
          <w:rFonts w:eastAsia="微软雅黑"/>
        </w:rPr>
        <w:t>锚点: 话:第259话 / block_id md-0227</w:t>
      </w:r>
    </w:p>
    <w:p>
      <w:pPr>
        <w:ind w:left="170"/>
      </w:pPr>
      <w:r>
        <w:t>描述: 缇缇被『冻结・Niflheimr』夺去斗志、即将沉眠之际，一直透明化旁观的诺斯菲现身，认同「阳滝大人毫无疑问才是这世上最堪被称为支配之王的人」，并以怜悯目光批评使徒西斯「轻视所有一切」「劣化的仿制品」；临走前向缇缇留下「别了，罗德……你不再是一个『王』，而是一个理应得到报偿的善良的『人』」，随后以次元魔术『连接』离去。60层守护者诺斯菲自此消失于王都，为后续60层战埋线。</w:t>
      </w:r>
    </w:p>
    <w:p>
      <w:pPr>
        <w:ind w:left="170"/>
      </w:pPr>
      <w:r>
        <w:t xml:space="preserve">台词: </w:t>
      </w:r>
      <w:r>
        <w:t>「别了，罗德……你不再是一个『王』，而是一个理应得到报偿的善良的『人』」</w:t>
      </w:r>
      <w:r>
        <w:t xml:space="preserve"> ｜ </w:t>
      </w:r>
      <w:r>
        <w:t>「所谓人者，便是可以自正面将那所谓的理打破的存在」</w:t>
      </w:r>
    </w:p>
    <w:p>
      <w:pPr>
        <w:ind w:left="170"/>
      </w:pPr>
      <w:r>
        <w:t xml:space="preserve">人物: 诺斯菲·弗茨亚茨(光之理的盗窃者/60层守护者)、缇缇(罗德)、使徒西斯、斯诺·沃克 ｜ </w:t>
      </w:r>
      <w:r>
        <w:t>地点: 佩艾希亚王都</w:t>
      </w:r>
    </w:p>
    <w:p>
      <w:pPr>
        <w:spacing w:before="160"/>
      </w:pPr>
      <w:r>
        <w:rPr>
          <w:b/>
          <w:rFonts w:eastAsia="微软雅黑"/>
          <w:sz w:val="21"/>
        </w:rPr>
        <w:t>T3-0407 ｜ 艾德归来恳求做弟弟</w:t>
      </w:r>
      <w:r>
        <w:rPr>
          <w:b/>
          <w:color w:val="C00000"/>
          <w:rFonts w:eastAsia="微软雅黑"/>
        </w:rPr>
        <w:t xml:space="preserve">  [◀回收端 ⚡反转]</w:t>
      </w:r>
    </w:p>
    <w:p>
      <w:pPr>
        <w:ind w:left="170"/>
      </w:pPr>
      <w:r>
        <w:rPr>
          <w:color w:val="808080"/>
          <w:sz w:val="17"/>
          <w:rFonts w:eastAsia="微软雅黑"/>
        </w:rPr>
        <w:t>时间: T3-攻略第X日-佩艾希亚王都决战·同日(缇缇濒死时) ｜ 类型: 剧情高潮 ｜ 置信度: 原文明确</w:t>
      </w:r>
    </w:p>
    <w:p>
      <w:pPr>
        <w:ind w:left="170"/>
      </w:pPr>
      <w:r>
        <w:rPr>
          <w:color w:val="808080"/>
          <w:sz w:val="17"/>
          <w:rFonts w:eastAsia="微软雅黑"/>
        </w:rPr>
        <w:t>锚点: 话:第259话 / block_id md-0229~md-0230</w:t>
      </w:r>
    </w:p>
    <w:p>
      <w:pPr>
        <w:ind w:left="170"/>
      </w:pPr>
      <w:r>
        <w:t>描述: 缇缇在意识消失前许愿「想见到艾德」，随后被艾德的呼唤与温暖魔力唤醒。艾德以满身伤痕的树人之姿守护在姐姐身前，坦白「我是在一切正常的基础上，通过算计将你扶持为『支配之王』，并利用了你」「我就是一个彻头彻尾的卑鄙小人」，随即扯去上衣、掐碎眼镜，恳求「请务必再一次，让我作为你的『弟弟』陪在你的身边」。缇缇哭喊「你当然是我的弟弟」。</w:t>
      </w:r>
    </w:p>
    <w:p>
      <w:pPr>
        <w:ind w:left="170"/>
      </w:pPr>
      <w:r>
        <w:t xml:space="preserve">台词: </w:t>
      </w:r>
      <w:r>
        <w:t>「非常抱歉。我让你等了这么久……现在我回到『姐姐大人』的身边了」</w:t>
      </w:r>
      <w:r>
        <w:t xml:space="preserve"> ｜ </w:t>
      </w:r>
      <w:r>
        <w:t>「我是强大而愚蠢的卑鄙小人！」</w:t>
      </w:r>
      <w:r>
        <w:t xml:space="preserve"> ｜ </w:t>
      </w:r>
      <w:r>
        <w:t>「请务必再一次，让我作为你的『弟弟』陪在你的身边！！！」</w:t>
      </w:r>
    </w:p>
    <w:p>
      <w:pPr>
        <w:ind w:left="170"/>
      </w:pPr>
      <w:r>
        <w:t xml:space="preserve">人物: 缇缇(罗德)、艾德(木之理的盗窃者/佩艾希亚国宰相/40层守护者) ｜ </w:t>
      </w:r>
      <w:r>
        <w:t>地点: 佩艾希亚王都</w:t>
      </w:r>
    </w:p>
    <w:p>
      <w:pPr>
        <w:ind w:left="170"/>
      </w:pPr>
      <w:r>
        <w:rPr>
          <w:color w:val="2E75B6"/>
          <w:rFonts w:eastAsia="微软雅黑"/>
        </w:rPr>
        <w:t>◀ 回收: FC-0075《艾德=40层木之理盗窃者(现人神之争)》← 伏笔起于 T3-0344《重逢现人神·一年战争沧桑》</w:t>
      </w:r>
    </w:p>
    <w:p>
      <w:pPr>
        <w:ind w:left="170"/>
      </w:pPr>
      <w:r>
        <w:rPr>
          <w:color w:val="C00000"/>
          <w:rFonts w:eastAsia="微软雅黑"/>
        </w:rPr>
        <w:t>⚡ 反转 RV-0089 轴0: 艾德(木之理·宰相)是缇缇的支配者/利用者,暗中算计扶持她为王 → 艾德坦白全部算计,以满身伤痕的树人之姿恳求『再一次让我作为你的弟弟陪在身边』,缇缇含泪接纳——以弟弟身份赎罪回归</w:t>
      </w:r>
    </w:p>
    <w:p>
      <w:pPr>
        <w:ind w:left="170"/>
      </w:pPr>
      <w:r>
        <w:t xml:space="preserve">　注: 人工裁决(2026-09-01):C1 按建议对齐 before/after,confidence 合理推断。</w:t>
      </w:r>
    </w:p>
    <w:p>
      <w:pPr>
        <w:spacing w:before="160"/>
      </w:pPr>
      <w:r>
        <w:rPr>
          <w:b/>
          <w:rFonts w:eastAsia="微软雅黑"/>
          <w:sz w:val="21"/>
        </w:rPr>
        <w:t>T3-0408 ｜ 艾德宣言佩艾希亚即40层</w:t>
      </w:r>
    </w:p>
    <w:p>
      <w:pPr>
        <w:ind w:left="170"/>
      </w:pPr>
      <w:r>
        <w:rPr>
          <w:color w:val="808080"/>
          <w:sz w:val="17"/>
          <w:rFonts w:eastAsia="微软雅黑"/>
        </w:rPr>
        <w:t>时间: T3-攻略第X日-佩艾希亚王都决战·同日(对决宣言) ｜ 类型: 守护者战 ｜ 置信度: 原文明确</w:t>
      </w:r>
    </w:p>
    <w:p>
      <w:pPr>
        <w:ind w:left="170"/>
      </w:pPr>
      <w:r>
        <w:rPr>
          <w:color w:val="808080"/>
          <w:sz w:val="17"/>
          <w:rFonts w:eastAsia="微软雅黑"/>
        </w:rPr>
        <w:t>锚点: 话:第259话 / block_id md-0231</w:t>
      </w:r>
    </w:p>
    <w:p>
      <w:pPr>
        <w:ind w:left="170"/>
      </w:pPr>
      <w:r>
        <w:t>描述: 艾德向世界宣告自己的守护者宣言：「这・千・年・后・的・佩・艾・希・亚・正・是・四・十・层！……而这四十层，此时终于迎来了挑战者！那便是我『自己』！」他道明自己的留恋是「没能一直陪伴在姐姐的身边」「没能兑现和爷爷奶奶之间的『约定』」，并宣言要亲手打倒折磨姐姐的『支配之王』；缇缇亦醒悟「姐弟是两个人」，决定与他并肩而战而非守望。</w:t>
      </w:r>
    </w:p>
    <w:p>
      <w:pPr>
        <w:ind w:left="170"/>
      </w:pPr>
      <w:r>
        <w:t xml:space="preserve">台词: </w:t>
      </w:r>
      <w:r>
        <w:t>「这里、这千年后的佩艾希亚正是四十层！」</w:t>
      </w:r>
      <w:r>
        <w:t xml:space="preserve"> ｜ </w:t>
      </w:r>
      <w:r>
        <w:t>「因为这是由我创造出来的『支配之王』！当然也只有我才能将之打倒」</w:t>
      </w:r>
      <w:r>
        <w:t xml:space="preserve"> ｜ </w:t>
      </w:r>
      <w:r>
        <w:t>「既然姐弟是两个人，那就要一起战斗！艾德！！」</w:t>
      </w:r>
    </w:p>
    <w:p>
      <w:pPr>
        <w:ind w:left="170"/>
      </w:pPr>
      <w:r>
        <w:t xml:space="preserve">人物: 艾德、缇缇、相川阳滝(支配之王) ｜ </w:t>
      </w:r>
      <w:r>
        <w:t>地点: 佩艾希亚王都</w:t>
      </w:r>
    </w:p>
    <w:p>
      <w:pPr>
        <w:spacing w:before="160"/>
      </w:pPr>
      <w:r>
        <w:rPr>
          <w:b/>
          <w:rFonts w:eastAsia="微软雅黑"/>
          <w:sz w:val="21"/>
        </w:rPr>
        <w:t>T3-0409 ｜ 共鸣魔法樱童乐土终结支配王</w:t>
      </w:r>
      <w:r>
        <w:rPr>
          <w:b/>
          <w:color w:val="C00000"/>
          <w:rFonts w:eastAsia="微软雅黑"/>
        </w:rPr>
        <w:t xml:space="preserve">  [⚡反转]</w:t>
      </w:r>
    </w:p>
    <w:p>
      <w:pPr>
        <w:ind w:left="170"/>
      </w:pPr>
      <w:r>
        <w:rPr>
          <w:color w:val="808080"/>
          <w:sz w:val="17"/>
          <w:rFonts w:eastAsia="微软雅黑"/>
        </w:rPr>
        <w:t>时间: T3-攻略第X日-佩艾希亚王都决战·当日午后(决战终盘) ｜ 类型: 咏唱节点 ｜ 置信度: 原文明确</w:t>
      </w:r>
    </w:p>
    <w:p>
      <w:pPr>
        <w:ind w:left="170"/>
      </w:pPr>
      <w:r>
        <w:rPr>
          <w:color w:val="808080"/>
          <w:sz w:val="17"/>
          <w:rFonts w:eastAsia="微软雅黑"/>
        </w:rPr>
        <w:t>锚点: 话:第260话 / block_id md-0236~md-0239</w:t>
      </w:r>
    </w:p>
    <w:p>
      <w:pPr>
        <w:ind w:left="170"/>
      </w:pPr>
      <w:r>
        <w:t>描述: 姐弟二人一边战斗一边互诉『遗言』，将人生化作『咏唱』，世界因此将大量的『魔之毒』转化为清风；缇缇颂出魔法『■道落土(Lord・Of・Lord)』、艾德诵出『王■落土(Lost・Vi・EithéA)』，两者组合成共鸣魔法『樱童乐土(Ide・And・Titi)』，把凛冬王都置换为白樱纷飞的故乡庭院；最后艾德以『Remove・Field』解除阳滝身上的『支配之王』咒缚，支配之王就此从世界消失，姐弟获胜。</w:t>
      </w:r>
    </w:p>
    <w:p>
      <w:pPr>
        <w:ind w:left="170"/>
      </w:pPr>
      <w:r>
        <w:t xml:space="preserve">台词: </w:t>
      </w:r>
      <w:r>
        <w:t>「此身乃是于地狱路上疾走之魂」</w:t>
      </w:r>
      <w:r>
        <w:t xml:space="preserve"> ｜ </w:t>
      </w:r>
      <w:r>
        <w:t>「『『这里乃是白翠樱风之世界』！『自由方为此庭院之光辉』」</w:t>
      </w:r>
      <w:r>
        <w:t xml:space="preserve"> ｜ </w:t>
      </w:r>
      <w:r>
        <w:t>「『──共鸣魔法『樱童乐土(Ide・And・Titi)』！！』」</w:t>
      </w:r>
    </w:p>
    <w:p>
      <w:pPr>
        <w:ind w:left="170"/>
      </w:pPr>
      <w:r>
        <w:t xml:space="preserve">人物: 缇缇、艾德、相川阳滝、相川涡波(化名:基督·欧亚) ｜ </w:t>
      </w:r>
      <w:r>
        <w:t>地点: 佩艾希亚王都</w:t>
      </w:r>
    </w:p>
    <w:p>
      <w:pPr>
        <w:ind w:left="170"/>
      </w:pPr>
      <w:r>
        <w:rPr>
          <w:color w:val="C00000"/>
          <w:rFonts w:eastAsia="微软雅黑"/>
        </w:rPr>
        <w:t>⚡ 反转 RV-0090 轴0: 『支配之王』是缇缇的真实身份/宿命 → 『支配之王』是姐弟共同创造、共同憧憬的理想本身,被两人亲手粉碎</w:t>
      </w:r>
    </w:p>
    <w:p>
      <w:pPr>
        <w:ind w:left="170"/>
      </w:pPr>
      <w:r>
        <w:t xml:space="preserve">　注: before 字段原文残缺(仅『支配之王』),依 after 反推补全。姐弟互诉遗言、人生化作咏唱,共鸣魔法『樱童乐土(Ide・A…)』终结千年支配之王</w:t>
      </w:r>
    </w:p>
    <w:p>
      <w:pPr>
        <w:spacing w:before="160"/>
      </w:pPr>
      <w:r>
        <w:rPr>
          <w:b/>
          <w:rFonts w:eastAsia="微软雅黑"/>
          <w:sz w:val="21"/>
        </w:rPr>
        <w:t>T3-0410 ｜ 涡波接回沉睡的妹妹</w:t>
      </w:r>
    </w:p>
    <w:p>
      <w:pPr>
        <w:ind w:left="170"/>
      </w:pPr>
      <w:r>
        <w:rPr>
          <w:color w:val="808080"/>
          <w:sz w:val="17"/>
          <w:rFonts w:eastAsia="微软雅黑"/>
        </w:rPr>
        <w:t>时间: T3-攻略第X日-佩艾希亚王都决战·当日(战后) ｜ 类型: 剧情高潮 ｜ 置信度: 原文明确</w:t>
      </w:r>
    </w:p>
    <w:p>
      <w:pPr>
        <w:ind w:left="170"/>
      </w:pPr>
      <w:r>
        <w:rPr>
          <w:color w:val="808080"/>
          <w:sz w:val="17"/>
          <w:rFonts w:eastAsia="微软雅黑"/>
        </w:rPr>
        <w:t>锚点: 话:第260话 / block_id md-0239</w:t>
      </w:r>
    </w:p>
    <w:p>
      <w:pPr>
        <w:ind w:left="170"/>
      </w:pPr>
      <w:r>
        <w:t>描述: 艾德以『Remove・Field』解放阳滝后，阳滝陷入彻底沉眠、不再攻击任何人；艾德将阳滝抱到涡波面前，涡波接过妹妹：「这样一来，我这最为珍重的妹妹总算是回到我的怀中了」。阳滝在无意识中环上涡波的脖子，涡波宣言「我和阳滝可是全次元全世界最亲密的兄妹」，随后抱着她直面使徒西斯。</w:t>
      </w:r>
    </w:p>
    <w:p>
      <w:pPr>
        <w:ind w:left="170"/>
      </w:pPr>
      <w:r>
        <w:t xml:space="preserve">台词: </w:t>
      </w:r>
      <w:r>
        <w:t>「这样一来，我这最为珍重的妹妹总算是回到我的怀中了」</w:t>
      </w:r>
      <w:r>
        <w:t xml:space="preserve"> ｜ </w:t>
      </w:r>
      <w:r>
        <w:t>「我和阳滝可是全次元全世界最亲密的兄妹啊」</w:t>
      </w:r>
    </w:p>
    <w:p>
      <w:pPr>
        <w:ind w:left="170"/>
      </w:pPr>
      <w:r>
        <w:t xml:space="preserve">人物: 相川涡波(化名:基督·欧亚)、相川阳滝、艾德、缇缇、使徒西斯 ｜ </w:t>
      </w:r>
      <w:r>
        <w:t>地点: 佩艾希亚王都</w:t>
      </w:r>
    </w:p>
    <w:p>
      <w:pPr>
        <w:spacing w:before="160"/>
      </w:pPr>
      <w:r>
        <w:rPr>
          <w:b/>
          <w:rFonts w:eastAsia="微软雅黑"/>
          <w:sz w:val="21"/>
        </w:rPr>
        <w:t>T3-0411 ｜ 次元之冬封印使徒西斯</w:t>
      </w:r>
      <w:r>
        <w:rPr>
          <w:b/>
          <w:color w:val="C00000"/>
          <w:rFonts w:eastAsia="微软雅黑"/>
        </w:rPr>
        <w:t xml:space="preserve">  [⚡反转]</w:t>
      </w:r>
    </w:p>
    <w:p>
      <w:pPr>
        <w:ind w:left="170"/>
      </w:pPr>
      <w:r>
        <w:rPr>
          <w:color w:val="808080"/>
          <w:sz w:val="17"/>
          <w:rFonts w:eastAsia="微软雅黑"/>
        </w:rPr>
        <w:t>时间: T3-攻略第X日-佩艾希亚王都决战·当日(决战后段) ｜ 类型: 剧情高潮 ｜ 置信度: 原文明确</w:t>
      </w:r>
    </w:p>
    <w:p>
      <w:pPr>
        <w:ind w:left="170"/>
      </w:pPr>
      <w:r>
        <w:rPr>
          <w:color w:val="808080"/>
          <w:sz w:val="17"/>
          <w:rFonts w:eastAsia="微软雅黑"/>
        </w:rPr>
        <w:t>锚点: 话:第261话 / block_id md-0242~md-0245</w:t>
      </w:r>
    </w:p>
    <w:p>
      <w:pPr>
        <w:ind w:left="170"/>
      </w:pPr>
      <w:r>
        <w:t>描述: 涡波抱着阳滝以共鸣魔法『次元之冬』冻结西斯魔力，令其号称「盟友十倍以上」的魔力冲锋也被迟滞；面对狂乱的西斯，涡波以『过密次元的真冬』压制后，将抽取灵魂的『Distance Mute』刺入其胸口，把不属于缇亚的部分化作魔石取出、冰封收入『所有物』。使徒西斯就此失去身体与活在世上的权利，缇亚倒地获救。涡波收起宝剑诺文，宣告「结束了」。</w:t>
      </w:r>
    </w:p>
    <w:p>
      <w:pPr>
        <w:ind w:left="170"/>
      </w:pPr>
      <w:r>
        <w:t xml:space="preserve">台词: </w:t>
      </w:r>
      <w:r>
        <w:t>「没用的，西斯。不管你有多少魔力，在我面前都只有被冻结一途。──魔法『次元之冬』」</w:t>
      </w:r>
      <w:r>
        <w:t xml:space="preserve"> ｜ </w:t>
      </w:r>
      <w:r>
        <w:t>「我明明有盟友十倍以上的魔力啊！」</w:t>
      </w:r>
      <w:r>
        <w:t xml:space="preserve"> ｜ </w:t>
      </w:r>
      <w:r>
        <w:t>「再见了，使徒西斯」</w:t>
      </w:r>
    </w:p>
    <w:p>
      <w:pPr>
        <w:ind w:left="170"/>
      </w:pPr>
      <w:r>
        <w:t xml:space="preserve">人物: 相川涡波(化名:基督·欧亚)、相川阳滝、使徒西斯、缇亚(迪亚布罗·西斯) ｜ </w:t>
      </w:r>
      <w:r>
        <w:t>地点: 佩艾希亚王都</w:t>
      </w:r>
    </w:p>
    <w:p>
      <w:pPr>
        <w:ind w:left="170"/>
      </w:pPr>
      <w:r>
        <w:rPr>
          <w:color w:val="C00000"/>
          <w:rFonts w:eastAsia="微软雅黑"/>
        </w:rPr>
        <w:t>⚡ 反转 RV-0091 轴4: 缇亚即使徒西斯转世承体,二者争夺身体,缇亚曾落败、将被西斯夺舍 → 涡波以《Distance Mute》将『不属于缇亚的部分』(使徒西斯)化作魔石取出冰封——转世后的缇亚是拥有独立意志与情感的全新个体,非西斯的简单复刻;救回缇亚即肯定『缇亚本人』的独立价值</w:t>
      </w:r>
    </w:p>
    <w:p>
      <w:pPr>
        <w:ind w:left="170"/>
      </w:pPr>
      <w:r>
        <w:t xml:space="preserve">　注: 人工裁决(2026-09-01):按用户指导思想确认轴4反转节点——缇亚≠西斯,涡波救回缇亚=肯定独立个体价值。原 axis0 修正为 axis4。</w:t>
      </w:r>
    </w:p>
    <w:p>
      <w:pPr>
        <w:spacing w:before="160"/>
      </w:pPr>
      <w:r>
        <w:rPr>
          <w:b/>
          <w:rFonts w:eastAsia="微软雅黑"/>
          <w:sz w:val="21"/>
        </w:rPr>
        <w:t>T3-0412 ｜ 涡波邀缇亚重新组队</w:t>
      </w:r>
    </w:p>
    <w:p>
      <w:pPr>
        <w:ind w:left="170"/>
      </w:pPr>
      <w:r>
        <w:rPr>
          <w:color w:val="808080"/>
          <w:sz w:val="17"/>
          <w:rFonts w:eastAsia="微软雅黑"/>
        </w:rPr>
        <w:t>时间: T3-攻略第X日-佩艾希亚王都决战·当日(战末对话) ｜ 类型: 剧情高潮 ｜ 置信度: 原文明确</w:t>
      </w:r>
    </w:p>
    <w:p>
      <w:pPr>
        <w:ind w:left="170"/>
      </w:pPr>
      <w:r>
        <w:rPr>
          <w:color w:val="808080"/>
          <w:sz w:val="17"/>
          <w:rFonts w:eastAsia="微软雅黑"/>
        </w:rPr>
        <w:t>锚点: 话:第261话 / block_id md-0243</w:t>
      </w:r>
    </w:p>
    <w:p>
      <w:pPr>
        <w:ind w:left="170"/>
      </w:pPr>
      <w:r>
        <w:t>描述: 西斯让出控制权后，缇亚哭着向涡波放出『炎之矢』却被冷却；涡波告诉她「缇亚就是缇亚。西斯那家伙做过的事，跟缇亚没有任何关系。你无需背负千年前的责任」，并澄清初遇时「那一天的我是一个卑鄙小人……明明我才是想要和缇亚组队的人」，最终伸出手：「缇亚，和我一起去迷宫吧……这一次由我来邀请你！我会牵着你的手带你走的」。缇亚的表情首次缓和。</w:t>
      </w:r>
    </w:p>
    <w:p>
      <w:pPr>
        <w:ind w:left="170"/>
      </w:pPr>
      <w:r>
        <w:t xml:space="preserve">台词: </w:t>
      </w:r>
      <w:r>
        <w:t>「缇亚就是缇亚。西斯那家伙做过的事，跟缇亚没有任何关系」</w:t>
      </w:r>
      <w:r>
        <w:t xml:space="preserve"> ｜ </w:t>
      </w:r>
      <w:r>
        <w:t>「缇亚，和我一起去迷宫吧……这一次由我来邀请你！」</w:t>
      </w:r>
    </w:p>
    <w:p>
      <w:pPr>
        <w:ind w:left="170"/>
      </w:pPr>
      <w:r>
        <w:t xml:space="preserve">人物: 相川涡波(化名:基督·欧亚)、缇亚(迪亚布罗·西斯)、使徒西斯、相川阳滝 ｜ </w:t>
      </w:r>
      <w:r>
        <w:t>地点: 佩艾希亚王都</w:t>
      </w:r>
    </w:p>
    <w:p>
      <w:pPr>
        <w:spacing w:before="160"/>
      </w:pPr>
      <w:r>
        <w:rPr>
          <w:b/>
          <w:rFonts w:eastAsia="微软雅黑"/>
          <w:sz w:val="21"/>
        </w:rPr>
        <w:t>T3-0413 ｜ 姐弟化作守护者魔石</w:t>
      </w:r>
      <w:r>
        <w:rPr>
          <w:b/>
          <w:color w:val="C00000"/>
          <w:rFonts w:eastAsia="微软雅黑"/>
        </w:rPr>
        <w:t xml:space="preserve">  [◀回收端]</w:t>
      </w:r>
    </w:p>
    <w:p>
      <w:pPr>
        <w:ind w:left="170"/>
      </w:pPr>
      <w:r>
        <w:rPr>
          <w:color w:val="808080"/>
          <w:sz w:val="17"/>
          <w:rFonts w:eastAsia="微软雅黑"/>
        </w:rPr>
        <w:t>时间: T3-攻略第X日-佩艾希亚王都决战·当晚(战后) ｜ 类型: 剧情高潮 ｜ 置信度: 原文明确</w:t>
      </w:r>
    </w:p>
    <w:p>
      <w:pPr>
        <w:ind w:left="170"/>
      </w:pPr>
      <w:r>
        <w:rPr>
          <w:color w:val="808080"/>
          <w:sz w:val="17"/>
          <w:rFonts w:eastAsia="微软雅黑"/>
        </w:rPr>
        <w:t>锚点: 话:第262话 / block_id md-0246~md-0248</w:t>
      </w:r>
    </w:p>
    <w:p>
      <w:pPr>
        <w:ind w:left="170"/>
      </w:pPr>
      <w:r>
        <w:t>描述: 留恋实现后艾德与缇缇的身体随『留恋』实现而淡薄，两人牵手迎接最后瞬间，闪回千年前白樱树下缇缇许给艾德的『奖赏』约定；最终两人化作叠合的『守护者的魔石』(守护者艾德·缇缇的魔力结晶)，涡波获得称号『为风青睐的孩子』『为木青睐的孩子』。魔法『樱童乐土』解除后，佩艾希亚城化作绽放白花的白樱大树——姐弟遗留的遗迹。</w:t>
      </w:r>
    </w:p>
    <w:p>
      <w:pPr>
        <w:ind w:left="170"/>
      </w:pPr>
      <w:r>
        <w:t xml:space="preserve">台词: </w:t>
      </w:r>
      <w:r>
        <w:t>「『──啊啊，总算回到这令人怀念的故乡了──』」</w:t>
      </w:r>
      <w:r>
        <w:t xml:space="preserve"> ｜ </w:t>
      </w:r>
      <w:r>
        <w:t>「获得了称号『为风青睐的孩子』『为木青睐的孩子』」</w:t>
      </w:r>
    </w:p>
    <w:p>
      <w:pPr>
        <w:ind w:left="170"/>
      </w:pPr>
      <w:r>
        <w:t xml:space="preserve">人物: 艾德、缇缇、相川涡波(化名:基督·欧亚) ｜ </w:t>
      </w:r>
      <w:r>
        <w:t>地点: 佩艾希亚王都</w:t>
      </w:r>
    </w:p>
    <w:p>
      <w:pPr>
        <w:ind w:left="170"/>
      </w:pPr>
      <w:r>
        <w:rPr>
          <w:color w:val="2E75B6"/>
          <w:rFonts w:eastAsia="微软雅黑"/>
        </w:rPr>
        <w:t>◀ 回收: FC-0035《白樱树『奖赏』约定》← 伏笔起于 T2-0020《姐弟童年与白樱树约定》</w:t>
      </w:r>
    </w:p>
    <w:p>
      <w:pPr>
        <w:spacing w:before="160"/>
      </w:pPr>
      <w:r>
        <w:rPr>
          <w:b/>
          <w:rFonts w:eastAsia="微软雅黑"/>
          <w:sz w:val="21"/>
        </w:rPr>
        <w:t>T3-0414 ｜ 露洁掌国政古奈尔入局</w:t>
      </w:r>
    </w:p>
    <w:p>
      <w:pPr>
        <w:ind w:left="170"/>
      </w:pPr>
      <w:r>
        <w:rPr>
          <w:color w:val="808080"/>
          <w:sz w:val="17"/>
          <w:rFonts w:eastAsia="微软雅黑"/>
        </w:rPr>
        <w:t>时间: T3-战后一周-佩艾希亚城御殿 ｜ 类型: 世界事件 ｜ 置信度: 原文明确</w:t>
      </w:r>
    </w:p>
    <w:p>
      <w:pPr>
        <w:ind w:left="170"/>
      </w:pPr>
      <w:r>
        <w:rPr>
          <w:color w:val="808080"/>
          <w:sz w:val="17"/>
          <w:rFonts w:eastAsia="微软雅黑"/>
        </w:rPr>
        <w:t>锚点: 话:第263话 / block_id md-0249~md-0255</w:t>
      </w:r>
    </w:p>
    <w:p>
      <w:pPr>
        <w:ind w:left="170"/>
      </w:pPr>
      <w:r>
        <w:t>描述: 艾德与缇缇消失一周后，佩艾希亚城召开『北方同盟』各成员国首脑会议。露洁以与艾德关系最近的『魔石人类』身份宣布宰相艾德『病逝』并传达遗言「将佩艾希亚建设为让每个人都能自己决定自己的道路的国家」；半吊子吸血鬼古奈尔(历基亚国名誉欠番姫/英格利特商会领头人)以最高龄身份镇场，缇亚扮作使徒西斯背书，斯诺以原南方联盟代理总司令身份现身护卫。会后涡波强留古奈尔作为后盾(此前一周从兵祸中第3次救下她)，古奈尔以「购物约会」为回礼答应，涡波随后离城。</w:t>
      </w:r>
    </w:p>
    <w:p>
      <w:pPr>
        <w:ind w:left="170"/>
      </w:pPr>
      <w:r>
        <w:t xml:space="preserve">台词: </w:t>
      </w:r>
      <w:r>
        <w:t>「从今往后佩艾希亚将向不依靠『支配之王』的方向前进」</w:t>
      </w:r>
      <w:r>
        <w:t xml:space="preserve"> ｜ </w:t>
      </w:r>
      <w:r>
        <w:t>「本土的安定差不多要个五年十年吧，看咱干脆利索地给它解决」</w:t>
      </w:r>
    </w:p>
    <w:p>
      <w:pPr>
        <w:ind w:left="170"/>
      </w:pPr>
      <w:r>
        <w:t xml:space="preserve">人物: 露洁(魔石人类/艾德学生)、古奈尔(吸血种/历基亚国名誉欠番姫/英格利特商会领头人)、斯诺·沃克、缇亚(迪亚布罗·西斯)、相川阳滝、相川涡波(化名:基督·欧亚) ｜ </w:t>
      </w:r>
      <w:r>
        <w:t>地点: 佩艾希亚城御殿/中庭</w:t>
      </w:r>
    </w:p>
    <w:p>
      <w:pPr>
        <w:spacing w:before="160"/>
      </w:pPr>
      <w:r>
        <w:rPr>
          <w:b/>
          <w:rFonts w:eastAsia="微软雅黑"/>
          <w:sz w:val="21"/>
        </w:rPr>
        <w:t>T3-0415 ｜ 缇亚坦白一年前逃离</w:t>
      </w:r>
      <w:r>
        <w:rPr>
          <w:b/>
          <w:color w:val="C00000"/>
          <w:rFonts w:eastAsia="微软雅黑"/>
        </w:rPr>
        <w:t xml:space="preserve">  [⚡反转]</w:t>
      </w:r>
    </w:p>
    <w:p>
      <w:pPr>
        <w:ind w:left="170"/>
      </w:pPr>
      <w:r>
        <w:rPr>
          <w:color w:val="808080"/>
          <w:sz w:val="17"/>
          <w:rFonts w:eastAsia="微软雅黑"/>
        </w:rPr>
        <w:t>时间: T3-攻略第X日-次日(战后长谈) ｜ 类型: 身份揭露 ｜ 置信度: 原文明确</w:t>
      </w:r>
    </w:p>
    <w:p>
      <w:pPr>
        <w:ind w:left="170"/>
      </w:pPr>
      <w:r>
        <w:rPr>
          <w:color w:val="808080"/>
          <w:sz w:val="17"/>
          <w:rFonts w:eastAsia="微软雅黑"/>
        </w:rPr>
        <w:t>锚点: 话:第264话 / block_id md-0257~md-0259</w:t>
      </w:r>
    </w:p>
    <w:p>
      <w:pPr>
        <w:ind w:left="170"/>
      </w:pPr>
      <w:r>
        <w:t>描述: 缇亚剖白一年前因惧怕使徒记忆复苏、「得知可能就是千年前的我害了涡波的妹妹」而独自逃离；她表示「西斯和我是不同的……这世界上就不存在完全相同的灵魂」，并请求涡波在她以『我(私)』自称时温柔以待。两人相拥和好，但因技能『过捕护』的副作用，缇亚魔力暴走将涡波捕获，涡波以无咏唱『Distance Mute』脱身并治疗肋骨。</w:t>
      </w:r>
    </w:p>
    <w:p>
      <w:pPr>
        <w:ind w:left="170"/>
      </w:pPr>
      <w:r>
        <w:t xml:space="preserve">台词: </w:t>
      </w:r>
      <w:r>
        <w:t>「西斯和我是不同的……我们根本就算不上是同一个人」</w:t>
      </w:r>
      <w:r>
        <w:t xml:space="preserve"> ｜ </w:t>
      </w:r>
      <w:r>
        <w:t>「多亏了涡波，我还是变回来了……这都是因为涡波呼唤我的名字所赐」</w:t>
      </w:r>
    </w:p>
    <w:p>
      <w:pPr>
        <w:ind w:left="170"/>
      </w:pPr>
      <w:r>
        <w:t xml:space="preserve">人物: 缇亚(迪亚布罗·西斯)、相川涡波(化名:基督·欧亚)、斯诺·沃克 ｜ </w:t>
      </w:r>
      <w:r>
        <w:t>地点: 佩艾希亚城客房/决斗遗迹花田</w:t>
      </w:r>
    </w:p>
    <w:p>
      <w:pPr>
        <w:ind w:left="170"/>
      </w:pPr>
      <w:r>
        <w:rPr>
          <w:color w:val="C00000"/>
          <w:rFonts w:eastAsia="微软雅黑"/>
        </w:rPr>
        <w:t>⚡ 反转 RV-0092 轴4: 缇亚即使徒西斯的转世承体,可能害了涡波的妹妹(记忆复苏恐惧) → 缇亚剖白『西斯和我是不同的……这世界上就不存在完全相同的灵魂』——缇亚是独立个体,请求以『我(私)』自称时被温柔以待</w:t>
      </w:r>
    </w:p>
    <w:p>
      <w:pPr>
        <w:ind w:left="170"/>
      </w:pPr>
      <w:r>
        <w:t xml:space="preserve">　注: 人工裁决(2026-09-01):C3 对齐 before/after,confidence 原文明确,axis 归属轴4。</w:t>
      </w:r>
    </w:p>
    <w:p>
      <w:pPr>
        <w:spacing w:before="160"/>
      </w:pPr>
      <w:r>
        <w:rPr>
          <w:b/>
          <w:rFonts w:eastAsia="微软雅黑"/>
          <w:sz w:val="21"/>
        </w:rPr>
        <w:t>T3-0416 ｜ 定计接玛利亚唤醒阳滝</w:t>
      </w:r>
    </w:p>
    <w:p>
      <w:pPr>
        <w:ind w:left="170"/>
      </w:pPr>
      <w:r>
        <w:rPr>
          <w:color w:val="808080"/>
          <w:sz w:val="17"/>
          <w:rFonts w:eastAsia="微软雅黑"/>
        </w:rPr>
        <w:t>时间: T3-战后一周后-客房商定 ｜ 类型: 日常探索 ｜ 置信度: 原文明确</w:t>
      </w:r>
    </w:p>
    <w:p>
      <w:pPr>
        <w:ind w:left="170"/>
      </w:pPr>
      <w:r>
        <w:rPr>
          <w:color w:val="808080"/>
          <w:sz w:val="17"/>
          <w:rFonts w:eastAsia="微软雅黑"/>
        </w:rPr>
        <w:t>锚点: 话:第264话 / block_id md-0262~md-0264</w:t>
      </w:r>
    </w:p>
    <w:p>
      <w:pPr>
        <w:ind w:left="170"/>
      </w:pPr>
      <w:r>
        <w:t>描述: 阳滝沉眠不醒(艾德的回复魔法只解除『攻击接近者的诅咒』等异常，无法根治与生俱来的『病症』)，涡波确定方针「以迷宫最深部为目标，借此实现唤醒阳滝的目的」，因「千年前的战争的一切似乎都作为『魔之毒』被保管在了最深部」；缇亚提议先去本土见封印于世界树的使徒迪普拉库拉，涡波决定先去南方接玛利亚、回迷宫与全员会合后重新探索。结尾涡波收到一封写有『救援』请求的信。</w:t>
      </w:r>
    </w:p>
    <w:p>
      <w:pPr>
        <w:ind w:left="170"/>
      </w:pPr>
      <w:r>
        <w:t xml:space="preserve">台词: </w:t>
      </w:r>
      <w:r>
        <w:t>「我觉得基本的方针还是以迷宫最深部为目标，借此实现唤醒阳滝的目的」</w:t>
      </w:r>
      <w:r>
        <w:t xml:space="preserve"> ｜ </w:t>
      </w:r>
      <w:r>
        <w:t>「千年前的战争的一切似乎都作为『魔之毒』被保管在了最深部」</w:t>
      </w:r>
    </w:p>
    <w:p>
      <w:pPr>
        <w:ind w:left="170"/>
      </w:pPr>
      <w:r>
        <w:t xml:space="preserve">人物: 相川涡波(化名:基督·欧亚)、相川阳滝、缇亚(迪亚布罗·西斯)、斯诺·沃克 ｜ </w:t>
      </w:r>
      <w:r>
        <w:t>地点: 佩艾希亚城客房</w:t>
      </w:r>
    </w:p>
    <w:p>
      <w:pPr>
        <w:pStyle w:val="Heading3"/>
      </w:pPr>
      <w:r>
        <w:t>第4段(1条)</w:t>
      </w:r>
      <w:bookmarkStart w:id="10061" w:name="SEC3_T3_第六章_第4段"/>
      <w:bookmarkEnd w:id="10061"/>
    </w:p>
    <w:p>
      <w:pPr>
        <w:spacing w:before="160"/>
      </w:pPr>
      <w:r>
        <w:rPr>
          <w:b/>
          <w:rFonts w:eastAsia="微软雅黑"/>
          <w:sz w:val="21"/>
        </w:rPr>
        <w:t>T3-0417 ｜ 诺斯菲立志回60层备战</w:t>
      </w:r>
      <w:r>
        <w:rPr>
          <w:b/>
          <w:color w:val="C00000"/>
          <w:rFonts w:eastAsia="微软雅黑"/>
        </w:rPr>
        <w:t xml:space="preserve">  [◀回收端]</w:t>
      </w:r>
    </w:p>
    <w:p>
      <w:pPr>
        <w:ind w:left="170"/>
      </w:pPr>
      <w:r>
        <w:rPr>
          <w:color w:val="808080"/>
          <w:sz w:val="17"/>
          <w:rFonts w:eastAsia="微软雅黑"/>
        </w:rPr>
        <w:t>时间: T3-战后当日-佩艾希亚国境山顶(独白) ｜ 类型: 剧情高潮 ｜ 置信度: 原文明确</w:t>
      </w:r>
    </w:p>
    <w:p>
      <w:pPr>
        <w:ind w:left="170"/>
      </w:pPr>
      <w:r>
        <w:rPr>
          <w:color w:val="808080"/>
          <w:sz w:val="17"/>
          <w:rFonts w:eastAsia="微软雅黑"/>
        </w:rPr>
        <w:t>锚点: 话:诺斯菲其一 / block_id md-0265~md-0267</w:t>
      </w:r>
    </w:p>
    <w:p>
      <w:pPr>
        <w:ind w:left="170"/>
      </w:pPr>
      <w:r>
        <w:t>描述: 诺斯菲在佩艾希亚国境山顶见证战斗终结，为「艾德、罗德」送别，感叹涡波大人作为『次元之理的盗窃者』拥有「将无限趋近于百分百的可能性转化为零」的力量；她决定「这一次我一定要成为『第一』」，计划先回收法芙纳(血之理)、戒备70层的赛鲁多拉、备足对魔法『连接』的对策，随即穿过次元魔术『连接』回到自己的阶层——迷宫第六十层，以探索者之姿继续变强等待涡波大人。</w:t>
      </w:r>
    </w:p>
    <w:p>
      <w:pPr>
        <w:ind w:left="170"/>
      </w:pPr>
      <w:r>
        <w:t xml:space="preserve">台词: </w:t>
      </w:r>
      <w:r>
        <w:t>「我不会再放弃了。这一次我一定要成为『第一』」</w:t>
      </w:r>
      <w:r>
        <w:t xml:space="preserve"> ｜ </w:t>
      </w:r>
      <w:r>
        <w:t>「我爱您，涡波大人。一直一直爱着您」</w:t>
      </w:r>
      <w:r>
        <w:t xml:space="preserve"> ｜ </w:t>
      </w:r>
      <w:r>
        <w:t>「我绝对不会再以一个好孩子的模样死去！！」</w:t>
      </w:r>
    </w:p>
    <w:p>
      <w:pPr>
        <w:ind w:left="170"/>
      </w:pPr>
      <w:r>
        <w:t xml:space="preserve">人物: 诺斯菲·弗茨亚茨(光之理的盗窃者/60层守护者)、相川涡波(化名:基督·欧亚)(提及)、艾德(提及)、缇缇(提及)、法芙纳(提及)、赛鲁多拉(提及) ｜ </w:t>
      </w:r>
      <w:r>
        <w:t>地点: 佩艾希亚国境山顶→迷宫第六十层</w:t>
      </w:r>
    </w:p>
    <w:p>
      <w:pPr>
        <w:ind w:left="170"/>
      </w:pPr>
      <w:r>
        <w:rPr>
          <w:color w:val="2E75B6"/>
          <w:rFonts w:eastAsia="微软雅黑"/>
        </w:rPr>
        <w:t>◀ 回收: FC-0076《诺斯菲60层守护者战(反转轴3收束)》← 伏笔起于 T3-0337《诺斯菲承认败北暂退地上》</w:t>
      </w:r>
    </w:p>
    <w:p>
      <w:pPr>
        <w:pStyle w:val="Heading2"/>
      </w:pPr>
      <w:r>
        <w:t>第7-1章 · (15条)</w:t>
      </w:r>
      <w:bookmarkStart w:id="10062" w:name="SEG_T3_第7-1章"/>
      <w:bookmarkEnd w:id="10062"/>
    </w:p>
    <w:p>
      <w:pPr>
        <w:pStyle w:val="Heading3"/>
      </w:pPr>
      <w:r>
        <w:t>第265话~第277话(15条)</w:t>
      </w:r>
      <w:bookmarkStart w:id="10063" w:name="SEC3_T3_第7-1章_第265话~第277话"/>
      <w:bookmarkEnd w:id="10063"/>
    </w:p>
    <w:p>
      <w:pPr>
        <w:spacing w:before="160"/>
      </w:pPr>
      <w:r>
        <w:rPr>
          <w:b/>
          <w:rFonts w:eastAsia="微软雅黑"/>
          <w:sz w:val="21"/>
        </w:rPr>
        <w:t>T3-1048 ｜ 莱纳执行收集圣人血液密令</w:t>
      </w:r>
    </w:p>
    <w:p>
      <w:pPr>
        <w:ind w:left="170"/>
      </w:pPr>
      <w:r>
        <w:rPr>
          <w:color w:val="808080"/>
          <w:sz w:val="17"/>
          <w:rFonts w:eastAsia="微软雅黑"/>
        </w:rPr>
        <w:t>时间: T3-攻略第X日-周内(仪式前一周) ｜ 类型: 日常探索 ｜ 置信度: 原文明确</w:t>
      </w:r>
    </w:p>
    <w:p>
      <w:pPr>
        <w:ind w:left="170"/>
      </w:pPr>
      <w:r>
        <w:rPr>
          <w:color w:val="808080"/>
          <w:sz w:val="17"/>
          <w:rFonts w:eastAsia="微软雅黑"/>
        </w:rPr>
        <w:t>锚点: 话:第265话 收集血液 / block_id 7171md-0002~0006</w:t>
      </w:r>
    </w:p>
    <w:p>
      <w:pPr>
        <w:ind w:left="170"/>
      </w:pPr>
      <w:r>
        <w:t>描述: 莱纳·赫勒比勒夏因作为弗茨亚茨大圣堂骑士，奉拉丝缇娅拉密令执行『收集千年前的圣人缇娅拉的血液』之任务，本周已收九成血。在迷宫近二十层处发现急需金钱治病的探索者艾尔与『魔石人类』艾米丽正苦战BOSS不死蛇妖，遂以『Tauz Schuss・Wind』秒杀怪物并将魔石让予二人。原句：「我是来买你体内的『圣人缇娅拉的血』的。」</w:t>
      </w:r>
    </w:p>
    <w:p>
      <w:pPr>
        <w:ind w:left="170"/>
      </w:pPr>
      <w:r>
        <w:t xml:space="preserve">台词: </w:t>
      </w:r>
      <w:r>
        <w:t>「我是来买你体内的『圣人缇娅拉的血』的。」</w:t>
      </w:r>
    </w:p>
    <w:p>
      <w:pPr>
        <w:ind w:left="170"/>
      </w:pPr>
      <w:r>
        <w:t xml:space="preserve">人物: 莱纳·赫勒比勒夏因、拉丝缇娅拉·弗茨亚茨、艾尔·昆图斯、艾米丽 ｜ </w:t>
      </w:r>
      <w:r>
        <w:t>地点: 联合国·弗茨亚茨大圣堂/迷宫近二十层</w:t>
      </w:r>
    </w:p>
    <w:p>
      <w:pPr>
        <w:spacing w:before="160"/>
      </w:pPr>
      <w:r>
        <w:rPr>
          <w:b/>
          <w:rFonts w:eastAsia="微软雅黑"/>
          <w:sz w:val="21"/>
        </w:rPr>
        <w:t>T3-1049 ｜ 拉丝缇娅拉认艾米丽为妹妹</w:t>
      </w:r>
    </w:p>
    <w:p>
      <w:pPr>
        <w:ind w:left="170"/>
      </w:pPr>
      <w:r>
        <w:rPr>
          <w:color w:val="808080"/>
          <w:sz w:val="17"/>
          <w:rFonts w:eastAsia="微软雅黑"/>
        </w:rPr>
        <w:t>时间: T3-攻略第X日(收集血液完成日) ｜ 类型: 日常探索 ｜ 置信度: 原文明确</w:t>
      </w:r>
    </w:p>
    <w:p>
      <w:pPr>
        <w:ind w:left="170"/>
      </w:pPr>
      <w:r>
        <w:rPr>
          <w:color w:val="808080"/>
          <w:sz w:val="17"/>
          <w:rFonts w:eastAsia="微软雅黑"/>
        </w:rPr>
        <w:t>锚点: 话:第265话 收集血液 / block_id 7171md-0007~0009</w:t>
      </w:r>
    </w:p>
    <w:p>
      <w:pPr>
        <w:ind w:left="170"/>
      </w:pPr>
      <w:r>
        <w:t>描述: 莱纳带艾尔与艾米丽入大圣堂，拉丝缇娅拉亲自出迎并声称『我也是魔石人类啊，我们就像一家人』，当场宣布艾米丽为妹妹。莱纳推测她有望借破格条件说服两人同意抽血，同时与『天上的七骑士』的塞拉、拉古涅会合，得知仪式在即、将由拉丝缇娅拉自抽体内血转移到地下的少女(魔石人类尸体)身上。</w:t>
      </w:r>
    </w:p>
    <w:p>
      <w:pPr>
        <w:ind w:left="170"/>
      </w:pPr>
      <w:r>
        <w:t xml:space="preserve">人物: 莱纳·赫勒比勒夏因、拉丝缇娅拉·弗茨亚茨、塞拉·雷迪安特、拉古涅·卡伊库欧拉、艾尔·昆图斯、艾米丽 ｜ </w:t>
      </w:r>
      <w:r>
        <w:t>地点: 弗茨亚茨大圣堂</w:t>
      </w:r>
    </w:p>
    <w:p>
      <w:pPr>
        <w:spacing w:before="160"/>
      </w:pPr>
      <w:r>
        <w:rPr>
          <w:b/>
          <w:rFonts w:eastAsia="微软雅黑"/>
          <w:sz w:val="21"/>
        </w:rPr>
        <w:t>T3-1050 ｜ 莱纳探亲被姐姐逼问涡波行踪</w:t>
      </w:r>
    </w:p>
    <w:p>
      <w:pPr>
        <w:ind w:left="170"/>
      </w:pPr>
      <w:r>
        <w:rPr>
          <w:color w:val="808080"/>
          <w:sz w:val="17"/>
          <w:rFonts w:eastAsia="微软雅黑"/>
        </w:rPr>
        <w:t>时间: T3-仪式前一天 ｜ 类型: 日常探索 ｜ 置信度: 原文明确</w:t>
      </w:r>
    </w:p>
    <w:p>
      <w:pPr>
        <w:ind w:left="170"/>
      </w:pPr>
      <w:r>
        <w:rPr>
          <w:color w:val="808080"/>
          <w:sz w:val="17"/>
          <w:rFonts w:eastAsia="微软雅黑"/>
        </w:rPr>
        <w:t>锚点: 话:第266话 Living-Dead / block_id 7171md-0011~0014</w:t>
      </w:r>
    </w:p>
    <w:p>
      <w:pPr>
        <w:ind w:left="170"/>
      </w:pPr>
      <w:r>
        <w:t>描述: 莱纳回赫勒比勒夏因家履行礼节，遭义父与兄弟冷眼，姐姐芙兰琉莱却热情相迎。芙兰早已推断元老院对莱纳的命令与大英雄涡波有关，逼问涡波去向；莱纳为保护姐姐（不使其卷入基督的女难与派系纷争）谎称不知，并透露一年近卫任务已完结、已把基督带回联合国后转任大圣堂骑士。原句：「真亏你还能像个没事儿人一样抛头露脸啊。」</w:t>
      </w:r>
    </w:p>
    <w:p>
      <w:pPr>
        <w:ind w:left="170"/>
      </w:pPr>
      <w:r>
        <w:t xml:space="preserve">人物: 莱纳·赫勒比勒夏因、芙兰琉莱·赫勒比勒夏因、卢卡·赫勒比勒夏因、相川涡波(化名:基督·欧亚) ｜ </w:t>
      </w:r>
      <w:r>
        <w:t>地点: 弗茨亚茨·赫勒比勒夏因家宅邸</w:t>
      </w:r>
    </w:p>
    <w:p>
      <w:pPr>
        <w:spacing w:before="160"/>
      </w:pPr>
      <w:r>
        <w:rPr>
          <w:b/>
          <w:rFonts w:eastAsia="微软雅黑"/>
          <w:sz w:val="21"/>
        </w:rPr>
        <w:t>T3-1051 ｜ 莱纳与魔法『缇娅拉小姐』相遇</w:t>
      </w:r>
    </w:p>
    <w:p>
      <w:pPr>
        <w:ind w:left="170"/>
      </w:pPr>
      <w:r>
        <w:rPr>
          <w:color w:val="808080"/>
          <w:sz w:val="17"/>
          <w:rFonts w:eastAsia="微软雅黑"/>
        </w:rPr>
        <w:t>时间: T3-仪式前一天(第266话末) ｜ 类型: 身份揭露 ｜ 置信度: 原文明确</w:t>
      </w:r>
    </w:p>
    <w:p>
      <w:pPr>
        <w:ind w:left="170"/>
      </w:pPr>
      <w:r>
        <w:rPr>
          <w:color w:val="808080"/>
          <w:sz w:val="17"/>
          <w:rFonts w:eastAsia="微软雅黑"/>
        </w:rPr>
        <w:t>锚点: 话:第266话 Living-Dead / block_id 7171md-0015</w:t>
      </w:r>
    </w:p>
    <w:p>
      <w:pPr>
        <w:ind w:left="170"/>
      </w:pPr>
      <w:r>
        <w:t>描述: 莱纳察觉被监视，诱敌至联合国郊外，现身的竟是心脏已停跳的『魔石人类』少女尸体——据称与『圣人缇娅拉』和『西斯姐』一样早已苏醒，借体来找他。少女自称『缇娅拉』、当世被尊为圣人的存在，莱纳凭直觉与魔力光辉相信其言，成为比拉丝缇娅拉与基督更早与其相遇之人。</w:t>
      </w:r>
    </w:p>
    <w:p>
      <w:pPr>
        <w:ind w:left="170"/>
      </w:pPr>
      <w:r>
        <w:t xml:space="preserve">人物: 莱纳·赫勒比勒夏因、缇娅拉小姐(圣人缇娅拉的魔法残片) ｜ </w:t>
      </w:r>
      <w:r>
        <w:t>地点: 联合国郊外平原</w:t>
      </w:r>
    </w:p>
    <w:p>
      <w:pPr>
        <w:spacing w:before="160"/>
      </w:pPr>
      <w:r>
        <w:rPr>
          <w:b/>
          <w:rFonts w:eastAsia="微软雅黑"/>
          <w:sz w:val="21"/>
        </w:rPr>
        <w:t>T3-1052 ｜ 缇娅拉小姐定下力量继承密约</w:t>
      </w:r>
    </w:p>
    <w:p>
      <w:pPr>
        <w:ind w:left="170"/>
      </w:pPr>
      <w:r>
        <w:rPr>
          <w:color w:val="808080"/>
          <w:sz w:val="17"/>
          <w:rFonts w:eastAsia="微软雅黑"/>
        </w:rPr>
        <w:t>时间: T3-仪式前一天(第267话) ｜ 类型: 剧情高潮 ｜ 置信度: 原文明确</w:t>
      </w:r>
    </w:p>
    <w:p>
      <w:pPr>
        <w:ind w:left="170"/>
      </w:pPr>
      <w:r>
        <w:rPr>
          <w:color w:val="808080"/>
          <w:sz w:val="17"/>
          <w:rFonts w:eastAsia="微软雅黑"/>
        </w:rPr>
        <w:t>锚点: 话:第267话 《魔法》 / block_id 7171md-0016~0020</w:t>
      </w:r>
    </w:p>
    <w:p>
      <w:pPr>
        <w:ind w:left="170"/>
      </w:pPr>
      <w:r>
        <w:t>描述: 缇娅拉小姐声明自己只是为向千年后苏醒的相川涡波说明情况而存在的魔法，并非圣人本人、亦无任何『留恋』（原句：「在一千年前，『圣人缇娅拉』死了。而且是了无『留恋』地死去了。」）。她拒绝被拉丝缇娅拉复活，反预言莱纳『总有一天会为了师父而与师父战斗』，并密谋利用即将举行的转移血仪式将力量转入莱纳体内。莱纳宣誓『骑士莱纳·赫勒比勒夏因发誓会助你的计划一臂之力』，成为缇娅拉小姐唯一的协力者。</w:t>
      </w:r>
    </w:p>
    <w:p>
      <w:pPr>
        <w:ind w:left="170"/>
      </w:pPr>
      <w:r>
        <w:t xml:space="preserve">台词: </w:t>
      </w:r>
      <w:r>
        <w:t>「在一千年前，『圣人缇娅拉』死了。而且是了无『留恋』地死去了。」</w:t>
      </w:r>
      <w:r>
        <w:t xml:space="preserve"> ｜ </w:t>
      </w:r>
      <w:r>
        <w:t>「唯有你、到时候绝对会为了师父而与师父战斗。」</w:t>
      </w:r>
    </w:p>
    <w:p>
      <w:pPr>
        <w:ind w:left="170"/>
      </w:pPr>
      <w:r>
        <w:t xml:space="preserve">人物: 莱纳·赫勒比勒夏因、缇娅拉小姐(圣人缇娅拉的魔法残片)、拉丝缇娅拉·弗茨亚茨、相川涡波(化名:基督·欧亚)、相川阳滝(妹妹/水之理的盗窃者) ｜ </w:t>
      </w:r>
      <w:r>
        <w:t>地点: 联合国郊外平原</w:t>
      </w:r>
    </w:p>
    <w:p>
      <w:pPr>
        <w:spacing w:before="160"/>
      </w:pPr>
      <w:r>
        <w:rPr>
          <w:b/>
          <w:rFonts w:eastAsia="微软雅黑"/>
          <w:sz w:val="21"/>
        </w:rPr>
        <w:t>T3-1053 ｜ 圣人式濒死特训习得技能恶感</w:t>
      </w:r>
    </w:p>
    <w:p>
      <w:pPr>
        <w:ind w:left="170"/>
      </w:pPr>
      <w:r>
        <w:rPr>
          <w:color w:val="808080"/>
          <w:sz w:val="17"/>
          <w:rFonts w:eastAsia="微软雅黑"/>
        </w:rPr>
        <w:t>时间: T3-仪式前数日(第268~269话) ｜ 类型: 剧情高潮 ｜ 置信度: 原文明确</w:t>
      </w:r>
    </w:p>
    <w:p>
      <w:pPr>
        <w:ind w:left="170"/>
      </w:pPr>
      <w:r>
        <w:rPr>
          <w:color w:val="808080"/>
          <w:sz w:val="17"/>
          <w:rFonts w:eastAsia="微软雅黑"/>
        </w:rPr>
        <w:t>锚点: 话:第268话 圣人式特训 / block_id 7171md-0021~0030</w:t>
      </w:r>
    </w:p>
    <w:p>
      <w:pPr>
        <w:ind w:left="170"/>
      </w:pPr>
      <w:r>
        <w:t>描述: 缇娅拉小姐以『反复体验濒临死境』的方式为莱纳特训，揭示『数值无法表现的数值』(精神力/运气/直觉)的存在，断言『理的盗窃者』们该项数值低得不可理喻。莱纳因数度濒死致灵魂感觉敏锐，技能『感应』未能掌握反而转变为特化失败预知的新技能『恶感』，且须常涉战场方能维持。师父临终前将毕生之愿托付：『我希望你能以异世界迷宫的『最深部』为目标，然后拯救世界』。</w:t>
      </w:r>
    </w:p>
    <w:p>
      <w:pPr>
        <w:ind w:left="170"/>
      </w:pPr>
      <w:r>
        <w:t xml:space="preserve">台词: </w:t>
      </w:r>
      <w:r>
        <w:t>「就是要通过对濒死的反复体验来锻炼内心和感性嘛。」</w:t>
      </w:r>
    </w:p>
    <w:p>
      <w:pPr>
        <w:ind w:left="170"/>
      </w:pPr>
      <w:r>
        <w:t xml:space="preserve">人物: 莱纳·赫勒比勒夏因、缇娅拉小姐(圣人缇娅拉的魔法残片)、诺文·阿雷亚斯(地之理的盗窃者) ｜ </w:t>
      </w:r>
      <w:r>
        <w:t>地点: 弗茨亚茨郊外草原/开拓地危险山谷</w:t>
      </w:r>
    </w:p>
    <w:p>
      <w:pPr>
        <w:spacing w:before="160"/>
      </w:pPr>
      <w:r>
        <w:rPr>
          <w:b/>
          <w:rFonts w:eastAsia="微软雅黑"/>
          <w:sz w:val="21"/>
        </w:rPr>
        <w:t>T3-1054 ｜ 缇娅拉透露七骑士原始使命</w:t>
      </w:r>
    </w:p>
    <w:p>
      <w:pPr>
        <w:ind w:left="170"/>
      </w:pPr>
      <w:r>
        <w:rPr>
          <w:color w:val="808080"/>
          <w:sz w:val="17"/>
          <w:rFonts w:eastAsia="微软雅黑"/>
        </w:rPr>
        <w:t>时间: T3-特训期间(第269话) ｜ 类型: 身份揭露 ｜ 置信度: 原文明确</w:t>
      </w:r>
    </w:p>
    <w:p>
      <w:pPr>
        <w:ind w:left="170"/>
      </w:pPr>
      <w:r>
        <w:rPr>
          <w:color w:val="808080"/>
          <w:sz w:val="17"/>
          <w:rFonts w:eastAsia="微软雅黑"/>
        </w:rPr>
        <w:t>锚点: 话:第269话 特训特训 / block_id 7171md-0031~0033</w:t>
      </w:r>
    </w:p>
    <w:p>
      <w:pPr>
        <w:ind w:left="170"/>
      </w:pPr>
      <w:r>
        <w:t>描述: 对练中缇娅拉小姐以读心嘴炮透露机密：『天上的七骑士』原本是为对抗千年前七名『理的盗窃者』、护送始祖师父前往『最深部』而设，后世因预言传承龃龉而背离使命；又透露其『直觉』近乎绝对预知，故千年前被称为圣人。莱纳暗誓要成为真正的七骑士之一，并追问妹妹阳滝之事，缇娅拉小姐却讳莫如深，仅称阳滝将做出『这个世界上的所有人都不能接受的事』。</w:t>
      </w:r>
    </w:p>
    <w:p>
      <w:pPr>
        <w:ind w:left="170"/>
      </w:pPr>
      <w:r>
        <w:t xml:space="preserve">人物: 莱纳·赫勒比勒夏因、缇娅拉小姐(圣人缇娅拉的魔法残片)、相川阳滝(妹妹/水之理的盗窃者)、帕林库洛·勒伽西(暗之理的盗窃者) ｜ </w:t>
      </w:r>
      <w:r>
        <w:t>地点: 弗茨亚茨郊外草原</w:t>
      </w:r>
    </w:p>
    <w:p>
      <w:pPr>
        <w:spacing w:before="160"/>
      </w:pPr>
      <w:r>
        <w:rPr>
          <w:b/>
          <w:rFonts w:eastAsia="微软雅黑"/>
          <w:sz w:val="21"/>
        </w:rPr>
        <w:t>T3-1055 ｜ 拉丝缇娅拉宣布明早举行再诞仪式</w:t>
      </w:r>
    </w:p>
    <w:p>
      <w:pPr>
        <w:ind w:left="170"/>
      </w:pPr>
      <w:r>
        <w:rPr>
          <w:color w:val="808080"/>
          <w:sz w:val="17"/>
          <w:rFonts w:eastAsia="微软雅黑"/>
        </w:rPr>
        <w:t>时间: T3-仪式前一天(第270话) ｜ 类型: 剧情高潮 ｜ 置信度: 原文明确</w:t>
      </w:r>
    </w:p>
    <w:p>
      <w:pPr>
        <w:ind w:left="170"/>
      </w:pPr>
      <w:r>
        <w:rPr>
          <w:color w:val="808080"/>
          <w:sz w:val="17"/>
          <w:rFonts w:eastAsia="微软雅黑"/>
        </w:rPr>
        <w:t>锚点: 话:第270话 最后的尔虞我诈 / block_id 7171md-0034~0042</w:t>
      </w:r>
    </w:p>
    <w:p>
      <w:pPr>
        <w:ind w:left="170"/>
      </w:pPr>
      <w:r>
        <w:t>描述: 拉丝缇娅拉亲赴郊外告知莱纳仪式准备即将告成、明早正式举行；在莱纳试探『若圣人本人并不期望再诞』时，她以恐怖迫力断然否决，并如数家珍地讲述圣人缇娅拉千年往事，坚称『缇娅拉大人必须要和涡波结合』。她自陈按『喜欢』程度排序的恋爱原则，甘愿将心上人让与『喜欢程度最重的人』，令莱纳判断其已不可说服，遂下定决心在仪式中配合缇娅拉小姐背叛。</w:t>
      </w:r>
    </w:p>
    <w:p>
      <w:pPr>
        <w:ind w:left="170"/>
      </w:pPr>
      <w:r>
        <w:t xml:space="preserve">人物: 拉丝缇娅拉·弗茨亚茨、莱纳·赫勒比勒夏因、缇娅拉小姐(圣人缇娅拉的魔法残片)、相川涡波(化名:基督·欧亚) ｜ </w:t>
      </w:r>
      <w:r>
        <w:t>地点: 弗茨亚茨郊外</w:t>
      </w:r>
    </w:p>
    <w:p>
      <w:pPr>
        <w:spacing w:before="160"/>
      </w:pPr>
      <w:r>
        <w:rPr>
          <w:b/>
          <w:rFonts w:eastAsia="微软雅黑"/>
          <w:sz w:val="21"/>
        </w:rPr>
        <w:t>T3-1056 ｜ 再诞仪式遭艾米丽与斐勒卢托劫持</w:t>
      </w:r>
    </w:p>
    <w:p>
      <w:pPr>
        <w:ind w:left="170"/>
      </w:pPr>
      <w:r>
        <w:rPr>
          <w:color w:val="808080"/>
          <w:sz w:val="17"/>
          <w:rFonts w:eastAsia="微软雅黑"/>
        </w:rPr>
        <w:t>时间: T3-仪式当天(第271~272话) ｜ 类型: 剧情高潮 ｜ 置信度: 原文明确</w:t>
      </w:r>
    </w:p>
    <w:p>
      <w:pPr>
        <w:ind w:left="170"/>
      </w:pPr>
      <w:r>
        <w:rPr>
          <w:color w:val="808080"/>
          <w:sz w:val="17"/>
          <w:rFonts w:eastAsia="微软雅黑"/>
        </w:rPr>
        <w:t>锚点: 话:第271话 仪式开始 / block_id 7171md-0044~0054</w:t>
      </w:r>
    </w:p>
    <w:p>
      <w:pPr>
        <w:ind w:left="170"/>
      </w:pPr>
      <w:r>
        <w:t>描述: 拉丝缇娅拉于大圣堂神殿启动神圣魔法『再诞』，艾米丽却在仪式中突然以『Sleep Mist』制住拉古涅、劫持拉丝缇娅拉——其动机竟是不愿治好『患病』的身体以维系与艾尔的联结。代理宰相斐勒卢托随即现身，宣称艾米丽从一开始就是他的合作者，并以芙兰姐姐为人质要挟；芙兰姐姐宁自伤破局，高呼『我可是莱纳的剑啊』主动退步挨剑，莱纳与拉丝缇娅拉遂趁机脱困。</w:t>
      </w:r>
    </w:p>
    <w:p>
      <w:pPr>
        <w:ind w:left="170"/>
      </w:pPr>
      <w:r>
        <w:t xml:space="preserve">台词: </w:t>
      </w:r>
      <w:r>
        <w:t>「『这具『罹患疾病的身体』是将我和艾尔联系在一起的非常重要的东西……我绝对不容许它被治好』」</w:t>
      </w:r>
      <w:r>
        <w:t xml:space="preserve"> ｜ </w:t>
      </w:r>
      <w:r>
        <w:t>「『我可是莱纳的剑啊！……赌上这份荣誉，我无论如何都不会成为你的绊脚石！！』」</w:t>
      </w:r>
    </w:p>
    <w:p>
      <w:pPr>
        <w:ind w:left="170"/>
      </w:pPr>
      <w:r>
        <w:t xml:space="preserve">人物: 拉丝缇娅拉·弗茨亚茨、莱纳·赫勒比勒夏因、艾米丽、艾尔·昆图斯、斐勒卢托、芙兰琉莱·赫勒比勒夏因、拉古涅·卡伊库欧拉 ｜ </w:t>
      </w:r>
      <w:r>
        <w:t>地点: 弗茨亚茨大圣堂神殿</w:t>
      </w:r>
    </w:p>
    <w:p>
      <w:pPr>
        <w:spacing w:before="160"/>
      </w:pPr>
      <w:r>
        <w:rPr>
          <w:b/>
          <w:rFonts w:eastAsia="微软雅黑"/>
          <w:sz w:val="21"/>
        </w:rPr>
        <w:t>T3-1057 ｜ 莱纳携缇娅拉身体突围大圣堂</w:t>
      </w:r>
    </w:p>
    <w:p>
      <w:pPr>
        <w:ind w:left="170"/>
      </w:pPr>
      <w:r>
        <w:rPr>
          <w:color w:val="808080"/>
          <w:sz w:val="17"/>
          <w:rFonts w:eastAsia="微软雅黑"/>
        </w:rPr>
        <w:t>时间: T3-仪式当天(第272~273话) ｜ 类型: 剧情高潮 ｜ 置信度: 原文明确</w:t>
      </w:r>
    </w:p>
    <w:p>
      <w:pPr>
        <w:ind w:left="170"/>
      </w:pPr>
      <w:r>
        <w:rPr>
          <w:color w:val="808080"/>
          <w:sz w:val="17"/>
          <w:rFonts w:eastAsia="微软雅黑"/>
        </w:rPr>
        <w:t>锚点: 话:第272话 妨碍 / block_id 7171md-0055~0063</w:t>
      </w:r>
    </w:p>
    <w:p>
      <w:pPr>
        <w:ind w:left="170"/>
      </w:pPr>
      <w:r>
        <w:t>描述: 斐勒卢托封锁神殿、箭雨齐射，莱纳背负缇娅拉小姐尸体、以风魔法破除结界掩护拉丝缇娅拉翻越栅栏脱出。逃至小巷后，拉丝缇娅拉仍执意以自己身体完成『再诞』，与莱纳反目，赤手空拳竟压制持剑的莱纳；莱纳接受缇娅拉魔力注入后故意令魔法『风』失败引发大规模魔力爆炸，借暴风将两人吹散并带着缇娅拉小姐逃离。</w:t>
      </w:r>
    </w:p>
    <w:p>
      <w:pPr>
        <w:ind w:left="170"/>
      </w:pPr>
      <w:r>
        <w:t xml:space="preserve">台词: </w:t>
      </w:r>
      <w:r>
        <w:t>「──鲜血魔法『缇娅拉・弗茨亚茨』。」</w:t>
      </w:r>
    </w:p>
    <w:p>
      <w:pPr>
        <w:ind w:left="170"/>
      </w:pPr>
      <w:r>
        <w:t xml:space="preserve">人物: 莱纳·赫勒比勒夏因、拉丝缇娅拉·弗茨亚茨、缇娅拉小姐(圣人缇娅拉的魔法残片)、斐勒卢托 ｜ </w:t>
      </w:r>
      <w:r>
        <w:t>地点: 弗茨亚茨大圣堂→街巷</w:t>
      </w:r>
    </w:p>
    <w:p>
      <w:pPr>
        <w:spacing w:before="160"/>
      </w:pPr>
      <w:r>
        <w:rPr>
          <w:b/>
          <w:rFonts w:eastAsia="微软雅黑"/>
          <w:sz w:val="21"/>
        </w:rPr>
        <w:t>T3-1058 ｜ 十一区十字路口决战逆转取胜</w:t>
      </w:r>
    </w:p>
    <w:p>
      <w:pPr>
        <w:ind w:left="170"/>
      </w:pPr>
      <w:r>
        <w:rPr>
          <w:color w:val="808080"/>
          <w:sz w:val="17"/>
          <w:rFonts w:eastAsia="微软雅黑"/>
        </w:rPr>
        <w:t>时间: T3-仪式当天正午(第274~275话) ｜ 类型: 剧情高潮 ｜ 置信度: 原文明确</w:t>
      </w:r>
    </w:p>
    <w:p>
      <w:pPr>
        <w:ind w:left="170"/>
      </w:pPr>
      <w:r>
        <w:rPr>
          <w:color w:val="808080"/>
          <w:sz w:val="17"/>
          <w:rFonts w:eastAsia="微软雅黑"/>
        </w:rPr>
        <w:t>锚点: 话:第275话 将军 / block_id 7171md-0066~0076</w:t>
      </w:r>
    </w:p>
    <w:p>
      <w:pPr>
        <w:ind w:left="170"/>
      </w:pPr>
      <w:r>
        <w:t>描述: 莱纳与缇娅拉小姐选择人流最密的『十一区十字路口』迎击：先独自抵挡拉丝缇娅拉（其徒手拔起石像为武器），斐勒卢托趁机以共鸣魔法『Inviolable·冰Room』与魔石线结界压制全场、艾米丽夺血。缇娅拉小姐以开发者身份发动咒术『Line·React』篡改结界，莱纳以削减生命的代价咏唱『Wind·Madness』掀起小型飓风击溃斐勒卢托骑士团，擒获首脑、换回人质。原句：「都压在这招上了！给我把所有人统统刮飞！！──魔法『Wind・Madness』！！」</w:t>
      </w:r>
    </w:p>
    <w:p>
      <w:pPr>
        <w:ind w:left="170"/>
      </w:pPr>
      <w:r>
        <w:t xml:space="preserve">台词: </w:t>
      </w:r>
      <w:r>
        <w:t>「都压在这招上了！给我把所有人统统刮飞！！──魔法『Wind・Madness』！！」</w:t>
      </w:r>
      <w:r>
        <w:t xml:space="preserve"> ｜ </w:t>
      </w:r>
      <w:r>
        <w:t>「──将军了。」</w:t>
      </w:r>
    </w:p>
    <w:p>
      <w:pPr>
        <w:ind w:left="170"/>
      </w:pPr>
      <w:r>
        <w:t xml:space="preserve">人物: 莱纳·赫勒比勒夏因、缇娅拉小姐(圣人缇娅拉的魔法残片)、拉丝缇娅拉·弗茨亚茨、斐勒卢托、艾米丽 ｜ </w:t>
      </w:r>
      <w:r>
        <w:t>地点: 弗茨亚茨·十一区十字路口</w:t>
      </w:r>
    </w:p>
    <w:p>
      <w:pPr>
        <w:spacing w:before="160"/>
      </w:pPr>
      <w:r>
        <w:rPr>
          <w:b/>
          <w:rFonts w:eastAsia="微软雅黑"/>
          <w:sz w:val="21"/>
        </w:rPr>
        <w:t>T3-1059 ｜ 涡波以次元魔术赶回救场</w:t>
      </w:r>
    </w:p>
    <w:p>
      <w:pPr>
        <w:ind w:left="170"/>
      </w:pPr>
      <w:r>
        <w:rPr>
          <w:color w:val="808080"/>
          <w:sz w:val="17"/>
          <w:rFonts w:eastAsia="微软雅黑"/>
        </w:rPr>
        <w:t>时间: T3-仪式当天正午(第275话末) ｜ 类型: 角色入队 ｜ 置信度: 原文明确</w:t>
      </w:r>
    </w:p>
    <w:p>
      <w:pPr>
        <w:ind w:left="170"/>
      </w:pPr>
      <w:r>
        <w:rPr>
          <w:color w:val="808080"/>
          <w:sz w:val="17"/>
          <w:rFonts w:eastAsia="微软雅黑"/>
        </w:rPr>
        <w:t>锚点: 话:第275话 将军 / block_id 7171md-0078~0080</w:t>
      </w:r>
    </w:p>
    <w:p>
      <w:pPr>
        <w:ind w:left="170"/>
      </w:pPr>
      <w:r>
        <w:t>描述: 拉丝缇娅拉穷途末路之际低唤『涡波』之名，基督闻声以次元魔术『Default』瞬移登场——他从佩艾希亚(刚胜艾德、使徒西斯、缇缇)日夜兼程赶回，斩断拉丝缇娅拉枷锁并将其抱起，宣称『我无论何时都是拉丝缇娅拉的同伴』。莱纳直面其压倒性魔力与『次元之理的盗窃者』之姿，技能『恶感』疯狂示警，自认绝无胜算。</w:t>
      </w:r>
    </w:p>
    <w:p>
      <w:pPr>
        <w:ind w:left="170"/>
      </w:pPr>
      <w:r>
        <w:t xml:space="preserve">台词: </w:t>
      </w:r>
      <w:r>
        <w:t>「──次元魔术『Default』。」</w:t>
      </w:r>
      <w:r>
        <w:t xml:space="preserve"> ｜ </w:t>
      </w:r>
      <w:r>
        <w:t>「我无论何时都是拉丝缇娅拉的同伴。」</w:t>
      </w:r>
    </w:p>
    <w:p>
      <w:pPr>
        <w:ind w:left="170"/>
      </w:pPr>
      <w:r>
        <w:t xml:space="preserve">人物: 相川涡波(化名:基督·欧亚)、拉丝缇娅拉·弗茨亚茨、莱纳·赫勒比勒夏因、缇娅拉小姐(圣人缇娅拉的魔法残片)、艾德(木之理的盗窃者/宰相)、缇缇(风之理的盗窃者/50层守护者) ｜ </w:t>
      </w:r>
      <w:r>
        <w:t>地点: 弗茨亚茨·十一区十字路口</w:t>
      </w:r>
    </w:p>
    <w:p>
      <w:pPr>
        <w:spacing w:before="160"/>
      </w:pPr>
      <w:r>
        <w:rPr>
          <w:b/>
          <w:rFonts w:eastAsia="微软雅黑"/>
          <w:sz w:val="21"/>
        </w:rPr>
        <w:t>T3-1060 ｜ 缇娅拉当众否认恋爱并爆千年前情史</w:t>
      </w:r>
      <w:r>
        <w:rPr>
          <w:b/>
          <w:color w:val="C00000"/>
          <w:rFonts w:eastAsia="微软雅黑"/>
        </w:rPr>
        <w:t xml:space="preserve">  [⚡反转]</w:t>
      </w:r>
    </w:p>
    <w:p>
      <w:pPr>
        <w:ind w:left="170"/>
      </w:pPr>
      <w:r>
        <w:rPr>
          <w:color w:val="808080"/>
          <w:sz w:val="17"/>
          <w:rFonts w:eastAsia="微软雅黑"/>
        </w:rPr>
        <w:t>时间: T3-仪式当天(第276~277话) ｜ 类型: 身份揭露 ｜ 置信度: 原文明确</w:t>
      </w:r>
    </w:p>
    <w:p>
      <w:pPr>
        <w:ind w:left="170"/>
      </w:pPr>
      <w:r>
        <w:rPr>
          <w:color w:val="808080"/>
          <w:sz w:val="17"/>
          <w:rFonts w:eastAsia="微软雅黑"/>
        </w:rPr>
        <w:t>锚点: 话:第276话 是真是假 / block_id 7171md-0086~0090</w:t>
      </w:r>
    </w:p>
    <w:p>
      <w:pPr>
        <w:ind w:left="170"/>
      </w:pPr>
      <w:r>
        <w:t>描述: 拉丝缇娅拉逼缇娅拉小姐当众向涡波告白以证明『逾越千年的至高无上的爱』，缇娅拉小姐却逐一否认，宣称『我并不喜欢师父哦』、只是将其当作父亲般信任的家人；并爆出涡波千年前『世界第一渣男』情史——攻陷弗茨亚茨公主姐妹、骑士团长姐姐与宫廷魔术师、使徒西斯、历基亚的古奈尔、帕尼亚的阿尔缇、艾尔多拉琉的艾琉、以及『理的盗窃者』罗德与诺斯菲，点名安娜、艾尔丽娜、希耶娜、埃尔文等无数受害者。</w:t>
      </w:r>
    </w:p>
    <w:p>
      <w:pPr>
        <w:ind w:left="170"/>
      </w:pPr>
      <w:r>
        <w:t xml:space="preserve">台词: </w:t>
      </w:r>
      <w:r>
        <w:t>「总而言之，我并不喜欢师父哦！」</w:t>
      </w:r>
      <w:r>
        <w:t xml:space="preserve"> ｜ </w:t>
      </w:r>
      <w:r>
        <w:t>「『你喜欢涡波的人在这里就只有小拉丝缇娅拉你一个哦』」</w:t>
      </w:r>
    </w:p>
    <w:p>
      <w:pPr>
        <w:ind w:left="170"/>
      </w:pPr>
      <w:r>
        <w:t xml:space="preserve">人物: 缇娅拉小姐(圣人缇娅拉的魔法残片)、拉丝缇娅拉·弗茨亚茨、相川涡波(化名:基督·欧亚)、莱纳·赫勒比勒夏因、诺斯菲·弗茨亚茨(光之理的盗窃者)、缇缇(风之理的盗窃者)、迪亚布罗·西斯(缇亚/千年前使徒西斯转世) ｜ </w:t>
      </w:r>
      <w:r>
        <w:t>地点: 弗茨亚茨·十一区十字路口</w:t>
      </w:r>
    </w:p>
    <w:p>
      <w:pPr>
        <w:ind w:left="170"/>
      </w:pPr>
      <w:r>
        <w:rPr>
          <w:color w:val="C00000"/>
          <w:rFonts w:eastAsia="微软雅黑"/>
        </w:rPr>
        <w:t>⚡ 反转 RV-0159 轴0: 拉丝缇娅拉坚信圣人缇娅拉深爱涡波、必应与其结合 → 缇娅拉只视涡波为家人/师父,并无恋爱之意;真正喜欢涡波的只有拉丝缇娅拉一人(并爆出涡波千年前『世界第一渣男』情史)</w:t>
      </w:r>
    </w:p>
    <w:p>
      <w:pPr>
        <w:ind w:left="170"/>
      </w:pPr>
      <w:r>
        <w:t xml:space="preserve">　注: 『我并不喜欢师父哦』——与 RV-0101/T3-0454(千年告白)形成表层/深层双反转</w:t>
      </w:r>
    </w:p>
    <w:p>
      <w:pPr>
        <w:spacing w:before="160"/>
      </w:pPr>
      <w:r>
        <w:rPr>
          <w:b/>
          <w:rFonts w:eastAsia="微软雅黑"/>
          <w:sz w:val="21"/>
        </w:rPr>
        <w:t>T3-1061 ｜ 拉丝缇娅拉当众向涡波告白定情</w:t>
      </w:r>
      <w:r>
        <w:rPr>
          <w:b/>
          <w:color w:val="C00000"/>
          <w:rFonts w:eastAsia="微软雅黑"/>
        </w:rPr>
        <w:t xml:space="preserve">  [◀回收端]</w:t>
      </w:r>
    </w:p>
    <w:p>
      <w:pPr>
        <w:ind w:left="170"/>
      </w:pPr>
      <w:r>
        <w:rPr>
          <w:color w:val="808080"/>
          <w:sz w:val="17"/>
          <w:rFonts w:eastAsia="微软雅黑"/>
        </w:rPr>
        <w:t>时间: T3-仪式当天午后(第277~278话) ｜ 类型: 剧情高潮 ｜ 置信度: 原文明确</w:t>
      </w:r>
    </w:p>
    <w:p>
      <w:pPr>
        <w:ind w:left="170"/>
      </w:pPr>
      <w:r>
        <w:rPr>
          <w:color w:val="808080"/>
          <w:sz w:val="17"/>
          <w:rFonts w:eastAsia="微软雅黑"/>
        </w:rPr>
        <w:t>锚点: 话:第277话 「再诞」 / block_id 7171md-0090~0102</w:t>
      </w:r>
    </w:p>
    <w:p>
      <w:pPr>
        <w:ind w:left="170"/>
      </w:pPr>
      <w:r>
        <w:t>描述: 缇娅拉小姐以『二选一』考验涡波，涡波毫不犹豫选择『拉丝缇娅拉』而非缇娅拉。拉丝缇娅拉直面心中独占的恋慕、确认『喜欢涡波的人只有我一个』后，当众完成真正的告白：『我喜欢涡波──！！我喜欢你，涡波！！最喜欢了──！！！！』涡波以『我也最喜欢你了，我发自心底地爱着拉丝缇娅拉』回应，两人在『十一区十字路口』众目睽睽之下接吻，两情相悦。莱纳以见证人与媒人身份陪完全程。</w:t>
      </w:r>
    </w:p>
    <w:p>
      <w:pPr>
        <w:ind w:left="170"/>
      </w:pPr>
      <w:r>
        <w:t xml:space="preserve">台词: </w:t>
      </w:r>
      <w:r>
        <w:t>「我喜欢涡波──！！我喜欢你，涡波！！最喜欢了──！！！！」</w:t>
      </w:r>
      <w:r>
        <w:t xml:space="preserve"> ｜ </w:t>
      </w:r>
      <w:r>
        <w:t>「嗯，我也最喜欢你了。──我发自心底地爱着拉丝缇娅拉。」</w:t>
      </w:r>
    </w:p>
    <w:p>
      <w:pPr>
        <w:ind w:left="170"/>
      </w:pPr>
      <w:r>
        <w:t xml:space="preserve">人物: 拉丝缇娅拉·弗茨亚茨、相川涡波(化名:基督·欧亚)、缇娅拉小姐(圣人缇娅拉的魔法残片)、莱纳·赫勒比勒夏因 ｜ </w:t>
      </w:r>
      <w:r>
        <w:t>地点: 弗茨亚茨·十一区十字路口</w:t>
      </w:r>
    </w:p>
    <w:p>
      <w:pPr>
        <w:ind w:left="170"/>
      </w:pPr>
      <w:r>
        <w:rPr>
          <w:color w:val="2E75B6"/>
          <w:rFonts w:eastAsia="微软雅黑"/>
        </w:rPr>
        <w:t>◀ 回收: FC-0074《涡波×拉丝缇娅拉感情线》← 伏笔起于 T3-0341《涡波承认恋心决意寻拉丝缇娅拉》</w:t>
      </w:r>
    </w:p>
    <w:p>
      <w:pPr>
        <w:spacing w:before="160"/>
      </w:pPr>
      <w:r>
        <w:rPr>
          <w:b/>
          <w:rFonts w:eastAsia="微软雅黑"/>
          <w:sz w:val="21"/>
        </w:rPr>
        <w:t>T3-1062 ｜ 缇娅拉小姐消逝并托付记忆给莱纳</w:t>
      </w:r>
    </w:p>
    <w:p>
      <w:pPr>
        <w:ind w:left="170"/>
      </w:pPr>
      <w:r>
        <w:rPr>
          <w:color w:val="808080"/>
          <w:sz w:val="17"/>
          <w:rFonts w:eastAsia="微软雅黑"/>
        </w:rPr>
        <w:t>时间: T3-仪式当天午后(第277话) ｜ 类型: 剧情高潮 ｜ 置信度: 原文明确</w:t>
      </w:r>
    </w:p>
    <w:p>
      <w:pPr>
        <w:ind w:left="170"/>
      </w:pPr>
      <w:r>
        <w:rPr>
          <w:color w:val="808080"/>
          <w:sz w:val="17"/>
          <w:rFonts w:eastAsia="微软雅黑"/>
        </w:rPr>
        <w:t>锚点: 话:第277话 「再诞」 / block_id 7171md-0093~0096</w:t>
      </w:r>
    </w:p>
    <w:p>
      <w:pPr>
        <w:ind w:left="170"/>
      </w:pPr>
      <w:r>
        <w:t>描述: 缇娅拉小姐临时改选，以『亲和』把力量与思念尽数交给女儿拉丝缇娅拉，令她以自己身份重获新生；临终自陈『我绝对不希望以自己的女儿们的牺牲为代价，让自己重新复活』，并叮嘱涡波『请记得连我们母女的份一起，好好地去爱她哦』。同时她暗中将千年前全部记忆以魔法『再诞』烙印进莱纳的『血』中——她是唯一能信任莱纳的人，将跨越命运的力量交给拉丝缇娅拉、把真相与责任强塞给莱纳后消逝。</w:t>
      </w:r>
    </w:p>
    <w:p>
      <w:pPr>
        <w:ind w:left="170"/>
      </w:pPr>
      <w:r>
        <w:t xml:space="preserve">台词: </w:t>
      </w:r>
      <w:r>
        <w:t>「──到了那时，请记得连我们母女的份一起，好好地去爱她哦。」</w:t>
      </w:r>
      <w:r>
        <w:t xml:space="preserve"> ｜ </w:t>
      </w:r>
      <w:r>
        <w:t>「我不期望与师父的再会。我想要的，就只有我心爱的女儿们能够幸福罢了。」</w:t>
      </w:r>
    </w:p>
    <w:p>
      <w:pPr>
        <w:ind w:left="170"/>
      </w:pPr>
      <w:r>
        <w:t xml:space="preserve">人物: 缇娅拉小姐(圣人缇娅拉的魔法残片)、拉丝缇娅拉·弗茨亚茨、莱纳·赫勒比勒夏因、相川涡波(化名:基督·欧亚) ｜ </w:t>
      </w:r>
      <w:r>
        <w:t>地点: 弗茨亚茨·十一区十字路口</w:t>
      </w:r>
    </w:p>
    <w:p>
      <w:pPr>
        <w:pStyle w:val="Heading2"/>
      </w:pPr>
      <w:r>
        <w:t>第7-2章 · (75条)</w:t>
      </w:r>
      <w:bookmarkStart w:id="10064" w:name="SEG_T3_第7-2章"/>
      <w:bookmarkEnd w:id="10064"/>
    </w:p>
    <w:p>
      <w:pPr>
        <w:pStyle w:val="Heading3"/>
      </w:pPr>
      <w:r>
        <w:t>第280话~第294话(25条)</w:t>
      </w:r>
      <w:bookmarkStart w:id="10065" w:name="SEC3_T3_第7-2章_第280话~第294话"/>
      <w:bookmarkEnd w:id="10065"/>
    </w:p>
    <w:p>
      <w:pPr>
        <w:spacing w:before="160"/>
      </w:pPr>
      <w:r>
        <w:rPr>
          <w:b/>
          <w:rFonts w:eastAsia="微软雅黑"/>
          <w:sz w:val="21"/>
        </w:rPr>
        <w:t>T3-1063 ｜ 告白清算夜斯诺痛哭与和解</w:t>
      </w:r>
    </w:p>
    <w:p>
      <w:pPr>
        <w:ind w:left="170"/>
      </w:pPr>
      <w:r>
        <w:rPr>
          <w:color w:val="808080"/>
          <w:sz w:val="17"/>
          <w:rFonts w:eastAsia="微软雅黑"/>
        </w:rPr>
        <w:t>时间: T3-告白当夜(海上Living Legend号) ｜ 类型: 剧情高潮 ｜ 置信度: 原文明确</w:t>
      </w:r>
    </w:p>
    <w:p>
      <w:pPr>
        <w:ind w:left="170"/>
      </w:pPr>
      <w:r>
        <w:rPr>
          <w:color w:val="808080"/>
          <w:sz w:val="17"/>
          <w:rFonts w:eastAsia="微软雅黑"/>
        </w:rPr>
        <w:t>锚点: 话:第281话「此后」 / block_id 7272md-0002~0009</w:t>
      </w:r>
    </w:p>
    <w:p>
      <w:pPr>
        <w:ind w:left="170"/>
      </w:pPr>
      <w:r>
        <w:t>描述: 涡波在『十一区十字路口』当着众人向拉丝缇娅拉宣誓共度一生后,于『Living Legend号』起居室与斯诺、缇亚、阳滝清算告白风波。斯诺窃听告白后追来当众嚎啕大哭:「与其被你抛弃还不如去死!」缇亚沉默射出『炎之矢』,私斗升至守护者战级别,幸有斐勒卢托半路杀出转移两人敌意。回到船上拉丝缇娅拉决定先行动:「涡波,这里就交给我吧。我也有责任。」她以第二次告白安抚斯诺「──我喜欢斯诺」,斯诺拒绝『英雄角色』却请求留下:「能再让我待在你俩身边一会吗!」拉丝缇娅拉欣喜拥抱,两人和解。涡波无法理解二人价值观:「对我来说恋爱是──与『唯一一个命运之人』相结合。」</w:t>
      </w:r>
    </w:p>
    <w:p>
      <w:pPr>
        <w:ind w:left="170"/>
      </w:pPr>
      <w:r>
        <w:t xml:space="preserve">台词: </w:t>
      </w:r>
      <w:r>
        <w:t>「与其被你抛弃还不如去死!」</w:t>
      </w:r>
      <w:r>
        <w:t xml:space="preserve"> ｜ </w:t>
      </w:r>
      <w:r>
        <w:t>「涡波,这里就交给我吧。我也有责任。」</w:t>
      </w:r>
      <w:r>
        <w:t xml:space="preserve"> ｜ </w:t>
      </w:r>
      <w:r>
        <w:t>「能再让我待在你俩身边一会吗!」</w:t>
      </w:r>
    </w:p>
    <w:p>
      <w:pPr>
        <w:ind w:left="170"/>
      </w:pPr>
      <w:r>
        <w:t xml:space="preserve">人物: 相川涡波(化名:基督·欧亚)、拉丝缇娅拉·弗茨亚茨、斯诺·沃克、缇亚(迪亚布罗·西斯)、相川阳滝、斐勒卢托 ｜ </w:t>
      </w:r>
      <w:r>
        <w:t>地点: 海上『Living Legend号』起居室</w:t>
      </w:r>
    </w:p>
    <w:p>
      <w:pPr>
        <w:spacing w:before="160"/>
      </w:pPr>
      <w:r>
        <w:rPr>
          <w:b/>
          <w:rFonts w:eastAsia="微软雅黑"/>
          <w:sz w:val="21"/>
        </w:rPr>
        <w:t>T3-1064 ｜ 缇亚告白与魔力暴走平息</w:t>
      </w:r>
    </w:p>
    <w:p>
      <w:pPr>
        <w:ind w:left="170"/>
      </w:pPr>
      <w:r>
        <w:rPr>
          <w:color w:val="808080"/>
          <w:sz w:val="17"/>
          <w:rFonts w:eastAsia="微软雅黑"/>
        </w:rPr>
        <w:t>时间: T3-告白翌日(海上旅行中) ｜ 类型: 剧情高潮 ｜ 置信度: 原文明确</w:t>
      </w:r>
    </w:p>
    <w:p>
      <w:pPr>
        <w:ind w:left="170"/>
      </w:pPr>
      <w:r>
        <w:rPr>
          <w:color w:val="808080"/>
          <w:sz w:val="17"/>
          <w:rFonts w:eastAsia="微软雅黑"/>
        </w:rPr>
        <w:t>锚点: 话:第282话《拉丝缇娅拉的野望》 / block_id 7272md-0010~0011</w:t>
      </w:r>
    </w:p>
    <w:p>
      <w:pPr>
        <w:ind w:left="170"/>
      </w:pPr>
      <w:r>
        <w:t>描述: 继斯诺之后,缇亚对涡波坦白自己的立场:「果然,我不想放开涡波的手。看到就你们两个变得卿卿我我的样子……有点讨厌。可能『我(私)』嫉妒的难以忍受。」她声明并非追求爱恋,而是「和涡波定下了一同探索迷宫的伙伴」,并宣言「到死我都会把涡波牢牢抓住吧。用这手,永远,永远。」因技能『过载』魔力暴走充满船舱,缇亚坦承自己「失去了双亲、是被西斯教养的使徒之身」的宿命。拉丝缇娅拉回以第三回合无节操的告白,缇亚魔力平息,全员跨过「如果不交往就会出现死人」的死线,船上气氛转为轻松。</w:t>
      </w:r>
    </w:p>
    <w:p>
      <w:pPr>
        <w:ind w:left="170"/>
      </w:pPr>
      <w:r>
        <w:t xml:space="preserve">台词: </w:t>
      </w:r>
      <w:r>
        <w:t>「果然,我不想放开涡波的手。」</w:t>
      </w:r>
      <w:r>
        <w:t xml:space="preserve"> ｜ </w:t>
      </w:r>
      <w:r>
        <w:t>「到死我都会把涡波牢牢抓住吧。用这手,永远,永远。」</w:t>
      </w:r>
    </w:p>
    <w:p>
      <w:pPr>
        <w:ind w:left="170"/>
      </w:pPr>
      <w:r>
        <w:t xml:space="preserve">人物: 相川涡波(化名:基督·欧亚)、拉丝缇娅拉·弗茨亚茨、缇亚(迪亚布罗·西斯)、斯诺·沃克 ｜ </w:t>
      </w:r>
      <w:r>
        <w:t>地点: 海上『Living Legend号』</w:t>
      </w:r>
    </w:p>
    <w:p>
      <w:pPr>
        <w:spacing w:before="160"/>
      </w:pPr>
      <w:r>
        <w:rPr>
          <w:b/>
          <w:rFonts w:eastAsia="微软雅黑"/>
          <w:sz w:val="21"/>
        </w:rPr>
        <w:t>T3-1065 ｜ 追忆缇娅拉再诞与诺斯菲身世之谜</w:t>
      </w:r>
    </w:p>
    <w:p>
      <w:pPr>
        <w:ind w:left="170"/>
      </w:pPr>
      <w:r>
        <w:rPr>
          <w:color w:val="808080"/>
          <w:sz w:val="17"/>
          <w:rFonts w:eastAsia="微软雅黑"/>
        </w:rPr>
        <w:t>时间: T3-告白当日深夜(睡前追忆) ｜ 类型: 剧情高潮 ｜ 置信度: 原文明确</w:t>
      </w:r>
    </w:p>
    <w:p>
      <w:pPr>
        <w:ind w:left="170"/>
      </w:pPr>
      <w:r>
        <w:rPr>
          <w:color w:val="808080"/>
          <w:sz w:val="17"/>
          <w:rFonts w:eastAsia="微软雅黑"/>
        </w:rPr>
        <w:t>锚点: 话:第282话《拉丝缇娅拉的野望》 / block_id 7272md-0012~0013</w:t>
      </w:r>
    </w:p>
    <w:p>
      <w:pPr>
        <w:ind w:left="170"/>
      </w:pPr>
      <w:r>
        <w:t>描述: 睡前涡波追忆缇娅拉:「在发动了十分复杂的强大魔法『再诞』之后,缇娅拉就消失了。」缇娅拉将力量托付拉丝缇娅拉,二人如母女般的光景令涡波感到血缘的相似,进而联想到六十层守护者诺斯菲:「偷看缇缇的记忆时,诺斯菲有着弗茨亚茨这个姓的时候我就感到了。诺斯菲与我们一定有各种各样的联系。」他对诺斯菲的出生、年幼时光、为何被选为『理的盗窃者』产生疑问——为后续诺斯菲身世大揭露埋下伏笔。随后拉丝缇娅拉深夜翻窗而入,提出「涡波,去约会吧」,并强调「我绝对不会放手」。</w:t>
      </w:r>
    </w:p>
    <w:p>
      <w:pPr>
        <w:ind w:left="170"/>
      </w:pPr>
      <w:r>
        <w:t xml:space="preserve">台词: </w:t>
      </w:r>
      <w:r>
        <w:t>「在发动了十分复杂的强大魔法『再诞』之后,缇娅拉就消失了。」</w:t>
      </w:r>
      <w:r>
        <w:t xml:space="preserve"> ｜ </w:t>
      </w:r>
      <w:r>
        <w:t>「诺斯菲与我们一定有各种各样的联系。」</w:t>
      </w:r>
      <w:r>
        <w:t xml:space="preserve"> ｜ </w:t>
      </w:r>
      <w:r>
        <w:t>「涡波,去约会吧」</w:t>
      </w:r>
    </w:p>
    <w:p>
      <w:pPr>
        <w:ind w:left="170"/>
      </w:pPr>
      <w:r>
        <w:t xml:space="preserve">人物: 相川涡波(化名:基督·欧亚)、拉丝缇娅拉·弗茨亚茨、缇娅拉·弗茨亚茨(圣人缇娅拉)、诺斯菲·弗茨亚茨(光之理的盗窃者) ｜ </w:t>
      </w:r>
      <w:r>
        <w:t>地点: 海上『Living Legend号』涡波房间</w:t>
      </w:r>
    </w:p>
    <w:p>
      <w:pPr>
        <w:spacing w:before="160"/>
      </w:pPr>
      <w:r>
        <w:rPr>
          <w:b/>
          <w:rFonts w:eastAsia="微软雅黑"/>
          <w:sz w:val="21"/>
        </w:rPr>
        <w:t>T3-1066 ｜ 迷宫约会:追人游戏与必杀技</w:t>
      </w:r>
    </w:p>
    <w:p>
      <w:pPr>
        <w:ind w:left="170"/>
      </w:pPr>
      <w:r>
        <w:rPr>
          <w:color w:val="808080"/>
          <w:sz w:val="17"/>
          <w:rFonts w:eastAsia="微软雅黑"/>
        </w:rPr>
        <w:t>时间: T3-告白翌日凌晨(迷宫约会) ｜ 类型: 日常探索 ｜ 置信度: 原文明确</w:t>
      </w:r>
    </w:p>
    <w:p>
      <w:pPr>
        <w:ind w:left="170"/>
      </w:pPr>
      <w:r>
        <w:rPr>
          <w:color w:val="808080"/>
          <w:sz w:val="17"/>
          <w:rFonts w:eastAsia="微软雅黑"/>
        </w:rPr>
        <w:t>锚点: 话:第283话 约会 / block_id 7272md-0014~0020</w:t>
      </w:r>
    </w:p>
    <w:p>
      <w:pPr>
        <w:ind w:left="170"/>
      </w:pPr>
      <w:r>
        <w:t>描述: 确立恋人关系后首次约会竟在迷宫。两人以『追人游戏』狂奔,拉丝缇娅拉以『天剑诺亚』一瞬斩杀区域BOSS PhobiaFly。涡波确认状态(29级),拉丝缇娅拉24级、因继承缇娅拉力量数值大增。拉丝缇娅拉渴望绝招:「没有拿手的魔法是应付不了与守护者的战斗的……就是所谓的绝招呢。要有必杀技才行。」因她曾在与『木之理的盗窃者』『水之理的盗窃者』的战斗中折戟。二人牵手并肩战斗至三十层,涡波告知守护者情报:「四十层是艾德,五十层是缇缇,六十层是诺斯菲。」并提及自己与诺斯菲「是夫妻」的猜测。最后拉丝缇娅拉请求:「──所以,涡波。从今以后我们要一直在一起哦?」涡波郑重回答「我们・会・永・远・在・一・起」。</w:t>
      </w:r>
    </w:p>
    <w:p>
      <w:pPr>
        <w:ind w:left="170"/>
      </w:pPr>
      <w:r>
        <w:t xml:space="preserve">台词: </w:t>
      </w:r>
      <w:r>
        <w:t>「没有拿手的魔法是应付不了与守护者的战斗的……就是所谓的绝招呢。要有必杀技才行。」</w:t>
      </w:r>
      <w:r>
        <w:t xml:space="preserve"> ｜ </w:t>
      </w:r>
      <w:r>
        <w:t>「──所以,涡波。从今以后我们要一直在一起哦?」</w:t>
      </w:r>
    </w:p>
    <w:p>
      <w:pPr>
        <w:ind w:left="170"/>
      </w:pPr>
      <w:r>
        <w:t xml:space="preserve">人物: 相川涡波(化名:基督·欧亚)、拉丝缇娅拉·弗茨亚茨 ｜ </w:t>
      </w:r>
      <w:r>
        <w:t>地点: 迷宫第10~40层</w:t>
      </w:r>
    </w:p>
    <w:p>
      <w:pPr>
        <w:spacing w:before="160"/>
      </w:pPr>
      <w:r>
        <w:rPr>
          <w:b/>
          <w:rFonts w:eastAsia="微软雅黑"/>
          <w:sz w:val="21"/>
        </w:rPr>
        <w:t>T3-1067 ｜ 莱纳与拉古涅登船入队</w:t>
      </w:r>
    </w:p>
    <w:p>
      <w:pPr>
        <w:ind w:left="170"/>
      </w:pPr>
      <w:r>
        <w:rPr>
          <w:color w:val="808080"/>
          <w:sz w:val="17"/>
          <w:rFonts w:eastAsia="微软雅黑"/>
        </w:rPr>
        <w:t>时间: T3-约会翌日清晨(船上) ｜ 类型: 角色入队 ｜ 置信度: 原文明确</w:t>
      </w:r>
    </w:p>
    <w:p>
      <w:pPr>
        <w:ind w:left="170"/>
      </w:pPr>
      <w:r>
        <w:rPr>
          <w:color w:val="808080"/>
          <w:sz w:val="17"/>
          <w:rFonts w:eastAsia="微软雅黑"/>
        </w:rPr>
        <w:t>锚点: 话:第284话 新队友 / block_id 7272md-0021~0024</w:t>
      </w:r>
    </w:p>
    <w:p>
      <w:pPr>
        <w:ind w:left="170"/>
      </w:pPr>
      <w:r>
        <w:t>描述: 从迷宫回到甲板,发现莱纳与拉古涅·卡伊库欧拉已在船头迎接。拉古涅名义上是拉丝缇娅拉的护卫,实因「在大圣堂没有容身之地」而来——虽被任命为『天上的七骑士』总长,却受制于「家世和人脉」的纵向社会。拉丝缇娅拉热情拥抱童年主从拉古涅,拉古涅恳求涡波:「请务必允许我留在这里～,行行好吧～。」涡波答应并支持她。涡波消除连接弗茨亚茨的魔法门阻止莱纳逃走。莱纳评价拉古涅能力值不高但「数值无法表现的数值」很高、缇娅拉对其评价最高,并再三警告涡波:「那帮人不光浑身凶器,而且还是能轻易毁掉一个国家的超级炸弹。」</w:t>
      </w:r>
    </w:p>
    <w:p>
      <w:pPr>
        <w:ind w:left="170"/>
      </w:pPr>
      <w:r>
        <w:t xml:space="preserve">台词: </w:t>
      </w:r>
      <w:r>
        <w:t>「请务必允许我留在这里～,行行好吧～。」</w:t>
      </w:r>
      <w:r>
        <w:t xml:space="preserve"> ｜ </w:t>
      </w:r>
      <w:r>
        <w:t>「你就当她在精神层面有无法言喻的强大好了。」</w:t>
      </w:r>
    </w:p>
    <w:p>
      <w:pPr>
        <w:ind w:left="170"/>
      </w:pPr>
      <w:r>
        <w:t xml:space="preserve">人物: 相川涡波(化名:基督·欧亚)、拉丝缇娅拉·弗茨亚茨、莱纳·赫勒比勒夏因、拉古涅·卡伊库欧拉 ｜ </w:t>
      </w:r>
      <w:r>
        <w:t>地点: 海上『Living Legend号』甲板</w:t>
      </w:r>
    </w:p>
    <w:p>
      <w:pPr>
        <w:spacing w:before="160"/>
      </w:pPr>
      <w:r>
        <w:rPr>
          <w:b/>
          <w:rFonts w:eastAsia="微软雅黑"/>
          <w:sz w:val="21"/>
        </w:rPr>
        <w:t>T3-1068 ｜ 三人牵手探索与斯诺指挥</w:t>
      </w:r>
    </w:p>
    <w:p>
      <w:pPr>
        <w:ind w:left="170"/>
      </w:pPr>
      <w:r>
        <w:rPr>
          <w:color w:val="808080"/>
          <w:sz w:val="17"/>
          <w:rFonts w:eastAsia="微软雅黑"/>
        </w:rPr>
        <w:t>时间: T3-海上航行期间(迷宫41~42层) ｜ 类型: 日常探索 ｜ 置信度: 原文明确</w:t>
      </w:r>
    </w:p>
    <w:p>
      <w:pPr>
        <w:ind w:left="170"/>
      </w:pPr>
      <w:r>
        <w:rPr>
          <w:color w:val="808080"/>
          <w:sz w:val="17"/>
          <w:rFonts w:eastAsia="微软雅黑"/>
        </w:rPr>
        <w:t>锚点: 话:第285话 等级提升 / block_id 7272md-0025~0030</w:t>
      </w:r>
    </w:p>
    <w:p>
      <w:pPr>
        <w:ind w:left="170"/>
      </w:pPr>
      <w:r>
        <w:t>描述: 受拉丝缇娅拉煽动,缇亚与斯诺在迷宫分执涡波双手牵手探索。缇亚「魔力状态是177.22,大约是我的三倍」,一度因被拒绝而魔力凝滞近暴走,涡波改口后她欣喜握住右手,斯诺则捡漏握住左手。面对级别41的格兰多蒂巴,斯诺展现成长主动担任先锋指挥:「先锋由我来担任,后卫由缇亚来担任,保护进行游击的涡波。」她正面接下重击、下达清除种子的指令,涡波以次元魔术『Default(行路渐歧)』瞬移至敌人背后一刀斩碎。涡波赞道「果然斯诺很适合担任队长」。四十二层缇亚披露「魔法剑术」——实为伸长右臂擒敌再以剑斩杀,「这不是剑术吧」令缇亚跺脚否认自己是魔法使。</w:t>
      </w:r>
    </w:p>
    <w:p>
      <w:pPr>
        <w:ind w:left="170"/>
      </w:pPr>
      <w:r>
        <w:t xml:space="preserve">台词: </w:t>
      </w:r>
      <w:r>
        <w:t>「先锋由我来担任,后卫由缇亚来担任,保护进行游击的涡波。」</w:t>
      </w:r>
      <w:r>
        <w:t xml:space="preserve"> ｜ </w:t>
      </w:r>
      <w:r>
        <w:t>「果然斯诺很适合担任队长呢」</w:t>
      </w:r>
      <w:r>
        <w:t xml:space="preserve"> ｜ </w:t>
      </w:r>
      <w:r>
        <w:t>「──这不是剑术吧……」</w:t>
      </w:r>
    </w:p>
    <w:p>
      <w:pPr>
        <w:ind w:left="170"/>
      </w:pPr>
      <w:r>
        <w:t xml:space="preserve">人物: 相川涡波(化名:基督·欧亚)、缇亚(迪亚布罗·西斯)、斯诺·沃克 ｜ </w:t>
      </w:r>
      <w:r>
        <w:t>地点: 迷宫第41~42层</w:t>
      </w:r>
    </w:p>
    <w:p>
      <w:pPr>
        <w:spacing w:before="160"/>
      </w:pPr>
      <w:r>
        <w:rPr>
          <w:b/>
          <w:rFonts w:eastAsia="微软雅黑"/>
          <w:sz w:val="21"/>
        </w:rPr>
        <w:t>T3-1069 ｜ 五十层设连接与级别提升</w:t>
      </w:r>
    </w:p>
    <w:p>
      <w:pPr>
        <w:ind w:left="170"/>
      </w:pPr>
      <w:r>
        <w:rPr>
          <w:color w:val="808080"/>
          <w:sz w:val="17"/>
          <w:rFonts w:eastAsia="微软雅黑"/>
        </w:rPr>
        <w:t>时间: T3-海上航行期间(迷宫50层附近) ｜ 类型: 日常探索 ｜ 置信度: 原文明确</w:t>
      </w:r>
    </w:p>
    <w:p>
      <w:pPr>
        <w:ind w:left="170"/>
      </w:pPr>
      <w:r>
        <w:rPr>
          <w:color w:val="808080"/>
          <w:sz w:val="17"/>
          <w:rFonts w:eastAsia="微软雅黑"/>
        </w:rPr>
        <w:t>锚点: 话:第285话 等级提升 / block_id 7272md-0031~0032</w:t>
      </w:r>
    </w:p>
    <w:p>
      <w:pPr>
        <w:ind w:left="170"/>
      </w:pPr>
      <w:r>
        <w:t>描述: 三人半日攻略至五十层『风之理的盗窃者』缇缇的阶层,发现「这里已经没有了之前的草原和暴风雨」「这个一无所有的空间表明了她已经离开了这个世界」。放置移动用『连接』后,决定在五十层上下狩猎怪物提升级别,并「要彻底避开BOSS」(铭记挑战三十四层伽鲁夫纳多杰里的教训)。涡波深知级别上升会带来魔人化风险,事先定好各人提升目标。睡前他产生近乎确信的预感:「诺斯菲将在『南方联盟』的大圣都弗茨亚茨等着我。和迄今为止的『理的盗窃者』一样,从千年前就一直等待着我。」并思忖「光之理的盗窃者」诺斯菲还活着,前方的道路「必然会有陷阱和奇袭」。</w:t>
      </w:r>
    </w:p>
    <w:p>
      <w:pPr>
        <w:ind w:left="170"/>
      </w:pPr>
      <w:r>
        <w:t xml:space="preserve">台词: </w:t>
      </w:r>
      <w:r>
        <w:t>「诺斯菲将在『南方联盟』的大圣都弗茨亚茨等着我。和迄今为止的『理的盗窃者』一样,从千年前就一直等待着我。」</w:t>
      </w:r>
    </w:p>
    <w:p>
      <w:pPr>
        <w:ind w:left="170"/>
      </w:pPr>
      <w:r>
        <w:t xml:space="preserve">人物: 相川涡波(化名:基督·欧亚)、缇亚(迪亚布罗·西斯)、斯诺·沃克、缇缇(罗德·缇缇,风之理的盗窃者/50层守护者)、诺斯菲·弗茨亚茨(光之理的盗窃者) ｜ </w:t>
      </w:r>
      <w:r>
        <w:t>地点: 迷宫第50层(缇缇阶层)及上下层</w:t>
      </w:r>
    </w:p>
    <w:p>
      <w:pPr>
        <w:spacing w:before="160"/>
      </w:pPr>
      <w:r>
        <w:rPr>
          <w:b/>
          <w:rFonts w:eastAsia="微软雅黑"/>
          <w:sz w:val="21"/>
        </w:rPr>
        <w:t>T3-1070 ｜ 诺斯菲攻陷大圣都与玛利亚追击</w:t>
      </w:r>
    </w:p>
    <w:p>
      <w:pPr>
        <w:ind w:left="170"/>
      </w:pPr>
      <w:r>
        <w:rPr>
          <w:color w:val="808080"/>
          <w:sz w:val="17"/>
          <w:rFonts w:eastAsia="微软雅黑"/>
        </w:rPr>
        <w:t>时间: T3-抵达大圣都约一周前(回忆) ｜ 类型: 剧情高潮 ｜ 置信度: 合理推断</w:t>
      </w:r>
    </w:p>
    <w:p>
      <w:pPr>
        <w:ind w:left="170"/>
      </w:pPr>
      <w:r>
        <w:rPr>
          <w:color w:val="808080"/>
          <w:sz w:val="17"/>
          <w:rFonts w:eastAsia="微软雅黑"/>
        </w:rPr>
        <w:t>锚点: 话:第286话《与生倶来的挑战者》 / block_id 7272md-0042~0045</w:t>
      </w:r>
    </w:p>
    <w:p>
      <w:pPr>
        <w:ind w:left="170"/>
      </w:pPr>
      <w:r>
        <w:t>描述: 诺斯菲的回忆(现世一周前):她在佩艾希亚告别友人与使徒西斯后抵达大圣都,为迎击涡波做准备。仿行诞生时的计划——以圣女名号治愈病患、潜入国家内部对元老院施以『魅惑』与洗脑、迫使国家施行相应政策,并「利用次元魔术从迷宫获取杀手锏,重新封印了变成世界树的熟人」,「只用了短短数天的时间,我就攻陷了这个世界上最大的国家」。随后遭玛利亚袭击——她继承『火之理的盗窃者』力量与涡波为对付诺文而造的『人造死神』之力,「成为毫无死角的完美的魔法使」。诺斯菲自知不敌,在骑士格连·沃克护卫下逃入地下街,决定以「投降」打入敌人内部,赌上诞生于弗茨亚茨的一切打响最后的战斗。</w:t>
      </w:r>
    </w:p>
    <w:p>
      <w:pPr>
        <w:ind w:left="170"/>
      </w:pPr>
      <w:r>
        <w:t xml:space="preserve">台词: </w:t>
      </w:r>
      <w:r>
        <w:t>「只用了短短数天的时间,我就攻陷了这个世界上最大的国家。」</w:t>
      </w:r>
      <w:r>
        <w:t xml:space="preserve"> ｜ </w:t>
      </w:r>
      <w:r>
        <w:t>「我选择投降。……真正的战斗,就是看玛利亚在听过我的话之后会做出怎样的选择。」</w:t>
      </w:r>
    </w:p>
    <w:p>
      <w:pPr>
        <w:ind w:left="170"/>
      </w:pPr>
      <w:r>
        <w:t xml:space="preserve">人物: 诺斯菲·弗茨亚茨(光之理的盗窃者)、玛利亚(火之理的盗窃者继承者)、格连·沃克、使徒西斯(千年前)、相川涡波(化名:基督·欧亚,提及) ｜ </w:t>
      </w:r>
      <w:r>
        <w:t>地点: 『大圣都』地下街</w:t>
      </w:r>
    </w:p>
    <w:p>
      <w:pPr>
        <w:spacing w:before="160"/>
      </w:pPr>
      <w:r>
        <w:rPr>
          <w:b/>
          <w:rFonts w:eastAsia="微软雅黑"/>
          <w:sz w:val="21"/>
        </w:rPr>
        <w:t>T3-1071 ｜ 迪普拉库拉梦中揭露阳滝真相</w:t>
      </w:r>
      <w:r>
        <w:rPr>
          <w:b/>
          <w:color w:val="C00000"/>
          <w:rFonts w:eastAsia="微软雅黑"/>
        </w:rPr>
        <w:t xml:space="preserve">  [◀回收端 ⚡反转]</w:t>
      </w:r>
    </w:p>
    <w:p>
      <w:pPr>
        <w:ind w:left="170"/>
      </w:pPr>
      <w:r>
        <w:rPr>
          <w:color w:val="808080"/>
          <w:sz w:val="17"/>
          <w:rFonts w:eastAsia="微软雅黑"/>
        </w:rPr>
        <w:t>时间: T3-抵达本土前夜(船上梦中) ｜ 类型: 身份揭露 ｜ 置信度: 合理推断</w:t>
      </w:r>
    </w:p>
    <w:p>
      <w:pPr>
        <w:ind w:left="170"/>
      </w:pPr>
      <w:r>
        <w:rPr>
          <w:color w:val="808080"/>
          <w:sz w:val="17"/>
          <w:rFonts w:eastAsia="微软雅黑"/>
        </w:rPr>
        <w:t>锚点: 话:第287话《与生倶来的失败者》 / block_id 7272md-0051~0053</w:t>
      </w:r>
    </w:p>
    <w:p>
      <w:pPr>
        <w:ind w:left="170"/>
      </w:pPr>
      <w:r>
        <w:t>描述: 涡波追忆病房和解的梦境被一道高亢声音打断,自称使徒迪普拉库拉的声音直灌入脑:阳滝「是极为异样的『来历不明的某种存在』」,「令你的双亲身败名裂的人,毫无疑问就是相川阳滝。为了和你在一起,相川阳滝亲自描绘了你们在原本世界的结局」;涡波「真正和父亲相同的不是别人,就是你自己」;「你的灵魂与生俱来地背负着所有『理的盗窃者』的『留恋』」。他自称将涡波从异世界召唤而来,「让你订下契约成为了拯救『理的盗窃者』们的灵魂,将之整合,聚集到一处的存在」,并叮嘱:「待到诺斯菲丽德消失的时候……你千万不要做出错误的选择。」涡波醒来惊觉自己收到世界树的传音,将此情报告知同伴。</w:t>
      </w:r>
    </w:p>
    <w:p>
      <w:pPr>
        <w:ind w:left="170"/>
      </w:pPr>
      <w:r>
        <w:t xml:space="preserve">台词: </w:t>
      </w:r>
      <w:r>
        <w:t>「令你的双亲身败名裂的人,毫无疑问就是相川阳滝。」</w:t>
      </w:r>
      <w:r>
        <w:t xml:space="preserve"> ｜ </w:t>
      </w:r>
      <w:r>
        <w:t>「你的灵魂与生俱来地背负着所有『理的盗窃者』的『留恋』」</w:t>
      </w:r>
      <w:r>
        <w:t xml:space="preserve"> ｜ </w:t>
      </w:r>
      <w:r>
        <w:t>「待到诺斯菲丽德消失的时候……你千万不要做出错误的选择。」</w:t>
      </w:r>
    </w:p>
    <w:p>
      <w:pPr>
        <w:ind w:left="170"/>
      </w:pPr>
      <w:r>
        <w:t xml:space="preserve">人物: 相川涡波(化名:基督·欧亚)、使徒迪普拉库拉(被封印于世界树)、相川阳滝(水之理的盗窃者,提及)、诺斯菲·弗茨亚茨(光之理的盗窃者,提及) ｜ </w:t>
      </w:r>
      <w:r>
        <w:t>地点: 海上『Living Legend号』(梦境·千年前使徒传音)</w:t>
      </w:r>
    </w:p>
    <w:p>
      <w:pPr>
        <w:ind w:left="170"/>
      </w:pPr>
      <w:r>
        <w:rPr>
          <w:color w:val="2E75B6"/>
          <w:rFonts w:eastAsia="微软雅黑"/>
        </w:rPr>
        <w:t>◀ 回收: FC-0004《阳滝=水之理(召唤真相)》← 伏笔起于 T1-0123《走马灯·千年前缇娅拉森林疗伤》</w:t>
      </w:r>
    </w:p>
    <w:p>
      <w:pPr>
        <w:ind w:left="170"/>
      </w:pPr>
      <w:r>
        <w:rPr>
          <w:color w:val="C00000"/>
          <w:rFonts w:eastAsia="微软雅黑"/>
        </w:rPr>
        <w:t>⚡ 反转 RV-0160 轴6: 阳滝是待救的完美妹妹,双亲身败名裂是咎由自取 → 阳滝是来历不明的存在,策划双亲身败名裂,欲夺走涡波的『弱小』</w:t>
      </w:r>
    </w:p>
    <w:p>
      <w:pPr>
        <w:ind w:left="170"/>
      </w:pPr>
      <w:r>
        <w:t xml:space="preserve">　注: 与 RV-0005/T0-0044 同场景、不同详略的重复揭露(船上梦中原版)</w:t>
      </w:r>
    </w:p>
    <w:p>
      <w:pPr>
        <w:spacing w:before="160"/>
      </w:pPr>
      <w:r>
        <w:rPr>
          <w:b/>
          <w:rFonts w:eastAsia="微软雅黑"/>
          <w:sz w:val="21"/>
        </w:rPr>
        <w:t>T3-1072 ｜ 涡波梦中受迪普拉库拉说教</w:t>
      </w:r>
    </w:p>
    <w:p>
      <w:pPr>
        <w:ind w:left="170"/>
      </w:pPr>
      <w:r>
        <w:rPr>
          <w:color w:val="808080"/>
          <w:sz w:val="17"/>
          <w:rFonts w:eastAsia="微软雅黑"/>
        </w:rPr>
        <w:t>时间: T3-本土航行-抵近世界树前一夜(梦境) ｜ 类型: 剧情高潮 ｜ 置信度: 原文明确</w:t>
      </w:r>
    </w:p>
    <w:p>
      <w:pPr>
        <w:ind w:left="170"/>
      </w:pPr>
      <w:r>
        <w:rPr>
          <w:color w:val="808080"/>
          <w:sz w:val="17"/>
          <w:rFonts w:eastAsia="微软雅黑"/>
        </w:rPr>
        <w:t>锚点: 话:287~288 / block_id 7272md-0054</w:t>
      </w:r>
    </w:p>
    <w:p>
      <w:pPr>
        <w:ind w:left="170"/>
      </w:pPr>
      <w:r>
        <w:t>描述: 涡波在『Living Legend号』个人房间的睡梦中被高亢声音说教、忽惊醒，浑身虚汗、紧攥的床单扭曲。「刚，刚才的梦是…」。他回想到梦中之声自报为「传说中成为了本土的弗茨亚茨的世界树的『使徒迪普拉库拉』」，忆起拉丝缇娅拉所说「只有『拯救世界的圣人』才能听到世界树发出的声音」，推断是因船接近本土世界树而被选中。随后他习惯性展开魔法『维度』探查全船确认同伴平安，决定把梦境情报告知众人，并定下到『大圣都』后与迪普拉库拉冷静面谈的方针。此为本作『双线交错』:表面T3攻略途中穿插千年前真相揭示。</w:t>
      </w:r>
    </w:p>
    <w:p>
      <w:pPr>
        <w:ind w:left="170"/>
      </w:pPr>
      <w:r>
        <w:t xml:space="preserve">台词: </w:t>
      </w:r>
      <w:r>
        <w:t>「迪普拉库拉…和西斯一样的使徒…」</w:t>
      </w:r>
      <w:r>
        <w:t xml:space="preserve"> ｜ </w:t>
      </w:r>
      <w:r>
        <w:t>「据说只有『拯救世界的圣人』才能听到世界树发出的声音」</w:t>
      </w:r>
    </w:p>
    <w:p>
      <w:pPr>
        <w:ind w:left="170"/>
      </w:pPr>
      <w:r>
        <w:t xml:space="preserve">人物: 相川涡波(化名:基督·欧亚)、迪普拉库拉(使徒·世界树)、拉丝缇娅拉·弗茨亚茨、莱纳·赫勒比勒夏因 ｜ </w:t>
      </w:r>
      <w:r>
        <w:t>地点: 异世界·海上·Living Legend号</w:t>
      </w:r>
    </w:p>
    <w:p>
      <w:pPr>
        <w:spacing w:before="160"/>
      </w:pPr>
      <w:r>
        <w:rPr>
          <w:b/>
          <w:rFonts w:eastAsia="微软雅黑"/>
          <w:sz w:val="21"/>
        </w:rPr>
        <w:t>T3-1073 ｜ 抵达大圣都与魔石线异常</w:t>
      </w:r>
    </w:p>
    <w:p>
      <w:pPr>
        <w:ind w:left="170"/>
      </w:pPr>
      <w:r>
        <w:rPr>
          <w:color w:val="808080"/>
          <w:sz w:val="17"/>
          <w:rFonts w:eastAsia="微软雅黑"/>
        </w:rPr>
        <w:t>时间: T3-海上航行数日后(抵达本土) ｜ 类型: 剧情高潮 ｜ 置信度: 原文明确</w:t>
      </w:r>
    </w:p>
    <w:p>
      <w:pPr>
        <w:ind w:left="170"/>
      </w:pPr>
      <w:r>
        <w:rPr>
          <w:color w:val="808080"/>
          <w:sz w:val="17"/>
          <w:rFonts w:eastAsia="微软雅黑"/>
        </w:rPr>
        <w:t>锚点: 话:第288~289话 到着/大圣都 / block_id 7272md-0054~0063</w:t>
      </w:r>
    </w:p>
    <w:p>
      <w:pPr>
        <w:ind w:left="170"/>
      </w:pPr>
      <w:r>
        <w:t>描述: 『Living Legend号』靠岸本土弗茨亚茨港口,全员换乘马车抵达世界最大的城市『大圣都』。涡波确认全员状态(涡波36级、拉丝缇娅拉33级、缇亚59级、斯诺29级、莱纳34级、拉古涅19级),并向众人说明收到迪普拉库拉的梦中传音。入城后『维度』无法侵入『大圣都』,他断定这是诺斯菲以『魔石线』释放的『恋爱的诅咒』:「──毫无疑问,诺斯菲就在此处。」察觉市民异常明朗,实为诺斯菲设置的『引导人们稍微幸福一点的持久范围强化魔法』。在冒险者公会,涡波被评定为SA阶『神圣的模范者』,并接下『世界树污染问题』(鲜血魔法男子)与『圣女诱拐事件』(火炎少女)两件最高阶委托。</w:t>
      </w:r>
    </w:p>
    <w:p>
      <w:pPr>
        <w:ind w:left="170"/>
      </w:pPr>
      <w:r>
        <w:t xml:space="preserve">台词: </w:t>
      </w:r>
      <w:r>
        <w:t>「──毫无疑问,诺斯菲就在此处。」</w:t>
      </w:r>
      <w:r>
        <w:t xml:space="preserve"> ｜ </w:t>
      </w:r>
      <w:r>
        <w:t>「涡波大人的阶位为SA,所以……倒不如说,我们这边希望您能将其解决。」</w:t>
      </w:r>
    </w:p>
    <w:p>
      <w:pPr>
        <w:ind w:left="170"/>
      </w:pPr>
      <w:r>
        <w:t xml:space="preserve">人物: 相川涡波(化名:基督·欧亚)、拉丝缇娅拉·弗茨亚茨、缇亚(迪亚布罗·西斯)、斯诺·沃克、莱纳·赫勒比勒夏因、拉古涅·卡伊库欧拉、诺斯菲·弗茨亚茨(光之理的盗窃者) ｜ </w:t>
      </w:r>
      <w:r>
        <w:t>地点: 本土弗茨亚茨『大圣都』</w:t>
      </w:r>
    </w:p>
    <w:p>
      <w:pPr>
        <w:spacing w:before="160"/>
      </w:pPr>
      <w:r>
        <w:rPr>
          <w:b/>
          <w:rFonts w:eastAsia="微软雅黑"/>
          <w:sz w:val="21"/>
        </w:rPr>
        <w:t>T3-1074 ｜ 登陆本土弗茨亚茨</w:t>
      </w:r>
    </w:p>
    <w:p>
      <w:pPr>
        <w:ind w:left="170"/>
      </w:pPr>
      <w:r>
        <w:rPr>
          <w:color w:val="808080"/>
          <w:sz w:val="17"/>
          <w:rFonts w:eastAsia="微软雅黑"/>
        </w:rPr>
        <w:t>时间: T3-抵达本土-登陆弗茨亚茨港 ｜ 类型: 日常探索 ｜ 置信度: 原文明确</w:t>
      </w:r>
    </w:p>
    <w:p>
      <w:pPr>
        <w:ind w:left="170"/>
      </w:pPr>
      <w:r>
        <w:rPr>
          <w:color w:val="808080"/>
          <w:sz w:val="17"/>
          <w:rFonts w:eastAsia="微软雅黑"/>
        </w:rPr>
        <w:t>锚点: 话:288 / block_id 7272md-0055, 7272md-0056</w:t>
      </w:r>
    </w:p>
    <w:p>
      <w:pPr>
        <w:ind w:left="170"/>
      </w:pPr>
      <w:r>
        <w:t>描述: 涡波一行乘『Living Legend号』旅行至五十层附近各自提升级别后，抵达弗茨亚茨港口。拉丝缇娅拉对『真正的弗茨亚茨』兴奋尖叫「啊～，终于到了！！不是联合国而是本土！真正的弗茨亚茨！」，涡波则确认此行为击败诺斯菲、与迪普拉库拉会面，最终目标「帮助阳滝。仅此而已」。全员状态面板显示涡波级别36、固有技能『最深部之誓约者(The·Covenanter)』及某『？？？』技能，拉丝缇娅拉、缇亚(级别59)与斯诺等都较一年前成长(众人皆避免『魔人化』)。此处『原本的世界』以魔石人类培育、使徒等概念被陆续锚定。</w:t>
      </w:r>
    </w:p>
    <w:p>
      <w:pPr>
        <w:ind w:left="170"/>
      </w:pPr>
      <w:r>
        <w:t xml:space="preserve">台词: </w:t>
      </w:r>
      <w:r>
        <w:t>「终于到了！！不是联合国而是本土！真正的弗茨亚茨！」</w:t>
      </w:r>
      <w:r>
        <w:t xml:space="preserve"> ｜ </w:t>
      </w:r>
      <w:r>
        <w:t>「帮助阳滝。仅此而已」</w:t>
      </w:r>
    </w:p>
    <w:p>
      <w:pPr>
        <w:ind w:left="170"/>
      </w:pPr>
      <w:r>
        <w:t xml:space="preserve">人物: 相川涡波(化名:基督·欧亚)、拉丝缇娅拉·弗茨亚茨、缇娅(迪亚布罗·西斯/剑士)、斯诺·沃克、莱纳·赫勒比勒夏因、拉古涅·卡伊库欧拉、相川阳滝(妹妹) ｜ </w:t>
      </w:r>
      <w:r>
        <w:t>地点: 本土弗茨亚茨·港口</w:t>
      </w:r>
    </w:p>
    <w:p>
      <w:pPr>
        <w:spacing w:before="160"/>
      </w:pPr>
      <w:r>
        <w:rPr>
          <w:b/>
          <w:rFonts w:eastAsia="微软雅黑"/>
          <w:sz w:val="21"/>
        </w:rPr>
        <w:t>T3-1075 ｜ 诺斯菲封锁大圣都次元魔法</w:t>
      </w:r>
    </w:p>
    <w:p>
      <w:pPr>
        <w:ind w:left="170"/>
      </w:pPr>
      <w:r>
        <w:rPr>
          <w:color w:val="808080"/>
          <w:sz w:val="17"/>
          <w:rFonts w:eastAsia="微软雅黑"/>
        </w:rPr>
        <w:t>时间: T3-登陆当日-抵达大圣都 ｜ 类型: 剧情高潮 ｜ 置信度: 原文明确</w:t>
      </w:r>
    </w:p>
    <w:p>
      <w:pPr>
        <w:ind w:left="170"/>
      </w:pPr>
      <w:r>
        <w:rPr>
          <w:color w:val="808080"/>
          <w:sz w:val="17"/>
          <w:rFonts w:eastAsia="微软雅黑"/>
        </w:rPr>
        <w:t>锚点: 话:289 / block_id 7272md-0057, 7272md-0058</w:t>
      </w:r>
    </w:p>
    <w:p>
      <w:pPr>
        <w:ind w:left="170"/>
      </w:pPr>
      <w:r>
        <w:t>描述: 一行换乘马车半日抵达弗茨亚茨首都、世界最大城市『大圣都』。涡波展开『维度』却发现「只有『大圣都』的部分裂开了一个空洞」，回想维艾西亚之战时诺斯菲引以为傲的『恋爱的诅咒』将维度无效化，断言「毫无疑问，诺斯菲就在此处」。诺斯菲利用『魔石线(Line)』将次元魔术封印于全国结界，以此应对涡波并为其布下战场。涡波反称「没事，我与艾德战斗的时候所处的状况也与现在相类似」，自恃来自诺文的『感应』与『剑术』足与一位理の盗窃者匹敌，决定就凭城门警备放行、堂堂正正正面入城赴战。</w:t>
      </w:r>
    </w:p>
    <w:p>
      <w:pPr>
        <w:ind w:left="170"/>
      </w:pPr>
      <w:r>
        <w:t xml:space="preserve">台词: </w:t>
      </w:r>
      <w:r>
        <w:t>「──毫无疑问，诺斯菲就在此处」</w:t>
      </w:r>
      <w:r>
        <w:t xml:space="preserve"> ｜ </w:t>
      </w:r>
      <w:r>
        <w:t>「是那个诺斯菲酱干的吗？」</w:t>
      </w:r>
      <w:r>
        <w:t xml:space="preserve"> ｜ </w:t>
      </w:r>
      <w:r>
        <w:t>「只要来自诺文的『感应』没有被剥夺，我觉得自己的实力也不会发生非常大的变化」</w:t>
      </w:r>
    </w:p>
    <w:p>
      <w:pPr>
        <w:ind w:left="170"/>
      </w:pPr>
      <w:r>
        <w:t xml:space="preserve">人物: 相川涡波(化名:基督·欧亚)、诺斯菲·弗茨亚茨(光之理的盗窃者/60层守护者)、斯诺·沃克、拉丝缇娅拉·弗茨亚茨、拉古涅·卡伊库欧拉 ｜ </w:t>
      </w:r>
      <w:r>
        <w:t>地点: 本土大圣都</w:t>
      </w:r>
    </w:p>
    <w:p>
      <w:pPr>
        <w:spacing w:before="160"/>
      </w:pPr>
      <w:r>
        <w:rPr>
          <w:b/>
          <w:rFonts w:eastAsia="微软雅黑"/>
          <w:sz w:val="21"/>
        </w:rPr>
        <w:t>T3-1076 ｜ 获SA阶位与看破两项委托</w:t>
      </w:r>
      <w:r>
        <w:rPr>
          <w:b/>
          <w:color w:val="C00000"/>
          <w:rFonts w:eastAsia="微软雅黑"/>
        </w:rPr>
        <w:t xml:space="preserve">  [▶伏笔端]</w:t>
      </w:r>
    </w:p>
    <w:p>
      <w:pPr>
        <w:ind w:left="170"/>
      </w:pPr>
      <w:r>
        <w:rPr>
          <w:color w:val="808080"/>
          <w:sz w:val="17"/>
          <w:rFonts w:eastAsia="微软雅黑"/>
        </w:rPr>
        <w:t>时间: T3-登陆当日-冒险者公会 ｜ 类型: 日常探索 ｜ 置信度: 原文明确</w:t>
      </w:r>
    </w:p>
    <w:p>
      <w:pPr>
        <w:ind w:left="170"/>
      </w:pPr>
      <w:r>
        <w:rPr>
          <w:color w:val="808080"/>
          <w:sz w:val="17"/>
          <w:rFonts w:eastAsia="微软雅黑"/>
        </w:rPr>
        <w:t>锚点: 话:280余~289 / block_id 7272md-0059, 7272md-0062, 7272md-0063</w:t>
      </w:r>
    </w:p>
    <w:p>
      <w:pPr>
        <w:ind w:left="170"/>
      </w:pPr>
      <w:r>
        <w:t>描述: 在冒险者公会委托揭示板，涡波与拉丝缇娅拉初见冒险者阶位制，读到品评最高阶『Sacred Ace(神圣的模范者)』(莱纳解说世上不足十人)，斯诺与缇亚指出「这种品味不是很像涡波的风格吗」，涡波自恋认同「──确实，这种感觉不错的单词选择，似乎是我的风格啊」。随后发现两件高优先级委托：「世界树污染问题」——某鲜血魔法男子以血浆染红世界树，与「圣女诱拐事件」——善用火炎魔法的少女据守地下街，涡波推断犯人是诺斯菲与玛利亚。公会副主管以涡波已被评定为SA阶为由，委托并全公会支持解决此二事件。</w:t>
      </w:r>
    </w:p>
    <w:p>
      <w:pPr>
        <w:ind w:left="170"/>
      </w:pPr>
      <w:r>
        <w:t xml:space="preserve">台词: </w:t>
      </w:r>
      <w:r>
        <w:t>「这种品味不是很像涡波的风格吗？」</w:t>
      </w:r>
      <w:r>
        <w:t xml:space="preserve"> ｜ </w:t>
      </w:r>
      <w:r>
        <w:t>「难道说，是诺斯菲和玛利亚吗……？」</w:t>
      </w:r>
      <w:r>
        <w:t xml:space="preserve"> ｜ </w:t>
      </w:r>
      <w:r>
        <w:t>「涡波大人的阶位为SA」</w:t>
      </w:r>
    </w:p>
    <w:p>
      <w:pPr>
        <w:ind w:left="170"/>
      </w:pPr>
      <w:r>
        <w:t xml:space="preserve">人物: 相川涡波(化名:基督·欧亚)、拉丝缇娅拉·弗茨亚茨、莱纳·赫勒比勒夏因、斯诺·沃克、缇娅(迪亚布罗·西斯)、诺斯菲·弗茨亚茨、玛利亚(火之理的盗窃者/圣女) ｜ </w:t>
      </w:r>
      <w:r>
        <w:t>地点: 本土大圣都·冒险者公会</w:t>
      </w:r>
    </w:p>
    <w:p>
      <w:pPr>
        <w:ind w:left="170"/>
      </w:pPr>
      <w:r>
        <w:rPr>
          <w:color w:val="BF8F00"/>
          <w:rFonts w:eastAsia="微软雅黑"/>
        </w:rPr>
        <w:t>▶ 伏笔: FC-0078《元老院博弈/永恒生命追求》→ 回收于 T3-1090《元老院无罪赦免玛利亚与莉帕》(closed)</w:t>
      </w:r>
    </w:p>
    <w:p>
      <w:pPr>
        <w:ind w:left="170"/>
      </w:pPr>
      <w:r>
        <w:t xml:space="preserve">　注: T3-1088(元老院邀约与首次失败预定→圣女诱拐事件交易)同链;元老院追求永恒生命→后续与诺斯菲/异邦人的争斗</w:t>
      </w:r>
    </w:p>
    <w:p>
      <w:pPr>
        <w:spacing w:before="160"/>
      </w:pPr>
      <w:r>
        <w:rPr>
          <w:b/>
          <w:rFonts w:eastAsia="微软雅黑"/>
          <w:sz w:val="21"/>
        </w:rPr>
        <w:t>T3-1077 ｜ 地下街重逢玛利亚与莉帕</w:t>
      </w:r>
    </w:p>
    <w:p>
      <w:pPr>
        <w:ind w:left="170"/>
      </w:pPr>
      <w:r>
        <w:rPr>
          <w:color w:val="808080"/>
          <w:sz w:val="17"/>
          <w:rFonts w:eastAsia="微软雅黑"/>
        </w:rPr>
        <w:t>时间: T3-抵达大圣都当日(地下街) ｜ 类型: 剧情高潮 ｜ 置信度: 原文明确</w:t>
      </w:r>
    </w:p>
    <w:p>
      <w:pPr>
        <w:ind w:left="170"/>
      </w:pPr>
      <w:r>
        <w:rPr>
          <w:color w:val="808080"/>
          <w:sz w:val="17"/>
          <w:rFonts w:eastAsia="微软雅黑"/>
        </w:rPr>
        <w:t>锚点: 话:第290话 地下街 / block_id 7272md-0066~0069</w:t>
      </w:r>
    </w:p>
    <w:p>
      <w:pPr>
        <w:ind w:left="170"/>
      </w:pPr>
      <w:r>
        <w:t>描述: 涡波一行凭SA臂章通过封锁,进入大圣都地下街。此地被「即使存在可燃物也绝不会将其燃尽的」不燃之炎笼罩,是玛利亚『火之理的盗窃者』力量所致,涡波以冻结魔法『冻结』开出通路。暗影中现身的是莉帕:「好久不见～,欧尼酱～。」她代替魔力所剩无几的玛利亚监视街区并带路。据点宅邸餐厅中,玛利亚与诺斯菲竟平和对坐——诺斯菲被书写小字的咒布缠身动弹不得,败于玛利亚之手。玛利亚以火球之眼确认来访者后扑入涡波怀中:「……对不起。见面之后虽然有很多话想要说出口……但请允许我保持一小会儿这种姿势……就一小会儿……」涡波轻抚她的黑发慰劳其一年的战斗。</w:t>
      </w:r>
    </w:p>
    <w:p>
      <w:pPr>
        <w:ind w:left="170"/>
      </w:pPr>
      <w:r>
        <w:t xml:space="preserve">台词: </w:t>
      </w:r>
      <w:r>
        <w:t>「……请允许我保持一小会儿这种姿势……就一小会儿……」</w:t>
      </w:r>
      <w:r>
        <w:t xml:space="preserve"> ｜ </w:t>
      </w:r>
      <w:r>
        <w:t>「好久不见～,欧尼酱～。」</w:t>
      </w:r>
    </w:p>
    <w:p>
      <w:pPr>
        <w:ind w:left="170"/>
      </w:pPr>
      <w:r>
        <w:t xml:space="preserve">人物: 相川涡波(化名:基督·欧亚)、玛利亚(火之理的盗窃者继承者)、莉帕(慕影死神)、诺斯菲·弗茨亚茨(光之理的盗窃者)、拉丝缇娅拉·弗茨亚茨、莱纳·赫勒比勒夏因 ｜ </w:t>
      </w:r>
      <w:r>
        <w:t>地点: 『大圣都』地下街(西区封锁区域)</w:t>
      </w:r>
    </w:p>
    <w:p>
      <w:pPr>
        <w:spacing w:before="160"/>
      </w:pPr>
      <w:r>
        <w:rPr>
          <w:b/>
          <w:rFonts w:eastAsia="微软雅黑"/>
          <w:sz w:val="21"/>
        </w:rPr>
        <w:t>T3-1078 ｜ 穿越不燃之炎封锁区</w:t>
      </w:r>
    </w:p>
    <w:p>
      <w:pPr>
        <w:ind w:left="170"/>
      </w:pPr>
      <w:r>
        <w:rPr>
          <w:color w:val="808080"/>
          <w:sz w:val="17"/>
          <w:rFonts w:eastAsia="微软雅黑"/>
        </w:rPr>
        <w:t>时间: T3-登陆当日-西地下街 ｜ 类型: 日常探索 ｜ 置信度: 原文明确</w:t>
      </w:r>
    </w:p>
    <w:p>
      <w:pPr>
        <w:ind w:left="170"/>
      </w:pPr>
      <w:r>
        <w:rPr>
          <w:color w:val="808080"/>
          <w:sz w:val="17"/>
          <w:rFonts w:eastAsia="微软雅黑"/>
        </w:rPr>
        <w:t>锚点: 话:290 / block_id 7272md-0066, 7272md-0067</w:t>
      </w:r>
    </w:p>
    <w:p>
      <w:pPr>
        <w:ind w:left="170"/>
      </w:pPr>
      <w:r>
        <w:t>描述: 为解决『圣女诱拐事件』，涡波一行进入大圣都西地下街封锁区，迎面却是整片火海。他想起阿尔缇阶层的『不灭之炎』，指出二者本质截然相反——「地下街中的这种火焰是温柔的…即使存在可燃物，也绝不会将其燃尽的火焰」，据此相信火焰主人是玛利亚。因『维度』被禁，涡波在体内构筑次元魔术将魔力转为冻结属性，咏唱「──冻结魔法『冻结』」用『魔法相杀(Counter Magic)』在火海中开凿一条火焰隧道，并借莱纳风魔法调节温度，向地下街深处推进。途中众人已知前方传闻藏有『跟随魔女的死神』(暗属性斩击)，预感到好(hǎo)事(tè)将至。</w:t>
      </w:r>
    </w:p>
    <w:p>
      <w:pPr>
        <w:ind w:left="170"/>
      </w:pPr>
      <w:r>
        <w:t xml:space="preserve">台词: </w:t>
      </w:r>
      <w:r>
        <w:t>「──冻结魔法『冻结』」</w:t>
      </w:r>
      <w:r>
        <w:t xml:space="preserve"> ｜ </w:t>
      </w:r>
      <w:r>
        <w:t>「地下街中的这种火焰是温柔的…是即使存在可燃物，也绝不会将其燃尽的火焰」</w:t>
      </w:r>
      <w:r>
        <w:t xml:space="preserve"> ｜ </w:t>
      </w:r>
      <w:r>
        <w:t>「折返是不可能的……如果在此退却的话，恐怕会有更加可怕的事情等待着我」</w:t>
      </w:r>
    </w:p>
    <w:p>
      <w:pPr>
        <w:ind w:left="170"/>
      </w:pPr>
      <w:r>
        <w:t xml:space="preserve">人物: 相川涡波(化名:基督·欧亚)、玛利亚(火之理的盗窃者/圣女)、莱纳·赫勒比勒夏因、莉帕(慕影死神·[[合理推断]]) ｜ </w:t>
      </w:r>
      <w:r>
        <w:t>地点: 本土大圣都·西地下街</w:t>
      </w:r>
    </w:p>
    <w:p>
      <w:pPr>
        <w:spacing w:before="160"/>
      </w:pPr>
      <w:r>
        <w:rPr>
          <w:b/>
          <w:rFonts w:eastAsia="微软雅黑"/>
          <w:sz w:val="21"/>
        </w:rPr>
        <w:t>T3-1079 ｜ 玛利亚擒获诺斯菲后重逢</w:t>
      </w:r>
    </w:p>
    <w:p>
      <w:pPr>
        <w:ind w:left="170"/>
      </w:pPr>
      <w:r>
        <w:rPr>
          <w:color w:val="808080"/>
          <w:sz w:val="17"/>
          <w:rFonts w:eastAsia="微软雅黑"/>
        </w:rPr>
        <w:t>时间: T3-登陆当日-地下街宅邸 ｜ 类型: 角色入队 ｜ 置信度: 原文明确</w:t>
      </w:r>
    </w:p>
    <w:p>
      <w:pPr>
        <w:ind w:left="170"/>
      </w:pPr>
      <w:r>
        <w:rPr>
          <w:color w:val="808080"/>
          <w:sz w:val="17"/>
          <w:rFonts w:eastAsia="微软雅黑"/>
        </w:rPr>
        <w:t>锚点: 话:290 / block_id 7272md-0068, 7272md-0070</w:t>
      </w:r>
    </w:p>
    <w:p>
      <w:pPr>
        <w:ind w:left="170"/>
      </w:pPr>
      <w:r>
        <w:t>描述: 涡波以『阿雷亚斯家的宝剑诺文』弹开从影子袭来的黑色巨镰，与一年未见之褐色少女莉帕重逢。莉帕带引一行人穿过火焰隧道抵达据点宅邸，见桌旁端坐两位少女——眼睛缠布的玛利亚，以及全身被写满咒文的绷带层层包裹、双手无法使用、魔力微弱几近被封印的诺斯菲。诺斯菲承认「在同涡波大人到来之前，我同玛利亚小姐战斗过了…真是彻头彻尾的惨败，拜她的咒布所赐，我完全动弹不得」。玛利亚旋即扑入涡波怀中，低声「…对不起。见面之后虽然有很多话想要说出口…但请允许我保持一小会儿这种姿势…就一小会儿…」，以魔力相拥互诉一年劳苦。</w:t>
      </w:r>
    </w:p>
    <w:p>
      <w:pPr>
        <w:ind w:left="170"/>
      </w:pPr>
      <w:r>
        <w:t xml:space="preserve">台词: </w:t>
      </w:r>
      <w:r>
        <w:t>「拜她的咒布所赐，我完全动弹不得……呵呵呵」</w:t>
      </w:r>
      <w:r>
        <w:t xml:space="preserve"> ｜ </w:t>
      </w:r>
      <w:r>
        <w:t>「…对不起。见面之后虽然有很多话想要说出口…但请允许我保持一小会儿这种姿势…就一小会儿…」</w:t>
      </w:r>
    </w:p>
    <w:p>
      <w:pPr>
        <w:ind w:left="170"/>
      </w:pPr>
      <w:r>
        <w:t xml:space="preserve">人物: 相川涡波(化名:基督·欧亚)、玛利亚(火之理的盗窃者/圣女)、莉帕(慕影死神)、诺斯菲·弗茨亚茨(光之理的盗窃者)、拉丝缇娅拉·弗茨亚茨、斯诺·沃克、莱纳·赫勒比勒夏因、缇娅(迪亚布罗·西斯) ｜ </w:t>
      </w:r>
      <w:r>
        <w:t>地点: 本土大圣都·地下街宅邸</w:t>
      </w:r>
    </w:p>
    <w:p>
      <w:pPr>
        <w:spacing w:before="160"/>
      </w:pPr>
      <w:r>
        <w:rPr>
          <w:b/>
          <w:rFonts w:eastAsia="微软雅黑"/>
          <w:sz w:val="21"/>
        </w:rPr>
        <w:t>T3-1080 ｜ 诺斯菲被俘与投降陈述</w:t>
      </w:r>
    </w:p>
    <w:p>
      <w:pPr>
        <w:ind w:left="170"/>
      </w:pPr>
      <w:r>
        <w:rPr>
          <w:color w:val="808080"/>
          <w:sz w:val="17"/>
          <w:rFonts w:eastAsia="微软雅黑"/>
        </w:rPr>
        <w:t>时间: T3-抵达大圣都当日(地下街据点) ｜ 类型: 剧情高潮 ｜ 置信度: 原文明确</w:t>
      </w:r>
    </w:p>
    <w:p>
      <w:pPr>
        <w:ind w:left="170"/>
      </w:pPr>
      <w:r>
        <w:rPr>
          <w:color w:val="808080"/>
          <w:sz w:val="17"/>
          <w:rFonts w:eastAsia="微软雅黑"/>
        </w:rPr>
        <w:t>锚点: 话:第291话 圣女 / block_id 7272md-0070~0071</w:t>
      </w:r>
    </w:p>
    <w:p>
      <w:pPr>
        <w:ind w:left="170"/>
      </w:pPr>
      <w:r>
        <w:t>描述: 诺斯菲讲述与玛利亚之战:「在涡波大人到来之前,我同玛利亚小姐战斗过了……真是彻头彻尾的惨败。拜她的咒布所赐,我完全动弹不得。」玛利亚解释不能杀她的缘由:诺斯菲以『代替』的魔法转移了众多弗茨亚茨人民的病痛,「如果现在就杀了她,这一切都会被一次性归还回去」。诺斯菲自承此举受佩艾希亚宰相艾德的雄姿启发、忆起初衷,实则以国民为盾提高『试练』难度,令涡波与莱纳怒骂「净干麻烦事」。拉丝缇娅拉从中调停:「难道诺斯菲酱不是做了好事吗!?」暂缓处决。诺斯菲得意挑衅动弹不得也敢大放厥词:「一想到在关键时刻退缩的涡波大人,就忍不住笑了出来!」</w:t>
      </w:r>
    </w:p>
    <w:p>
      <w:pPr>
        <w:ind w:left="170"/>
      </w:pPr>
      <w:r>
        <w:t xml:space="preserve">台词: </w:t>
      </w:r>
      <w:r>
        <w:t>「现在的诺斯菲使用『代替』的魔法转移了许多弗茨亚茨人民的病痛。如果现在就杀了她,这一切都会被一次性归还回去。」</w:t>
      </w:r>
      <w:r>
        <w:t xml:space="preserve"> ｜ </w:t>
      </w:r>
      <w:r>
        <w:t>「难道诺斯菲酱不是做了好事吗!?」</w:t>
      </w:r>
    </w:p>
    <w:p>
      <w:pPr>
        <w:ind w:left="170"/>
      </w:pPr>
      <w:r>
        <w:t xml:space="preserve">人物: 相川涡波(化名:基督·欧亚)、诺斯菲·弗茨亚茨(光之理的盗窃者)、玛利亚(火之理的盗窃者继承者)、拉丝缇娅拉·弗茨亚茨、莱纳·赫勒比勒夏因、莉帕(慕影死神) ｜ </w:t>
      </w:r>
      <w:r>
        <w:t>地点: 『大圣都』地下街宅邸餐厅</w:t>
      </w:r>
    </w:p>
    <w:p>
      <w:pPr>
        <w:spacing w:before="160"/>
      </w:pPr>
      <w:r>
        <w:rPr>
          <w:b/>
          <w:rFonts w:eastAsia="微软雅黑"/>
          <w:sz w:val="21"/>
        </w:rPr>
        <w:t>T3-1081 ｜ 诺斯菲挟持全城病患为质</w:t>
      </w:r>
      <w:r>
        <w:rPr>
          <w:b/>
          <w:color w:val="C00000"/>
          <w:rFonts w:eastAsia="微软雅黑"/>
        </w:rPr>
        <w:t xml:space="preserve">  [⚡反转]</w:t>
      </w:r>
    </w:p>
    <w:p>
      <w:pPr>
        <w:ind w:left="170"/>
      </w:pPr>
      <w:r>
        <w:rPr>
          <w:color w:val="808080"/>
          <w:sz w:val="17"/>
          <w:rFonts w:eastAsia="微软雅黑"/>
        </w:rPr>
        <w:t>时间: T3-登陆当日-宅邸 ｜ 类型: 剧情高潮 ｜ 置信度: 原文明确</w:t>
      </w:r>
    </w:p>
    <w:p>
      <w:pPr>
        <w:ind w:left="170"/>
      </w:pPr>
      <w:r>
        <w:rPr>
          <w:color w:val="808080"/>
          <w:sz w:val="17"/>
          <w:rFonts w:eastAsia="微软雅黑"/>
        </w:rPr>
        <w:t>锚点: 话:291 / block_id 7272md-0070, 7272md-0071</w:t>
      </w:r>
    </w:p>
    <w:p>
      <w:pPr>
        <w:ind w:left="170"/>
      </w:pPr>
      <w:r>
        <w:t>描述: 莱纳拔剑欲斩诺斯菲，被玛利亚制止。玛利亚道破不能杀她之缘由：「现在的诺斯菲使用『代替』的魔法转移了许多弗茨亚茨人民的病痛。如果现在就杀了她，这一切都会被一次性归还回去…倘若如此就大事不妙了」。原来诺斯菲在瞻仰佩艾希亚宰相艾德之举后『稍稍回忆起了自己的初衷』，以『代替』魔法将全国病痛转移到自身，自愿扮演『大圣都』的圣女以抬高身份；她更坦言「我知道自己近日要与涡波大人做个了断」，实则借挟持人质提升即将到来的试练难度。莱纳怒斥其卑劣，涡波亦警惕——这是诺斯菲为提升『试练』难度、绑架无辜民众当盾牌的狠毒布局。</w:t>
      </w:r>
    </w:p>
    <w:p>
      <w:pPr>
        <w:ind w:left="170"/>
      </w:pPr>
      <w:r>
        <w:t xml:space="preserve">台词: </w:t>
      </w:r>
      <w:r>
        <w:t>「如果现在就杀了她，这一切都会被一次性归还回去」</w:t>
      </w:r>
      <w:r>
        <w:t xml:space="preserve"> ｜ </w:t>
      </w:r>
      <w:r>
        <w:t>「我知道自己近日要与涡波大人做个了断，不过真的是偶然哦？」</w:t>
      </w:r>
    </w:p>
    <w:p>
      <w:pPr>
        <w:ind w:left="170"/>
      </w:pPr>
      <w:r>
        <w:t xml:space="preserve">人物: 诺斯菲·弗茨亚茨(光之理的盗窃者/圣女)、玛利亚(火之理的盗窃者)、莱纳·赫勒比勒夏因、相川涡波(化名:基督·欧亚)、拉丝缇娅拉·弗茨亚茨 ｜ </w:t>
      </w:r>
      <w:r>
        <w:t>地点: 本土大圣都·地下街宅邸</w:t>
      </w:r>
    </w:p>
    <w:p>
      <w:pPr>
        <w:ind w:left="170"/>
      </w:pPr>
      <w:r>
        <w:rPr>
          <w:color w:val="C00000"/>
          <w:rFonts w:eastAsia="微软雅黑"/>
        </w:rPr>
        <w:t>⚡ 反转 RV-0161 轴3: 诺斯菲是被拘束忏悔的圣女罪犯 → 诺斯菲自愿成为弗茨亚茨圣女,以『代替』魔法转移全国病患病痛(杀了她=病痛一次性归还)</w:t>
      </w:r>
    </w:p>
    <w:p>
      <w:pPr>
        <w:ind w:left="170"/>
      </w:pPr>
      <w:r>
        <w:t xml:space="preserve">　注: 玛利亚点破不能杀她之缘由:现在杀了她,一切都会一次性归还——『代替』魔法=全城病患人质</w:t>
      </w:r>
    </w:p>
    <w:p>
      <w:pPr>
        <w:spacing w:before="160"/>
      </w:pPr>
      <w:r>
        <w:rPr>
          <w:b/>
          <w:rFonts w:eastAsia="微软雅黑"/>
          <w:sz w:val="21"/>
        </w:rPr>
        <w:t>T3-1082 ｜ 玛利亚道破告白与两人和解</w:t>
      </w:r>
    </w:p>
    <w:p>
      <w:pPr>
        <w:ind w:left="170"/>
      </w:pPr>
      <w:r>
        <w:rPr>
          <w:color w:val="808080"/>
          <w:sz w:val="17"/>
          <w:rFonts w:eastAsia="微软雅黑"/>
        </w:rPr>
        <w:t>时间: T3-抵达大圣都当日(地下街据点) ｜ 类型: 剧情高潮 ｜ 置信度: 原文明确</w:t>
      </w:r>
    </w:p>
    <w:p>
      <w:pPr>
        <w:ind w:left="170"/>
      </w:pPr>
      <w:r>
        <w:rPr>
          <w:color w:val="808080"/>
          <w:sz w:val="17"/>
          <w:rFonts w:eastAsia="微软雅黑"/>
        </w:rPr>
        <w:t>锚点: 话:第291话 圣女 / block_id 7272md-0072~0075</w:t>
      </w:r>
    </w:p>
    <w:p>
      <w:pPr>
        <w:ind w:left="170"/>
      </w:pPr>
      <w:r>
        <w:t>描述: 玛利亚以火球之眼道破:「──已经相互告白了吗?」并坦言「从一开始就知道了」——早在与涡波相遇之前她就明白涡波与拉丝缇娅拉彼此爱慕,「所以我才变成了那样」,早已做好觉悟:「不管发生什么,我都会一直喜欢着涡波先生。」诺斯菲插嘴嘲笑『火之理的盗窃者』阿尔缇注定被背叛的悲恋,被玛利亚以咒布堵嘴。拉丝缇娅拉向玛利亚诚心谢罪,玛利亚张开双臂:「……没关系,拉丝缇娅拉小姐。请品味我的心跳与魔力,那样你就会全部明白了。」两人紧紧相拥、重归于好。全员重逢和睦,莉帕笑涡波「怎么可能(坚强可靠)啊!」接下来的目标转向地上世界树中的使徒迪普拉库拉与唤醒阳滝。</w:t>
      </w:r>
    </w:p>
    <w:p>
      <w:pPr>
        <w:ind w:left="170"/>
      </w:pPr>
      <w:r>
        <w:t xml:space="preserve">台词: </w:t>
      </w:r>
      <w:r>
        <w:t>「──已经相互告白了吗?」</w:t>
      </w:r>
      <w:r>
        <w:t xml:space="preserve"> ｜ </w:t>
      </w:r>
      <w:r>
        <w:t>「不管发生什么,我都会一直喜欢着涡波先生。」</w:t>
      </w:r>
      <w:r>
        <w:t xml:space="preserve"> ｜ </w:t>
      </w:r>
      <w:r>
        <w:t>「请品味我的心跳与魔力,那样你就会全部明白了。」</w:t>
      </w:r>
    </w:p>
    <w:p>
      <w:pPr>
        <w:ind w:left="170"/>
      </w:pPr>
      <w:r>
        <w:t xml:space="preserve">人物: 相川涡波(化名:基督·欧亚)、玛利亚(火之理的盗窃者继承者)、拉丝缇娅拉·弗茨亚茨、诺斯菲·弗茨亚茨(光之理的盗窃者)、莉帕(慕影死神)、阿尔缇(火之理的盗窃者,提及) ｜ </w:t>
      </w:r>
      <w:r>
        <w:t>地点: 『大圣都』地下街宅邸餐厅</w:t>
      </w:r>
    </w:p>
    <w:p>
      <w:pPr>
        <w:spacing w:before="160"/>
      </w:pPr>
      <w:r>
        <w:rPr>
          <w:b/>
          <w:rFonts w:eastAsia="微软雅黑"/>
          <w:sz w:val="21"/>
        </w:rPr>
        <w:t>T3-1083 ｜ 玛利亚与拉丝缇娅拉终和解</w:t>
      </w:r>
    </w:p>
    <w:p>
      <w:pPr>
        <w:ind w:left="170"/>
      </w:pPr>
      <w:r>
        <w:rPr>
          <w:color w:val="808080"/>
          <w:sz w:val="17"/>
          <w:rFonts w:eastAsia="微软雅黑"/>
        </w:rPr>
        <w:t>时间: T3-登陆当日-宅邸 ｜ 类型: 剧情高潮 ｜ 置信度: 原文明确</w:t>
      </w:r>
    </w:p>
    <w:p>
      <w:pPr>
        <w:ind w:left="170"/>
      </w:pPr>
      <w:r>
        <w:rPr>
          <w:color w:val="808080"/>
          <w:sz w:val="17"/>
          <w:rFonts w:eastAsia="微软雅黑"/>
        </w:rPr>
        <w:t>锚点: 话:291 / block_id 7272md-0072, 7272md-0073, 7272md-0074</w:t>
      </w:r>
    </w:p>
    <w:p>
      <w:pPr>
        <w:ind w:left="170"/>
      </w:pPr>
      <w:r>
        <w:t>描述: 玛利亚以独到眼力点破「──已经相互告白了吗？」，涡波坦然承认与拉丝缇娅拉互诉爱慕。玛利亚平静自白「我从来就知道…因为我在与涡波先生相遇之前就喜欢着拉丝缇娅拉小姐」「我一直都喜欢着涡波先生，因此我现在很冷静」，并宣言「就算你说不行，我也会强行跟随，请做好觉悟吧」。拉丝缇娅拉含泪连番道歉忏悔、双双相拥和解。诺斯菲却乘隙放声嘲弄『火之理的盗窃者』宿命：「无论历经多少次…那位炽烈的感情绝对无法传达给爱慕的人！命中注定永远都会被背叛！真是毫无报偿可言」，被玛利亚以咒布强行堵嘴。房间内除被堵嘴的诺斯菲外众人重拾久别重逢的温情。</w:t>
      </w:r>
    </w:p>
    <w:p>
      <w:pPr>
        <w:ind w:left="170"/>
      </w:pPr>
      <w:r>
        <w:t xml:space="preserve">台词: </w:t>
      </w:r>
      <w:r>
        <w:t>「──已经相互告白了吗？」</w:t>
      </w:r>
      <w:r>
        <w:t xml:space="preserve"> ｜ </w:t>
      </w:r>
      <w:r>
        <w:t>「就算你说不行，我也会强行跟随，请做好觉悟吧」</w:t>
      </w:r>
      <w:r>
        <w:t xml:space="preserve"> ｜ </w:t>
      </w:r>
      <w:r>
        <w:t>「命中注定永远都会被背叛！真是毫无报偿可言！」</w:t>
      </w:r>
    </w:p>
    <w:p>
      <w:pPr>
        <w:ind w:left="170"/>
      </w:pPr>
      <w:r>
        <w:t xml:space="preserve">人物: 相川涡波(化名:基督·欧亚)、玛利亚(火之理的盗窃者/圣女)、拉丝缇娅拉·弗茨亚茨、诺斯菲·弗茨亚茨、莉帕(慕影死神)、斯诺·沃克、缇娅(迪亚布罗·西斯) ｜ </w:t>
      </w:r>
      <w:r>
        <w:t>地点: 本土大圣都·地下街宅邸</w:t>
      </w:r>
    </w:p>
    <w:p>
      <w:pPr>
        <w:spacing w:before="160"/>
      </w:pPr>
      <w:r>
        <w:rPr>
          <w:b/>
          <w:rFonts w:eastAsia="微软雅黑"/>
          <w:sz w:val="21"/>
        </w:rPr>
        <w:t>T3-1084 ｜ 与血之理法芙纳初次重逢</w:t>
      </w:r>
      <w:r>
        <w:rPr>
          <w:b/>
          <w:color w:val="C00000"/>
          <w:rFonts w:eastAsia="微软雅黑"/>
        </w:rPr>
        <w:t xml:space="preserve">  [▶伏笔端]</w:t>
      </w:r>
    </w:p>
    <w:p>
      <w:pPr>
        <w:ind w:left="170"/>
      </w:pPr>
      <w:r>
        <w:rPr>
          <w:color w:val="808080"/>
          <w:sz w:val="17"/>
          <w:rFonts w:eastAsia="微软雅黑"/>
        </w:rPr>
        <w:t>时间: T3-次日-初访世界树 ｜ 类型: 身份揭露 ｜ 置信度: 原文明确</w:t>
      </w:r>
    </w:p>
    <w:p>
      <w:pPr>
        <w:ind w:left="170"/>
      </w:pPr>
      <w:r>
        <w:rPr>
          <w:color w:val="808080"/>
          <w:sz w:val="17"/>
          <w:rFonts w:eastAsia="微软雅黑"/>
        </w:rPr>
        <w:t>锚点: 话:292 / block_id 7272md-0083, 7272md-0084</w:t>
      </w:r>
    </w:p>
    <w:p>
      <w:pPr>
        <w:ind w:left="170"/>
      </w:pPr>
      <w:r>
        <w:t>描述: 由拉古涅随行，涡波经弗茨亚茨城最底层楼梯井下至世界树，见一位被全副武装骑士远远围住、后背倚靠血红巨树翻阅古旧书本的男子。男子乱糟糟黑卷发、赤瞳苍白、双脚稀薄如亡灵，却自称「我的名字是法芙纳，是『血之理的盗窃者』的代行者法芙纳·赫勒比勒夏因，也是曾经作为你的骑士侍奉着你的人」。他因『勒伽西干的坏事』(失忆)而耐心重新自我介绍，认出赤红世界树的真面目是『血』，并盛赞重逢。涡波确认对方实为千年前最活跃骑士、现七十层守护者，心忖「我们两人无疑在千年前有过深交」，就此结识这位以『苦难』为乐、狂气与忠义并存的奇人。</w:t>
      </w:r>
    </w:p>
    <w:p>
      <w:pPr>
        <w:ind w:left="170"/>
      </w:pPr>
      <w:r>
        <w:t xml:space="preserve">台词: </w:t>
      </w:r>
      <w:r>
        <w:t>「我是『血之理的盗窃者』的代行者法芙纳·赫勒比勒夏因，也是曾经作为你的骑士侍奉着你的人」</w:t>
      </w:r>
      <w:r>
        <w:t xml:space="preserve"> ｜ </w:t>
      </w:r>
      <w:r>
        <w:t>「原因在于勒伽西干的好事而忘记了我们的事情……只能重新自我介绍了」</w:t>
      </w:r>
    </w:p>
    <w:p>
      <w:pPr>
        <w:ind w:left="170"/>
      </w:pPr>
      <w:r>
        <w:t xml:space="preserve">人物: 相川涡波(化名:基督·欧亚)、法芙纳·赫勒比勒夏因(血之理的盗窃者/70层守护者/盾兵)、拉古涅·卡伊库欧拉、诺斯菲·弗茨亚茨(以其魔法束缚法芙纳) ｜ </w:t>
      </w:r>
      <w:r>
        <w:t>地点: 本土大圣都·弗茨亚茨城最底层·世界树</w:t>
      </w:r>
    </w:p>
    <w:p>
      <w:pPr>
        <w:ind w:left="170"/>
      </w:pPr>
      <w:r>
        <w:rPr>
          <w:color w:val="BF8F00"/>
          <w:rFonts w:eastAsia="微软雅黑"/>
        </w:rPr>
        <w:t>▶ 伏笔: FC-0077《涡波=次元之理盗窃者(今世)与诺伊渊源》→ 回收于 T3-1085《法芙纳道破阵容与诺伊》(closed)</w:t>
      </w:r>
    </w:p>
    <w:p>
      <w:pPr>
        <w:ind w:left="170"/>
      </w:pPr>
      <w:r>
        <w:t xml:space="preserve">　注: 法芙纳被诺斯菲魔法束缚将成涡波同伴;引出艾德已逝、赛鲁多拉诺伊情报→各界层守护者闭环</w:t>
      </w:r>
    </w:p>
    <w:p>
      <w:pPr>
        <w:spacing w:before="160"/>
      </w:pPr>
      <w:r>
        <w:rPr>
          <w:b/>
          <w:rFonts w:eastAsia="微软雅黑"/>
          <w:sz w:val="21"/>
        </w:rPr>
        <w:t>T3-1085 ｜ 法芙纳道破阵容与诺伊</w:t>
      </w:r>
      <w:r>
        <w:rPr>
          <w:b/>
          <w:color w:val="C00000"/>
          <w:rFonts w:eastAsia="微软雅黑"/>
        </w:rPr>
        <w:t xml:space="preserve">  [◀回收端]</w:t>
      </w:r>
    </w:p>
    <w:p>
      <w:pPr>
        <w:ind w:left="170"/>
      </w:pPr>
      <w:r>
        <w:rPr>
          <w:color w:val="808080"/>
          <w:sz w:val="17"/>
          <w:rFonts w:eastAsia="微软雅黑"/>
        </w:rPr>
        <w:t>时间: T3-当日-世界树前 ｜ 类型: 身份揭露 ｜ 置信度: 原文明确</w:t>
      </w:r>
    </w:p>
    <w:p>
      <w:pPr>
        <w:ind w:left="170"/>
      </w:pPr>
      <w:r>
        <w:rPr>
          <w:color w:val="808080"/>
          <w:sz w:val="17"/>
          <w:rFonts w:eastAsia="微软雅黑"/>
        </w:rPr>
        <w:t>锚点: 话:293 / block_id 7272md-0085, 7272md-0086</w:t>
      </w:r>
    </w:p>
    <w:p>
      <w:pPr>
        <w:ind w:left="170"/>
      </w:pPr>
      <w:r>
        <w:t>描述: 法芙纳向失忆的涡波开诚布公当下异世界诸方布阵：诺斯菲以魔法「对七十层上下其手」，强行召唤出Boss级守护者；除自己外『无之理的盗窃者』赛鲁多拉(千年前『支配之王』麾下总大将)也被诺斯菲召唤而出、正性急地「去给迷宫里的最后一个人诺伊叫起来」。他点明「诺伊·爱丽·利伯法尔是『次元之理的盗窃者』…她是上一代的，就是使徒们称为『我主』的家伙」，原本待在最深部、却被千年前的涡波设法移到了九十层，使徒之主竟与我同名『理の盗窃者』。由此揭示迷宫全阵容:零层涡波、六十层诺斯菲、七十层自己、八十层赛鲁多拉、九十层诺伊、百层阳滝。这亦印证迪普拉库拉所言『我主』即为诺伊。</w:t>
      </w:r>
    </w:p>
    <w:p>
      <w:pPr>
        <w:ind w:left="170"/>
      </w:pPr>
      <w:r>
        <w:t xml:space="preserve">台词: </w:t>
      </w:r>
      <w:r>
        <w:t>「诺伊·爱丽·利伯法尔是『次元之理的盗窃者』…她是上一代的，就是被使徒们称为『我主』的家伙」</w:t>
      </w:r>
      <w:r>
        <w:t xml:space="preserve"> ｜ </w:t>
      </w:r>
      <w:r>
        <w:t>「零层刚涡波、六十层诺斯菲、七十层我、八十层赛鲁多拉、九十层诺伊、百层阳滝。一个不少」</w:t>
      </w:r>
    </w:p>
    <w:p>
      <w:pPr>
        <w:ind w:left="170"/>
      </w:pPr>
      <w:r>
        <w:t xml:space="preserve">人物: 法芙纳·赫勒比勒夏因(血之理的盗窃者)、相川涡波(化名:基督·欧亚)、诺伊·爱丽·利伯法尔(次元之理的盗窃者/使徒之主)、赛鲁多拉(无之理的盗窃者/千年前支配之王麾下总大将)、诺斯菲·弗茨亚茨 ｜ </w:t>
      </w:r>
      <w:r>
        <w:t>地点: 本土大圣都·弗茨亚茨城最底层·世界树</w:t>
      </w:r>
    </w:p>
    <w:p>
      <w:pPr>
        <w:ind w:left="170"/>
      </w:pPr>
      <w:r>
        <w:rPr>
          <w:color w:val="2E75B6"/>
          <w:rFonts w:eastAsia="微软雅黑"/>
        </w:rPr>
        <w:t>◀ 回收: FC-0077《涡波=次元之理盗窃者(今世)与诺伊渊源》← 伏笔起于 T3-1084《与血之理法芙纳初次重逢》</w:t>
      </w:r>
    </w:p>
    <w:p>
      <w:pPr>
        <w:spacing w:before="160"/>
      </w:pPr>
      <w:r>
        <w:rPr>
          <w:b/>
          <w:rFonts w:eastAsia="微软雅黑"/>
          <w:sz w:val="21"/>
        </w:rPr>
        <w:t>T3-1086 ｜ 法芙纳死斗·众生之赤</w:t>
      </w:r>
      <w:r>
        <w:rPr>
          <w:b/>
          <w:color w:val="C00000"/>
          <w:rFonts w:eastAsia="微软雅黑"/>
        </w:rPr>
        <w:t xml:space="preserve">  [⚡反转]</w:t>
      </w:r>
    </w:p>
    <w:p>
      <w:pPr>
        <w:ind w:left="170"/>
      </w:pPr>
      <w:r>
        <w:rPr>
          <w:color w:val="808080"/>
          <w:sz w:val="17"/>
          <w:rFonts w:eastAsia="微软雅黑"/>
        </w:rPr>
        <w:t>时间: T3-当日-死斗(仿真战升级) ｜ 类型: 守护者战 ｜ 置信度: 原文明确</w:t>
      </w:r>
    </w:p>
    <w:p>
      <w:pPr>
        <w:ind w:left="170"/>
      </w:pPr>
      <w:r>
        <w:rPr>
          <w:color w:val="808080"/>
          <w:sz w:val="17"/>
          <w:rFonts w:eastAsia="微软雅黑"/>
        </w:rPr>
        <w:t>锚点: 话:293~294 / block_id 7272md-0088, 7272md-0090, 7272md-0093, 7272md-0094</w:t>
      </w:r>
    </w:p>
    <w:p>
      <w:pPr>
        <w:ind w:left="170"/>
      </w:pPr>
      <w:r>
        <w:t>描述: 法芙纳执意与涡波一对一「仿真战」，咏唱『鲜血魔法“二百一十四年西南解放战线”』全副武装，更在出血失控、拉古涅险些被斩首后掏出自己真实核心——一颗血红心脏，咏唱真·魔『法』『众生之赤』：「我的心脏已然献与主上，她的心脏是为我之墓标」「鲜血魔法『赫尔米娜·涅西亚』」——其身后显现少女赫尔米娜·涅西亚(真正血之理的盗窃者，仅剩心脏)，心脏化作脉动红十字架插于血池。法芙纳解释自己「不是理的盗窃者，不过是个随处可见的魔人」，但这尸山血海的『理』正是『血之理的盗窃者』之力。世以拉古涅趁其攻势稍懈奇袭夺走十字架，法芙纳竟以『宿有盗取的理的剑』劈裂她左脸以示血之理何等凶险。</w:t>
      </w:r>
    </w:p>
    <w:p>
      <w:pPr>
        <w:ind w:left="170"/>
      </w:pPr>
      <w:r>
        <w:t xml:space="preserve">台词: </w:t>
      </w:r>
      <w:r>
        <w:t>「我是七十层的守护者…实力处于巅峰期」</w:t>
      </w:r>
      <w:r>
        <w:t xml:space="preserve"> ｜ </w:t>
      </w:r>
      <w:r>
        <w:t>「──鲜血魔法『赫尔米娜·涅西亚』」</w:t>
      </w:r>
      <w:r>
        <w:t xml:space="preserve"> ｜ </w:t>
      </w:r>
      <w:r>
        <w:t>「────『爪嵌天穹，撕裂世界（你）』──」</w:t>
      </w:r>
      <w:r>
        <w:t xml:space="preserve"> ｜ </w:t>
      </w:r>
      <w:r>
        <w:t>「魔法『众生之赤』」</w:t>
      </w:r>
    </w:p>
    <w:p>
      <w:pPr>
        <w:ind w:left="170"/>
      </w:pPr>
      <w:r>
        <w:t xml:space="preserve">人物: 相川涡波(化名:基督·欧亚)、法芙纳·赫勒比勒夏因(血之理的盗窃者/70层守护者)、赫尔米娜·涅西亚(真正的血之理的盗窃者/仅剩心脏)、拉古涅·卡伊库欧拉、诺斯菲·弗茨亚茨(布下束缚法术) ｜ </w:t>
      </w:r>
      <w:r>
        <w:t>地点: 本土大圣都·弗茨亚茨城最底层·世界树前血池</w:t>
      </w:r>
    </w:p>
    <w:p>
      <w:pPr>
        <w:ind w:left="170"/>
      </w:pPr>
      <w:r>
        <w:rPr>
          <w:color w:val="C00000"/>
          <w:rFonts w:eastAsia="微软雅黑"/>
        </w:rPr>
        <w:t>⚡ 反转 RV-0162 轴0: 法芙纳·赫勒比勒夏因本身即『血之理的盗窃者』 → 真正的血之理的盗窃者是少女赫尔米娜·涅西亚(仅剩心脏),法芙纳只是她的代行者兼盾兵魔人</w:t>
      </w:r>
    </w:p>
    <w:p>
      <w:pPr>
        <w:ind w:left="170"/>
      </w:pPr>
      <w:r>
        <w:t xml:space="preserve">　注: 真·魔『法』『众生之赤』:『我的心脏已然献与主上,她的心脏是为我之墓标』</w:t>
      </w:r>
    </w:p>
    <w:p>
      <w:pPr>
        <w:spacing w:before="160"/>
      </w:pPr>
      <w:r>
        <w:rPr>
          <w:b/>
          <w:rFonts w:eastAsia="微软雅黑"/>
          <w:sz w:val="21"/>
        </w:rPr>
        <w:t>T3-1087 ｜ 血之理「永不痊愈」之伤</w:t>
      </w:r>
    </w:p>
    <w:p>
      <w:pPr>
        <w:ind w:left="170"/>
      </w:pPr>
      <w:r>
        <w:rPr>
          <w:color w:val="808080"/>
          <w:sz w:val="17"/>
          <w:rFonts w:eastAsia="微软雅黑"/>
        </w:rPr>
        <w:t>时间: T3-当日-战后治疗 ｜ 类型: 守护者战 ｜ 置信度: 原文明确</w:t>
      </w:r>
    </w:p>
    <w:p>
      <w:pPr>
        <w:ind w:left="170"/>
      </w:pPr>
      <w:r>
        <w:rPr>
          <w:color w:val="808080"/>
          <w:sz w:val="17"/>
          <w:rFonts w:eastAsia="微软雅黑"/>
        </w:rPr>
        <w:t>锚点: 话:294 / block_id 7272md-0097, 7272md-0098, 7272md-0099</w:t>
      </w:r>
    </w:p>
    <w:p>
      <w:pPr>
        <w:ind w:left="170"/>
      </w:pPr>
      <w:r>
        <w:t>描述: 拉古涅被法芙纳的『宿有盗取的理的剑』划伤左脸后血流不止、神圣魔法全然无效。法芙纳道破真相：「『血之理的盗窃者』赫尔米娜盗取的世界之理是『永远无法恢复原状』。──也就是说，一旦负伤就无法痊愈了」，并以鲜血魔法『艾尔梅斯米娅·琉克』唤出军医血人形为她『修缮』伤口、堵住出血却直言疤痕终身不愈。拉古涅坦然接受「既然不会死的话，留个疤痕并没有什么问题哦…反而觉得挺有独当一面的骑士范儿」。法芙纳随后恢复真容(金发碧眼贵族风范)，将十字架化回心脏塞回胸膛，向涡波托付回夺被诺斯菲掳走的『碑白教的圣经』(其甚于性命之物、唯一能将其无力化的经书)，约定他日筹谋围攻。</w:t>
      </w:r>
    </w:p>
    <w:p>
      <w:pPr>
        <w:ind w:left="170"/>
      </w:pPr>
      <w:r>
        <w:t xml:space="preserve">台词: </w:t>
      </w:r>
      <w:r>
        <w:t>「『血之理的盗窃者』赫尔米娜盗取的世界之理是『永远无法恢复原状』」</w:t>
      </w:r>
      <w:r>
        <w:t xml:space="preserve"> ｜ </w:t>
      </w:r>
      <w:r>
        <w:t>「一旦负伤就无法痊愈了」</w:t>
      </w:r>
      <w:r>
        <w:t xml:space="preserve"> ｜ </w:t>
      </w:r>
      <w:r>
        <w:t>「那道红色的疤痕要伴随你一辈子了」</w:t>
      </w:r>
    </w:p>
    <w:p>
      <w:pPr>
        <w:ind w:left="170"/>
      </w:pPr>
      <w:r>
        <w:t xml:space="preserve">人物: 拉古涅·卡伊库欧拉(天上七骑士总长)、法芙纳·赫勒比勒夏因(血之理的盗窃者)、相川涡波(化名:基督·欧亚)、赫尔米娜·涅西亚(血之理的盗窃者核心/心脏) ｜ </w:t>
      </w:r>
      <w:r>
        <w:t>地点: 本土大圣都·弗茨亚茨城最底层·世界树前</w:t>
      </w:r>
    </w:p>
    <w:p>
      <w:pPr>
        <w:pStyle w:val="Heading3"/>
      </w:pPr>
      <w:r>
        <w:t>第295话~第310话(25条)</w:t>
      </w:r>
      <w:bookmarkStart w:id="10066" w:name="SEC3_T3_第7-2章_第295话~第310话"/>
      <w:bookmarkEnd w:id="10066"/>
    </w:p>
    <w:p>
      <w:pPr>
        <w:spacing w:before="160"/>
      </w:pPr>
      <w:r>
        <w:rPr>
          <w:b/>
          <w:rFonts w:eastAsia="微软雅黑"/>
          <w:sz w:val="21"/>
        </w:rPr>
        <w:t>T3-1088 ｜ 元老院邀约与首次失败预定</w:t>
      </w:r>
    </w:p>
    <w:p>
      <w:pPr>
        <w:ind w:left="170"/>
      </w:pPr>
      <w:r>
        <w:rPr>
          <w:color w:val="808080"/>
          <w:sz w:val="17"/>
          <w:rFonts w:eastAsia="微软雅黑"/>
        </w:rPr>
        <w:t>时间: T3-当日-返城受元老院邀约 ｜ 类型: 世界事件 ｜ 置信度: 合理推断</w:t>
      </w:r>
    </w:p>
    <w:p>
      <w:pPr>
        <w:ind w:left="170"/>
      </w:pPr>
      <w:r>
        <w:rPr>
          <w:color w:val="808080"/>
          <w:sz w:val="17"/>
          <w:rFonts w:eastAsia="微软雅黑"/>
        </w:rPr>
        <w:t>锚点: 话:295 / block_id 7272md-0101</w:t>
      </w:r>
    </w:p>
    <w:p>
      <w:pPr>
        <w:ind w:left="170"/>
      </w:pPr>
      <w:r>
        <w:t>描述: 涡波与法芙纳一战以未能解除世界树束缚作结，登返弗茨亚茨城一层时领路骑士转达元老院「第一次不失败是不可能的」之言，并以能将『圣女诱拐事件』从委托中撤销为筹码邀涡波上城最顶层晤面。涡波识破元老院刻意把握己方动向、借友好提案探其意图，权衡后应允赴会；骑士们则背负着被法芙纳之威吓震晕的同伴，对能正面交锋者既敬且惧。此行确定涡波攻法芙纳须寻他策，而元老院或成其本土攻略的又一关键暗棋，拉丝缇娅拉、缇亚、斯诺诸人以身份敏感(想接近大圣都城皆须慎防被羁押)留在据点。</w:t>
      </w:r>
    </w:p>
    <w:p>
      <w:pPr>
        <w:ind w:left="170"/>
      </w:pPr>
      <w:r>
        <w:t xml:space="preserve">台词: </w:t>
      </w:r>
      <w:r>
        <w:t>「元老院诸公早有定论，他们已经说过您第一次是必定会失败的了」</w:t>
      </w:r>
      <w:r>
        <w:t xml:space="preserve"> ｜ </w:t>
      </w:r>
      <w:r>
        <w:t>「他们希望与您就『圣女诱拐事件』的问题进行磋商」</w:t>
      </w:r>
    </w:p>
    <w:p>
      <w:pPr>
        <w:ind w:left="170"/>
      </w:pPr>
      <w:r>
        <w:t xml:space="preserve">人物: 相川涡波(化名:基督·欧亚)、拉古涅·卡伊库欧拉、元老院(弗茨亚茨高层)、法芙纳·赫勒比勒夏因、玛利亚(圣女诱拐事件相关) ｜ </w:t>
      </w:r>
      <w:r>
        <w:t>地点: 本土大圣都·弗茨亚茨城顶层·元老院</w:t>
      </w:r>
    </w:p>
    <w:p>
      <w:pPr>
        <w:spacing w:before="160"/>
      </w:pPr>
      <w:r>
        <w:rPr>
          <w:b/>
          <w:rFonts w:eastAsia="微软雅黑"/>
          <w:sz w:val="21"/>
        </w:rPr>
        <w:t>T3-1089 ｜ 涡波谒见弗茨亚茨元老院</w:t>
      </w:r>
      <w:r>
        <w:rPr>
          <w:b/>
          <w:color w:val="C00000"/>
          <w:rFonts w:eastAsia="微软雅黑"/>
        </w:rPr>
        <w:t xml:space="preserve">  [◀回收端 ⚡反转]</w:t>
      </w:r>
    </w:p>
    <w:p>
      <w:pPr>
        <w:ind w:left="170"/>
      </w:pPr>
      <w:r>
        <w:rPr>
          <w:color w:val="808080"/>
          <w:sz w:val="17"/>
          <w:rFonts w:eastAsia="微软雅黑"/>
        </w:rPr>
        <w:t>时间: T3-大圣都第1日-午后 ｜ 类型: 身份揭露 ｜ 置信度: 原文明确</w:t>
      </w:r>
    </w:p>
    <w:p>
      <w:pPr>
        <w:ind w:left="170"/>
      </w:pPr>
      <w:r>
        <w:rPr>
          <w:color w:val="808080"/>
          <w:sz w:val="17"/>
          <w:rFonts w:eastAsia="微软雅黑"/>
        </w:rPr>
        <w:t>锚点: 话:295 / 7272md-0103</w:t>
      </w:r>
    </w:p>
    <w:p>
      <w:pPr>
        <w:ind w:left="170"/>
      </w:pPr>
      <w:r>
        <w:t>描述: 涡波随『天上的七骑士』总长拉古涅（卡伊库欧拉）登上弗茨亚茨城堡高层，谒见世界权势第一的元老院。五名元老中，对他最为恭敬，并道破其真实身份：「这是对弗茨亚茨之祖应有的礼节。……我们几人知晓这个世界正统的历史，所以知道你就是千年前的始祖。」涡波因对千年前记忆暧昧、在毫无印象的过往中备受敬畏而大感不适。此处为『相川涡波=千年前始祖』身份的重要确认点。</w:t>
      </w:r>
    </w:p>
    <w:p>
      <w:pPr>
        <w:ind w:left="170"/>
      </w:pPr>
      <w:r>
        <w:t xml:space="preserve">台词: </w:t>
      </w:r>
      <w:r>
        <w:t>「这是对弗茨亚茨之祖应有的礼节。……我们几人知晓这个世界正统的历史，所以知道你就是千年前的始祖。」</w:t>
      </w:r>
    </w:p>
    <w:p>
      <w:pPr>
        <w:ind w:left="170"/>
      </w:pPr>
      <w:r>
        <w:t xml:space="preserve">人物: 相川涡波(化名:基督·欧亚)、拉古涅/卡伊库欧拉、雷琪·阿文斯 ｜ </w:t>
      </w:r>
      <w:r>
        <w:t>地点: 弗茨亚茨·大圣都·弗茨亚茨城最顶层</w:t>
      </w:r>
    </w:p>
    <w:p>
      <w:pPr>
        <w:ind w:left="170"/>
      </w:pPr>
      <w:r>
        <w:rPr>
          <w:color w:val="2E75B6"/>
          <w:rFonts w:eastAsia="微软雅黑"/>
        </w:rPr>
        <w:t>◀ 回收: FC-0008《涡波=迷宫始祖(『欢迎回来』暗示)》← 伏笔起于 T3-0001《召唤穿越,迷宫一层石廊苏醒》</w:t>
      </w:r>
    </w:p>
    <w:p>
      <w:pPr>
        <w:ind w:left="170"/>
      </w:pPr>
      <w:r>
        <w:rPr>
          <w:color w:val="C00000"/>
          <w:rFonts w:eastAsia="微软雅黑"/>
        </w:rPr>
        <w:t>⚡ 反转 RV-0163 轴1: 涡波是普通穿越的失忆探索者,被人当英雄也十分困惑 → 元老院直言涡波就是千年前创立弗茨亚茨的始祖(『这是对弗茨亚茨之祖应有的礼节』)</w:t>
      </w:r>
    </w:p>
    <w:p>
      <w:pPr>
        <w:ind w:left="170"/>
      </w:pPr>
      <w:r>
        <w:t xml:space="preserve">　注: 世俗最高权力机构公开承认始祖身份——轴1 官方化</w:t>
      </w:r>
    </w:p>
    <w:p>
      <w:pPr>
        <w:spacing w:before="160"/>
      </w:pPr>
      <w:r>
        <w:rPr>
          <w:b/>
          <w:rFonts w:eastAsia="微软雅黑"/>
          <w:sz w:val="21"/>
        </w:rPr>
        <w:t>T3-1090 ｜ 元老院无罪赦免玛利亚与莉帕</w:t>
      </w:r>
      <w:r>
        <w:rPr>
          <w:b/>
          <w:color w:val="C00000"/>
          <w:rFonts w:eastAsia="微软雅黑"/>
        </w:rPr>
        <w:t xml:space="preserve">  [◀回收端]</w:t>
      </w:r>
    </w:p>
    <w:p>
      <w:pPr>
        <w:ind w:left="170"/>
      </w:pPr>
      <w:r>
        <w:rPr>
          <w:color w:val="808080"/>
          <w:sz w:val="17"/>
          <w:rFonts w:eastAsia="微软雅黑"/>
        </w:rPr>
        <w:t>时间: T3-大圣都第1日-午后 ｜ 类型: 世界事件 ｜ 置信度: 原文明确</w:t>
      </w:r>
    </w:p>
    <w:p>
      <w:pPr>
        <w:ind w:left="170"/>
      </w:pPr>
      <w:r>
        <w:rPr>
          <w:color w:val="808080"/>
          <w:sz w:val="17"/>
          <w:rFonts w:eastAsia="微软雅黑"/>
        </w:rPr>
        <w:t>锚点: 话:295 / 7272md-0105</w:t>
      </w:r>
    </w:p>
    <w:p>
      <w:pPr>
        <w:ind w:left="170"/>
      </w:pPr>
      <w:r>
        <w:t>描述: 元老院为与涡波缔结友好，主动撤销『圣女诱拐事件』委托，将玛利亚和莉帕的罪状一笔勾销，并愿奉上地下街燃烧地区与上万枚神圣金币、招涡波为元老院直属骑士。元老代表叹道『永恒的生命』是他们与诺斯菲交易的核心目的：诺斯菲以菲亚茨国协助换取‘永恒生命’研究，元老们笃信她是世界上最接近『不老不死』的光之理的盗窃者。涡波只接受了土地与赦免，拒绝了大额资金。</w:t>
      </w:r>
    </w:p>
    <w:p>
      <w:pPr>
        <w:ind w:left="170"/>
      </w:pPr>
      <w:r>
        <w:t xml:space="preserve">人物: 相川涡波(化名:基督·欧亚)、雷琪·阿文斯、元老代表、诺斯菲·弗茨亚茨(光之理的盗窃者) ｜ </w:t>
      </w:r>
      <w:r>
        <w:t>地点: 弗茨亚茨·大圣都·弗茨亚茨城</w:t>
      </w:r>
    </w:p>
    <w:p>
      <w:pPr>
        <w:ind w:left="170"/>
      </w:pPr>
      <w:r>
        <w:rPr>
          <w:color w:val="2E75B6"/>
          <w:rFonts w:eastAsia="微软雅黑"/>
        </w:rPr>
        <w:t>◀ 回收: FC-0078《元老院博弈/永恒生命追求》← 伏笔起于 T3-1076《获SA阶位与看破两项委托》</w:t>
      </w:r>
    </w:p>
    <w:p>
      <w:pPr>
        <w:spacing w:before="160"/>
      </w:pPr>
      <w:r>
        <w:rPr>
          <w:b/>
          <w:rFonts w:eastAsia="微软雅黑"/>
          <w:sz w:val="21"/>
        </w:rPr>
        <w:t>T3-1091 ｜ 玛利亚缇娅拉诺斯菲交心</w:t>
      </w:r>
    </w:p>
    <w:p>
      <w:pPr>
        <w:ind w:left="170"/>
      </w:pPr>
      <w:r>
        <w:rPr>
          <w:color w:val="808080"/>
          <w:sz w:val="17"/>
          <w:rFonts w:eastAsia="微软雅黑"/>
        </w:rPr>
        <w:t>时间: T3-大圣都第1日-夜晚 ｜ 类型: 剧情高潮 ｜ 置信度: 原文明确</w:t>
      </w:r>
    </w:p>
    <w:p>
      <w:pPr>
        <w:ind w:left="170"/>
      </w:pPr>
      <w:r>
        <w:rPr>
          <w:color w:val="808080"/>
          <w:sz w:val="17"/>
          <w:rFonts w:eastAsia="微软雅黑"/>
        </w:rPr>
        <w:t>锚点: 话:296 / 7272md-0109</w:t>
      </w:r>
    </w:p>
    <w:p>
      <w:pPr>
        <w:ind w:left="170"/>
      </w:pPr>
      <w:r>
        <w:t>描述: 涡波自元老院归来时，见玛利亚坐在拉丝缇娅拉膝上，诺斯菲则与之进行以心交心的对话。玛利亚面对‘身为幸福还是不幸’的诘问毫不动摇：「拥有决定权的只有我自己。这一点不容置疑。因为，我的心此刻是这般温暖。」拉丝缇娅拉则坚定回应「我只想实现与缇娅拉大人相同的梦想」，并反过来向敌人诺斯菲递出橄榄枝。诺斯菲难得露出柔和的、透着恬静与安详的真切笑颜，三人关系自此出现奇妙转机。</w:t>
      </w:r>
    </w:p>
    <w:p>
      <w:pPr>
        <w:ind w:left="170"/>
      </w:pPr>
      <w:r>
        <w:t xml:space="preserve">人物: 相川涡波(化名:基督·欧亚)、玛利亚/玛莉亚、拉丝缇娅拉·弗茨亚茨、诺斯菲·弗茨亚茨(光之理的盗窃者) ｜ </w:t>
      </w:r>
      <w:r>
        <w:t>地点: 弗茨亚茨·大圣都·地下街宅邸大厅</w:t>
      </w:r>
    </w:p>
    <w:p>
      <w:pPr>
        <w:spacing w:before="160"/>
      </w:pPr>
      <w:r>
        <w:rPr>
          <w:b/>
          <w:rFonts w:eastAsia="微软雅黑"/>
          <w:sz w:val="21"/>
        </w:rPr>
        <w:t>T3-1092 ｜ 缇娅拉称最终BOSS是涡波</w:t>
      </w:r>
    </w:p>
    <w:p>
      <w:pPr>
        <w:ind w:left="170"/>
      </w:pPr>
      <w:r>
        <w:rPr>
          <w:color w:val="808080"/>
          <w:sz w:val="17"/>
          <w:rFonts w:eastAsia="微软雅黑"/>
        </w:rPr>
        <w:t>时间: T3-大圣都第1日-夜晚 ｜ 类型: 剧情高潮 ｜ 置信度: 原文明确</w:t>
      </w:r>
    </w:p>
    <w:p>
      <w:pPr>
        <w:ind w:left="170"/>
      </w:pPr>
      <w:r>
        <w:rPr>
          <w:color w:val="808080"/>
          <w:sz w:val="17"/>
          <w:rFonts w:eastAsia="微软雅黑"/>
        </w:rPr>
        <w:t>锚点: 话:297 / 7272md-0114</w:t>
      </w:r>
    </w:p>
    <w:p>
      <w:pPr>
        <w:ind w:left="170"/>
      </w:pPr>
      <w:r>
        <w:t>描述: 露台上拉丝缇娅拉坦承近来的行动理由，称对她而言真正的最终BOSS就是涡波：「涡波你才是世界上最棘手的敌人……你比任何人都麻烦、比任何人都扭曲、比任何人都病态——虽然如此，但这就是我喜欢的人。」她揭示『我只想与唯一的命运之人幸福』与『我想大家一齐幸福』的根本价值观分歧，并认真表示正为此拼命把大家团结成同伴。涡波由此意识到两人之间那无法弥合的认识差异。</w:t>
      </w:r>
    </w:p>
    <w:p>
      <w:pPr>
        <w:ind w:left="170"/>
      </w:pPr>
      <w:r>
        <w:t xml:space="preserve">人物: 相川涡波(化名:基督·欧亚)、拉丝缇娅拉·弗茨亚茨 ｜ </w:t>
      </w:r>
      <w:r>
        <w:t>地点: 弗茨亚茨·大圣都·地下街宅邸露台</w:t>
      </w:r>
    </w:p>
    <w:p>
      <w:pPr>
        <w:spacing w:before="160"/>
      </w:pPr>
      <w:r>
        <w:rPr>
          <w:b/>
          <w:rFonts w:eastAsia="微软雅黑"/>
          <w:sz w:val="21"/>
        </w:rPr>
        <w:t>T3-1093 ｜ 涡波缇娅拉约定不改过去</w:t>
      </w:r>
    </w:p>
    <w:p>
      <w:pPr>
        <w:ind w:left="170"/>
      </w:pPr>
      <w:r>
        <w:rPr>
          <w:color w:val="808080"/>
          <w:sz w:val="17"/>
          <w:rFonts w:eastAsia="微软雅黑"/>
        </w:rPr>
        <w:t>时间: T3-大圣都第1日-深夜 ｜ 类型: 剧情高潮 ｜ 置信度: 原文明确</w:t>
      </w:r>
    </w:p>
    <w:p>
      <w:pPr>
        <w:ind w:left="170"/>
      </w:pPr>
      <w:r>
        <w:rPr>
          <w:color w:val="808080"/>
          <w:sz w:val="17"/>
          <w:rFonts w:eastAsia="微软雅黑"/>
        </w:rPr>
        <w:t>锚点: 话:297 / 7272md-0116</w:t>
      </w:r>
    </w:p>
    <w:p>
      <w:pPr>
        <w:ind w:left="170"/>
      </w:pPr>
      <w:r>
        <w:t>描述: 拉丝缇娅拉追问涡波是否会用魔法令人生重来，涡波断然否决：「改变过去也绝对是错误的。消去大家的记忆是最恶劣的行为。」并坦言自己因回避诺斯菲、把她的一切问题丢给同伴而心怀愧疚。最后拉丝缇娅拉紧握涡波的右手，叮嘱『唯有那个魔法你绝对不可以用』，两人相拥般约定。涡波在心底隐约有预感，作为『次元之理的盗窃者』最后的魔法正朝玩弄他人过去的方向迈进。</w:t>
      </w:r>
    </w:p>
    <w:p>
      <w:pPr>
        <w:ind w:left="170"/>
      </w:pPr>
      <w:r>
        <w:t xml:space="preserve">台词: </w:t>
      </w:r>
      <w:r>
        <w:t>「改变过去也绝对是错误的。消去大家的记忆是最恶劣的行为。将于自己不利的过去抹除，借此取得虚伪的幸福，这种事我不想有第二次了。」</w:t>
      </w:r>
    </w:p>
    <w:p>
      <w:pPr>
        <w:ind w:left="170"/>
      </w:pPr>
      <w:r>
        <w:t xml:space="preserve">人物: 相川涡波(化名:基督·欧亚)、拉丝缇娅拉·弗茨亚茨 ｜ </w:t>
      </w:r>
      <w:r>
        <w:t>地点: 弗茨亚茨·大圣都·地下街宅邸露台</w:t>
      </w:r>
    </w:p>
    <w:p>
      <w:pPr>
        <w:spacing w:before="160"/>
      </w:pPr>
      <w:r>
        <w:rPr>
          <w:b/>
          <w:rFonts w:eastAsia="微软雅黑"/>
          <w:sz w:val="21"/>
        </w:rPr>
        <w:t>T3-1094 ｜ 勒伽西家别墅重逢艾尔米拉德</w:t>
      </w:r>
    </w:p>
    <w:p>
      <w:pPr>
        <w:ind w:left="170"/>
      </w:pPr>
      <w:r>
        <w:rPr>
          <w:color w:val="808080"/>
          <w:sz w:val="17"/>
          <w:rFonts w:eastAsia="微软雅黑"/>
        </w:rPr>
        <w:t>时间: T3-大圣都第2日-晨 ｜ 类型: 剧情高潮 ｜ 置信度: 原文明确</w:t>
      </w:r>
    </w:p>
    <w:p>
      <w:pPr>
        <w:ind w:left="170"/>
      </w:pPr>
      <w:r>
        <w:rPr>
          <w:color w:val="808080"/>
          <w:sz w:val="17"/>
          <w:rFonts w:eastAsia="微软雅黑"/>
        </w:rPr>
        <w:t>锚点: 话:298 / 7272md-0121</w:t>
      </w:r>
    </w:p>
    <w:p>
      <w:pPr>
        <w:ind w:left="170"/>
      </w:pPr>
      <w:r>
        <w:t>描述: 涡波与莱纳、拉古涅前往勒伽西家别墅回收缇达的魔石，却在门口偶遇旧识：斯诺婚约者艾尔米拉德·希达尔克、原『天上的七骑士』总长佩露修娜·库艾伽，以及魔石人类诺瓦露。艾尔米拉德以‘夺回婚约者、为一族骄傲复仇’名义向涡波提出再战，却言行暧昧、故意露出破绽。莱纳以风魔法探知别墅内所有人已被放倒，拉古涅盯住其胸前口袋——一场蓄谋的遭遇战悄然酝酿。</w:t>
      </w:r>
    </w:p>
    <w:p>
      <w:pPr>
        <w:ind w:left="170"/>
      </w:pPr>
      <w:r>
        <w:t xml:space="preserve">人物: 相川涡波(化名:基督·欧亚)、莱纳·赫勒比勒夏因、拉古涅/卡伊库欧拉、艾尔米拉德·希达尔克、佩露修娜·库艾伽、诺瓦露 ｜ </w:t>
      </w:r>
      <w:r>
        <w:t>地点: 弗茨亚茨·大圣都·勒伽西家别墅</w:t>
      </w:r>
    </w:p>
    <w:p>
      <w:pPr>
        <w:spacing w:before="160"/>
      </w:pPr>
      <w:r>
        <w:rPr>
          <w:b/>
          <w:rFonts w:eastAsia="微软雅黑"/>
          <w:sz w:val="21"/>
        </w:rPr>
        <w:t>T3-1095 ｜ 魔人三人组夺魔石逃亡</w:t>
      </w:r>
    </w:p>
    <w:p>
      <w:pPr>
        <w:ind w:left="170"/>
      </w:pPr>
      <w:r>
        <w:rPr>
          <w:color w:val="808080"/>
          <w:sz w:val="17"/>
          <w:rFonts w:eastAsia="微软雅黑"/>
        </w:rPr>
        <w:t>时间: T3-大圣都第2日-晨 ｜ 类型: 剧情高潮 ｜ 置信度: 原文明确</w:t>
      </w:r>
    </w:p>
    <w:p>
      <w:pPr>
        <w:ind w:left="170"/>
      </w:pPr>
      <w:r>
        <w:rPr>
          <w:color w:val="808080"/>
          <w:sz w:val="17"/>
          <w:rFonts w:eastAsia="微软雅黑"/>
        </w:rPr>
        <w:t>锚点: 话:298 / 7272md-0124</w:t>
      </w:r>
    </w:p>
    <w:p>
      <w:pPr>
        <w:ind w:left="170"/>
      </w:pPr>
      <w:r>
        <w:t>描述: 艾尔米拉德等人在别墅前现出『魔人返还』真身——诺瓦露背后生出黑色蝠翼、佩露修娜化作半人马、艾尔米拉德骑其背上，口称被诺斯菲的『Light Mind』净化，却神色快意地奔逃。涡波判断三人已袭击西娅并夺走魔石，与莱纳展开大圣都街道追逐。莱纳以『Wind・风疾走』抄近道堵在前方市场，六人于市集中央对峙，气氛一触即发，涡波辨识出对方乃是诺斯菲的棋子。</w:t>
      </w:r>
    </w:p>
    <w:p>
      <w:pPr>
        <w:ind w:left="170"/>
      </w:pPr>
      <w:r>
        <w:t xml:space="preserve">人物: 相川涡波(化名:基督·欧亚)、莱纳·赫勒比勒夏因、艾尔米拉德·希达尔克、诺瓦露、佩露修娜·库艾伽 ｜ </w:t>
      </w:r>
      <w:r>
        <w:t>地点: 弗茨亚茨·大圣都·市集</w:t>
      </w:r>
    </w:p>
    <w:p>
      <w:pPr>
        <w:spacing w:before="160"/>
      </w:pPr>
      <w:r>
        <w:rPr>
          <w:b/>
          <w:rFonts w:eastAsia="微软雅黑"/>
          <w:sz w:val="21"/>
        </w:rPr>
        <w:t>T3-1096 ｜ 再战诺瓦露与赌石决斗</w:t>
      </w:r>
    </w:p>
    <w:p>
      <w:pPr>
        <w:ind w:left="170"/>
      </w:pPr>
      <w:r>
        <w:rPr>
          <w:color w:val="808080"/>
          <w:sz w:val="17"/>
          <w:rFonts w:eastAsia="微软雅黑"/>
        </w:rPr>
        <w:t>时间: T3-大圣都第2日-上午 ｜ 类型: 剧情高潮 ｜ 置信度: 原文明确</w:t>
      </w:r>
    </w:p>
    <w:p>
      <w:pPr>
        <w:ind w:left="170"/>
      </w:pPr>
      <w:r>
        <w:rPr>
          <w:color w:val="808080"/>
          <w:sz w:val="17"/>
          <w:rFonts w:eastAsia="微软雅黑"/>
        </w:rPr>
        <w:t>锚点: 话:299 / 7272md-0128</w:t>
      </w:r>
    </w:p>
    <w:p>
      <w:pPr>
        <w:ind w:left="170"/>
      </w:pPr>
      <w:r>
        <w:t>描述: 市场中央，因受诺斯菲净化影响而恶习毕露的魔人一方发起车轮决斗。诺瓦露高喊『在这个大圣都的话，英雄无法使用次元魔术！这是对我有利的舞台』，以『Gravity・Field』配合蝠翼低空直冲，却因过于直来直往，被涡波一个侧身闪避后以关节技锁颈、叩头、勒颈一招制服。艾尔米拉德随后走上前，郑重赌上『暗之理的盗窃者』（缇达）的魔石向涡波发起堂堂正正的再战，并以手环为杀手锏。</w:t>
      </w:r>
    </w:p>
    <w:p>
      <w:pPr>
        <w:ind w:left="170"/>
      </w:pPr>
      <w:r>
        <w:t xml:space="preserve">人物: 相川涡波(化名:基督·欧亚)、诺瓦露、艾尔米拉德·希达尔克、佩露修娜·库艾伽 ｜ </w:t>
      </w:r>
      <w:r>
        <w:t>地点: 弗茨亚茨·大圣都·市集</w:t>
      </w:r>
    </w:p>
    <w:p>
      <w:pPr>
        <w:spacing w:before="160"/>
      </w:pPr>
      <w:r>
        <w:rPr>
          <w:b/>
          <w:rFonts w:eastAsia="微软雅黑"/>
          <w:sz w:val="21"/>
        </w:rPr>
        <w:t>T3-1097 ｜ 诺斯菲突破束缚登场</w:t>
      </w:r>
    </w:p>
    <w:p>
      <w:pPr>
        <w:ind w:left="170"/>
      </w:pPr>
      <w:r>
        <w:rPr>
          <w:color w:val="808080"/>
          <w:sz w:val="17"/>
          <w:rFonts w:eastAsia="微软雅黑"/>
        </w:rPr>
        <w:t>时间: T3-大圣都第2日-上午 ｜ 类型: 剧情高潮 ｜ 置信度: 原文明确</w:t>
      </w:r>
    </w:p>
    <w:p>
      <w:pPr>
        <w:ind w:left="170"/>
      </w:pPr>
      <w:r>
        <w:rPr>
          <w:color w:val="808080"/>
          <w:sz w:val="17"/>
          <w:rFonts w:eastAsia="微软雅黑"/>
        </w:rPr>
        <w:t>锚点: 话:300 / 7272md-0135</w:t>
      </w:r>
    </w:p>
    <w:p>
      <w:pPr>
        <w:ind w:left="170"/>
      </w:pPr>
      <w:r>
        <w:t>描述: 艾尔米拉德欲以『River Leo』魔人身份开启额外决斗时，一记『Light Brionac』光之标枪从天而降打断。诺斯菲乘坐塞拉所化的巨狼现身，身上残留玛利亚咒布碎片，显然已凭一己之力放倒宅邸内的拉丝缇娅拉、缇亚、玛利亚、斯诺、莉帕五人，夺得艾德与缇缇的魔石。她讥讽涡波‘全都拜您所赐’，并揭示真正的‘意外之敌’格连·沃克其实一直匿伏于宅邸地底，如今重获自由行动。</w:t>
      </w:r>
    </w:p>
    <w:p>
      <w:pPr>
        <w:ind w:left="170"/>
      </w:pPr>
      <w:r>
        <w:t xml:space="preserve">人物: 相川涡波(化名:基督·欧亚)、诺斯菲·弗茨亚茨(光之理的盗窃者)、格连·沃克、艾尔米拉德·希达尔克 ｜ </w:t>
      </w:r>
      <w:r>
        <w:t>地点: 弗茨亚茨·大圣都·市场屋顶</w:t>
      </w:r>
    </w:p>
    <w:p>
      <w:pPr>
        <w:spacing w:before="160"/>
      </w:pPr>
      <w:r>
        <w:rPr>
          <w:b/>
          <w:rFonts w:eastAsia="微软雅黑"/>
          <w:sz w:val="21"/>
        </w:rPr>
        <w:t>T3-1098 ｜ 诺斯菲代价咏唱后的告白</w:t>
      </w:r>
      <w:r>
        <w:rPr>
          <w:b/>
          <w:color w:val="C00000"/>
          <w:rFonts w:eastAsia="微软雅黑"/>
        </w:rPr>
        <w:t xml:space="preserve">  [⚡反转]</w:t>
      </w:r>
    </w:p>
    <w:p>
      <w:pPr>
        <w:ind w:left="170"/>
      </w:pPr>
      <w:r>
        <w:rPr>
          <w:color w:val="808080"/>
          <w:sz w:val="17"/>
          <w:rFonts w:eastAsia="微软雅黑"/>
        </w:rPr>
        <w:t>时间: T3-大圣都第2日-午前 ｜ 类型: 剧情高潮 ｜ 置信度: 原文明确</w:t>
      </w:r>
    </w:p>
    <w:p>
      <w:pPr>
        <w:ind w:left="170"/>
      </w:pPr>
      <w:r>
        <w:rPr>
          <w:color w:val="808080"/>
          <w:sz w:val="17"/>
          <w:rFonts w:eastAsia="微软雅黑"/>
        </w:rPr>
        <w:t>锚点: 话:300 / 7272md-0139</w:t>
      </w:r>
    </w:p>
    <w:p>
      <w:pPr>
        <w:ind w:left="170"/>
      </w:pPr>
      <w:r>
        <w:t>描述: 诺斯菲在与拉丝缇娅拉等人大战、过度使用光之咏唱后付出『代价』，变得异常坦率。她当众向涡波发出阴暗的爱的告白：「我啊，最喜欢涡波大人了！！」「光与涡波大人对话，我的胸口就会悸动无比……我所做的一切坏事，全都是因为涡波大人！！」并自问「为什么涡波大人就是不看我一眼……？为什么我会独自留在那个房间里？」。格连以魔人化的毒为她镇定心神，指出其失去心灵壁障、正逐步泄露本不应暴露的作战内情。</w:t>
      </w:r>
    </w:p>
    <w:p>
      <w:pPr>
        <w:ind w:left="170"/>
      </w:pPr>
      <w:r>
        <w:t xml:space="preserve">台词: </w:t>
      </w:r>
      <w:r>
        <w:t>「我啊，最喜欢涡波大人了！！」</w:t>
      </w:r>
      <w:r>
        <w:t xml:space="preserve"> ｜ </w:t>
      </w:r>
      <w:r>
        <w:t>「我所做的一切坏事，全都是因为涡波大人！！全部全部全部～全部都是涡波大人的错！」</w:t>
      </w:r>
    </w:p>
    <w:p>
      <w:pPr>
        <w:ind w:left="170"/>
      </w:pPr>
      <w:r>
        <w:t xml:space="preserve">人物: 相川涡波(化名:基督·欧亚)、诺斯菲·弗茨亚茨(光之理的盗窃者)、格连·沃克、莱纳·赫勒比勒夏因 ｜ </w:t>
      </w:r>
      <w:r>
        <w:t>地点: 弗茨亚茨·大圣都·屋顶</w:t>
      </w:r>
    </w:p>
    <w:p>
      <w:pPr>
        <w:ind w:left="170"/>
      </w:pPr>
      <w:r>
        <w:rPr>
          <w:color w:val="C00000"/>
          <w:rFonts w:eastAsia="微软雅黑"/>
        </w:rPr>
        <w:t>⚡ 反转 RV-0164 轴3: 诺斯菲对涡波只有敌意与计谋 → 诺斯菲对涡波怀有深爱兼深恨,光之咏唱代价令内心不得不坦露(『我所做的一切坏事,全都是因为涡波大人!!』)</w:t>
      </w:r>
    </w:p>
    <w:p>
      <w:pPr>
        <w:ind w:left="170"/>
      </w:pPr>
      <w:r>
        <w:t xml:space="preserve">　注: 代价咏唱后的异常坦率——爱恨同源</w:t>
      </w:r>
    </w:p>
    <w:p>
      <w:pPr>
        <w:spacing w:before="160"/>
      </w:pPr>
      <w:r>
        <w:rPr>
          <w:b/>
          <w:rFonts w:eastAsia="微软雅黑"/>
          <w:sz w:val="21"/>
        </w:rPr>
        <w:t>T3-1099 ｜ 缇亚魔力暴走化为太阳</w:t>
      </w:r>
    </w:p>
    <w:p>
      <w:pPr>
        <w:ind w:left="170"/>
      </w:pPr>
      <w:r>
        <w:rPr>
          <w:color w:val="808080"/>
          <w:sz w:val="17"/>
          <w:rFonts w:eastAsia="微软雅黑"/>
        </w:rPr>
        <w:t>时间: T3-大圣都第2日-午前 ｜ 类型: 剧情高潮 ｜ 置信度: 原文明确</w:t>
      </w:r>
    </w:p>
    <w:p>
      <w:pPr>
        <w:ind w:left="170"/>
      </w:pPr>
      <w:r>
        <w:rPr>
          <w:color w:val="808080"/>
          <w:sz w:val="17"/>
          <w:rFonts w:eastAsia="微软雅黑"/>
        </w:rPr>
        <w:t>锚点: 话:301 / 7272md-0143</w:t>
      </w:r>
    </w:p>
    <w:p>
      <w:pPr>
        <w:ind w:left="170"/>
      </w:pPr>
      <w:r>
        <w:t>描述: 涡波赶回地下街时，宅邸已化作平地。缇亚身中阿尔缇被诺斯菲借用的‘教唆、点燃心底粘稠感情’的魔法而迷失自我，将自身魔力注入光翼，于地下街中央化作一颗当空的人造太阳，并不断释放十几米直径的『炎之矢』熔毁街区。她向拉丝缇娅拉宣泄积郁：「太狡猾了……我从来都只能在远处观望……明明也想和涡波待在一起啊。」拉丝缇娅拉徒然呼喊着随风哀恸的缇亚，事态眼看要滑向不可收拾。</w:t>
      </w:r>
    </w:p>
    <w:p>
      <w:pPr>
        <w:ind w:left="170"/>
      </w:pPr>
      <w:r>
        <w:t xml:space="preserve">人物: 相川涡波(化名:基督·欧亚)、缇亚(迪亚布罗·西斯)、拉丝缇娅拉·弗茨亚茨、玛利亚/玛莉亚 ｜ </w:t>
      </w:r>
      <w:r>
        <w:t>地点: 弗茨亚茨·大圣都·地下街中心</w:t>
      </w:r>
    </w:p>
    <w:p>
      <w:pPr>
        <w:spacing w:before="160"/>
      </w:pPr>
      <w:r>
        <w:rPr>
          <w:b/>
          <w:rFonts w:eastAsia="微软雅黑"/>
          <w:sz w:val="21"/>
        </w:rPr>
        <w:t>T3-1100 ｜ 涡波大战阻拦的莱纳</w:t>
      </w:r>
    </w:p>
    <w:p>
      <w:pPr>
        <w:ind w:left="170"/>
      </w:pPr>
      <w:r>
        <w:rPr>
          <w:color w:val="808080"/>
          <w:sz w:val="17"/>
          <w:rFonts w:eastAsia="微软雅黑"/>
        </w:rPr>
        <w:t>时间: T3-大圣都第2日-正午 ｜ 类型: 剧情高潮 ｜ 置信度: 原文明确</w:t>
      </w:r>
    </w:p>
    <w:p>
      <w:pPr>
        <w:ind w:left="170"/>
      </w:pPr>
      <w:r>
        <w:rPr>
          <w:color w:val="808080"/>
          <w:sz w:val="17"/>
          <w:rFonts w:eastAsia="微软雅黑"/>
        </w:rPr>
        <w:t>锚点: 话:301 / 7272md-0148</w:t>
      </w:r>
    </w:p>
    <w:p>
      <w:pPr>
        <w:ind w:left="170"/>
      </w:pPr>
      <w:r>
        <w:t>描述: 拉丝缇娅拉执意独自处理暴走的同伴，莱纳选择相信她并以身阻挡涡波。因恐惧失去‘唯一的命运之人’而迷失自我的涡波，愤而抽出『阿雷亚斯家的宝剑诺文』与莱纳大战。莱纳施展闻所未闻的『赫勒比勒夏因・二重奏剑』，肩口卷出四臂四剑勉力格挡，连对上统治级的刀術也十合未败。直至拉丝缇娅拉以体承伤唤醒缇亚、战场胜负逆转，涡波才在震惊中停手，承认己方‘内心强大’远不及二人。</w:t>
      </w:r>
    </w:p>
    <w:p>
      <w:pPr>
        <w:ind w:left="170"/>
      </w:pPr>
      <w:r>
        <w:t xml:space="preserve">人物: 相川涡波(化名:基督·欧亚)、莱纳·赫勒比勒夏因、拉古涅/卡伊库欧拉、拉丝缇娅拉·弗茨亚茨 ｜ </w:t>
      </w:r>
      <w:r>
        <w:t>地点: 弗茨亚茨·大圣都·地下街</w:t>
      </w:r>
    </w:p>
    <w:p>
      <w:pPr>
        <w:spacing w:before="160"/>
      </w:pPr>
      <w:r>
        <w:rPr>
          <w:b/>
          <w:rFonts w:eastAsia="微软雅黑"/>
          <w:sz w:val="21"/>
        </w:rPr>
        <w:t>T3-1101 ｜ 缇娅拉以身承伤唤醒缇亚</w:t>
      </w:r>
      <w:r>
        <w:rPr>
          <w:b/>
          <w:color w:val="C00000"/>
          <w:rFonts w:eastAsia="微软雅黑"/>
        </w:rPr>
        <w:t xml:space="preserve">  [⚡反转]</w:t>
      </w:r>
    </w:p>
    <w:p>
      <w:pPr>
        <w:ind w:left="170"/>
      </w:pPr>
      <w:r>
        <w:rPr>
          <w:color w:val="808080"/>
          <w:sz w:val="17"/>
          <w:rFonts w:eastAsia="微软雅黑"/>
        </w:rPr>
        <w:t>时间: T3-大圣都第2日-正午 ｜ 类型: 剧情高潮 ｜ 置信度: 原文明确</w:t>
      </w:r>
    </w:p>
    <w:p>
      <w:pPr>
        <w:ind w:left="170"/>
      </w:pPr>
      <w:r>
        <w:rPr>
          <w:color w:val="808080"/>
          <w:sz w:val="17"/>
          <w:rFonts w:eastAsia="微软雅黑"/>
        </w:rPr>
        <w:t>锚点: 话:302 / 7272md-0152</w:t>
      </w:r>
    </w:p>
    <w:p>
      <w:pPr>
        <w:ind w:left="170"/>
      </w:pPr>
      <w:r>
        <w:t>描述: 为说服化为太阳的缇亚，拉丝缇娅拉卸下防御，任光之剑一次次撕裂血肉，十指断折、脸皮削去一半、腹部被开膛插入剑刃也不肯放手，笑道「我是不可能讨厌你的。我相信着你，缇亚哦。」这份置生死于度外的信赖终于撼动杀意翻涌的缇亚，她解下剑刃回抱拉丝缇娅拉：「你不仅是同伴，更是我（俺）的朋友啊！！」并将满溢的光之力尽数转为恢复魔法，为拉丝缇娅拉疗伤，阿尔缇的火焰随之熄灭。</w:t>
      </w:r>
    </w:p>
    <w:p>
      <w:pPr>
        <w:ind w:left="170"/>
      </w:pPr>
      <w:r>
        <w:t xml:space="preserve">台词: </w:t>
      </w:r>
      <w:r>
        <w:t>「你不仅是同伴，更是我（俺）的朋友啊！！」</w:t>
      </w:r>
      <w:r>
        <w:t xml:space="preserve"> ｜ </w:t>
      </w:r>
      <w:r>
        <w:t>「即使了解了我的一切，也依旧在我身边！」</w:t>
      </w:r>
    </w:p>
    <w:p>
      <w:pPr>
        <w:ind w:left="170"/>
      </w:pPr>
      <w:r>
        <w:t xml:space="preserve">人物: 拉丝缇娅拉·弗茨亚茨、缇亚(迪亚布罗·西斯)、相川涡波(化名:基督·欧亚) ｜ </w:t>
      </w:r>
      <w:r>
        <w:t>地点: 弗茨亚茨·大圣都·地下街中心</w:t>
      </w:r>
    </w:p>
    <w:p>
      <w:pPr>
        <w:ind w:left="170"/>
      </w:pPr>
      <w:r>
        <w:rPr>
          <w:color w:val="C00000"/>
          <w:rFonts w:eastAsia="微软雅黑"/>
        </w:rPr>
        <w:t>⚡ 反转 RV-0165 轴0: 缇亚被阿尔缇之魔法支配欲杀拉丝缇娅拉 → 缇亚挣破魔法,因信赖而把拉丝缇娅拉视为朋友并彻底清醒</w:t>
      </w:r>
    </w:p>
    <w:p>
      <w:pPr>
        <w:ind w:left="170"/>
      </w:pPr>
      <w:r>
        <w:t xml:space="preserve">　注: 任光之剑撕裂血肉十指断折也不放手:『我是不可能讨厌你的。我相信着你,缇亚哦』</w:t>
      </w:r>
    </w:p>
    <w:p>
      <w:pPr>
        <w:spacing w:before="160"/>
      </w:pPr>
      <w:r>
        <w:rPr>
          <w:b/>
          <w:rFonts w:eastAsia="微软雅黑"/>
          <w:sz w:val="21"/>
        </w:rPr>
        <w:t>T3-1102 ｜ 缇娅拉劝抚斯诺化敌为友</w:t>
      </w:r>
    </w:p>
    <w:p>
      <w:pPr>
        <w:ind w:left="170"/>
      </w:pPr>
      <w:r>
        <w:rPr>
          <w:color w:val="808080"/>
          <w:sz w:val="17"/>
          <w:rFonts w:eastAsia="微软雅黑"/>
        </w:rPr>
        <w:t>时间: T3-大圣都第2日-午后 ｜ 类型: 剧情高潮 ｜ 置信度: 原文明确</w:t>
      </w:r>
    </w:p>
    <w:p>
      <w:pPr>
        <w:ind w:left="170"/>
      </w:pPr>
      <w:r>
        <w:rPr>
          <w:color w:val="808080"/>
          <w:sz w:val="17"/>
          <w:rFonts w:eastAsia="微软雅黑"/>
        </w:rPr>
        <w:t>锚点: 话:303 / 7272md-0157</w:t>
      </w:r>
    </w:p>
    <w:p>
      <w:pPr>
        <w:ind w:left="170"/>
      </w:pPr>
      <w:r>
        <w:t>描述: 拉丝缇娅拉拖着濒死之躯，以同法对付龙化暴走、自怨自艾的斯诺。她无抵抗地任斯诺压制，正面道破斯诺怕再次孤独的心结，又拉来缇亚与玛利亚作见证：「这里的每个人都不是斯诺的英雄。不过，大家都把斯诺当作『挚友』。」斯诺头埋在缇娅拉胸前涕泣告白、彻底清醒，终于填补了与‘地之理的盗窃者’诺文相似的‘渴求挚友’的精神创伤。她与缇亚、玛利亚、拉丝缇娅拉缔结真正的牵绊，阿尔缇之火在欣喜中熄灭。</w:t>
      </w:r>
    </w:p>
    <w:p>
      <w:pPr>
        <w:ind w:left="170"/>
      </w:pPr>
      <w:r>
        <w:t xml:space="preserve">台词: </w:t>
      </w:r>
      <w:r>
        <w:t>「这里的每个人都不是斯诺的英雄。不过，大家都把斯诺当作『挚友』。因此，不要紧的……不要紧的哦，斯诺……」</w:t>
      </w:r>
    </w:p>
    <w:p>
      <w:pPr>
        <w:ind w:left="170"/>
      </w:pPr>
      <w:r>
        <w:t xml:space="preserve">人物: 拉丝缇娅拉·弗茨亚茨、斯诺·沃克、缇亚(迪亚布罗·西斯)、玛利亚/玛莉亚 ｜ </w:t>
      </w:r>
      <w:r>
        <w:t>地点: 弗茨亚茨·大圣都·地下街</w:t>
      </w:r>
    </w:p>
    <w:p>
      <w:pPr>
        <w:spacing w:before="160"/>
      </w:pPr>
      <w:r>
        <w:rPr>
          <w:b/>
          <w:rFonts w:eastAsia="微软雅黑"/>
          <w:sz w:val="21"/>
        </w:rPr>
        <w:t>T3-1103 ｜ 地下街之战尘埃落定</w:t>
      </w:r>
    </w:p>
    <w:p>
      <w:pPr>
        <w:ind w:left="170"/>
      </w:pPr>
      <w:r>
        <w:rPr>
          <w:color w:val="808080"/>
          <w:sz w:val="17"/>
          <w:rFonts w:eastAsia="微软雅黑"/>
        </w:rPr>
        <w:t>时间: T3-大圣都第2日-午后 ｜ 类型: 剧情高潮 ｜ 置信度: 原文明确</w:t>
      </w:r>
    </w:p>
    <w:p>
      <w:pPr>
        <w:ind w:left="170"/>
      </w:pPr>
      <w:r>
        <w:rPr>
          <w:color w:val="808080"/>
          <w:sz w:val="17"/>
          <w:rFonts w:eastAsia="微软雅黑"/>
        </w:rPr>
        <w:t>锚点: 话:303 / 7272md-0158</w:t>
      </w:r>
    </w:p>
    <w:p>
      <w:pPr>
        <w:ind w:left="170"/>
      </w:pPr>
      <w:r>
        <w:t>描述: 拉丝缇娅拉与缇亚两位世界最高级别的神圣魔法使用者在玛利亚面前并肩咏唱『Remove』，一同消去玛利亚那烧毁地下街、点燃众人心底黏稠感情的阿尔缇之火。熊熊火势渐萎，温度骤降，暴走就此终结。涡波以『Full Cure』接回拉丝缇娅拉被炸飞的手指，而紧绷了整日的拉丝缇娅拉在欣慰中「身体一晃」跪倒晕厥，意识坠入深渊前仍低语：「大家都——喜欢着我——又朝缇娅拉大人、靠近了一步。」</w:t>
      </w:r>
    </w:p>
    <w:p>
      <w:pPr>
        <w:ind w:left="170"/>
      </w:pPr>
      <w:r>
        <w:t xml:space="preserve">台词: </w:t>
      </w:r>
      <w:r>
        <w:t>「我干得怎么样？玛利亚」</w:t>
      </w:r>
      <w:r>
        <w:t xml:space="preserve"> ｜ </w:t>
      </w:r>
      <w:r>
        <w:t>「大家都——喜欢着我——又朝缇娅拉大人、靠近了一步。」</w:t>
      </w:r>
    </w:p>
    <w:p>
      <w:pPr>
        <w:ind w:left="170"/>
      </w:pPr>
      <w:r>
        <w:t xml:space="preserve">人物: 相川涡波(化名:基督·欧亚)、拉丝缇娅拉·弗茨亚茨、缇亚(迪亚布罗·西斯)、玛利亚/玛莉亚、斯诺·沃克 ｜ </w:t>
      </w:r>
      <w:r>
        <w:t>地点: 弗茨亚茨·大圣都·地下街</w:t>
      </w:r>
    </w:p>
    <w:p>
      <w:pPr>
        <w:spacing w:before="160"/>
      </w:pPr>
      <w:r>
        <w:rPr>
          <w:b/>
          <w:rFonts w:eastAsia="微软雅黑"/>
          <w:sz w:val="21"/>
        </w:rPr>
        <w:t>T3-1104 ｜ 涡波与拉古涅屋顶谈心</w:t>
      </w:r>
    </w:p>
    <w:p>
      <w:pPr>
        <w:ind w:left="170"/>
      </w:pPr>
      <w:r>
        <w:rPr>
          <w:color w:val="808080"/>
          <w:sz w:val="17"/>
          <w:rFonts w:eastAsia="微软雅黑"/>
        </w:rPr>
        <w:t>时间: T3-攻略中·大圣都地下街屋顶 ｜ 类型: 日常探索 ｜ 置信度: 原文明确</w:t>
      </w:r>
    </w:p>
    <w:p>
      <w:pPr>
        <w:ind w:left="170"/>
      </w:pPr>
      <w:r>
        <w:rPr>
          <w:color w:val="808080"/>
          <w:sz w:val="17"/>
          <w:rFonts w:eastAsia="微软雅黑"/>
        </w:rPr>
        <w:t>锚点: 话:第304话 友人 / block_id 7272md-0159、0160、0161、0162、0163、0164</w:t>
      </w:r>
    </w:p>
    <w:p>
      <w:pPr>
        <w:ind w:left="170"/>
      </w:pPr>
      <w:r>
        <w:t>描述: 拉丝缇娅拉战斗昏厥后,涡波在临时据点屋顶眺望她破坏的街道,回忆『唯一的命运之人』的执念正是莱纳开口警告过的危险之处。拉古涅现身,以自己脸上的伤为喻,展示偷偷从诺斯菲处『借』来的栗色头发,劝涡波用真正的魔法『过去视』看清诺斯菲的一切、夺回经书并治愈她的伤。涡波自陈不敢看:诺斯菲的过去『只会是诺斯菲正确、而相川涡波错误的过去』,会加剧自我厌恶。拉古涅以『知晓女人的心Lesson Three』点她和他气质相仿、都不被亲人正视的共鸣打动涡波。涡波最终决定施展『过去视』,并着手解除封印结界的术式。</w:t>
      </w:r>
    </w:p>
    <w:p>
      <w:pPr>
        <w:ind w:left="170"/>
      </w:pPr>
      <w:r>
        <w:t xml:space="preserve">台词: </w:t>
      </w:r>
      <w:r>
        <w:t>「诺斯菲她大概只是在等待涡波吧。我不觉得她是敌人」</w:t>
      </w:r>
      <w:r>
        <w:t xml:space="preserve"> ｜ </w:t>
      </w:r>
      <w:r>
        <w:t>「涡波大哥哥,这就是知晓女人心的Lesson Three」</w:t>
      </w:r>
    </w:p>
    <w:p>
      <w:pPr>
        <w:ind w:left="170"/>
      </w:pPr>
      <w:r>
        <w:t xml:space="preserve">人物: 相川涡波(化名:基督·欧亚)、拉古涅、拉丝缇娅拉·弗茨亚茨、诺斯菲·弗茨亚茨 ｜ </w:t>
      </w:r>
      <w:r>
        <w:t>地点: 大圣都地下街·屋顶</w:t>
      </w:r>
    </w:p>
    <w:p>
      <w:pPr>
        <w:spacing w:before="160"/>
      </w:pPr>
      <w:r>
        <w:rPr>
          <w:b/>
          <w:rFonts w:eastAsia="微软雅黑"/>
          <w:sz w:val="21"/>
        </w:rPr>
        <w:t>T3-1105 ｜ 涡波冻结全国封印结界</w:t>
      </w:r>
    </w:p>
    <w:p>
      <w:pPr>
        <w:ind w:left="170"/>
      </w:pPr>
      <w:r>
        <w:rPr>
          <w:color w:val="808080"/>
          <w:sz w:val="17"/>
          <w:rFonts w:eastAsia="微软雅黑"/>
        </w:rPr>
        <w:t>时间: T3-攻略中·大圣都地下街(屋顶后) ｜ 类型: 剧情高潮 ｜ 置信度: 原文明确</w:t>
      </w:r>
    </w:p>
    <w:p>
      <w:pPr>
        <w:ind w:left="170"/>
      </w:pPr>
      <w:r>
        <w:rPr>
          <w:color w:val="808080"/>
          <w:sz w:val="17"/>
          <w:rFonts w:eastAsia="微软雅黑"/>
        </w:rPr>
        <w:t>锚点: 话:第304话 友人 / block_id 7272md-0164、0165、0166</w:t>
      </w:r>
    </w:p>
    <w:p>
      <w:pPr>
        <w:ind w:left="170"/>
      </w:pPr>
      <w:r>
        <w:t>描述: 为施展大魔法『次元决战演算“前日谭”』,涡波借『魔石线』将次元魔术封印术式一并冻结——以『魔法“Distance Mute”、魔法“次元之冬”』注入冷气,使结界如病毒般从地下街蔓延至整个大圣都的道路与房屋,中断全国魔力供给(唯病院等特定地点保留)。诺斯菲命名的『让人开朗健康的魔法』随之消失,敌我均无法警戒索敌。他在拉古涅面前坦白:已从大圣都人们处夺取了诺斯菲『虚假的光』,『已不能回头』。随后以『魔法“维度”』将整座大圣都纳入支配,俯瞰全国人心,开始以手中诺斯菲的头发构筑真正的『魔法』──『次元决战演算“前日谭”』。</w:t>
      </w:r>
    </w:p>
    <w:p>
      <w:pPr>
        <w:ind w:left="170"/>
      </w:pPr>
      <w:r>
        <w:t xml:space="preserve">台词: </w:t>
      </w:r>
      <w:r>
        <w:t>「给『魔石线』的『连接』清除阻碍,把次元魔术封印术式──全部封印起来」</w:t>
      </w:r>
      <w:r>
        <w:t xml:space="preserve"> ｜ </w:t>
      </w:r>
      <w:r>
        <w:t>「我现在已经从大圣都的人们那里夺取了诺斯菲的光」</w:t>
      </w:r>
    </w:p>
    <w:p>
      <w:pPr>
        <w:ind w:left="170"/>
      </w:pPr>
      <w:r>
        <w:t xml:space="preserve">人物: 相川涡波(化名:基督·欧亚)、拉古涅、诺斯菲·弗茨亚茨 ｜ </w:t>
      </w:r>
      <w:r>
        <w:t>地点: 大圣都地下街</w:t>
      </w:r>
    </w:p>
    <w:p>
      <w:pPr>
        <w:spacing w:before="160"/>
      </w:pPr>
      <w:r>
        <w:rPr>
          <w:b/>
          <w:rFonts w:eastAsia="微软雅黑"/>
          <w:sz w:val="21"/>
        </w:rPr>
        <w:t>T3-1106 ｜ 涡波施展过去视窥百年记忆</w:t>
      </w:r>
    </w:p>
    <w:p>
      <w:pPr>
        <w:ind w:left="170"/>
      </w:pPr>
      <w:r>
        <w:rPr>
          <w:color w:val="808080"/>
          <w:sz w:val="17"/>
          <w:rFonts w:eastAsia="微软雅黑"/>
        </w:rPr>
        <w:t>时间: T3-攻略中·大圣都地下街 ｜ 类型: 咏唱节点 ｜ 置信度: 原文明确</w:t>
      </w:r>
    </w:p>
    <w:p>
      <w:pPr>
        <w:ind w:left="170"/>
      </w:pPr>
      <w:r>
        <w:rPr>
          <w:color w:val="808080"/>
          <w:sz w:val="17"/>
          <w:rFonts w:eastAsia="微软雅黑"/>
        </w:rPr>
        <w:t>锚点: 话:第304话 友人 / 第305话 圣女的始点 / block_id 7272md-0166、0167</w:t>
      </w:r>
    </w:p>
    <w:p>
      <w:pPr>
        <w:ind w:left="170"/>
      </w:pPr>
      <w:r>
        <w:t>描述: 解除结界恢复知觉后,涡波将诺斯菲的头发置于掌心,构筑真正的『魔法』──『次元决战演算“前日谭”』,性能远超普通咏唱(自称『我的“咏唱”即人生』)。魔法将头发核心的魔石正确地解析:魔石中宿有海量信息、信息皆光、『能够解释灵魂本身』。他宛如跃进虹色光芒的大海,以魔石为媒介代入诺斯菲的灵魂,开始观览她诞生之日的记忆──她人生的全部。透过这次过去视,诺斯菲『鲜血魔法“相川·涡波/相川·阳滝”』的意义即将浮出水面。</w:t>
      </w:r>
    </w:p>
    <w:p>
      <w:pPr>
        <w:ind w:left="170"/>
      </w:pPr>
      <w:r>
        <w:t xml:space="preserve">台词: </w:t>
      </w:r>
      <w:r>
        <w:t>「『魔・法・『次元决战演算「前日谭」』』」</w:t>
      </w:r>
      <w:r>
        <w:t xml:space="preserve"> ｜ </w:t>
      </w:r>
      <w:r>
        <w:t>「诺斯菲的过去。她的出身和在世上的姿态,以及她对我抱有的感情。我会看尽所有。」</w:t>
      </w:r>
    </w:p>
    <w:p>
      <w:pPr>
        <w:ind w:left="170"/>
      </w:pPr>
      <w:r>
        <w:t xml:space="preserve">人物: 相川涡波(化名:基督·欧亚)、拉古涅、诺斯菲·弗茨亚茨 ｜ </w:t>
      </w:r>
      <w:r>
        <w:t>地点: 大圣都地下街</w:t>
      </w:r>
    </w:p>
    <w:p>
      <w:pPr>
        <w:spacing w:before="160"/>
      </w:pPr>
      <w:r>
        <w:rPr>
          <w:b/>
          <w:rFonts w:eastAsia="微软雅黑"/>
          <w:sz w:val="21"/>
        </w:rPr>
        <w:t>T3-1107 ｜ 涡波直面过去决意救诺斯菲</w:t>
      </w:r>
      <w:r>
        <w:rPr>
          <w:b/>
          <w:color w:val="C00000"/>
          <w:rFonts w:eastAsia="微软雅黑"/>
        </w:rPr>
        <w:t xml:space="preserve">  [◀回收端 ⚡反转]</w:t>
      </w:r>
    </w:p>
    <w:p>
      <w:pPr>
        <w:ind w:left="170"/>
      </w:pPr>
      <w:r>
        <w:rPr>
          <w:color w:val="808080"/>
          <w:sz w:val="17"/>
          <w:rFonts w:eastAsia="微软雅黑"/>
        </w:rPr>
        <w:t>时间: T3-攻略中·大圣都地下街(过去视后) ｜ 类型: 剧情高潮 ｜ 置信度: 原文明确</w:t>
      </w:r>
    </w:p>
    <w:p>
      <w:pPr>
        <w:ind w:left="170"/>
      </w:pPr>
      <w:r>
        <w:rPr>
          <w:color w:val="808080"/>
          <w:sz w:val="17"/>
          <w:rFonts w:eastAsia="微软雅黑"/>
        </w:rPr>
        <w:t>锚点: 话:第307话 过去与 / 第308话 章节之始 / block_id 7272md-0186、0188、0189、0190、0191</w:t>
      </w:r>
    </w:p>
    <w:p>
      <w:pPr>
        <w:ind w:left="170"/>
      </w:pPr>
      <w:r>
        <w:t>描述: 过去视结束后,涡波承认自己就是千年前『无可救药的烂货』、『莱文教的始祖』,以诺斯菲为投影看清自己『没能让父亲正视自己』的同类创伤,厌恶感源于不敢面对与自己相像的自卑。他决定不再逃避:『我要去见诺斯菲、去面对她、敞开心扉』。他回到同伴处宣布要去『救』而非『打倒』诺斯菲,坦承『诺斯菲是因我的血而诞生的我的女儿』,故而必须将她接回身边。拉丝缇娅拉、玛利亚、缇亚、斯诺、莉帕纷纷表示早已知道其身世并全力支持,认为诺斯菲是同伴。拉古涅的必杀技也将在袭击中登场。</w:t>
      </w:r>
    </w:p>
    <w:p>
      <w:pPr>
        <w:ind w:left="170"/>
      </w:pPr>
      <w:r>
        <w:t xml:space="preserve">台词: </w:t>
      </w:r>
      <w:r>
        <w:t>「我总算是明白了……莱文教的始祖可真是个无可救药的烂货」</w:t>
      </w:r>
      <w:r>
        <w:t xml:space="preserve"> ｜ </w:t>
      </w:r>
      <w:r>
        <w:t>「诺斯菲是因我的血而诞生的『我的女儿』。所以我不能放着她不管。」</w:t>
      </w:r>
      <w:r>
        <w:t xml:space="preserve"> ｜ </w:t>
      </w:r>
      <w:r>
        <w:t>「我要去见诺斯菲,去面对她,敞开心扉,诉诸本心。」</w:t>
      </w:r>
    </w:p>
    <w:p>
      <w:pPr>
        <w:ind w:left="170"/>
      </w:pPr>
      <w:r>
        <w:t xml:space="preserve">人物: 相川涡波(化名:基督·欧亚)、拉古涅、拉丝缇娅拉·弗茨亚茨、玛利亚、缇亚、斯诺·沃克、莉帕、莱纳 ｜ </w:t>
      </w:r>
      <w:r>
        <w:t>地点: 大圣都地下街据点</w:t>
      </w:r>
    </w:p>
    <w:p>
      <w:pPr>
        <w:ind w:left="170"/>
      </w:pPr>
      <w:r>
        <w:rPr>
          <w:color w:val="2E75B6"/>
          <w:rFonts w:eastAsia="微软雅黑"/>
        </w:rPr>
        <w:t>◀ 回收: FC-0018《诺斯菲=涡波妻子/女儿(60层线)》← 伏笔起于 T2-0014《诺斯菲·千年前涡波之妻》</w:t>
      </w:r>
    </w:p>
    <w:p>
      <w:pPr>
        <w:ind w:left="170"/>
      </w:pPr>
      <w:r>
        <w:rPr>
          <w:color w:val="C00000"/>
          <w:rFonts w:eastAsia="微软雅黑"/>
        </w:rPr>
        <w:t>⚡ 反转 RV-0166 轴3: 涡波将千年前的自己(=始祖)视为另一人,回避诺斯菲 → 相川涡波即始祖涡波本人,诺斯菲是其应负责的女儿;决意不再逃避、去面对她</w:t>
      </w:r>
    </w:p>
    <w:p>
      <w:pPr>
        <w:ind w:left="170"/>
      </w:pPr>
      <w:r>
        <w:t xml:space="preserve">　注: 以诺斯菲为投影看清『没能让父亲正视自己』的同类创伤——轴3 与轴1 自我接纳交汇</w:t>
      </w:r>
    </w:p>
    <w:p>
      <w:pPr>
        <w:spacing w:before="160"/>
      </w:pPr>
      <w:r>
        <w:rPr>
          <w:b/>
          <w:rFonts w:eastAsia="微软雅黑"/>
          <w:sz w:val="21"/>
        </w:rPr>
        <w:t>T3-1108 ｜ 作战会议与未来视进化</w:t>
      </w:r>
      <w:r>
        <w:rPr>
          <w:b/>
          <w:color w:val="C00000"/>
          <w:rFonts w:eastAsia="微软雅黑"/>
        </w:rPr>
        <w:t xml:space="preserve">  [▶伏笔端]</w:t>
      </w:r>
    </w:p>
    <w:p>
      <w:pPr>
        <w:ind w:left="170"/>
      </w:pPr>
      <w:r>
        <w:rPr>
          <w:color w:val="808080"/>
          <w:sz w:val="17"/>
          <w:rFonts w:eastAsia="微软雅黑"/>
        </w:rPr>
        <w:t>时间: T3-攻略中·大圣都地下街(夜) ｜ 类型: 剧情高潮 ｜ 置信度: 原文明确</w:t>
      </w:r>
    </w:p>
    <w:p>
      <w:pPr>
        <w:ind w:left="170"/>
      </w:pPr>
      <w:r>
        <w:rPr>
          <w:color w:val="808080"/>
          <w:sz w:val="17"/>
          <w:rFonts w:eastAsia="微软雅黑"/>
        </w:rPr>
        <w:t>锚点: 话:第308话 章节之始 / block_id 7272md-0195、0196、0197、0198</w:t>
      </w:r>
    </w:p>
    <w:p>
      <w:pPr>
        <w:ind w:left="170"/>
      </w:pPr>
      <w:r>
        <w:t>描述: 众人拟定夜袭弗茨亚茨城方案完成战力分配:玛利亚+莉帕拖住最强战力『血之理的盗窃者』法芙纳,缇亚领阳滝、斯诺龙化、艾尔米拉德等魔人化骑士交由突进组,拉丝缇娅拉随涡波见诺斯菲。涡波以《次元决战演算“先谭”》(未来视)推演种种可能性,超乎预期地获得进化——同获『未来』与『现在』视野,得以于未来视中观测『现在』并对命运沉睡的妹妹阳滝喊话、立约『等战斗结束后好好聊聊、彼此不再隐瞒』。他洞见今夜把法芙拉德为同伴、解放世界树中使徒迪普拉库拉、开发苏醒魔法,则有极大概率令阳滝苏醒,遂决意『今夜将是在异世界的最后一场战斗』,邀所有人齐聚城顶为阳滝复活祝福。</w:t>
      </w:r>
    </w:p>
    <w:p>
      <w:pPr>
        <w:ind w:left="170"/>
      </w:pPr>
      <w:r>
        <w:t xml:space="preserve">台词: </w:t>
      </w:r>
      <w:r>
        <w:t>「──《次元决战演算『先谭』》」</w:t>
      </w:r>
      <w:r>
        <w:t xml:space="preserve"> ｜ </w:t>
      </w:r>
      <w:r>
        <w:t>「――阳・滝。这就是现在的我了……」</w:t>
      </w:r>
      <w:r>
        <w:t xml:space="preserve"> ｜ </w:t>
      </w:r>
      <w:r>
        <w:t>「等这场战斗结束之后,我有很多事想问你」</w:t>
      </w:r>
    </w:p>
    <w:p>
      <w:pPr>
        <w:ind w:left="170"/>
      </w:pPr>
      <w:r>
        <w:t xml:space="preserve">人物: 相川涡波(化名:基督·欧亚)、拉丝缇娅拉·弗茨亚茨、玛利亚、莉帕、缇亚、斯诺·沃克、莱纳、拉古涅、相川阳滝(水之理的盗窃者)、法芙纳·赫勒比勒夏因(血之理的盗窃者)、迪普拉库拉(使徒) ｜ </w:t>
      </w:r>
      <w:r>
        <w:t>地点: 大圣都地下街据点</w:t>
      </w:r>
    </w:p>
    <w:p>
      <w:pPr>
        <w:ind w:left="170"/>
      </w:pPr>
      <w:r>
        <w:rPr>
          <w:color w:val="BF8F00"/>
          <w:rFonts w:eastAsia="微软雅黑"/>
        </w:rPr>
        <w:t>▶ 伏笔: FC-0005《阳滝=水之理(T3侧最终揭露)》→ 回收于 T3-0514《缇亚拉朗读阳滝心中黑暗》(closed)</w:t>
      </w:r>
    </w:p>
    <w:p>
      <w:pPr>
        <w:ind w:left="170"/>
      </w:pPr>
      <w:r>
        <w:t xml:space="preserve">　注: 涡波对阳滝『不再隐瞒』之约定与城顶重逢梦,在此彻底回收;T3-1174(星之理与水之理开战)、T3-1175(阳滝解除涡波拉古涅机制)为前置同链</w:t>
      </w:r>
    </w:p>
    <w:p>
      <w:pPr>
        <w:spacing w:before="160"/>
      </w:pPr>
      <w:r>
        <w:rPr>
          <w:b/>
          <w:rFonts w:eastAsia="微软雅黑"/>
          <w:sz w:val="21"/>
        </w:rPr>
        <w:t>T3-1109 ｜ 群袭弗茨亚茨城夜袭开始</w:t>
      </w:r>
    </w:p>
    <w:p>
      <w:pPr>
        <w:ind w:left="170"/>
      </w:pPr>
      <w:r>
        <w:rPr>
          <w:color w:val="808080"/>
          <w:sz w:val="17"/>
          <w:rFonts w:eastAsia="微软雅黑"/>
        </w:rPr>
        <w:t>时间: T3-攻略中·深夜(袭击开始) ｜ 类型: 剧情高潮 ｜ 置信度: 原文明确</w:t>
      </w:r>
    </w:p>
    <w:p>
      <w:pPr>
        <w:ind w:left="170"/>
      </w:pPr>
      <w:r>
        <w:rPr>
          <w:color w:val="808080"/>
          <w:sz w:val="17"/>
          <w:rFonts w:eastAsia="微软雅黑"/>
        </w:rPr>
        <w:t>锚点: 话:第309话 狂信徒们 / 第310话 第一回合 / block_id 7272md-0198、0199、0202、0203、0204、0205、0206</w:t>
      </w:r>
    </w:p>
    <w:p>
      <w:pPr>
        <w:ind w:left="170"/>
      </w:pPr>
      <w:r>
        <w:t>描述: 借助未来视运算与高压缩魔力(以次元魔力冲击弗茨亚茨城作障眼法),众人于零点后正式发动夜袭。涡波、莱纳、莉帕三人在距城三公里塔顶由莱纳刻画巨大魔法阵作为发射台,用风魔法『Sehr·Wind』跨越三千米直射弗茨亚茨城。同时艾尔米拉德察觉城中剧变、以魔人化脚力狂奔,于东塔识别『龙化的斯诺与西斯大人、水之理的盗窃者』佯攻,尔后与格连交换情报、都判断涡波会从意外方位潜入。玛利亚以炎之壁压制一层,缇亚、斯诺、拉丝缇娅拉、拉古涅分批侵入东、西、中央塔缠斗魔人化骑士。</w:t>
      </w:r>
    </w:p>
    <w:p>
      <w:pPr>
        <w:ind w:left="170"/>
      </w:pPr>
      <w:r>
        <w:t xml:space="preserve">台词: </w:t>
      </w:r>
      <w:r>
        <w:t>「――魔法『Dimension・决战演算』」</w:t>
      </w:r>
      <w:r>
        <w:t xml:space="preserve"> ｜ </w:t>
      </w:r>
      <w:r>
        <w:t>「――『Sehr・Wind』!!」</w:t>
      </w:r>
      <w:r>
        <w:t xml:space="preserve"> ｜ </w:t>
      </w:r>
      <w:r>
        <w:t>「作战开始。」</w:t>
      </w:r>
    </w:p>
    <w:p>
      <w:pPr>
        <w:ind w:left="170"/>
      </w:pPr>
      <w:r>
        <w:t xml:space="preserve">人物: 相川涡波(化名:基督·欧亚)、莱纳、莉帕、玛利亚、缇亚、斯诺·沃克、拉丝缇娅拉·弗茨亚茨、拉古涅、艾尔米拉德·希达尔克、格连·沃克、相川阳滝(水之理的盗窃者) ｜ </w:t>
      </w:r>
      <w:r>
        <w:t>地点: 弗茨亚茨城</w:t>
      </w:r>
    </w:p>
    <w:p>
      <w:pPr>
        <w:spacing w:before="160"/>
      </w:pPr>
      <w:r>
        <w:rPr>
          <w:b/>
          <w:rFonts w:eastAsia="微软雅黑"/>
          <w:sz w:val="21"/>
        </w:rPr>
        <w:t>T3-1110 ｜ 艾尔米拉德道破元老院黑幕</w:t>
      </w:r>
    </w:p>
    <w:p>
      <w:pPr>
        <w:ind w:left="170"/>
      </w:pPr>
      <w:r>
        <w:rPr>
          <w:color w:val="808080"/>
          <w:sz w:val="17"/>
          <w:rFonts w:eastAsia="微软雅黑"/>
        </w:rPr>
        <w:t>时间: T3-攻略中·深夜(袭击前) ｜ 类型: 身份揭露 ｜ 置信度: 原文明确</w:t>
      </w:r>
    </w:p>
    <w:p>
      <w:pPr>
        <w:ind w:left="170"/>
      </w:pPr>
      <w:r>
        <w:rPr>
          <w:color w:val="808080"/>
          <w:sz w:val="17"/>
          <w:rFonts w:eastAsia="微软雅黑"/>
        </w:rPr>
        <w:t>锚点: 话:第309话 狂信徒们 / block_id 7272md-0199、0200、0201</w:t>
      </w:r>
    </w:p>
    <w:p>
      <w:pPr>
        <w:ind w:left="170"/>
      </w:pPr>
      <w:r>
        <w:t>描述: 深夜弗茨亚茨城四十六层以上,守卫元老院的百余骑士『懂变通、敢用咏唱不忌代价』。被诺斯菲招揽的劳拉维亚大贵族嫡子艾尔米拉德·希达尔克已『魔人化』(金发、狮子身),利用坦率的魔法影响向副官吐露内情:即将夺回女儿的敌子实为圣女尊亲,圣女是弗茨亚茨制造首位魔石人类,『结合某两位优秀少年少女的血、出生即被刻入术式、经人工反复洗脑』;同为『现人神』的拉丝缇娅拉·弗茨亚茨亦以类似方式诞生;元老院一直掩藏『圣人缇娅拉的遗言』与『真正的历史』、追逐不老不死之梦,对『魔石线』与『魔石人类』技术严加封锁。艾尔米拉德忆及自己曾于血染的世界树下得法芙纳话语——世界满布错误、好人吃亏、元老院刻意利用战争制造不幸,欲以『伟大的救世主(涡波)』改写世界。</w:t>
      </w:r>
    </w:p>
    <w:p>
      <w:pPr>
        <w:ind w:left="170"/>
      </w:pPr>
      <w:r>
        <w:t xml:space="preserve">台词: </w:t>
      </w:r>
      <w:r>
        <w:t>「『元老院』是……持续掩藏『圣人缇娅拉的遗言』和『真正的历史』的老祸害」</w:t>
      </w:r>
      <w:r>
        <w:t xml:space="preserve"> ｜ </w:t>
      </w:r>
      <w:r>
        <w:t>「那位圣女大人……是结合了某两位优秀少年少女的血……经由人工反复洗脑而成的圣女。」</w:t>
      </w:r>
    </w:p>
    <w:p>
      <w:pPr>
        <w:ind w:left="170"/>
      </w:pPr>
      <w:r>
        <w:t xml:space="preserve">人物: 艾尔米拉德·希达尔克(劳拉维亚四贵族之一,魔人化)、诺斯菲·弗茨亚茨(光之理的盗窃者)、法芙纳·赫勒比勒夏因(血之理的盗窃者)、拉丝缇娅拉·弗茨亚茨 ｜ </w:t>
      </w:r>
      <w:r>
        <w:t>地点: 弗茨亚茨城 中央大塔 二十二层一带</w:t>
      </w:r>
    </w:p>
    <w:p>
      <w:pPr>
        <w:spacing w:before="160"/>
      </w:pPr>
      <w:r>
        <w:rPr>
          <w:b/>
          <w:rFonts w:eastAsia="微软雅黑"/>
          <w:sz w:val="21"/>
        </w:rPr>
        <w:t>T3-1111 ｜ 涡波二十层连擒四骑士</w:t>
      </w:r>
    </w:p>
    <w:p>
      <w:pPr>
        <w:ind w:left="170"/>
      </w:pPr>
      <w:r>
        <w:rPr>
          <w:color w:val="808080"/>
          <w:sz w:val="17"/>
          <w:rFonts w:eastAsia="微软雅黑"/>
        </w:rPr>
        <w:t>时间: T3-攻略中·深夜 二十层 ｜ 类型: 守护者战 ｜ 置信度: 原文明确</w:t>
      </w:r>
    </w:p>
    <w:p>
      <w:pPr>
        <w:ind w:left="170"/>
      </w:pPr>
      <w:r>
        <w:rPr>
          <w:color w:val="808080"/>
          <w:sz w:val="17"/>
          <w:rFonts w:eastAsia="微软雅黑"/>
        </w:rPr>
        <w:t>锚点: 话:第310话 第一回合 / block_id 7272md-0207、0208、0209</w:t>
      </w:r>
    </w:p>
    <w:p>
      <w:pPr>
        <w:ind w:left="170"/>
      </w:pPr>
      <w:r>
        <w:t>描述: 乘莱纳风魔法发射自三公里外强行突破结界,涡波破窗侵入弗茨亚茨城中央大塔二十层(立餐宴会厅变为战场)。他以『Dimension·决战演算』精密掌握战局:0.5秒内先擒佩露修娜(半人马),复捉塞拉(狼形),将二人掷向空中施星属性重力的诺瓦露使其撞落,再以『阿雷亚斯家的宝剑诺文』刹闸、携『Distance Mute』与风系『Default』切入艾尔与斯诺的魔法战,趁艾尔双手接剑之隙以『Distance Mute』刺其胸昏厥。至此连锁突进共擒四名魔人化骑士、解除二十层威胁。他依约『与每个人都过几招』,以分割战术把主战力引导至玛利亚所在的地下/二十层,为与诺斯菲的见面清道。</w:t>
      </w:r>
    </w:p>
    <w:p>
      <w:pPr>
        <w:ind w:left="170"/>
      </w:pPr>
      <w:r>
        <w:t xml:space="preserve">台词: </w:t>
      </w:r>
      <w:r>
        <w:t>「用『阿雷亚斯家的宝剑诺文』……以此刹闸」</w:t>
      </w:r>
      <w:r>
        <w:t xml:space="preserve"> ｜ </w:t>
      </w:r>
      <w:r>
        <w:t>「我把『Distance Mute』刺入他的胸口,攥紧了其中的灵魂。」</w:t>
      </w:r>
    </w:p>
    <w:p>
      <w:pPr>
        <w:ind w:left="170"/>
      </w:pPr>
      <w:r>
        <w:t xml:space="preserve">人物: 相川涡波(化名:基督·欧亚)、佩露修娜、塞拉、诺瓦露、艾尔米拉德·希达尔克、斯诺·沃克、格连·沃克、莉帕 ｜ </w:t>
      </w:r>
      <w:r>
        <w:t>地点: 弗茨亚茨城·中央大塔二十层</w:t>
      </w:r>
    </w:p>
    <w:p>
      <w:pPr>
        <w:spacing w:before="160"/>
      </w:pPr>
      <w:r>
        <w:rPr>
          <w:b/>
          <w:rFonts w:eastAsia="微软雅黑"/>
          <w:sz w:val="21"/>
        </w:rPr>
        <w:t>T3-1112 ｜ 法芙纳血瀑战与地下决战</w:t>
      </w:r>
    </w:p>
    <w:p>
      <w:pPr>
        <w:ind w:left="170"/>
      </w:pPr>
      <w:r>
        <w:rPr>
          <w:color w:val="808080"/>
          <w:sz w:val="17"/>
          <w:rFonts w:eastAsia="微软雅黑"/>
        </w:rPr>
        <w:t>时间: T3-攻略中·深夜 中央天井→地下 ｜ 类型: 守护者战 ｜ 置信度: 原文明确</w:t>
      </w:r>
    </w:p>
    <w:p>
      <w:pPr>
        <w:ind w:left="170"/>
      </w:pPr>
      <w:r>
        <w:rPr>
          <w:color w:val="808080"/>
          <w:sz w:val="17"/>
          <w:rFonts w:eastAsia="微软雅黑"/>
        </w:rPr>
        <w:t>锚点: 话:第310话 第一回合 / 第311话 地之底 / block_id 7272md-0209、0210、0211、0213、0214</w:t>
      </w:r>
    </w:p>
    <w:p>
      <w:pPr>
        <w:ind w:left="170"/>
      </w:pPr>
      <w:r>
        <w:t>描述: 涡波追击格连时,『血之理的盗窃者』法芙纳以逾一万吨的鲜血洪流自天井砸落,藏身血瀑中擒住涡波右手,引圣经『每逢万事顺遂之际,汝便要当心功亏一篑』。涡波反答『跟我们约好的一样,这次我把所有人都带来了』;莱纳从上方以最强风魔法『Tauz Schuss·Wind』化尖钩爪打入血瀑,莉帕则自涡波左袖现身、缠住法芙纳,以『深渊次元的真夜』黑暗阻法、莱纳以『Sehr·Wind』暴风将涡波单独送出、三敌击落。法芙纳依约与三人坠向地下,由玛利亚、莱纳、莉帕在地下最下层(血染的世界树旁)迎战。法芙纳自剖悔恨——自己被诺斯菲的圣女外表蒙蔽未免可悲,本愿是缓和试练;玛利亚坦言自己与法芙纳同为昔时奴隶,借此将战斗拖入相持。</w:t>
      </w:r>
    </w:p>
    <w:p>
      <w:pPr>
        <w:ind w:left="170"/>
      </w:pPr>
      <w:r>
        <w:t xml:space="preserve">台词: </w:t>
      </w:r>
      <w:r>
        <w:t>「圣经有言。第七章第七节『每逢万事顺遂之际,汝便要当心功亏一篑』」</w:t>
      </w:r>
      <w:r>
        <w:t xml:space="preserve"> ｜ </w:t>
      </w:r>
      <w:r>
        <w:t>「――风魔法『Tauz Schuss・Wind』!!最大出力!!」</w:t>
      </w:r>
      <w:r>
        <w:t xml:space="preserve"> ｜ </w:t>
      </w:r>
      <w:r>
        <w:t>「――『深渊次元的真夜』!!」</w:t>
      </w:r>
    </w:p>
    <w:p>
      <w:pPr>
        <w:ind w:left="170"/>
      </w:pPr>
      <w:r>
        <w:t xml:space="preserve">人物: 法芙纳·赫勒比勒夏因(血之理的盗窃者/70层守护者)、相川涡波(化名:基督·欧亚)、莱纳、莉帕、玛利亚、格连·沃克、斯诺·沃克 ｜ </w:t>
      </w:r>
      <w:r>
        <w:t>地点: 弗茨亚茨城·中央天井→地下最下层·世界树旁</w:t>
      </w:r>
    </w:p>
    <w:p>
      <w:pPr>
        <w:pStyle w:val="Heading3"/>
      </w:pPr>
      <w:r>
        <w:t>第310话~第319话(25条)</w:t>
      </w:r>
      <w:bookmarkStart w:id="10067" w:name="SEC3_T3_第7-2章_第310话~第319话"/>
      <w:bookmarkEnd w:id="10067"/>
    </w:p>
    <w:p>
      <w:pPr>
        <w:spacing w:before="160"/>
      </w:pPr>
      <w:r>
        <w:rPr>
          <w:b/>
          <w:rFonts w:eastAsia="微软雅黑"/>
          <w:sz w:val="21"/>
        </w:rPr>
        <w:t>T3-1113 ｜ 涡波兰尖直上诺斯菲所在</w:t>
      </w:r>
    </w:p>
    <w:p>
      <w:pPr>
        <w:ind w:left="170"/>
      </w:pPr>
      <w:r>
        <w:rPr>
          <w:color w:val="808080"/>
          <w:sz w:val="17"/>
          <w:rFonts w:eastAsia="微软雅黑"/>
        </w:rPr>
        <w:t>时间: T3-攻略中·深夜 二十层以上 ｜ 类型: 剧情高潮 ｜ 置信度: 原文明确</w:t>
      </w:r>
    </w:p>
    <w:p>
      <w:pPr>
        <w:ind w:left="170"/>
      </w:pPr>
      <w:r>
        <w:rPr>
          <w:color w:val="808080"/>
          <w:sz w:val="17"/>
          <w:rFonts w:eastAsia="微软雅黑"/>
        </w:rPr>
        <w:t>锚点: 话:第310话 第一回合 / block_id 7272md-0211、0212</w:t>
      </w:r>
    </w:p>
    <w:p>
      <w:pPr>
        <w:ind w:left="170"/>
      </w:pPr>
      <w:r>
        <w:t>描述: 分割战术成功后,涡波于阶梯口与等候的拉丝缇娅拉会合。缇亚留下以冰冻封锁二十一层以下的阶梯,确保法芙纳无法上行。二人依据未来视无论‘正面(诺斯菲得到救赎)’还是‘反面(救赎失败)’都已预演,并已发誓绝不与诺斯菲为敌。开手续直前,二人在攀登的数秒间用力握紧彼此的手,为赌上性命的交流与面对命运之硬币做好觉悟,朝守在四十五层、此时已孤身一人的诺斯菲拾级而上。</w:t>
      </w:r>
    </w:p>
    <w:p>
      <w:pPr>
        <w:ind w:left="170"/>
      </w:pPr>
      <w:r>
        <w:t xml:space="preserve">台词: </w:t>
      </w:r>
      <w:r>
        <w:t>「这样一来,我们就争取到足够的时间同诺斯菲交流了」</w:t>
      </w:r>
      <w:r>
        <w:t xml:space="preserve"> ｜ </w:t>
      </w:r>
      <w:r>
        <w:t>「只剩下诺斯菲了……」</w:t>
      </w:r>
    </w:p>
    <w:p>
      <w:pPr>
        <w:ind w:left="170"/>
      </w:pPr>
      <w:r>
        <w:t xml:space="preserve">人物: 相川涡波(化名:基督·欧亚)、拉丝缇娅拉·弗茨亚茨、缇亚、诺斯菲·弗茨亚茨(光之理的盗窃者) ｜ </w:t>
      </w:r>
      <w:r>
        <w:t>地点: 弗茨亚茨城·中央大塔 二十层及以上</w:t>
      </w:r>
    </w:p>
    <w:p>
      <w:pPr>
        <w:spacing w:before="160"/>
      </w:pPr>
      <w:r>
        <w:rPr>
          <w:b/>
          <w:rFonts w:eastAsia="微软雅黑"/>
          <w:sz w:val="21"/>
        </w:rPr>
        <w:t>T3-1114 ｜ 法芙纳血之理遗恨絮语</w:t>
      </w:r>
    </w:p>
    <w:p>
      <w:pPr>
        <w:ind w:left="170"/>
      </w:pPr>
      <w:r>
        <w:rPr>
          <w:color w:val="808080"/>
          <w:sz w:val="17"/>
          <w:rFonts w:eastAsia="微软雅黑"/>
        </w:rPr>
        <w:t>时间: T3-攻略第X日-深夜(弗茨亚茨城地下战) ｜ 类型: 守护者战 ｜ 置信度: 原文明确</w:t>
      </w:r>
    </w:p>
    <w:p>
      <w:pPr>
        <w:ind w:left="170"/>
      </w:pPr>
      <w:r>
        <w:rPr>
          <w:color w:val="808080"/>
          <w:sz w:val="17"/>
          <w:rFonts w:eastAsia="微软雅黑"/>
        </w:rPr>
        <w:t>锚点: 话:第311话 地之底 / block_id 7272md-0215</w:t>
      </w:r>
    </w:p>
    <w:p>
      <w:pPr>
        <w:ind w:left="170"/>
      </w:pPr>
      <w:r>
        <w:t>描述: 地之底血池战场上，法芙纳自嘲因『理的盗窃者』传闻被大贵族捕获，四肢被千刀万剐、当无限魔力源榨取，同被捕获的『魔人』与奴隶们尽数惨死实验下，而他因『理的盗窃者』死不了而苟活。『一起被捕获的『魔人』们全都凄惨殒命了……都在痛苦的实验折磨下死了、死了、全都死了。』他援引圣经『生者，手系艰辛也』，主张活下来的人有见证责任，眼角却泛起泪光。涡波看出他情感失控，与玛利亚准备迎战。此为血之理的盗窃者法芙纳的遗恨与狂热信条，也是弗茨亚茨城最下层攻略战的序章。</w:t>
      </w:r>
    </w:p>
    <w:p>
      <w:pPr>
        <w:ind w:left="170"/>
      </w:pPr>
      <w:r>
        <w:t xml:space="preserve">台词: </w:t>
      </w:r>
      <w:r>
        <w:t>「理の盗窃者』是死不了的啊。就算失败了，我们也不会丧命。不过其他人就……『魔人』们全都凄惨殒命了。」</w:t>
      </w:r>
      <w:r>
        <w:t xml:space="preserve"> ｜ </w:t>
      </w:r>
      <w:r>
        <w:t>「正因如此，为了那些死去的人，活下来的我们必须加倍努力才行……我们有见证的责任。」</w:t>
      </w:r>
    </w:p>
    <w:p>
      <w:pPr>
        <w:ind w:left="170"/>
      </w:pPr>
      <w:r>
        <w:t xml:space="preserve">人物: 法芙纳(血之理的盗窃者·弗茨亚茨城守护者)、相川涡波(化名:基督·欧亚)、玛利亚 ｜ </w:t>
      </w:r>
      <w:r>
        <w:t>地点: 弗茨亚茨城·地之底(血池战场)</w:t>
      </w:r>
    </w:p>
    <w:p>
      <w:pPr>
        <w:spacing w:before="160"/>
      </w:pPr>
      <w:r>
        <w:rPr>
          <w:b/>
          <w:rFonts w:eastAsia="微软雅黑"/>
          <w:sz w:val="21"/>
        </w:rPr>
        <w:t>T3-1115 ｜ 法芙纳狂热崇拜始祖涡波</w:t>
      </w:r>
    </w:p>
    <w:p>
      <w:pPr>
        <w:ind w:left="170"/>
      </w:pPr>
      <w:r>
        <w:rPr>
          <w:color w:val="808080"/>
          <w:sz w:val="17"/>
          <w:rFonts w:eastAsia="微软雅黑"/>
        </w:rPr>
        <w:t>时间: T3-攻略第X日-深夜(地之底战中) ｜ 类型: 守护者战 ｜ 置信度: 原文明确</w:t>
      </w:r>
    </w:p>
    <w:p>
      <w:pPr>
        <w:ind w:left="170"/>
      </w:pPr>
      <w:r>
        <w:rPr>
          <w:color w:val="808080"/>
          <w:sz w:val="17"/>
          <w:rFonts w:eastAsia="微软雅黑"/>
        </w:rPr>
        <w:t>锚点: 话:第311话 地之底 / block_id 7272md-0216</w:t>
      </w:r>
    </w:p>
    <w:p>
      <w:pPr>
        <w:ind w:left="170"/>
      </w:pPr>
      <w:r>
        <w:t>描述: 法芙纳情绪失控渐上巅峰，他抬头望向虚拟空间中『那个声音』，自认能听见死者悲叹、这是与这个世界战斗的责任。他道出对涡波的狂热信仰：『涡波是必须的……这个世界无论如何都需要『伟大的救世主』』，自称『我为涡波而生，要为涡波而死。而涡波要在『最深部』成为『伟大的救世主』』。随后发色变浊泥色、瞳色混杂补色，向涡波与玛利亚宣战，发动鲜血魔法『新历九年南北境界战争开始』唤出近百具血骑士。涡波意识到所有『理的盗窃者』都因救赎迟迟未到而疯狂。此战热度借此急转直上。</w:t>
      </w:r>
    </w:p>
    <w:p>
      <w:pPr>
        <w:ind w:left="170"/>
      </w:pPr>
      <w:r>
        <w:t xml:space="preserve">台词: </w:t>
      </w:r>
      <w:r>
        <w:t>「我对角凒泡波而生，要为涡波而死。」</w:t>
      </w:r>
      <w:r>
        <w:t xml:space="preserve"> ｜ </w:t>
      </w:r>
      <w:r>
        <w:t>「——鲜血魔法『新历九年南北境界战争开始』！」</w:t>
      </w:r>
    </w:p>
    <w:p>
      <w:pPr>
        <w:ind w:left="170"/>
      </w:pPr>
      <w:r>
        <w:t xml:space="preserve">人物: 法芙纳(血之理的盗窃者·弗茨亚茨城守护者)、相川涡波(化名:基督·欧亚)、玛利亚 ｜ </w:t>
      </w:r>
      <w:r>
        <w:t>地点: 弗茨亚茨城·地之底</w:t>
      </w:r>
    </w:p>
    <w:p>
      <w:pPr>
        <w:spacing w:before="160"/>
      </w:pPr>
      <w:r>
        <w:rPr>
          <w:b/>
          <w:rFonts w:eastAsia="微软雅黑"/>
          <w:sz w:val="21"/>
        </w:rPr>
        <w:t>T3-1116 ｜ 法芙纳出动异形血骑士</w:t>
      </w:r>
    </w:p>
    <w:p>
      <w:pPr>
        <w:ind w:left="170"/>
      </w:pPr>
      <w:r>
        <w:rPr>
          <w:color w:val="808080"/>
          <w:sz w:val="17"/>
          <w:rFonts w:eastAsia="微软雅黑"/>
        </w:rPr>
        <w:t>时间: T3-攻略第X日-深夜(地之底战中) ｜ 类型: 守护者战 ｜ 置信度: 合理推断</w:t>
      </w:r>
    </w:p>
    <w:p>
      <w:pPr>
        <w:ind w:left="170"/>
      </w:pPr>
      <w:r>
        <w:rPr>
          <w:color w:val="808080"/>
          <w:sz w:val="17"/>
          <w:rFonts w:eastAsia="微软雅黑"/>
        </w:rPr>
        <w:t>锚点: 话:第311话 地之底 / block_id 7272md-0218</w:t>
      </w:r>
    </w:p>
    <w:p>
      <w:pPr>
        <w:ind w:left="170"/>
      </w:pPr>
      <w:r>
        <w:t>描述: 战况升级，法芙纳动用大战后期战力——鲜血魔法『新历十三年南北境界战争终焉』唤出血之骑士群，四肢巨大化或生翼、多手脚的异形，玛利亚以『Flame·Flamberge』炎剑横扫、『FlameArrow·散花』火矢与暗魔法『深渊次元的真夜』轮番应对，贯彻拖延节奏。期间一只葡萄状长满眼球的『什么东西』偶然窜出，连玛利亚都面色发青；法芙纳保证绝不用它战斗（法术召唤不耗魔力，是他与生俱来的能力）。涡波得见以『血之理的盗窃者』将至若此。此战本质是拖延停滞、等待上层风向。</w:t>
      </w:r>
    </w:p>
    <w:p>
      <w:pPr>
        <w:ind w:left="170"/>
      </w:pPr>
      <w:r>
        <w:t xml:space="preserve">人物: 相川涡波(化名:基督·欧亚)、玛利亚、法芙纳(血之理的盗窃者·弗茨亚茨城守护者) ｜ </w:t>
      </w:r>
      <w:r>
        <w:t>地点: 弗茨亚茨城·地之底</w:t>
      </w:r>
    </w:p>
    <w:p>
      <w:pPr>
        <w:spacing w:before="160"/>
      </w:pPr>
      <w:r>
        <w:rPr>
          <w:b/>
          <w:rFonts w:eastAsia="微软雅黑"/>
          <w:sz w:val="21"/>
        </w:rPr>
        <w:t>T3-1117 ｜ 弗茨亚茨城上层·恶感警报</w:t>
      </w:r>
    </w:p>
    <w:p>
      <w:pPr>
        <w:ind w:left="170"/>
      </w:pPr>
      <w:r>
        <w:rPr>
          <w:color w:val="808080"/>
          <w:sz w:val="17"/>
          <w:rFonts w:eastAsia="微软雅黑"/>
        </w:rPr>
        <w:t>时间: T3-攻略第X日-午夜(上层异常警报) ｜ 类型: 剧情高潮 ｜ 置信度: 合理推断</w:t>
      </w:r>
    </w:p>
    <w:p>
      <w:pPr>
        <w:ind w:left="170"/>
      </w:pPr>
      <w:r>
        <w:rPr>
          <w:color w:val="808080"/>
          <w:sz w:val="17"/>
          <w:rFonts w:eastAsia="微软雅黑"/>
        </w:rPr>
        <w:t>锚点: 话:第311话 地之底 / block_id 7272md-0220</w:t>
      </w:r>
    </w:p>
    <w:p>
      <w:pPr>
        <w:ind w:left="170"/>
      </w:pPr>
      <w:r>
        <w:t>描述: 地之底交战中，涡波与法芙纳同时察觉弗茨亚茨城上方发生『最糟糕』事态，技能『恶感』响至大陆毁灭级别。涡波分析上方可能有足以毁灭大陆的存在：斯诺、缇亚、钻石三理筋与水之理阳滝、光之理诺斯菲、次元之理基督。法芙纳随即动真格，宣称『从这个瞬间起『比死还要可怕的试练』就开始了』，同时发动『BloodMist』『Blood Arrow』『Blood Field』向涡波与玛利亚夹击，阻止其联络上层。这场战斗成为涡波所预见『硬币反面』的前奏。</w:t>
      </w:r>
    </w:p>
    <w:p>
      <w:pPr>
        <w:ind w:left="170"/>
      </w:pPr>
      <w:r>
        <w:t xml:space="preserve">人物: 相川涡波(化名:基督·欧亚)、法芙纳(血之理的盗窃者·弗茨亚茨城守护者)、玛利亚、诺斯菲·弗茨亚茨(光之理的盗窃者)、相川阳滝(水之理的盗窃者) ｜ </w:t>
      </w:r>
      <w:r>
        <w:t>地点: 弗茨亚茨城·地之底→上层</w:t>
      </w:r>
    </w:p>
    <w:p>
      <w:pPr>
        <w:spacing w:before="160"/>
      </w:pPr>
      <w:r>
        <w:rPr>
          <w:b/>
          <w:rFonts w:eastAsia="微软雅黑"/>
          <w:sz w:val="21"/>
        </w:rPr>
        <w:t>T3-1118 ｜ 涡波登45层会同诺斯菲</w:t>
      </w:r>
    </w:p>
    <w:p>
      <w:pPr>
        <w:ind w:left="170"/>
      </w:pPr>
      <w:r>
        <w:rPr>
          <w:color w:val="808080"/>
          <w:sz w:val="17"/>
          <w:rFonts w:eastAsia="微软雅黑"/>
        </w:rPr>
        <w:t>时间: T3-攻略第X日-午夜后(登45层) ｜ 类型: 剧情高潮 ｜ 置信度: 原文明确</w:t>
      </w:r>
    </w:p>
    <w:p>
      <w:pPr>
        <w:ind w:left="170"/>
      </w:pPr>
      <w:r>
        <w:rPr>
          <w:color w:val="808080"/>
          <w:sz w:val="17"/>
          <w:rFonts w:eastAsia="微软雅黑"/>
        </w:rPr>
        <w:t>锚点: 话:第312话 ■■六十，盈满■■ / block_id 7272md-0221</w:t>
      </w:r>
    </w:p>
    <w:p>
      <w:pPr>
        <w:ind w:left="170"/>
      </w:pPr>
      <w:r>
        <w:t>描述: 涡波与拉丝缇娅拉沿弗茨亚茨城阶梯直上四十一层王族居住区，再到四十五层最大房间——千年后重建的、与『过去视』中千年前弗茨亚茨城相似装潢的厅堂。栗发少女诺斯菲已备好两张椅子相迎。涡波直言：『我今天其实是为了向你谢罪而来的……一千年前，我对你做了不能做的事、说了不能说的话。』诺斯菲闻言露出首次的排斥表情。涡波继而说出此行主旨，视诺斯菲为『我的女儿』，欲与之『交流』，不再以刀剑相对。</w:t>
      </w:r>
    </w:p>
    <w:p>
      <w:pPr>
        <w:ind w:left="170"/>
      </w:pPr>
      <w:r>
        <w:t xml:space="preserve">台词: </w:t>
      </w:r>
      <w:r>
        <w:t>「我今天其实是为了向你谢罪而来的。一千年前，我对你做了不能做的事、说了不能说的话。」</w:t>
      </w:r>
      <w:r>
        <w:t xml:space="preserve"> ｜ </w:t>
      </w:r>
      <w:r>
        <w:t>「因为你是我的『女儿』……是我的家人啊……！」</w:t>
      </w:r>
    </w:p>
    <w:p>
      <w:pPr>
        <w:ind w:left="170"/>
      </w:pPr>
      <w:r>
        <w:t xml:space="preserve">人物: 相川涡波(化名:基督·欧亚)、诺斯菲·弗茨亚茨(光之理的盗窃者)、拉丝缇娅拉·弗茨亚茨 ｜ </w:t>
      </w:r>
      <w:r>
        <w:t>地点: 弗茨亚茨城·四十五层大厅</w:t>
      </w:r>
    </w:p>
    <w:p>
      <w:pPr>
        <w:spacing w:before="160"/>
      </w:pPr>
      <w:r>
        <w:rPr>
          <w:b/>
          <w:rFonts w:eastAsia="微软雅黑"/>
          <w:sz w:val="21"/>
        </w:rPr>
        <w:t>T3-1119 ｜ 诺斯菲拒绝谢罪·决意做敌人</w:t>
      </w:r>
    </w:p>
    <w:p>
      <w:pPr>
        <w:ind w:left="170"/>
      </w:pPr>
      <w:r>
        <w:rPr>
          <w:color w:val="808080"/>
          <w:sz w:val="17"/>
          <w:rFonts w:eastAsia="微软雅黑"/>
        </w:rPr>
        <w:t>时间: T3-攻略第X日-午夜后(45层大厅) ｜ 类型: 剧情高潮 ｜ 置信度: 原文明确</w:t>
      </w:r>
    </w:p>
    <w:p>
      <w:pPr>
        <w:ind w:left="170"/>
      </w:pPr>
      <w:r>
        <w:rPr>
          <w:color w:val="808080"/>
          <w:sz w:val="17"/>
          <w:rFonts w:eastAsia="微软雅黑"/>
        </w:rPr>
        <w:t>锚点: 话:第312话 ■■六十，盈满■■ / block_id 7272md-0222</w:t>
      </w:r>
    </w:p>
    <w:p>
      <w:pPr>
        <w:ind w:left="170"/>
      </w:pPr>
      <w:r>
        <w:t>描述: 面对涡波的谢罪与『女儿』之言，诺斯菲笑中带泪地予以否定：『我不要您谢什么罪……我更想要从您这里得到明确的敌意。……只要您一直讨厌我——我就能获得幸福。』她道出一千年前在迷宫六十六层寝室被涡波拒绝的那一天、自诞生以来第一次得到关注而感动的往事，宣称除了作为『敌人』与『最痛苦的记忆』留在涡波心中外已别无活着的实感。她以『魔法『Light Rod』』造光棍进入战备，拒绝为拉古涅治疗，决意以被涡波讨厌为幸福，让战局走向决裂。</w:t>
      </w:r>
    </w:p>
    <w:p>
      <w:pPr>
        <w:ind w:left="170"/>
      </w:pPr>
      <w:r>
        <w:t xml:space="preserve">台词: </w:t>
      </w:r>
      <w:r>
        <w:t>「我不要您谢什么罪……我更想要从您这里得到明确的敌意。」</w:t>
      </w:r>
      <w:r>
        <w:t xml:space="preserve"> ｜ </w:t>
      </w:r>
      <w:r>
        <w:t>「我只是因为使徒的策略，在您不知情的情况下被制造出来的『魔石人类』！」</w:t>
      </w:r>
    </w:p>
    <w:p>
      <w:pPr>
        <w:ind w:left="170"/>
      </w:pPr>
      <w:r>
        <w:t xml:space="preserve">人物: 诺斯菲·弗茨亚茨(光之理的盗窃者)、相川涡波(化名:基督·欧亚)、拉丝缇娅拉·弗茨亚茨 ｜ </w:t>
      </w:r>
      <w:r>
        <w:t>地点: 弗茨亚茨城·四十五层大厅</w:t>
      </w:r>
    </w:p>
    <w:p>
      <w:pPr>
        <w:spacing w:before="160"/>
      </w:pPr>
      <w:r>
        <w:rPr>
          <w:b/>
          <w:rFonts w:eastAsia="微软雅黑"/>
          <w:sz w:val="21"/>
        </w:rPr>
        <w:t>T3-1120 ｜ 诺斯菲代价咏唱·生而为代替之光</w:t>
      </w:r>
    </w:p>
    <w:p>
      <w:pPr>
        <w:ind w:left="170"/>
      </w:pPr>
      <w:r>
        <w:rPr>
          <w:color w:val="808080"/>
          <w:sz w:val="17"/>
          <w:rFonts w:eastAsia="微软雅黑"/>
        </w:rPr>
        <w:t>时间: T3-攻略第X日-午夜(咏唱完成) ｜ 类型: 咏唱节点 ｜ 置信度: 原文明确</w:t>
      </w:r>
    </w:p>
    <w:p>
      <w:pPr>
        <w:ind w:left="170"/>
      </w:pPr>
      <w:r>
        <w:rPr>
          <w:color w:val="808080"/>
          <w:sz w:val="17"/>
          <w:rFonts w:eastAsia="微软雅黑"/>
        </w:rPr>
        <w:t>锚点: 话:第312话 ■■六十，盈满■■ / block_id 7272md-0224</w:t>
      </w:r>
    </w:p>
    <w:p>
      <w:pPr>
        <w:ind w:left="170"/>
      </w:pPr>
      <w:r>
        <w:t>描述: 涡波拒绝迎战而静待诺斯菲完成咏唱。诺斯菲将国民『魔之毒』污染与病痛、不幸、憎恨、思念以『代替』集于己身，吸纳入旗帜，以此『偷走』国民的经验值而跃升等级——这正是她诞生即被赋予的使命：经『光之理的盗窃者』之手，将侵蚀众生的『魔之毒』聚于一处。咏唱『我于此擎旗／纵然世界（你）光明遍布／旗手（我）却已没于暗影』，宣告真正魔法名「生而为代替之光（LilyLife·Northfield）」。随后她沁入光·暗·风·木四枚魔石，发动『Tauz Schuss·Wind』，风之木桩直射涡波。此乃诺斯菲以自我为牺牲治疗世界的代价咏唱。</w:t>
      </w:r>
    </w:p>
    <w:p>
      <w:pPr>
        <w:ind w:left="170"/>
      </w:pPr>
      <w:r>
        <w:t xml:space="preserve">台词: </w:t>
      </w:r>
      <w:r>
        <w:t>「——『我于此擎旗』『纵然世界（你）光明遍布』『旗手（我）却已没于暗影』——」</w:t>
      </w:r>
      <w:r>
        <w:t xml:space="preserve"> ｜ </w:t>
      </w:r>
      <w:r>
        <w:t>「——魔·法『生而为代替之光（LilyLife·Northfield）』。」</w:t>
      </w:r>
    </w:p>
    <w:p>
      <w:pPr>
        <w:ind w:left="170"/>
      </w:pPr>
      <w:r>
        <w:t xml:space="preserve">人物: 诺斯菲·弗茨亚茨(光之理的盗窃者)、相川涡波(化名:基督·欧亚)、拉丝缇娅拉·弗茨亚茨 ｜ </w:t>
      </w:r>
      <w:r>
        <w:t>地点: 弗茨亚茨城·四十五层大厅</w:t>
      </w:r>
    </w:p>
    <w:p>
      <w:pPr>
        <w:spacing w:before="160"/>
      </w:pPr>
      <w:r>
        <w:rPr>
          <w:b/>
          <w:rFonts w:eastAsia="微软雅黑"/>
          <w:sz w:val="21"/>
        </w:rPr>
        <w:t>T3-1121 ｜ 拉丝缇娅拉劝诺斯菲·姐妹情</w:t>
      </w:r>
    </w:p>
    <w:p>
      <w:pPr>
        <w:ind w:left="170"/>
      </w:pPr>
      <w:r>
        <w:rPr>
          <w:color w:val="808080"/>
          <w:sz w:val="17"/>
          <w:rFonts w:eastAsia="微软雅黑"/>
        </w:rPr>
        <w:t>时间: T3-攻略第X日-午夜(45层大厅) ｜ 类型: 剧情高潮 ｜ 置信度: 原文明确</w:t>
      </w:r>
    </w:p>
    <w:p>
      <w:pPr>
        <w:ind w:left="170"/>
      </w:pPr>
      <w:r>
        <w:rPr>
          <w:color w:val="808080"/>
          <w:sz w:val="17"/>
          <w:rFonts w:eastAsia="微软雅黑"/>
        </w:rPr>
        <w:t>锚点: 话:第313话 第■十■■练『■■』 / block_id 7272md-0225</w:t>
      </w:r>
    </w:p>
    <w:p>
      <w:pPr>
        <w:ind w:left="170"/>
      </w:pPr>
      <w:r>
        <w:t>描述: 涡波拒绝迎击、让拉丝缇娅拉上身与诺斯菲搭话。拉丝缇娅拉以『出身相同的『魔石人类』，我觉得我们就像姐妹一样』打开话匣，称联合国另一百多个魔石人类都是她的家人、能做最大姐姐；同时贬低涡波是『差劲透顶的渣男』以博共鸣，反被诺斯菲辩护『涡波大人是了不起的人物』。诺斯菲虽坚持『我与你们之间不存在可以用家人相称的牵绊』，态度却对拉丝缇娅拉分外柔和，被一句『大家』搅动心弦，力量开始动摇。这段姐妹般的对话成为诺斯菲心理防线的突破口，也是后续被背刺的伏笔铺垫。</w:t>
      </w:r>
    </w:p>
    <w:p>
      <w:pPr>
        <w:ind w:left="170"/>
      </w:pPr>
      <w:r>
        <w:t xml:space="preserve">人物: 拉丝缇娅拉·弗茨亚茨、诺斯菲·弗茨亚茨(光之理的盗窃者)、相川涡波(化名:基督·欧亚) ｜ </w:t>
      </w:r>
      <w:r>
        <w:t>地点: 弗茨亚茨城·四十五层大厅</w:t>
      </w:r>
    </w:p>
    <w:p>
      <w:pPr>
        <w:spacing w:before="160"/>
      </w:pPr>
      <w:r>
        <w:rPr>
          <w:b/>
          <w:rFonts w:eastAsia="微软雅黑"/>
          <w:sz w:val="21"/>
        </w:rPr>
        <w:t>T3-1122 ｜ 诺斯菲背刺拉丝缇娅拉</w:t>
      </w:r>
      <w:r>
        <w:rPr>
          <w:b/>
          <w:color w:val="C00000"/>
          <w:rFonts w:eastAsia="微软雅黑"/>
        </w:rPr>
        <w:t xml:space="preserve">  [◀回收端 ⚡反转]</w:t>
      </w:r>
    </w:p>
    <w:p>
      <w:pPr>
        <w:ind w:left="170"/>
      </w:pPr>
      <w:r>
        <w:rPr>
          <w:color w:val="808080"/>
          <w:sz w:val="17"/>
          <w:rFonts w:eastAsia="微软雅黑"/>
        </w:rPr>
        <w:t>时间: T3-攻略第X日-午夜(背刺瞬间) ｜ 类型: 剧情高潮 ｜ 置信度: 原文明确</w:t>
      </w:r>
    </w:p>
    <w:p>
      <w:pPr>
        <w:ind w:left="170"/>
      </w:pPr>
      <w:r>
        <w:rPr>
          <w:color w:val="808080"/>
          <w:sz w:val="17"/>
          <w:rFonts w:eastAsia="微软雅黑"/>
        </w:rPr>
        <w:t>锚点: 话:第313话 第■十■■练『■■』 / block_id 7272md-0227</w:t>
      </w:r>
    </w:p>
    <w:p>
      <w:pPr>
        <w:ind w:left="170"/>
      </w:pPr>
      <w:r>
        <w:t>描述: 拉丝缇娅拉伸出无防备的手邀请『大家一起…在新的新家里一起生活』，诺斯菲动摇后却以近乎悲鸣嘶喊，自怀中取出十字架型饰品注入魔力，蜕为血之理的盗窃者的心脏——血红单刃剑，刺入拉丝缇娅拉腹部。『那柄红剑……划伤拉古涅的脸，并宣告其【永远无法恢复原状】』。诺斯菲大笑揭露这一切亲近全是布局：『我只是为了这一击故意配合你罢了！』她本欲将此『盗取的理』用于涡波，却提前用在拉丝缇娅拉身上，宣告这伤危及生命、是重型人质。涡波浑身发冷，陷入抉择深渊。</w:t>
      </w:r>
    </w:p>
    <w:p>
      <w:pPr>
        <w:ind w:left="170"/>
      </w:pPr>
      <w:r>
        <w:t xml:space="preserve">人物: 诺斯菲·弗茨亚茨(光之理的盗窃者)、拉丝缇娅拉·弗茨亚茨、相川涡波(化名:基督·欧亚) ｜ </w:t>
      </w:r>
      <w:r>
        <w:t>地点: 弗茨亚茨城·四十五层大厅</w:t>
      </w:r>
    </w:p>
    <w:p>
      <w:pPr>
        <w:ind w:left="170"/>
      </w:pPr>
      <w:r>
        <w:rPr>
          <w:color w:val="2E75B6"/>
          <w:rFonts w:eastAsia="微软雅黑"/>
        </w:rPr>
        <w:t>◀ 回收: FC-0020《诺斯菲执念(被讨厌才能幸福)收束》← 伏笔起于 T4-0026《诺斯菲60层千年守望》</w:t>
      </w:r>
    </w:p>
    <w:p>
      <w:pPr>
        <w:ind w:left="170"/>
      </w:pPr>
      <w:r>
        <w:rPr>
          <w:color w:val="C00000"/>
          <w:rFonts w:eastAsia="微软雅黑"/>
        </w:rPr>
        <w:t>⚡ 反转 RV-0167 轴0: 诺斯菲已动摇、似将接受拉丝缇娅拉『大家一起在新家生活』的邀请 → 诺斯菲以十字架型饰品化血红单刃剑刺入拉丝缇娅拉腹部,宣告其伤【永远无法复原】</w:t>
      </w:r>
    </w:p>
    <w:p>
      <w:pPr>
        <w:ind w:left="170"/>
      </w:pPr>
      <w:r>
        <w:t xml:space="preserve">　注: 归心前最后的背刺——为 RV-0169/T3-1125 归心铺垫(关联轴3)</w:t>
      </w:r>
    </w:p>
    <w:p>
      <w:pPr>
        <w:spacing w:before="160"/>
      </w:pPr>
      <w:r>
        <w:rPr>
          <w:b/>
          <w:rFonts w:eastAsia="微软雅黑"/>
          <w:sz w:val="21"/>
        </w:rPr>
        <w:t>T3-1123 ｜ 涡波发动技能·最深部之誓约者</w:t>
      </w:r>
    </w:p>
    <w:p>
      <w:pPr>
        <w:ind w:left="170"/>
      </w:pPr>
      <w:r>
        <w:rPr>
          <w:color w:val="808080"/>
          <w:sz w:val="17"/>
          <w:rFonts w:eastAsia="微软雅黑"/>
        </w:rPr>
        <w:t>时间: T3-攻略第X日-午夜后(拉丝缇娅拉重伤) ｜ 类型: 咏唱节点 ｜ 置信度: 原文明确</w:t>
      </w:r>
    </w:p>
    <w:p>
      <w:pPr>
        <w:ind w:left="170"/>
      </w:pPr>
      <w:r>
        <w:rPr>
          <w:color w:val="808080"/>
          <w:sz w:val="17"/>
          <w:rFonts w:eastAsia="微软雅黑"/>
        </w:rPr>
        <w:t>锚点: 话:第313话 第■十■■练『■■』 / block_id 7272md-0228</w:t>
      </w:r>
    </w:p>
    <w:p>
      <w:pPr>
        <w:ind w:left="170"/>
      </w:pPr>
      <w:r>
        <w:t>描述: 拉丝缇娅拉被刺后命悬一线，涡波情绪濒临失控，视野与思考为焦躁爱意所蔽。幸得拉丝缇娅拉叱责『受伤的既不是脑袋也不是心脏！』点醒，涡波发动随成长进化的技能『最深部之誓约者』——『以一定的感情为交换，使精神安定下来／混乱补正+1.00』，将满溢感情交由技能保管，瞬间冷静、选项扩至无数。他重新确认『唯一的命运之人』仍是拉丝缇娅拉，誓言绝不与诺斯菲战斗，宁可陪伴将死的她。此技能几度挽救危局，成为涡波完成『以话语而非刀剑攻略诺斯菲』的根基。</w:t>
      </w:r>
    </w:p>
    <w:p>
      <w:pPr>
        <w:ind w:left="170"/>
      </w:pPr>
      <w:r>
        <w:t xml:space="preserve">人物: 相川涡波(化名:基督·欧亚)、拉丝缇娅拉·弗茨亚茨、诺斯菲·弗茨亚茨(光之理的盗窃者) ｜ </w:t>
      </w:r>
      <w:r>
        <w:t>地点: 弗茨亚茨城·四十五层大厅</w:t>
      </w:r>
    </w:p>
    <w:p>
      <w:pPr>
        <w:spacing w:before="160"/>
      </w:pPr>
      <w:r>
        <w:rPr>
          <w:b/>
          <w:rFonts w:eastAsia="微软雅黑"/>
          <w:sz w:val="21"/>
        </w:rPr>
        <w:t>T3-1124 ｜ 涡波弃剑·宁死不战诺斯菲</w:t>
      </w:r>
      <w:r>
        <w:rPr>
          <w:b/>
          <w:color w:val="C00000"/>
          <w:rFonts w:eastAsia="微软雅黑"/>
        </w:rPr>
        <w:t xml:space="preserve">  [⚡反转]</w:t>
      </w:r>
    </w:p>
    <w:p>
      <w:pPr>
        <w:ind w:left="170"/>
      </w:pPr>
      <w:r>
        <w:rPr>
          <w:color w:val="808080"/>
          <w:sz w:val="17"/>
          <w:rFonts w:eastAsia="微软雅黑"/>
        </w:rPr>
        <w:t>时间: T3-攻略第X日-午夜(45层大厅) ｜ 类型: 剧情高潮 ｜ 置信度: 原文明确</w:t>
      </w:r>
    </w:p>
    <w:p>
      <w:pPr>
        <w:ind w:left="170"/>
      </w:pPr>
      <w:r>
        <w:rPr>
          <w:color w:val="808080"/>
          <w:sz w:val="17"/>
          <w:rFonts w:eastAsia="微软雅黑"/>
        </w:rPr>
        <w:t>锚点: 话:第314话 ■■■、■■■■■—— / block_id 7272md-0232</w:t>
      </w:r>
    </w:p>
    <w:p>
      <w:pPr>
        <w:ind w:left="170"/>
      </w:pPr>
      <w:r>
        <w:t>描述: 诺斯菲固执地要求战斗甚至为涡波献策用改变未来的魔法，涡波却宣告『那个魔法我已经用过了』，决心『直到我死为止，我会一直跟你道歉』。他将腰间的剑摘下丢弃：『因为我是绝对不会和诺斯菲战斗的。』任凭诺斯菲的光枪『Light Arrow·Brionac』撕去右手血肉也不回避。他坦诚『最大的敌人其实是我自己……千年前的『始祖涡波』』，并托付后事：倘若他与拉丝缇娅拉殉命，就请诺斯菲与莱纳去救拉古涅与阳滝，替她开启新人生。此交锋将『以话语攻略』推向不归点。</w:t>
      </w:r>
    </w:p>
    <w:p>
      <w:pPr>
        <w:ind w:left="170"/>
      </w:pPr>
      <w:r>
        <w:t xml:space="preserve">台词: </w:t>
      </w:r>
      <w:r>
        <w:t>「……因为我绝对不会和诺斯菲战斗。」</w:t>
      </w:r>
      <w:r>
        <w:t xml:space="preserve"> ｜ </w:t>
      </w:r>
      <w:r>
        <w:t>「我『最大的敌人』其实是我自己啊。」</w:t>
      </w:r>
    </w:p>
    <w:p>
      <w:pPr>
        <w:ind w:left="170"/>
      </w:pPr>
      <w:r>
        <w:t xml:space="preserve">人物: 相川涡波(化名:基督·欧亚)、诺斯菲·弗茨亚茨(光之理的盗窃者)、拉丝缇娅拉·弗茨亚茨 ｜ </w:t>
      </w:r>
      <w:r>
        <w:t>地点: 弗茨亚茨城·四十五层大厅</w:t>
      </w:r>
    </w:p>
    <w:p>
      <w:pPr>
        <w:ind w:left="170"/>
      </w:pPr>
      <w:r>
        <w:rPr>
          <w:color w:val="C00000"/>
          <w:rFonts w:eastAsia="微软雅黑"/>
        </w:rPr>
        <w:t>⚡ 反转 RV-0168 轴3: 涡波是应该与诺斯菲战斗的『伟大救世主』(法芙纳/诺斯菲的期待) → 真正的敌人是千年前的『始祖涡波』,诺斯菲是需救的女儿而非敌人;涡波弃剑『绝对不会和诺斯菲战斗』</w:t>
      </w:r>
    </w:p>
    <w:p>
      <w:pPr>
        <w:ind w:left="170"/>
      </w:pPr>
      <w:r>
        <w:t xml:space="preserve">　注: 任光枪贯穿也不拔剑——父女关系的确立战(关联轴1)</w:t>
      </w:r>
    </w:p>
    <w:p>
      <w:pPr>
        <w:spacing w:before="160"/>
      </w:pPr>
      <w:r>
        <w:rPr>
          <w:b/>
          <w:rFonts w:eastAsia="微软雅黑"/>
          <w:sz w:val="21"/>
        </w:rPr>
        <w:t>T3-1125 ｜ Distance Mute联结·诺斯菲归心</w:t>
      </w:r>
      <w:r>
        <w:rPr>
          <w:b/>
          <w:color w:val="C00000"/>
          <w:rFonts w:eastAsia="微软雅黑"/>
        </w:rPr>
        <w:t xml:space="preserve">  [⚡反转]</w:t>
      </w:r>
    </w:p>
    <w:p>
      <w:pPr>
        <w:ind w:left="170"/>
      </w:pPr>
      <w:r>
        <w:rPr>
          <w:color w:val="808080"/>
          <w:sz w:val="17"/>
          <w:rFonts w:eastAsia="微软雅黑"/>
        </w:rPr>
        <w:t>时间: T3-攻略第X日-黎明(45层大厅) ｜ 类型: 剧情高潮 ｜ 置信度: 原文明确</w:t>
      </w:r>
    </w:p>
    <w:p>
      <w:pPr>
        <w:ind w:left="170"/>
      </w:pPr>
      <w:r>
        <w:rPr>
          <w:color w:val="808080"/>
          <w:sz w:val="17"/>
          <w:rFonts w:eastAsia="微软雅黑"/>
        </w:rPr>
        <w:t>锚点: 话:第314话 ■■■、■■■■■—— / block_id 7272md-0235</w:t>
      </w:r>
    </w:p>
    <w:p>
      <w:pPr>
        <w:ind w:left="170"/>
      </w:pPr>
      <w:r>
        <w:t>描述: 涡波遍体鳞伤、HP仅余4/543仍迈出十一步十二步，耗尽余力发动技能『Distance Mute』凝成心与心的联结信道，向诺斯菲传来唯一一份思念：『我希望诺斯菲能活下去。希望你能得到幸福。哪怕用我的命做交换。』诺斯菲初时否认无敌涡波会败，最终在『赫尔米娜的心脏』落地、恸哭跪倒中承认了这份跨越千年的道歉。她吐出决定性话语『我、我对父·亲·大·人……』，硬币从反面翻回正面——通往『朝阳升起时所有人都在一起』的Happy End之路在此刻成立。诺斯菲解开心结，消除『留恋』。</w:t>
      </w:r>
    </w:p>
    <w:p>
      <w:pPr>
        <w:ind w:left="170"/>
      </w:pPr>
      <w:r>
        <w:t xml:space="preserve">台词: </w:t>
      </w:r>
      <w:r>
        <w:t>「我希望诺斯菲能活下去。希望你能得到幸福。哪怕用我的命做交换。」</w:t>
      </w:r>
      <w:r>
        <w:t xml:space="preserve"> ｜ </w:t>
      </w:r>
      <w:r>
        <w:t>「我、我对父·亲·大·人……」</w:t>
      </w:r>
    </w:p>
    <w:p>
      <w:pPr>
        <w:ind w:left="170"/>
      </w:pPr>
      <w:r>
        <w:t xml:space="preserve">人物: 相川涡波(化名:基督·欧亚)、诺斯菲·弗茨亚茨(光之理的盗窃者)、拉丝缇娅拉·弗茨亚茨 ｜ </w:t>
      </w:r>
      <w:r>
        <w:t>地点: 弗茨亚茨城·四十五层大厅</w:t>
      </w:r>
    </w:p>
    <w:p>
      <w:pPr>
        <w:ind w:left="170"/>
      </w:pPr>
      <w:r>
        <w:rPr>
          <w:color w:val="C00000"/>
          <w:rFonts w:eastAsia="微软雅黑"/>
        </w:rPr>
        <w:t>⚡ 反转 RV-0169 轴3: 诺斯菲须以被涡波讨厌成为敌人才能获得幸福 → 承认涡波为父亲,愿意作为家人『和大家在一起』而活</w:t>
      </w:r>
    </w:p>
    <w:p>
      <w:pPr>
        <w:ind w:left="170"/>
      </w:pPr>
      <w:r>
        <w:t xml:space="preserve">　注: HP仅4/543仍迈出十一步十二步;『我希望诺斯菲能活下去。希望你能得到幸福。哪怕用我的命做交换』</w:t>
      </w:r>
    </w:p>
    <w:p>
      <w:pPr>
        <w:spacing w:before="160"/>
      </w:pPr>
      <w:r>
        <w:rPr>
          <w:b/>
          <w:rFonts w:eastAsia="微软雅黑"/>
          <w:sz w:val="21"/>
        </w:rPr>
        <w:t>T3-1126 ｜ 涡波松懈·拉古涅背刺</w:t>
      </w:r>
      <w:r>
        <w:rPr>
          <w:b/>
          <w:color w:val="C00000"/>
          <w:rFonts w:eastAsia="微软雅黑"/>
        </w:rPr>
        <w:t xml:space="preserve">  [▶伏笔端]</w:t>
      </w:r>
    </w:p>
    <w:p>
      <w:pPr>
        <w:ind w:left="170"/>
      </w:pPr>
      <w:r>
        <w:rPr>
          <w:color w:val="808080"/>
          <w:sz w:val="17"/>
          <w:rFonts w:eastAsia="微软雅黑"/>
        </w:rPr>
        <w:t>时间: T3-攻略第X日-黎明(胜利松懈·被袭瞬间) ｜ 类型: 剧情高潮 ｜ 置信度: 原文明确</w:t>
      </w:r>
    </w:p>
    <w:p>
      <w:pPr>
        <w:ind w:left="170"/>
      </w:pPr>
      <w:r>
        <w:rPr>
          <w:color w:val="808080"/>
          <w:sz w:val="17"/>
          <w:rFonts w:eastAsia="微软雅黑"/>
        </w:rPr>
        <w:t>锚点: 话:第314话 ■■■、■■■■■—— / block_id 7272md-0236</w:t>
      </w:r>
    </w:p>
    <w:p>
      <w:pPr>
        <w:ind w:left="170"/>
      </w:pPr>
      <w:r>
        <w:t>描述: 诺斯菲归心、攻略大成功之后，涡波暗自为『我依靠自己的力量，纠正（打倒）了那个糟糕透顶的相川涡波』自夸。因《次元决战演算『先谭』》能见未来，他确信已是最后战斗、再无敌人，情不自禁沉溺于骄矜。拉古涅·卡伊库欧拉精准抓住这一空隙从背后发难——她的装束同二十五层时无异，表情却冰冷充满侮蔑，以『魔力物质化』生成两米剑刃收盘袭击，将涡波左胸贯穿、斩飞惯用右手。这记背刺打破了未来预知的保证，令事态急转直下。</w:t>
      </w:r>
    </w:p>
    <w:p>
      <w:pPr>
        <w:ind w:left="170"/>
      </w:pPr>
      <w:r>
        <w:t xml:space="preserve">人物: 相川涡波(化名:基督·欧亚)、拉古涅·卡伊库欧拉、诺斯菲·弗茨亚茨(光之理的盗窃者)、拉丝缇娅拉·弗茨亚茨 ｜ </w:t>
      </w:r>
      <w:r>
        <w:t>地点: 弗茨亚茨城·四十五层大厅</w:t>
      </w:r>
    </w:p>
    <w:p>
      <w:pPr>
        <w:ind w:left="170"/>
      </w:pPr>
      <w:r>
        <w:rPr>
          <w:color w:val="BF8F00"/>
          <w:rFonts w:eastAsia="微软雅黑"/>
        </w:rPr>
        <w:t>▶ 伏笔: FC-0068《拉古涅『第一』执念与血之理》→ 回收于 T3-1150《拉古涅血潭拟态激战莱纳》(closed)</w:t>
      </w:r>
    </w:p>
    <w:p>
      <w:pPr>
        <w:ind w:left="170"/>
      </w:pPr>
      <w:r>
        <w:t xml:space="preserve">　注: 旧ID引用 EV-第73章系列;T3-1151(莱纳言辞动摇拉古涅母亲心结→西多雅村调查)、T3-1087(血之理『永不痊愈』之伤)同链</w:t>
      </w:r>
    </w:p>
    <w:p>
      <w:pPr>
        <w:spacing w:before="160"/>
      </w:pPr>
      <w:r>
        <w:rPr>
          <w:b/>
          <w:rFonts w:eastAsia="微软雅黑"/>
          <w:sz w:val="21"/>
        </w:rPr>
        <w:t>T3-1127 ｜ 拉古涅连斩涡波·刺穿心脏</w:t>
      </w:r>
    </w:p>
    <w:p>
      <w:pPr>
        <w:ind w:left="170"/>
      </w:pPr>
      <w:r>
        <w:rPr>
          <w:color w:val="808080"/>
          <w:sz w:val="17"/>
          <w:rFonts w:eastAsia="微软雅黑"/>
        </w:rPr>
        <w:t>时间: T3-攻略第X日-黎明(背刺后) ｜ 类型: 剧情高潮 ｜ 置信度: 原文明确</w:t>
      </w:r>
    </w:p>
    <w:p>
      <w:pPr>
        <w:ind w:left="170"/>
      </w:pPr>
      <w:r>
        <w:rPr>
          <w:color w:val="808080"/>
          <w:sz w:val="17"/>
          <w:rFonts w:eastAsia="微软雅黑"/>
        </w:rPr>
        <w:t>锚点: 话:第315话 ■ / block_id 7272md-0237</w:t>
      </w:r>
    </w:p>
    <w:p>
      <w:pPr>
        <w:ind w:left="170"/>
      </w:pPr>
      <w:r>
        <w:t>描述: 拉古涅接连发难：先以魔力物质化的飞刃斩断涡波惯用右手封其『剑术』，再贯穿右肺封其『咏唱』。她不惟用剑，更以话语诛心——『你心里想的却是等一个时来运转……你心中最优先的就是自己』，斩断涡波大腿筋脉令其丧失行动力，又捡起坠地的『赫尔米娜的心脏』与『阿雷亚斯家的宝剑诺文』左右夹击。最终她才称涡波为人渣，以赫尔米娜心脏的赤刃一举贯穿其跃动的心脏。涡波濒死觉悟：他觉察自己与父亲一样——境遇相同、死法相同，被过于顺利的人生吞噬，无法拯救爱侣与孩子，终因背刺抱憾而终。</w:t>
      </w:r>
    </w:p>
    <w:p>
      <w:pPr>
        <w:ind w:left="170"/>
      </w:pPr>
      <w:r>
        <w:t xml:space="preserve">台词: </w:t>
      </w:r>
      <w:r>
        <w:t>「想·死·就·去·死·啊。你·这·人·渣。」</w:t>
      </w:r>
    </w:p>
    <w:p>
      <w:pPr>
        <w:ind w:left="170"/>
      </w:pPr>
      <w:r>
        <w:t xml:space="preserve">人物: 拉古涅·卡伊库欧拉、相川涡波(化名:基督·欧亚)、诺斯菲·弗茨亚茨(光之理的盗窃者) ｜ </w:t>
      </w:r>
      <w:r>
        <w:t>地点: 弗茨亚茨城·四十五层大厅</w:t>
      </w:r>
    </w:p>
    <w:p>
      <w:pPr>
        <w:spacing w:before="160"/>
      </w:pPr>
      <w:r>
        <w:rPr>
          <w:b/>
          <w:rFonts w:eastAsia="微软雅黑"/>
          <w:sz w:val="21"/>
        </w:rPr>
        <w:t>T3-1128 ｜ 涡波濒死·誓约者技能解除</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话:316 / block_id 7272md-0241</w:t>
      </w:r>
    </w:p>
    <w:p>
      <w:pPr>
        <w:ind w:left="170"/>
      </w:pPr>
      <w:r>
        <w:t>描述: 涡波身负致命重伤,腹部与肺部开洞,血流成泊,面对死亡时'五感正渐渐失常、混乱、淡薄、远去'。临死之际,施加其身的第一重桎梏被拆除:【技能『最深部之誓约者（Di·Covenanters）』解除】,将积存的混乱转换为原来的感情予以'退还'。于是如泥沼般深沉粘稠的恋慕之情与想要拯救将死的'唯一的命运之人'的冲动全部回归,使他的世界燃炽起来。他脑中只剩下拉丝缇娅拉的名字,并想起两人早已立誓'万一行动失败,我们要一同死去'。他判定拉丝缇娅拉定会拯救自己,誓要与之同日共逝。</w:t>
      </w:r>
    </w:p>
    <w:p>
      <w:pPr>
        <w:ind w:left="170"/>
      </w:pPr>
      <w:r>
        <w:t xml:space="preserve">台词: </w:t>
      </w:r>
      <w:r>
        <w:t>「拉丝缇娅拉……唯一能予我以救赎的拉丝缇娅拉……」</w:t>
      </w:r>
      <w:r>
        <w:t xml:space="preserve"> ｜ </w:t>
      </w:r>
      <w:r>
        <w:t>「想要与她一同死去。这是我们来到这里之前就决定好的。」</w:t>
      </w:r>
      <w:r>
        <w:t xml:space="preserve"> ｜ </w:t>
      </w:r>
      <w:r>
        <w:t>「在临终之时，我无论如何都想和拉丝缇娅拉一起死去……！！」</w:t>
      </w:r>
    </w:p>
    <w:p>
      <w:pPr>
        <w:ind w:left="170"/>
      </w:pPr>
      <w:r>
        <w:t xml:space="preserve">人物: 相川涡波(化名:基督·欧亚)、拉丝缇娅拉·弗茨亚茨、诺斯菲·弗茨亚茨(光之理的盗窃者) ｜ </w:t>
      </w:r>
      <w:r>
        <w:t>地点: 弗茨亚茨城第四十五层大厅</w:t>
      </w:r>
    </w:p>
    <w:p>
      <w:pPr>
        <w:spacing w:before="160"/>
      </w:pPr>
      <w:r>
        <w:rPr>
          <w:b/>
          <w:rFonts w:eastAsia="微软雅黑"/>
          <w:sz w:val="21"/>
        </w:rPr>
        <w:t>T3-1129 ｜ 涡波爬向拉丝缇娅拉共赴死</w:t>
      </w:r>
      <w:r>
        <w:rPr>
          <w:b/>
          <w:color w:val="C00000"/>
          <w:rFonts w:eastAsia="微软雅黑"/>
        </w:rPr>
        <w:t xml:space="preserve">  [▶伏笔端]</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话:316 / block_id 7272md-0241</w:t>
      </w:r>
    </w:p>
    <w:p>
      <w:pPr>
        <w:ind w:left="170"/>
      </w:pPr>
      <w:r>
        <w:t>描述: 临死之际,继技能『最深部之誓约者』之后,施加于涡波身上的第二重桎梏也被拆除:【技能『？？？』解除了】,将人为塑造而成的自我转换为原本的魔力予以'退还'。这段信息令涡波怀念,因为自'最深部之誓约者'取名盖棺定论以来,他再也没见过这一串字符。两种'退还'连续发生,但字面内容不同以往:这次退还的是自我与魔力,触及灵魂的粗暴作业打开了一道锁,连通了通往绝不可触及领域的道路——对走马灯的限制自此不复存在,积存的回忆如防波堤决口般喷涌而出。</w:t>
      </w:r>
    </w:p>
    <w:p>
      <w:pPr>
        <w:ind w:left="170"/>
      </w:pPr>
      <w:r>
        <w:t xml:space="preserve">台词: </w:t>
      </w:r>
      <w:r>
        <w:t>「【技能『？？？』解除了】将人为塑造而成的自我转换为原本的魔力予以『退还』」</w:t>
      </w:r>
      <w:r>
        <w:t xml:space="preserve"> ｜ </w:t>
      </w:r>
      <w:r>
        <w:t>「它打开了某人施加于我的锁，并连通了一条通向绝不可触及的领域的道路。」</w:t>
      </w:r>
      <w:r>
        <w:t xml:space="preserve"> ｜ </w:t>
      </w:r>
      <w:r>
        <w:t>「对走马灯的限制自此不复存在。」</w:t>
      </w:r>
    </w:p>
    <w:p>
      <w:pPr>
        <w:ind w:left="170"/>
      </w:pPr>
      <w:r>
        <w:t xml:space="preserve">人物: 相川涡波(化名:基督·欧亚) ｜ </w:t>
      </w:r>
      <w:r>
        <w:t>地点: 弗茨亚茨城第四十五层大厅</w:t>
      </w:r>
    </w:p>
    <w:p>
      <w:pPr>
        <w:ind w:left="170"/>
      </w:pPr>
      <w:r>
        <w:rPr>
          <w:color w:val="BF8F00"/>
          <w:rFonts w:eastAsia="微软雅黑"/>
        </w:rPr>
        <w:t>▶ 伏笔: FC-0015《技能【???】=木马(人生被人工塑造)》→ 回收于 T3-1014《涡波一层再苏醒面板重置》(closed)</w:t>
      </w:r>
    </w:p>
    <w:p>
      <w:pPr>
        <w:ind w:left="170"/>
      </w:pPr>
      <w:r>
        <w:t xml:space="preserve">　注: 同链:T3-1130(涡波领悟人生真相·恸哭=首次系统自察)、T3-1161(技能???反转拉古涅错认涡波为母)、T3-1163(技能???真相:化作对象理想形象)</w:t>
      </w:r>
    </w:p>
    <w:p>
      <w:pPr>
        <w:spacing w:before="160"/>
      </w:pPr>
      <w:r>
        <w:rPr>
          <w:b/>
          <w:rFonts w:eastAsia="微软雅黑"/>
          <w:sz w:val="21"/>
        </w:rPr>
        <w:t>T3-1130 ｜ 涡波领悟人生真相·恸哭</w:t>
      </w:r>
    </w:p>
    <w:p>
      <w:pPr>
        <w:ind w:left="170"/>
      </w:pPr>
      <w:r>
        <w:rPr>
          <w:color w:val="808080"/>
          <w:sz w:val="17"/>
          <w:rFonts w:eastAsia="微软雅黑"/>
        </w:rPr>
        <w:t>时间: T3-弗茨亚茨城攻防·45层大厅-临近清晨 ｜ 类型: 身份揭露 ｜ 置信度: 原文明确</w:t>
      </w:r>
    </w:p>
    <w:p>
      <w:pPr>
        <w:ind w:left="170"/>
      </w:pPr>
      <w:r>
        <w:rPr>
          <w:color w:val="808080"/>
          <w:sz w:val="17"/>
          <w:rFonts w:eastAsia="微软雅黑"/>
        </w:rPr>
        <w:t>锚点: 话:317 / block_id 7272md-0245</w:t>
      </w:r>
    </w:p>
    <w:p>
      <w:pPr>
        <w:ind w:left="170"/>
      </w:pPr>
      <w:r>
        <w:t>描述: 走马灯结束,涡波意识回归动弹不得、匍匐在地的身体,发现自己与拉古涅同样面色铁青、被眼前情景震慑。他以残留的清明将所见三份'结局'(小学/中学/千年前森林)用线连成图案,再连入自己的死亡,揭开了世界幕后的面纱——无数关键词在脑中盘旋:『原来的世界』『技能』『？？？』『相川阳相川阳泷』『缇娅拉的再诞』『莱文教』『魔石人类(Jewel Cross)』『千年后的世界奉还阵』『三位使徒』『理的盗窃者』『不老不死』。他得到了一个未获证实的'推测'——相川涡波(我)人生的'真相'。一察觉到那过分滑稽的真相,他全身颤栗,不成声地恸哭,更推演出阳泷的病无法治愈、圣人缇娅拉放弃、使徒之主诺伊不肯降临地上的缘由,并怀疑拉丝缇娅拉早已知晓一切。</w:t>
      </w:r>
    </w:p>
    <w:p>
      <w:pPr>
        <w:ind w:left="170"/>
      </w:pPr>
      <w:r>
        <w:t xml:space="preserve">台词: </w:t>
      </w:r>
      <w:r>
        <w:t>「――察觉到了相川涡波（我）人生的『真相』。」</w:t>
      </w:r>
      <w:r>
        <w:t xml:space="preserve"> ｜ </w:t>
      </w:r>
      <w:r>
        <w:t>「衷心无法出声，恸哭还是无可遏制地冲出了喉咙。」</w:t>
      </w:r>
      <w:r>
        <w:t xml:space="preserve"> ｜ </w:t>
      </w:r>
      <w:r>
        <w:t>「莫非，拉丝缇娅拉早就知道了吗……？」</w:t>
      </w:r>
    </w:p>
    <w:p>
      <w:pPr>
        <w:ind w:left="170"/>
      </w:pPr>
      <w:r>
        <w:t xml:space="preserve">人物: 相川涡波(化名:基督·欧亚)、拉古涅·卡伊库欧拉、拉丝缇娅拉·弗茨亚茨、诺斯菲·弗茨亚茨(光之理的盗窃者) ｜ </w:t>
      </w:r>
      <w:r>
        <w:t>地点: 弗茨亚茨城第四十五层大厅</w:t>
      </w:r>
    </w:p>
    <w:p>
      <w:pPr>
        <w:spacing w:before="160"/>
      </w:pPr>
      <w:r>
        <w:rPr>
          <w:b/>
          <w:rFonts w:eastAsia="微软雅黑"/>
          <w:sz w:val="21"/>
        </w:rPr>
        <w:t>T3-1131 ｜ 拉古涅偷袭·涡波遭斩四肢阵亡</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话:317 / block_id 7272md-0246</w:t>
      </w:r>
    </w:p>
    <w:p>
      <w:pPr>
        <w:ind w:left="170"/>
      </w:pPr>
      <w:r>
        <w:t>描述: 重伤倒地的涡波将残存左手伸向诺斯菲,欲留下'这绝对不是诺斯菲的错'的遗言,却被拉古涅·卡伊库欧拉抓住时机:十余把魔力之剑自空中飞来,切断其手臂与双脚,另有五把刺穿身躯,打断遗言。诺斯菲痛哭扑向涡波,后背却遭拉古涅以'阿雷亚斯家的宝剑诺文'斜劈倒地。拉古涅始终克制不从死角攻击,严禁涡波使出最后的'咏唱'与'半死体化'。最后涡波在绝望的呐喊中被拉古涅一剑贯穿要害——摧毁两肺、切断四肢、洞穿心脏、以'赫尔米娜的心脏'插断颈椎骨,死绝。作者记为'这便是相川涡波的末路'。</w:t>
      </w:r>
    </w:p>
    <w:p>
      <w:pPr>
        <w:ind w:left="170"/>
      </w:pPr>
      <w:r>
        <w:t xml:space="preserve">台词: </w:t>
      </w:r>
      <w:r>
        <w:t>「a、a……诺、诺斯――菲……和拉丝、缇娅――拉一起、――――！！」</w:t>
      </w:r>
      <w:r>
        <w:t xml:space="preserve"> ｜ </w:t>
      </w:r>
      <w:r>
        <w:t>「别·再·纠·缠·不·休·了……」</w:t>
      </w:r>
      <w:r>
        <w:t xml:space="preserve"> ｜ </w:t>
      </w:r>
      <w:r>
        <w:t>「这便是相川涡波的末路。」</w:t>
      </w:r>
    </w:p>
    <w:p>
      <w:pPr>
        <w:ind w:left="170"/>
      </w:pPr>
      <w:r>
        <w:t xml:space="preserve">人物: 拉古涅·卡伊库欧拉、相川涡波(化名:基督·欧亚)、诺斯菲·弗茨亚茨(光之理的盗窃者) ｜ </w:t>
      </w:r>
      <w:r>
        <w:t>地点: 弗茨亚茨城第四十五层大厅</w:t>
      </w:r>
    </w:p>
    <w:p>
      <w:pPr>
        <w:spacing w:before="160"/>
      </w:pPr>
      <w:r>
        <w:rPr>
          <w:b/>
          <w:rFonts w:eastAsia="微软雅黑"/>
          <w:sz w:val="21"/>
        </w:rPr>
        <w:t>T3-1132 ｜ 拉古涅确认涡波死亡·直面诺斯菲</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话:318 / block_id 7272md-0248</w:t>
      </w:r>
    </w:p>
    <w:p>
      <w:pPr>
        <w:ind w:left="170"/>
      </w:pPr>
      <w:r>
        <w:t>描述: 涡波死后,拉古涅为防微杜渐(『理的盗窃者』拥有'半死体'状态,若HP与MP不足可能死灰复燃)一次次以双剑刺穿其躯体确认真伪。倒在近旁的诺斯菲全无战意,放声大哭、涕泗滂沱,抓挠地板几近指甲脱落,拼命想接近所思之人,甚至忘记使用恢复魔法。拉古涅看出诺斯菲迷恋涡波,将其视为世界第一强大之人,见亲人惨死而恐惧自己。回忆中诺文·阿雷亚斯的强大(已在舞斗大会取回答案、承认自己),对照之下诺斯菲'没有了解自己、承认自己,所以才如此弱小'。拉古涅断言她这样的'理的盗窃者'抱残守缺、思想消极、极度依存,是'只为了被世界虐待而准备出来的存在'。</w:t>
      </w:r>
    </w:p>
    <w:p>
      <w:pPr>
        <w:ind w:left="170"/>
      </w:pPr>
      <w:r>
        <w:t xml:space="preserve">台词: </w:t>
      </w:r>
      <w:r>
        <w:t>「『理的盗窃者』是弱小的。无疑是弱小的。」</w:t>
      </w:r>
      <w:r>
        <w:t xml:space="preserve"> ｜ </w:t>
      </w:r>
      <w:r>
        <w:t>「她没有了解自己、承认自己，所以才如此弱小。」</w:t>
      </w:r>
      <w:r>
        <w:t xml:space="preserve"> ｜ </w:t>
      </w:r>
      <w:r>
        <w:t>「归根结底，是只为了被世界虐待而准备出来的存在。」</w:t>
      </w:r>
    </w:p>
    <w:p>
      <w:pPr>
        <w:ind w:left="170"/>
      </w:pPr>
      <w:r>
        <w:t xml:space="preserve">人物: 拉古涅·卡伊库欧拉、诺斯菲·弗茨亚茨(光之理的盗窃者)、诺文·阿雷亚斯(地之理的盗窃者·第30层守护者) ｜ </w:t>
      </w:r>
      <w:r>
        <w:t>地点: 弗茨亚茨城第四十五层大厅</w:t>
      </w:r>
    </w:p>
    <w:p>
      <w:pPr>
        <w:spacing w:before="160"/>
      </w:pPr>
      <w:r>
        <w:rPr>
          <w:b/>
          <w:rFonts w:eastAsia="微软雅黑"/>
          <w:sz w:val="21"/>
        </w:rPr>
        <w:t>T3-1133 ｜ 拉古涅言语碾碎诺斯菲撒娇之壳</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话:318 / block_id 7272md-0249</w:t>
      </w:r>
    </w:p>
    <w:p>
      <w:pPr>
        <w:ind w:left="170"/>
      </w:pPr>
      <w:r>
        <w:t>描述: 拉古涅以'镜'自居,毫不留情地碾碎诺斯菲的自我辩解:指出她一边说'爸爸最讨厌了'一边在涡波身旁转来转去挑弄、做坏孩子吸引注意,纯粹是在撒娇,更断言涡波的死'完全是你的错'、是'对爸爸撒娇太过的结果'。诺斯菲被戳中要害,抱头痛哭却无力反驳。拉古涅继而给她创造战斗理由与意义——'现在正是你该为父报仇的时候!'用天秤衡量生命价值。然而诺斯菲始终瘫坐不动,不停发出'这是梦…是梦……'的呓语。拉古涅失望之下将剑插地,空手盗走诺斯菲颈上两件首饰,轻松夺去'光之理的盗窃者'的魔石,讥讽其世界'真的就只有涡波大哥哥而已'。</w:t>
      </w:r>
    </w:p>
    <w:p>
      <w:pPr>
        <w:ind w:left="170"/>
      </w:pPr>
      <w:r>
        <w:t xml:space="preserve">台词: </w:t>
      </w:r>
      <w:r>
        <w:t>「都是因为你在撒娇，事情才会变成这样。」</w:t>
      </w:r>
      <w:r>
        <w:t xml:space="preserve"> ｜ </w:t>
      </w:r>
      <w:r>
        <w:t>「现在正是你该为父报仇的时候！……就用天秤来衡量一下谁生命的价值更高吧！！」</w:t>
      </w:r>
      <w:r>
        <w:t xml:space="preserve"> ｜ </w:t>
      </w:r>
      <w:r>
        <w:t>「诺斯菲小姐，你的世界里真的就只有涡波大哥哥而已啊……」</w:t>
      </w:r>
    </w:p>
    <w:p>
      <w:pPr>
        <w:ind w:left="170"/>
      </w:pPr>
      <w:r>
        <w:t xml:space="preserve">人物: 拉古涅·卡伊库欧拉、诺斯菲·弗茨亚茨(光之理的盗窃者) ｜ </w:t>
      </w:r>
      <w:r>
        <w:t>地点: 弗茨亚茨城第四十五层大厅</w:t>
      </w:r>
    </w:p>
    <w:p>
      <w:pPr>
        <w:spacing w:before="160"/>
      </w:pPr>
      <w:r>
        <w:rPr>
          <w:b/>
          <w:rFonts w:eastAsia="微软雅黑"/>
          <w:sz w:val="21"/>
        </w:rPr>
        <w:t>T3-1134 ｜ 诺斯菲重拾意志·守护拉丝缇娅拉</w:t>
      </w:r>
    </w:p>
    <w:p>
      <w:pPr>
        <w:ind w:left="170"/>
      </w:pPr>
      <w:r>
        <w:rPr>
          <w:color w:val="808080"/>
          <w:sz w:val="17"/>
          <w:rFonts w:eastAsia="微软雅黑"/>
        </w:rPr>
        <w:t>时间: T3-弗茨亚茨城攻防·45层大厅·拉古涅惊杀前一刻 ｜ 类型: 剧情高潮 ｜ 置信度: 原文明确</w:t>
      </w:r>
    </w:p>
    <w:p>
      <w:pPr>
        <w:ind w:left="170"/>
      </w:pPr>
      <w:r>
        <w:rPr>
          <w:color w:val="808080"/>
          <w:sz w:val="17"/>
          <w:rFonts w:eastAsia="微软雅黑"/>
        </w:rPr>
        <w:t>锚点: 话:318 / block_id 7272md-0250</w:t>
      </w:r>
    </w:p>
    <w:p>
      <w:pPr>
        <w:ind w:left="170"/>
      </w:pPr>
      <w:r>
        <w:t>描述: 当拉古涅打算去确认曾是其主人的拉丝缇娅拉的状态时,诺斯菲却踉踉跄跄强行起身,先一步扑向濒死的拉丝缇娅拉将其抱住,哭喊'住手……请放过她!一切与拉丝缇娅拉小姐无关!她仅仅是个受害者!是只为了继承千年前的牵绊而出生的、被命运玩弄的受害者!'。她将拉丝缇娅拉视作'与我经历了相同命运的宝贵的妹妹',把她被刺中时以温柔眼神看自己、仍然相信自己、爱着愚蠢的自己视为妹妹的救赎,宣称'我不会让妹妹死去的!绝对要守护她!'。拉古涅看出诺斯菲已满足'再也无法得到真正想要的爱情'的条件,将拉丝缇娅拉当作family,这正是诺斯菲摆脱'撒娇'、身为主人公的故事开始——她终将创造出只属于她自己的真正的'魔法'(缇娅拉称之为'永恒')。</w:t>
      </w:r>
    </w:p>
    <w:p>
      <w:pPr>
        <w:ind w:left="170"/>
      </w:pPr>
      <w:r>
        <w:t xml:space="preserve">台词: </w:t>
      </w:r>
      <w:r>
        <w:t>「她仅仅是个受害者！是只为了继承千年前的牵绊而出生的、被命运玩弄的受害者！」</w:t>
      </w:r>
      <w:r>
        <w:t xml:space="preserve"> ｜ </w:t>
      </w:r>
      <w:r>
        <w:t>「我不会让妹**去的！绝对要守护她！我要守护拉丝缇娅拉！！」</w:t>
      </w:r>
      <w:r>
        <w:t xml:space="preserve"> ｜ </w:t>
      </w:r>
      <w:r>
        <w:t>「她已经满足于这样的状态，作为『世界的中心』迈出了脚步。她身为主人公的故事终于开始了。」</w:t>
      </w:r>
    </w:p>
    <w:p>
      <w:pPr>
        <w:ind w:left="170"/>
      </w:pPr>
      <w:r>
        <w:t xml:space="preserve">人物: 诺斯菲·弗茨亚茨(光之理的盗窃者)、拉丝缇娅拉·弗茨亚茨、拉古涅·卡伊库欧拉、圣人缇娅拉(拉丝缇娅拉为之祈愿的对象) ｜ </w:t>
      </w:r>
      <w:r>
        <w:t>地点: 弗茨亚茨城第四十五层大厅</w:t>
      </w:r>
    </w:p>
    <w:p>
      <w:pPr>
        <w:spacing w:before="160"/>
      </w:pPr>
      <w:r>
        <w:rPr>
          <w:b/>
          <w:rFonts w:eastAsia="微软雅黑"/>
          <w:sz w:val="21"/>
        </w:rPr>
        <w:t>T3-1135 ｜ 拉古涅聚六理·自诩星之盗窃者</w:t>
      </w:r>
    </w:p>
    <w:p>
      <w:pPr>
        <w:ind w:left="170"/>
      </w:pPr>
      <w:r>
        <w:rPr>
          <w:color w:val="808080"/>
          <w:sz w:val="17"/>
          <w:rFonts w:eastAsia="微软雅黑"/>
        </w:rPr>
        <w:t>时间: T3-弗茨亚茨城攻防·45层·拉古涅登阶前 ｜ 类型: 身份揭露 ｜ 置信度: 原文明确</w:t>
      </w:r>
    </w:p>
    <w:p>
      <w:pPr>
        <w:ind w:left="170"/>
      </w:pPr>
      <w:r>
        <w:rPr>
          <w:color w:val="808080"/>
          <w:sz w:val="17"/>
          <w:rFonts w:eastAsia="微软雅黑"/>
        </w:rPr>
        <w:t>锚点: 话:318 / block_id 7272md-0250</w:t>
      </w:r>
    </w:p>
    <w:p>
      <w:pPr>
        <w:ind w:left="170"/>
      </w:pPr>
      <w:r>
        <w:t>描述: 拉古涅向诺斯菲承诺放过濒死的现人神拉丝缇娅拉(她本就不打算杀,只是卖个人情),作为条件将『理的盗窃者』尽数带走。她盗走暗、风、木之理的项链戴上颈项,拿起地之理的剑,夺取次元之理(相川涡波)腰间的剑鞘收剑入鞘,右手持血之理的'赫尔米娜的心脏',左手提次元之理的项上人头——手头凑齐六个理的盗窃者,并向诺斯菲炫耀。登上通往四十六层阶梯后,她更加狂悖:通过'亲和'祈愿胸前魔石引出四重鼓动,放出魔力的镜之性质,自称临时为'地与木与风与暗之理的盗窃者',继而自命'星之理的盗窃者',因为'暗、地、风、木、血都已在手,唯独没有光,恰似星辰(我)一般'。</w:t>
      </w:r>
    </w:p>
    <w:p>
      <w:pPr>
        <w:ind w:left="170"/>
      </w:pPr>
      <w:r>
        <w:t xml:space="preserve">台词: </w:t>
      </w:r>
      <w:r>
        <w:t>「暗、地、风、木，虽然有点不一样，但现在也把血算进去吧――合起来就是『星之理的盗窃者』了。怎么样？很帅吧？」</w:t>
      </w:r>
      <w:r>
        <w:t xml:space="preserve"> ｜ </w:t>
      </w:r>
      <w:r>
        <w:t>「涡波大哥哥，我遵循约定好好地展示给你了哦。我想出的必杀技怎么样呢？」</w:t>
      </w:r>
    </w:p>
    <w:p>
      <w:pPr>
        <w:ind w:left="170"/>
      </w:pPr>
      <w:r>
        <w:t xml:space="preserve">人物: 拉古涅·卡伊库欧拉、诺斯菲·弗茨亚茨(光之理的盗窃者)、相川涡波(化名:基督·欧亚)的遗体 ｜ </w:t>
      </w:r>
      <w:r>
        <w:t>地点: 弗茨亚茨城第四十五层至四十六层</w:t>
      </w:r>
    </w:p>
    <w:p>
      <w:pPr>
        <w:spacing w:before="160"/>
      </w:pPr>
      <w:r>
        <w:rPr>
          <w:b/>
          <w:rFonts w:eastAsia="微软雅黑"/>
          <w:sz w:val="21"/>
        </w:rPr>
        <w:t>T3-1136 ｜ 拉古涅血祭骑士·铲灭元老院</w:t>
      </w:r>
      <w:r>
        <w:rPr>
          <w:b/>
          <w:color w:val="C00000"/>
          <w:rFonts w:eastAsia="微软雅黑"/>
        </w:rPr>
        <w:t xml:space="preserve">  [⚡反转]</w:t>
      </w:r>
    </w:p>
    <w:p>
      <w:pPr>
        <w:ind w:left="170"/>
      </w:pPr>
      <w:r>
        <w:rPr>
          <w:color w:val="808080"/>
          <w:sz w:val="17"/>
          <w:rFonts w:eastAsia="微软雅黑"/>
        </w:rPr>
        <w:t>时间: T3-弗茨亚茨城攻防·最上层至塔顶-清晨 ｜ 类型: 剧情高潮 ｜ 置信度: 原文明确</w:t>
      </w:r>
    </w:p>
    <w:p>
      <w:pPr>
        <w:ind w:left="170"/>
      </w:pPr>
      <w:r>
        <w:rPr>
          <w:color w:val="808080"/>
          <w:sz w:val="17"/>
          <w:rFonts w:eastAsia="微软雅黑"/>
        </w:rPr>
        <w:t>锚点: 话:318~319 / block_id 7272md-0253</w:t>
      </w:r>
    </w:p>
    <w:p>
      <w:pPr>
        <w:ind w:left="170"/>
      </w:pPr>
      <w:r>
        <w:t>描述: 拉古涅以六理之力血祭弗茨亚茨城沿途挡路的骑士,一路'逢人即杀,走上阶梯',最终抵达元老院所在阶层。在最上层狭窄走廊遭遇三名特化暗杀的特化魔石人类(Jewel Cross),她利用暗之理无咏唱散开黑暗,布下十余把透明魔力刃,擦伤即令其中一人莫名暴毙——她惊觉这正是'星之理所盗取的理',一种与温柔诺斯菲截然相反的专精战斗之力。随即推开元老院大门,悄无声息地割下最受信任的四名护卫首级,再斩首四名元老议员,唯独向阶梯上等候的养母、年轻元老雷琪·阿文斯告别后挥剑,元老院五人全灭。她坐上'世界内侧的头号Boss'的圆桌席位,却觉索然无味。</w:t>
      </w:r>
    </w:p>
    <w:p>
      <w:pPr>
        <w:ind w:left="170"/>
      </w:pPr>
      <w:r>
        <w:t xml:space="preserve">台词: </w:t>
      </w:r>
      <w:r>
        <w:t>「――后辈们，初次见面，并且也永别了。」</w:t>
      </w:r>
      <w:r>
        <w:t xml:space="preserve"> ｜ </w:t>
      </w:r>
      <w:r>
        <w:t>「这就是『星之理的盗窃者』所盗取的『理』。」</w:t>
      </w:r>
      <w:r>
        <w:t xml:space="preserve"> ｜ </w:t>
      </w:r>
      <w:r>
        <w:t>「……永别了，雷琪女士。」</w:t>
      </w:r>
    </w:p>
    <w:p>
      <w:pPr>
        <w:ind w:left="170"/>
      </w:pPr>
      <w:r>
        <w:t xml:space="preserve">人物: 拉古涅·卡伊库欧拉、雷琪·阿文斯(元老院,拉古涅的养母/监护人)、弗茨亚茨元老院五人、魔石人类(Jewel Cross)守卫三名 ｜ </w:t>
      </w:r>
      <w:r>
        <w:t>地点: 大圣都·弗茨亚茨城最上层至塔顶</w:t>
      </w:r>
    </w:p>
    <w:p>
      <w:pPr>
        <w:ind w:left="170"/>
      </w:pPr>
      <w:r>
        <w:rPr>
          <w:color w:val="C00000"/>
          <w:rFonts w:eastAsia="微软雅黑"/>
        </w:rPr>
        <w:t>⚡ 反转 RV-0171 轴0: 拉古涅是相川涡波可信赖的伙伴、思慕之人的亲信 → 拉古涅蛰伏一年只为『成为涡波友人』以突破其警戒,借亲近备好致命偷袭,并扫除元老院</w:t>
      </w:r>
    </w:p>
    <w:p>
      <w:pPr>
        <w:ind w:left="170"/>
      </w:pPr>
      <w:r>
        <w:t xml:space="preserve">　注: 六理之力血祭沿途骑士『逢人即杀,走上阶梯』;特化暗杀魔石人类(Jewel Cross)亦被扫除</w:t>
      </w:r>
    </w:p>
    <w:p>
      <w:pPr>
        <w:spacing w:before="160"/>
      </w:pPr>
      <w:r>
        <w:rPr>
          <w:b/>
          <w:rFonts w:eastAsia="微软雅黑"/>
          <w:sz w:val="21"/>
        </w:rPr>
        <w:t>T3-1137 ｜ 拉古涅朝霞登顶·星之理诞生宣言</w:t>
      </w:r>
    </w:p>
    <w:p>
      <w:pPr>
        <w:ind w:left="170"/>
      </w:pPr>
      <w:r>
        <w:rPr>
          <w:color w:val="808080"/>
          <w:sz w:val="17"/>
          <w:rFonts w:eastAsia="微软雅黑"/>
        </w:rPr>
        <w:t>时间: T3-弗茨亚茨城塔顶-朝霞时刻 ｜ 类型: 剧情高潮 ｜ 置信度: 原文明确</w:t>
      </w:r>
    </w:p>
    <w:p>
      <w:pPr>
        <w:ind w:left="170"/>
      </w:pPr>
      <w:r>
        <w:rPr>
          <w:color w:val="808080"/>
          <w:sz w:val="17"/>
          <w:rFonts w:eastAsia="微软雅黑"/>
        </w:rPr>
        <w:t>锚点: 话:319 / block_id 7272md-0258</w:t>
      </w:r>
    </w:p>
    <w:p>
      <w:pPr>
        <w:ind w:left="170"/>
      </w:pPr>
      <w:r>
        <w:t>描述: 拉古涅抱着失去四肢的涡波尸体登上弗茨亚茨城五十层塔顶——世界第一高的地方,与深恶痛绝的最强宿敌一同欣赏黄金般流动的'宝空'朝霞,狂笑庆祝自己成为世界'第一的生命的价值'的拥有者。她计划攻陷弗茨亚茨城为据点,通过战乱使世界焕然一新,让世人憎恶、痛恨、畏惧自己,不再被视若'无物',以此赢得妈妈那迟来的注目。她纵身跃入中央通风口,自世界第一高处落向世界第一深处,回忆从'无物'到侍女、养女、亲生女、骑士、天上之七骑士末席的攀升,并记起从可疑骑士前辈处听来'人为对世界之理上下其手'的方法——可令被理规定为白鸟的化为黑鸟。她最终宣言:'『星之理的盗窃者(我)』的故事、由此开始。'</w:t>
      </w:r>
    </w:p>
    <w:p>
      <w:pPr>
        <w:ind w:left="170"/>
      </w:pPr>
      <w:r>
        <w:t xml:space="preserve">台词: </w:t>
      </w:r>
      <w:r>
        <w:t>「……真美。」</w:t>
      </w:r>
      <w:r>
        <w:t xml:space="preserve"> ｜ </w:t>
      </w:r>
      <w:r>
        <w:t>「――涡波大哥哥！！此处的景象太美了！！真是美不胜收！」</w:t>
      </w:r>
      <w:r>
        <w:t xml:space="preserve"> ｜ </w:t>
      </w:r>
      <w:r>
        <w:t>「――『星之理的盗窃者（我）』的故事、由此开始――」</w:t>
      </w:r>
      <w:r>
        <w:t xml:space="preserve"> ｜ </w:t>
      </w:r>
      <w:r>
        <w:t>「此刻，『星之理的盗窃者』正分娩于世。」</w:t>
      </w:r>
    </w:p>
    <w:p>
      <w:pPr>
        <w:ind w:left="170"/>
      </w:pPr>
      <w:r>
        <w:t xml:space="preserve">人物: 拉古涅·卡伊库欧拉、相川涡波(化名:基督·欧亚)的遗体、妈妈(拉古涅的生母,未点名)、法芙纳(提及) ｜ </w:t>
      </w:r>
      <w:r>
        <w:t>地点: 弗茨亚茨城塔顶→自通风口坠落,通往地底</w:t>
      </w:r>
    </w:p>
    <w:p>
      <w:pPr>
        <w:pStyle w:val="Heading2"/>
      </w:pPr>
      <w:r>
        <w:t>第7-3章 · (80条)</w:t>
      </w:r>
      <w:bookmarkStart w:id="10068" w:name="SEG_T3_第7-3章"/>
      <w:bookmarkEnd w:id="10068"/>
    </w:p>
    <w:p>
      <w:pPr>
        <w:pStyle w:val="Heading3"/>
      </w:pPr>
      <w:r>
        <w:t>第320话~第327话(26条)</w:t>
      </w:r>
      <w:bookmarkStart w:id="10069" w:name="SEC3_T3_第7-3章_第320话~第327话"/>
      <w:bookmarkEnd w:id="10069"/>
    </w:p>
    <w:p>
      <w:pPr>
        <w:spacing w:before="160"/>
      </w:pPr>
      <w:r>
        <w:rPr>
          <w:b/>
          <w:rFonts w:eastAsia="微软雅黑"/>
          <w:sz w:val="21"/>
        </w:rPr>
        <w:t>T3-1138 ｜ 弗茨亚茨城地下血火死战</w:t>
      </w:r>
    </w:p>
    <w:p>
      <w:pPr>
        <w:ind w:left="170"/>
      </w:pPr>
      <w:r>
        <w:rPr>
          <w:color w:val="808080"/>
          <w:sz w:val="17"/>
          <w:rFonts w:eastAsia="微软雅黑"/>
        </w:rPr>
        <w:t>时间: T3-第320话 ｜ 类型: 剧情高潮 ｜ 置信度: 原文明确</w:t>
      </w:r>
    </w:p>
    <w:p>
      <w:pPr>
        <w:ind w:left="170"/>
      </w:pPr>
      <w:r>
        <w:rPr>
          <w:color w:val="808080"/>
          <w:sz w:val="17"/>
          <w:rFonts w:eastAsia="微软雅黑"/>
        </w:rPr>
        <w:t>锚点: 话:第320话 血之源泉 / block_id 7373md-0002</w:t>
      </w:r>
    </w:p>
    <w:p>
      <w:pPr>
        <w:ind w:left="170"/>
      </w:pPr>
      <w:r>
        <w:t>描述: 弗茨亚茨城地下圆柱状空洞，底部积存鲜红血液，『世界树』犹如吮吸血液般中央耸立，火焰如油灯燃烧于血池之上。『血之理的盗窃者』的代理法芙纳与『火之理的盗窃者』的代理玛利亚死战不休：血之骑士生成、上百支炎之矢、血之壁、炎之蛇、血之雾、血之雨、炎之涡反复交错。「在这当下地下空洞中，『血之理的盗窃者』的代理与『火之理的盗窃者』的代理正死战不休。」莱纳·赫勒比勒夏因自认魔法『量』不及二人，放弃魔法援护，混入红色中攻法芙纳之不备，不断以大型风魔法《Tauz Schuss·Wind》干扰其发动大魔法，地下战斗因此势均力敌。</w:t>
      </w:r>
    </w:p>
    <w:p>
      <w:pPr>
        <w:ind w:left="170"/>
      </w:pPr>
      <w:r>
        <w:t xml:space="preserve">台词: </w:t>
      </w:r>
      <w:r>
        <w:t>「在这当下地下空洞中，『血之理的盗窃者』的代理与『火之理的盗窃者』的代理正死战不休。」</w:t>
      </w:r>
      <w:r>
        <w:t xml:space="preserve"> ｜ </w:t>
      </w:r>
      <w:r>
        <w:t>「鲜血飞舞，火焰吞噬，反反复复。」</w:t>
      </w:r>
    </w:p>
    <w:p>
      <w:pPr>
        <w:ind w:left="170"/>
      </w:pPr>
      <w:r>
        <w:t xml:space="preserve">人物: 法芙纳(血之理的盗窃者)、玛利亚(火之理的盗窃者)、莱纳·赫勒比勒夏因 ｜ </w:t>
      </w:r>
      <w:r>
        <w:t>地点: 弗茨亚茨城地下空洞</w:t>
      </w:r>
    </w:p>
    <w:p>
      <w:pPr>
        <w:spacing w:before="160"/>
      </w:pPr>
      <w:r>
        <w:rPr>
          <w:b/>
          <w:rFonts w:eastAsia="微软雅黑"/>
          <w:sz w:val="21"/>
        </w:rPr>
        <w:t>T3-1139 ｜ 拉古涅携涡波尸体降临夺权</w:t>
      </w:r>
      <w:r>
        <w:rPr>
          <w:b/>
          <w:color w:val="C00000"/>
          <w:rFonts w:eastAsia="微软雅黑"/>
        </w:rPr>
        <w:t xml:space="preserve">  [▶伏笔端 ⚡反转]</w:t>
      </w:r>
    </w:p>
    <w:p>
      <w:pPr>
        <w:ind w:left="170"/>
      </w:pPr>
      <w:r>
        <w:rPr>
          <w:color w:val="808080"/>
          <w:sz w:val="17"/>
          <w:rFonts w:eastAsia="微软雅黑"/>
        </w:rPr>
        <w:t>时间: T3-第320话 ｜ 类型: 剧情高潮 ｜ 置信度: 原文明确</w:t>
      </w:r>
    </w:p>
    <w:p>
      <w:pPr>
        <w:ind w:left="170"/>
      </w:pPr>
      <w:r>
        <w:rPr>
          <w:color w:val="808080"/>
          <w:sz w:val="17"/>
          <w:rFonts w:eastAsia="微软雅黑"/>
        </w:rPr>
        <w:t>锚点: 话:第320话 血之源泉 / block_id 7373md-0002~0004</w:t>
      </w:r>
    </w:p>
    <w:p>
      <w:pPr>
        <w:ind w:left="170"/>
      </w:pPr>
      <w:r>
        <w:t>描述: 拉古涅·卡伊库欧拉突然自正上方坠落，落在法芙纳与玛利亚之间。她浑身浴血，怀抱一具四肢被切断、喉咙严重刺伤、头颈几近分离的尸体——正是基督（涡波）。她自白已偷到法芙纳的『圣经』与『心脏』，「这样一来我就成为法芙纳先生的主君了」。面对质问她平静道：「涡波大哥哥他太可疑了，绝对会在中途背叛我的，所以我就先背叛了他。」法芙纳断定尸体为真，如泣血般痛哭「他怎会这么轻易、就死去了」。拉古涅宣称要「超越『伟大的救世主（Magna·Messiah）』，战胜世间万物，不断取胜……要是能在最后的最后连成为神明都能实现就再好不过了」。基督（涡波）之死被确认为事实。</w:t>
      </w:r>
    </w:p>
    <w:p>
      <w:pPr>
        <w:ind w:left="170"/>
      </w:pPr>
      <w:r>
        <w:t xml:space="preserve">台词: </w:t>
      </w:r>
      <w:r>
        <w:t>「涡波大哥哥他太可疑了，绝对会在中途背叛我的，所以我就先背叛了他。」</w:t>
      </w:r>
      <w:r>
        <w:t xml:space="preserve"> ｜ </w:t>
      </w:r>
      <w:r>
        <w:t>「我是打算超越涡波大哥哥，成为第一哦。我想要超越『伟大的救世主（Magna·Messiah）』，战胜世间万物，不断取胜。」</w:t>
      </w:r>
    </w:p>
    <w:p>
      <w:pPr>
        <w:ind w:left="170"/>
      </w:pPr>
      <w:r>
        <w:t xml:space="preserve">人物: 拉古涅·卡伊库欧拉、法芙纳(血之理的盗窃者)、相川涡波(化名:基督·欧亚)、莱纳·赫勒比勒夏因、玛利亚(火之理的盗窃者) ｜ </w:t>
      </w:r>
      <w:r>
        <w:t>地点: 弗茨亚茨城地下空洞</w:t>
      </w:r>
    </w:p>
    <w:p>
      <w:pPr>
        <w:ind w:left="170"/>
      </w:pPr>
      <w:r>
        <w:rPr>
          <w:color w:val="BF8F00"/>
          <w:rFonts w:eastAsia="微软雅黑"/>
        </w:rPr>
        <w:t>▶ 伏笔: FC-0067《涡波尸体蹊跷→复活手段》→ 回收于 T3-1194《真正魔法代而亡逝光使涡波复活》(closed)</w:t>
      </w:r>
    </w:p>
    <w:p>
      <w:pPr>
        <w:ind w:left="170"/>
      </w:pPr>
      <w:r>
        <w:t xml:space="preserve">　注: 旧ID引用 EV-第73章-0006/0007(尸体蹊跷与逆转手段)/0009;T3-1143(拉丝缇娅拉决意质问拉古涅)同链</w:t>
      </w:r>
    </w:p>
    <w:p>
      <w:pPr>
        <w:ind w:left="170"/>
      </w:pPr>
      <w:r>
        <w:rPr>
          <w:color w:val="C00000"/>
          <w:rFonts w:eastAsia="微软雅黑"/>
        </w:rPr>
        <w:t>⚡ 反转 RV-0170 轴0: 诺斯菲与拉古涅皆被涡波说服,Happy End 达成 → 拉古涅向来视涡波为必须防备的『梳容』,背刺斩杀涡波并携其尸体降临夺权(尸体另有蹊跷,后续复活)</w:t>
      </w:r>
    </w:p>
    <w:p>
      <w:pPr>
        <w:ind w:left="170"/>
      </w:pPr>
      <w:r>
        <w:t xml:space="preserve">　注: 合并 T3-1127(连斩/刺穿心脏·封剑封咏唱)/T3-1139(携尸降临夺权·偷到法芙纳圣经与心脏);拉古涅背叛总节点</w:t>
      </w:r>
    </w:p>
    <w:p>
      <w:pPr>
        <w:spacing w:before="160"/>
      </w:pPr>
      <w:r>
        <w:rPr>
          <w:b/>
          <w:rFonts w:eastAsia="微软雅黑"/>
          <w:sz w:val="21"/>
        </w:rPr>
        <w:t>T3-1140 ｜ 白色太阳对四魔石共鸣</w:t>
      </w:r>
    </w:p>
    <w:p>
      <w:pPr>
        <w:ind w:left="170"/>
      </w:pPr>
      <w:r>
        <w:rPr>
          <w:color w:val="808080"/>
          <w:sz w:val="17"/>
          <w:rFonts w:eastAsia="微软雅黑"/>
        </w:rPr>
        <w:t>时间: T3-第320~321话 ｜ 类型: 剧情高潮 ｜ 置信度: 原文明确</w:t>
      </w:r>
    </w:p>
    <w:p>
      <w:pPr>
        <w:ind w:left="170"/>
      </w:pPr>
      <w:r>
        <w:rPr>
          <w:color w:val="808080"/>
          <w:sz w:val="17"/>
          <w:rFonts w:eastAsia="微软雅黑"/>
        </w:rPr>
        <w:t>锚点: 话:第320-321话 / block_id 7373md-0005~0008</w:t>
      </w:r>
    </w:p>
    <w:p>
      <w:pPr>
        <w:ind w:left="170"/>
      </w:pPr>
      <w:r>
        <w:t>描述: 玛利亚怒不可遏，以《自魂焦热之骸炎（Teana·Blaze）》凝聚出白色魔力太阳，「那个充满杀意的白色球体的体积最终达到了足以将人吞噬的程度」。拉古涅毫无动摇，以腰间『阿雷亚斯家的宝剑诺文』展开水晶魔法《Quartz Shield》弹开炎矢，随后释放共鸣魔法《Field》，「同时与四名『理的盗窃者』达成『亲和』」，将暗、地、风、木的魔力融合为沉重的黑膜，与白色太阳激烈相争。正当势均力敌之际力量『反转』，白色太阳自行衰弱消失——拉古涅判断是「先前那个『星之理』的力量……难道说它的发动对象不仅限于人，还包括了魔法吗？」，疑为『魔法相杀（Counter Magic）』解除系能力。随后玛利亚突然力竭倒地昏厥，「拥有万人难敌的魔力和生命力的玛利亚突然力竭倒地」。『星之理』成为悬而未决之谜。</w:t>
      </w:r>
    </w:p>
    <w:p>
      <w:pPr>
        <w:ind w:left="170"/>
      </w:pPr>
      <w:r>
        <w:t xml:space="preserve">台词: </w:t>
      </w:r>
      <w:r>
        <w:t>「这个充满杀意的白色球体的体积最终达到了足以将人吞噬的程度」</w:t>
      </w:r>
      <w:r>
        <w:t xml:space="preserve"> ｜ </w:t>
      </w:r>
      <w:r>
        <w:t>「难道说它的发动对象不仅限于人，还包括了魔法吗？」</w:t>
      </w:r>
      <w:r>
        <w:t xml:space="preserve"> ｜ </w:t>
      </w:r>
      <w:r>
        <w:t>「拥有万人难敌的魔力和生命力的玛利亚突然力竭倒地。」</w:t>
      </w:r>
    </w:p>
    <w:p>
      <w:pPr>
        <w:ind w:left="170"/>
      </w:pPr>
      <w:r>
        <w:t xml:space="preserve">人物: 玛利亚(火之理的盗窃者)、拉古涅·卡伊库欧拉、莱纳·赫勒比勒夏因 ｜ </w:t>
      </w:r>
      <w:r>
        <w:t>地点: 弗茨亚茨城地下空洞</w:t>
      </w:r>
    </w:p>
    <w:p>
      <w:pPr>
        <w:spacing w:before="160"/>
      </w:pPr>
      <w:r>
        <w:rPr>
          <w:b/>
          <w:rFonts w:eastAsia="微软雅黑"/>
          <w:sz w:val="21"/>
        </w:rPr>
        <w:t>T3-1141 ｜ 莉帕携玛利亚撤离莱纳断后</w:t>
      </w:r>
    </w:p>
    <w:p>
      <w:pPr>
        <w:ind w:left="170"/>
      </w:pPr>
      <w:r>
        <w:rPr>
          <w:color w:val="808080"/>
          <w:sz w:val="17"/>
          <w:rFonts w:eastAsia="微软雅黑"/>
        </w:rPr>
        <w:t>时间: T3-第321话 ｜ 类型: 剧情高潮 ｜ 置信度: 原文明确</w:t>
      </w:r>
    </w:p>
    <w:p>
      <w:pPr>
        <w:ind w:left="170"/>
      </w:pPr>
      <w:r>
        <w:rPr>
          <w:color w:val="808080"/>
          <w:sz w:val="17"/>
          <w:rFonts w:eastAsia="微软雅黑"/>
        </w:rPr>
        <w:t>锚点: 话:第321话 暗杀的失格 / block_id 7373md-0009~0010</w:t>
      </w:r>
    </w:p>
    <w:p>
      <w:pPr>
        <w:ind w:left="170"/>
      </w:pPr>
      <w:r>
        <w:t>描述: 玛利亚昏厥后，黑色少女莉帕自她衣服下摆钻出，凝聚暗之巨镰欲代战。莱纳强令：「冲动行事只会白白送命……你只考虑将情况传达给上方的龙人（Dragonewt），尽可能聚集更多的人，重整态势就好！」莉帕以《Dark》喷出黑雾，操纵昏厥的玛利亚身体沿墙壁逃走。法芙纳以《Blood·Warez》聚拢全空洞血液、裹住疑似基督的尸体开始追踪。拉古涅以主君身份下令：「追上并杀死她们。回收了『火之理的盗窃者』的魔石之后，杀净眼前所见之人。竭尽全力让这个世界上的人们化为血污。」随后拉古涅透明化、隐匿为『无物』，莱纳独自伫立地底中央，与拉古涅的暗杀厮杀就此拉开序幕。</w:t>
      </w:r>
    </w:p>
    <w:p>
      <w:pPr>
        <w:ind w:left="170"/>
      </w:pPr>
      <w:r>
        <w:t xml:space="preserve">台词: </w:t>
      </w:r>
      <w:r>
        <w:t>「追上并杀死她们。回收了『火之理的盗窃者』的魔石之后，杀净眼前所见之人。」</w:t>
      </w:r>
      <w:r>
        <w:t xml:space="preserve"> ｜ </w:t>
      </w:r>
      <w:r>
        <w:t>「你只考虑将情况传达给上方的龙人（Dragonewt），尽可能聚集更多的人，重整态势就好！」</w:t>
      </w:r>
    </w:p>
    <w:p>
      <w:pPr>
        <w:ind w:left="170"/>
      </w:pPr>
      <w:r>
        <w:t xml:space="preserve">人物: 莉帕(慕影死神)、玛利亚(火之理的盗窃者)、法芙纳(血之理的盗窃者)、拉古涅·卡伊库欧拉、莱纳·赫勒比勒夏因 ｜ </w:t>
      </w:r>
      <w:r>
        <w:t>地点: 弗茨亚茨城地下空洞</w:t>
      </w:r>
    </w:p>
    <w:p>
      <w:pPr>
        <w:spacing w:before="160"/>
      </w:pPr>
      <w:r>
        <w:rPr>
          <w:b/>
          <w:rFonts w:eastAsia="微软雅黑"/>
          <w:sz w:val="21"/>
        </w:rPr>
        <w:t>T3-1142 ｜ 诺斯菲恸哭赫尔米娜刺伤</w:t>
      </w:r>
      <w:r>
        <w:rPr>
          <w:b/>
          <w:color w:val="C00000"/>
          <w:rFonts w:eastAsia="微软雅黑"/>
        </w:rPr>
        <w:t xml:space="preserve">  [⚡反转]</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7373md-0011~0012</w:t>
      </w:r>
    </w:p>
    <w:p>
      <w:pPr>
        <w:ind w:left="170"/>
      </w:pPr>
      <w:r>
        <w:t>描述: 诺斯菲在45层面目全非的房间不停悲泣，「父亲大人他死了。全都是我的错。都怪我一味地撒娇邀宠，事情才会变成这样。」她怀中是命悬一线的妹妹拉丝缇娅拉——腹部血如泉涌、任何回复魔法都无法止血，因为「就是我用『赫尔米娜的心脏』刺伤了她，所以这伤【永远无法复原】」。诺斯菲自责：「我比任何人都要清楚这当中的原因……毕竟这是我亲手造成的伤。」她自白千年来作为『光之理的盗窃者』背负的『留恋』与罪孽，「失血过多这种平常的死法于我而言未免太过轻松」，并决意「由我代替拉丝缇娅拉承受这【永远无法复原】的伤定是最好的选择」。</w:t>
      </w:r>
    </w:p>
    <w:p>
      <w:pPr>
        <w:ind w:left="170"/>
      </w:pPr>
      <w:r>
        <w:t xml:space="preserve">台词: </w:t>
      </w:r>
      <w:r>
        <w:t>「父亲大人他死了。全都是我的错。都怪我一味地撒娇邀宠，事情才会变成这样。」</w:t>
      </w:r>
      <w:r>
        <w:t xml:space="preserve"> ｜ </w:t>
      </w:r>
      <w:r>
        <w:t>「就是我用『赫尔米娜的心脏』刺伤了她，所以这伤【永远无法复原】。」</w:t>
      </w:r>
    </w:p>
    <w:p>
      <w:pPr>
        <w:ind w:left="170"/>
      </w:pPr>
      <w:r>
        <w:t xml:space="preserve">人物: 诺斯菲·弗茨亚茨(光之理的盗窃者)、拉丝缇娅拉·弗茨亚茨 ｜ </w:t>
      </w:r>
      <w:r>
        <w:t>地点: 弗茨亚茨城第45层</w:t>
      </w:r>
    </w:p>
    <w:p>
      <w:pPr>
        <w:ind w:left="170"/>
      </w:pPr>
      <w:r>
        <w:rPr>
          <w:color w:val="C00000"/>
          <w:rFonts w:eastAsia="微软雅黑"/>
        </w:rPr>
        <w:t>⚡ 反转 RV-0172 轴0: 诺斯菲为复活涡波而战,是理应被讨伐的『光之御旗』 → 诺斯菲以『赫尔米娜的心脏』亲手刺伤妹妹拉丝缇娅拉,伤【永远无法复原】,在45层面目全非的房间悲泣</w:t>
      </w:r>
    </w:p>
    <w:p>
      <w:pPr>
        <w:ind w:left="170"/>
      </w:pPr>
      <w:r>
        <w:t xml:space="preserve">　注: 『父亲大人他死了。全都是我的错。都怪我一味地撒娇邀宠』——罪与爱交织(关联轴3)</w:t>
      </w:r>
    </w:p>
    <w:p>
      <w:pPr>
        <w:spacing w:before="160"/>
      </w:pPr>
      <w:r>
        <w:rPr>
          <w:b/>
          <w:rFonts w:eastAsia="微软雅黑"/>
          <w:sz w:val="21"/>
        </w:rPr>
        <w:t>T3-1143 ｜ 拉丝缇娅拉决意质问拉古涅</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7373md-0012~0014</w:t>
      </w:r>
    </w:p>
    <w:p>
      <w:pPr>
        <w:ind w:left="170"/>
      </w:pPr>
      <w:r>
        <w:t>描述: 拉丝缇娅拉醒来，对诺斯菲说：「太好了……这样啊。涡波他做到了啊……以自己的生命为代价……虽然只有一步、只有那么一瞬间。可他确实改变了自己。」又在涡波殒命处屈膝低喃「因为这样，我才活了下来」。她拭去唯一一滴泪，决意「去质问拉古涅。问她究竟为什么要做这种事」，并坚持「我觉得活下来的人有必要替死者弄清理由……如果她的理由可以接受的话，我想涡波也不会对自己被杀这事有什么怨言」。她坚信涡波尸体「一定还有什么蹊跷。而那很可能就是我们的希望。我相信，一定还存在某种逆转的手段……」。诺斯菲震惊于她「轻且深远」的爱（与千年前缇娅拉大人如出一辙），并忆及拉丝缇娅拉「无论是从父亲大人那里得到的爱，还是与父亲大人之间的距离，都是『第一』」。</w:t>
      </w:r>
    </w:p>
    <w:p>
      <w:pPr>
        <w:ind w:left="170"/>
      </w:pPr>
      <w:r>
        <w:t xml:space="preserve">台词: </w:t>
      </w:r>
      <w:r>
        <w:t>「涡波他做到了啊……以自己的生命为代价……虽然只有一步、只有那么一瞬间。可他确实改变了自己。」</w:t>
      </w:r>
      <w:r>
        <w:t xml:space="preserve"> ｜ </w:t>
      </w:r>
      <w:r>
        <w:t>「我相信，一定还存在某种逆转的手段……」</w:t>
      </w:r>
      <w:r>
        <w:t xml:space="preserve"> ｜ </w:t>
      </w:r>
      <w:r>
        <w:t>「去质问拉古涅。问她究竟为什么要做这种事。」</w:t>
      </w:r>
    </w:p>
    <w:p>
      <w:pPr>
        <w:ind w:left="170"/>
      </w:pPr>
      <w:r>
        <w:t xml:space="preserve">人物: 拉丝缇娅拉·弗茨亚茨、诺斯菲·弗茨亚茨(光之理的盗窃者)、相川涡波(化名:基督·欧亚) ｜ </w:t>
      </w:r>
      <w:r>
        <w:t>地点: 弗茨亚茨城第45层</w:t>
      </w:r>
    </w:p>
    <w:p>
      <w:pPr>
        <w:spacing w:before="160"/>
      </w:pPr>
      <w:r>
        <w:rPr>
          <w:b/>
          <w:rFonts w:eastAsia="微软雅黑"/>
          <w:sz w:val="21"/>
        </w:rPr>
        <w:t>T3-1144 ｜ 诺斯菲决意不老不死魔法</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7373md-0015~0016</w:t>
      </w:r>
    </w:p>
    <w:p>
      <w:pPr>
        <w:ind w:left="170"/>
      </w:pPr>
      <w:r>
        <w:t>描述: 诺斯菲忆起千年前「西斯与迪普拉库拉曾说过，『光之理的盗窃者』的力量是为了将世界凝聚在一起而存在的」，以及勒伽西示她的『不老不死』魔法——「如果借助立足于我盗取的世界之理的魔法的话，我能够赋予唯一一人——赋予他『不老不死』的特性。」她坦白刚以拉丝缇娅拉为对象施展【光之理】只是第一次尝试，「即便是已死之人，我也能令其起死回生」。代价为『光之理的盗窃者』的『代价』『让内心变得坦率』。拉丝缇娅拉拥她入怀慰劳千年辛劳：「被迫承受『让内心变得坦率』这种代价，根本就是一种拷问不是么，是虐待啊。诺斯菲，你真的很了不起。」诺斯菲将涡波四肢存入『持有物品』，决意「我一定会趁其不备对父亲大人的身体施展魔法的」，以『不老不死』令涡波复活。</w:t>
      </w:r>
    </w:p>
    <w:p>
      <w:pPr>
        <w:ind w:left="170"/>
      </w:pPr>
      <w:r>
        <w:t xml:space="preserve">台词: </w:t>
      </w:r>
      <w:r>
        <w:t>「如果借助立足于我盗取的世界之理的魔法的话，我能够赋予唯一一人——赋予他『不老不死』的特性。」</w:t>
      </w:r>
      <w:r>
        <w:t xml:space="preserve"> ｜ </w:t>
      </w:r>
      <w:r>
        <w:t>「即便是已死之人，我也能令其起死回生。」</w:t>
      </w:r>
      <w:r>
        <w:t xml:space="preserve"> ｜ </w:t>
      </w:r>
      <w:r>
        <w:t>「被迫承受『让内心变得坦率』这种代价，根本就是一种拷问不是么，是虐待啊。」</w:t>
      </w:r>
    </w:p>
    <w:p>
      <w:pPr>
        <w:ind w:left="170"/>
      </w:pPr>
      <w:r>
        <w:t xml:space="preserve">人物: 诺斯菲·弗茨亚茨(光之理的盗窃者)、拉丝缇娅拉·弗茨亚茨、相川涡波(化名:基督·欧亚)、勒伽西(帕林库洛·勒伽西,暗之理的盗窃者,回溯)、使徒西斯(回溯) ｜ </w:t>
      </w:r>
      <w:r>
        <w:t>地点: 弗茨亚茨城第45层</w:t>
      </w:r>
    </w:p>
    <w:p>
      <w:pPr>
        <w:spacing w:before="160"/>
      </w:pPr>
      <w:r>
        <w:rPr>
          <w:b/>
          <w:rFonts w:eastAsia="微软雅黑"/>
          <w:sz w:val="21"/>
        </w:rPr>
        <w:t>T3-1145 ｜ 拉古涅屠城爬塔两人追坠</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7373md-0016~0017</w:t>
      </w:r>
    </w:p>
    <w:p>
      <w:pPr>
        <w:ind w:left="170"/>
      </w:pPr>
      <w:r>
        <w:t>描述: 拉丝缇娅拉与诺斯菲沿血迹上行，途中发现拉古涅留下的数具尸体——「尸体的表情大多没有因痛苦而扭曲，只是面露惊骇……致命伤全都只限于一处要害。流出的血液还有温度，这确实是拉古涅的手法」，元老院成员无一幸免。二人登上弗茨亚茨城顶点塔顶，沐浴黄金朝阳，确认拉古涅已坠入通往最下层的地下天井。诺斯菲忆起「大概是自一千年前照顾父亲大人的衣食起居那时以来」再度品味到勇气与报偿，「在这一千年后的弗茨亚茨城的顶点……在这里迎接我的人是拉丝缇娅拉·弗茨亚茨。不是父亲大人，而是和我一样的，为成为他人的代替品而生的少女」。二人携手纵身跃入天井，直坠最下层追拉古涅。</w:t>
      </w:r>
    </w:p>
    <w:p>
      <w:pPr>
        <w:ind w:left="170"/>
      </w:pPr>
      <w:r>
        <w:t xml:space="preserve">台词: </w:t>
      </w:r>
      <w:r>
        <w:t>「致命伤全都只限于一处要害。流出的血液还有温度，这确实是拉古涅的手法。」</w:t>
      </w:r>
      <w:r>
        <w:t xml:space="preserve"> ｜ </w:t>
      </w:r>
      <w:r>
        <w:t>「在这里迎接我的人是拉丝缇娅拉·弗茨亚茨。」</w:t>
      </w:r>
    </w:p>
    <w:p>
      <w:pPr>
        <w:ind w:left="170"/>
      </w:pPr>
      <w:r>
        <w:t xml:space="preserve">人物: 拉丝缇娅拉·弗茨亚茨、诺斯菲·弗茨亚茨(光之理的盗窃者)、拉古涅·卡伊库欧拉 ｜ </w:t>
      </w:r>
      <w:r>
        <w:t>地点: 弗茨亚茨城(45层→塔顶→天井)</w:t>
      </w:r>
    </w:p>
    <w:p>
      <w:pPr>
        <w:spacing w:before="160"/>
      </w:pPr>
      <w:r>
        <w:rPr>
          <w:b/>
          <w:rFonts w:eastAsia="微软雅黑"/>
          <w:sz w:val="21"/>
        </w:rPr>
        <w:t>T3-1146 ｜ 二十层传达涡波死讯</w:t>
      </w:r>
    </w:p>
    <w:p>
      <w:pPr>
        <w:ind w:left="170"/>
      </w:pPr>
      <w:r>
        <w:rPr>
          <w:color w:val="808080"/>
          <w:sz w:val="17"/>
          <w:rFonts w:eastAsia="微软雅黑"/>
        </w:rPr>
        <w:t>时间: T3-第323话 ｜ 类型: 剧情高潮 ｜ 置信度: 原文明确</w:t>
      </w:r>
    </w:p>
    <w:p>
      <w:pPr>
        <w:ind w:left="170"/>
      </w:pPr>
      <w:r>
        <w:rPr>
          <w:color w:val="808080"/>
          <w:sz w:val="17"/>
          <w:rFonts w:eastAsia="微软雅黑"/>
        </w:rPr>
        <w:t>锚点: 话:第323话 认识死亡 / block_id 7373md-0018~0019</w:t>
      </w:r>
    </w:p>
    <w:p>
      <w:pPr>
        <w:ind w:left="170"/>
      </w:pPr>
      <w:r>
        <w:t>描述: 拉丝缇娅拉与诺斯菲坠至20层大厅（楼梯被冰封，警备骑士被隔绝在外），与缇亚、抱着沉眠中『水之理的盗窃者』阳滝的斯诺，以及被铐上枷锁的5名『魔人』骑士会合。拉丝缇娅拉如实坦白：「抱歉，我刚才说谎了。涡波死了哦，他被杀了。我们和诺斯菲在四十五层的战斗结束后，他被拉古涅·卡伊库欧拉偷袭……然后丧命了。活下来的只有我和诺斯菲。」缇亚与斯诺目瞪口呆，「涡波死了……？」「不可能！你在说谎……！！」。二人魔力血液几乎冻结，随时可能成为向世界复仇的『怪物』。诺斯菲目睹拉丝缇娅拉刻意充当两人感情的发泄口。</w:t>
      </w:r>
    </w:p>
    <w:p>
      <w:pPr>
        <w:ind w:left="170"/>
      </w:pPr>
      <w:r>
        <w:t xml:space="preserve">台词: </w:t>
      </w:r>
      <w:r>
        <w:t>「涡波死了哦，他被杀了。我们和诺斯菲在四十五层的战斗结束后，他被拉古涅·卡伊库欧拉偷袭……然后丧命了。」</w:t>
      </w:r>
      <w:r>
        <w:t xml:space="preserve"> ｜ </w:t>
      </w:r>
      <w:r>
        <w:t>「不可能！你在说谎……！！」</w:t>
      </w:r>
    </w:p>
    <w:p>
      <w:pPr>
        <w:ind w:left="170"/>
      </w:pPr>
      <w:r>
        <w:t xml:space="preserve">人物: 拉丝缇娅拉·弗茨亚茨、诺斯菲·弗茨亚茨(光之理的盗窃者)、缇亚(迪亚布罗·西斯)、斯诺(火之理的盗窃者)、相川阳滝(水之理的盗窃者,沉眠) ｜ </w:t>
      </w:r>
      <w:r>
        <w:t>地点: 弗茨亚茨城第20层</w:t>
      </w:r>
    </w:p>
    <w:p>
      <w:pPr>
        <w:spacing w:before="160"/>
      </w:pPr>
      <w:r>
        <w:rPr>
          <w:b/>
          <w:rFonts w:eastAsia="微软雅黑"/>
          <w:sz w:val="21"/>
        </w:rPr>
        <w:t>T3-1147 ｜ 诺斯菲咏唱安抚光之御旗宣言</w:t>
      </w:r>
    </w:p>
    <w:p>
      <w:pPr>
        <w:ind w:left="170"/>
      </w:pPr>
      <w:r>
        <w:rPr>
          <w:color w:val="808080"/>
          <w:sz w:val="17"/>
          <w:rFonts w:eastAsia="微软雅黑"/>
        </w:rPr>
        <w:t>时间: T3-第323话 ｜ 类型: 咏唱节点 ｜ 置信度: 原文明确</w:t>
      </w:r>
    </w:p>
    <w:p>
      <w:pPr>
        <w:ind w:left="170"/>
      </w:pPr>
      <w:r>
        <w:rPr>
          <w:color w:val="808080"/>
          <w:sz w:val="17"/>
          <w:rFonts w:eastAsia="微软雅黑"/>
        </w:rPr>
        <w:t>锚点: 话:第323话 认识死亡 / block_id 7373md-0019~0020</w:t>
      </w:r>
    </w:p>
    <w:p>
      <w:pPr>
        <w:ind w:left="170"/>
      </w:pPr>
      <w:r>
        <w:t>描述: 诺斯菲握住缇亚与斯诺的手，以咏唱「『腐朽之暗、腐朽之光』『齐化非白之白』」代替承担二人过重的感情（她本就是精神干涉的专家），「为了不让过去的历史重演，我要削减世界赋予她们的过分苛刻的苦难」。她宣告身份：「我是六十层的守护者、是使徒制造的真正的『理的盗窃者』、是千年前象征希望的『光之御旗』！这一切都是为了遵照既定的传承，是让我赋予涡波大人以『不老不死』的步骤罢了！涡波大人会回来的，请冷静下来！！」随后再次咏唱「『梦境之暗、梦境之光』『皆作非黑之黑』」，并称「短时间内连续两次使用【光之理】，这给了我逐渐掌握『不老不死』的魔法的实感」。两人终于悬崖勒马，避免成为复仇『怪物』。</w:t>
      </w:r>
    </w:p>
    <w:p>
      <w:pPr>
        <w:ind w:left="170"/>
      </w:pPr>
      <w:r>
        <w:t xml:space="preserve">台词: </w:t>
      </w:r>
      <w:r>
        <w:t>「我是六十层的守护者、是使徒制造的真正的『理的盗窃者』、是千年前象征希望的『光之御旗』！」</w:t>
      </w:r>
      <w:r>
        <w:t xml:space="preserve"> ｜ </w:t>
      </w:r>
      <w:r>
        <w:t>「涡波大人会回来的，请冷静下来！！」</w:t>
      </w:r>
      <w:r>
        <w:t xml:space="preserve"> ｜ </w:t>
      </w:r>
      <w:r>
        <w:t>「『腐朽之暗、腐朽之光』『齐化非白之白』」</w:t>
      </w:r>
    </w:p>
    <w:p>
      <w:pPr>
        <w:ind w:left="170"/>
      </w:pPr>
      <w:r>
        <w:t xml:space="preserve">人物: 诺斯菲·弗茨亚茨(光之理的盗窃者/光之御旗/60层守护者)、缇亚(迪亚布罗·西斯)、斯诺(火之理的盗窃者)、拉丝缇娅拉·弗茨亚茨 ｜ </w:t>
      </w:r>
      <w:r>
        <w:t>地点: 弗茨亚茨城第20层</w:t>
      </w:r>
    </w:p>
    <w:p>
      <w:pPr>
        <w:spacing w:before="160"/>
      </w:pPr>
      <w:r>
        <w:rPr>
          <w:b/>
          <w:rFonts w:eastAsia="微软雅黑"/>
          <w:sz w:val="21"/>
        </w:rPr>
        <w:t>T3-1148 ｜ 唤醒魔人骑士法芙纳掳人</w:t>
      </w:r>
    </w:p>
    <w:p>
      <w:pPr>
        <w:ind w:left="170"/>
      </w:pPr>
      <w:r>
        <w:rPr>
          <w:color w:val="808080"/>
          <w:sz w:val="17"/>
          <w:rFonts w:eastAsia="微软雅黑"/>
        </w:rPr>
        <w:t>时间: T3-第323话 ｜ 类型: 剧情高潮 ｜ 置信度: 原文明确</w:t>
      </w:r>
    </w:p>
    <w:p>
      <w:pPr>
        <w:ind w:left="170"/>
      </w:pPr>
      <w:r>
        <w:rPr>
          <w:color w:val="808080"/>
          <w:sz w:val="17"/>
          <w:rFonts w:eastAsia="微软雅黑"/>
        </w:rPr>
        <w:t>锚点: 话:第323话 认识死亡 / block_id 7373md-0020~0024</w:t>
      </w:r>
    </w:p>
    <w:p>
      <w:pPr>
        <w:ind w:left="170"/>
      </w:pPr>
      <w:r>
        <w:t>描述: 诺斯菲以《Light》《Full Cure》《Remove》唤醒被操纵的5名『魔人』骑士：佩露修娜、诺瓦露（醒后误认缇亚为「西斯大人」）、塞拉、格连·沃克与艾尔米拉德·希达尔克（后两者实为法芙纳『魅惑』）。拉丝缇娅拉宣布「诺斯菲已经是我们的同伴了！她是我的姐姐！」。正当诺斯菲劝格连、艾尔米拉德相助时，法芙纳以血手将二人拖入血泊，血覆满全城化为人体般蠕动的魔境（诺斯菲忆及千年前法芙纳以此攻城灭国）。艾尔米拉德遭强制『魔人返还』狮子化后被血吞没，格连拒绝救援坠入血泊；拉丝缇娅拉跳下救被袭的玛利亚（实为莉帕操纵其身体），诺斯菲与莉帕合力开墙确保退路，拉丝缇娅拉断后独抗法芙纳。</w:t>
      </w:r>
    </w:p>
    <w:p>
      <w:pPr>
        <w:ind w:left="170"/>
      </w:pPr>
      <w:r>
        <w:t xml:space="preserve">台词: </w:t>
      </w:r>
      <w:r>
        <w:t>「塞拉、不行！诺斯菲已经是我们的同伴了！她是我的姐姐！」</w:t>
      </w:r>
      <w:r>
        <w:t xml:space="preserve"> ｜ </w:t>
      </w:r>
      <w:r>
        <w:t>「为了攻下一座城堡，法芙纳毁了一个国家。」</w:t>
      </w:r>
    </w:p>
    <w:p>
      <w:pPr>
        <w:ind w:left="170"/>
      </w:pPr>
      <w:r>
        <w:t xml:space="preserve">人物: 诺斯菲·弗茨亚茨(光之理的盗窃者)、法芙纳(血之理的盗窃者)、佩露修娜、诺瓦露、塞拉、格连·沃克、艾尔米拉德·希达尔克、拉丝缇娅拉·弗茨亚茨、莉帕(慕影死神) ｜ </w:t>
      </w:r>
      <w:r>
        <w:t>地点: 弗茨亚茨城第20层→正门门廊</w:t>
      </w:r>
    </w:p>
    <w:p>
      <w:pPr>
        <w:spacing w:before="160"/>
      </w:pPr>
      <w:r>
        <w:rPr>
          <w:b/>
          <w:rFonts w:eastAsia="微软雅黑"/>
          <w:sz w:val="21"/>
        </w:rPr>
        <w:t>T3-1149 ｜ 莱纳独抗拉古涅奇袭</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话:第324话 镜之魔力 / block_id 7373md-0025</w:t>
      </w:r>
    </w:p>
    <w:p>
      <w:pPr>
        <w:ind w:left="170"/>
      </w:pPr>
      <w:r>
        <w:t>描述: 血雨倾盆的地下空洞中，莱纳独自伫立，以缇娅拉传授的『恶感』锁定潜伏的拉古涅。「『恶感』告诉我，这种焦虑正是敌人的诱导。」他决意采用艾德传授的魔力制御（在体内精炼魔力、极力避免散布体外），忆及老师：「艾德都对丧失了自信的我说过什么，他当时的目光又是多么温柔……没有任何人注定将永远无所适从。」他欣慰于「虽然我始终未能和艾德老师重归于好，但老师临终之际的言行已经由基督转达。我想我们的师生关系一定还没有断绝」。拉古涅以透明化『无物』之姿奇袭，「身体抢在思考之前采取了行动。我在千钧一发之际扑向前方，堪堪躲过了自背后袭来的杀意」，拉古涅惊问「难道你能看到我？」。莱纳决意不再分神，「绝对要将敌人反杀」。</w:t>
      </w:r>
    </w:p>
    <w:p>
      <w:pPr>
        <w:ind w:left="170"/>
      </w:pPr>
      <w:r>
        <w:t xml:space="preserve">台词: </w:t>
      </w:r>
      <w:r>
        <w:t>「『恶感』告诉我，这种焦虑正是敌人的诱导。」</w:t>
      </w:r>
      <w:r>
        <w:t xml:space="preserve"> ｜ </w:t>
      </w:r>
      <w:r>
        <w:t>「身体抢在思考之前采取了行动。我在千钧一发之际扑向前方，堪堪躲过了自背后袭来的杀意。」</w:t>
      </w:r>
    </w:p>
    <w:p>
      <w:pPr>
        <w:ind w:left="170"/>
      </w:pPr>
      <w:r>
        <w:t xml:space="preserve">人物: 莱纳·赫勒比勒夏因、拉古涅·卡伊库欧拉、艾德(木之理的盗窃者,回忆) ｜ </w:t>
      </w:r>
      <w:r>
        <w:t>地点: 弗茨亚茨城地下空洞</w:t>
      </w:r>
    </w:p>
    <w:p>
      <w:pPr>
        <w:spacing w:before="160"/>
      </w:pPr>
      <w:r>
        <w:rPr>
          <w:b/>
          <w:rFonts w:eastAsia="微软雅黑"/>
          <w:sz w:val="21"/>
        </w:rPr>
        <w:t>T3-1150 ｜ 拉古涅血潭拟态激战莱纳</w:t>
      </w:r>
      <w:r>
        <w:rPr>
          <w:b/>
          <w:color w:val="C00000"/>
          <w:rFonts w:eastAsia="微软雅黑"/>
        </w:rPr>
        <w:t xml:space="preserve">  [◀回收端]</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话:324 镜之魔力 / block_id 7373md-0026</w:t>
      </w:r>
    </w:p>
    <w:p>
      <w:pPr>
        <w:ind w:left="170"/>
      </w:pPr>
      <w:r>
        <w:t>描述: 拉古涅·卡伊库欧拉在血潭地下空洞与莱纳对峙。她凭借『镜子拟态』般的潜行，「明明拉古涅就在那里，可我却总觉得她『不在那里』」，连『恶感』都无法定位。为试探莱纳阵脚，她将『阿雷亚斯家的宝剑诺文』插在阶梯上诱其捡拾：「我可是真的觉得唯独应该将这把剑还给你们……毕竟我也亲眼见证了诺文的那场战斗啊」。她随即背信弃义发动杀意：「没错，就像你想的那样，这是陷阱。全都是我的谎言」，五把魔力剑从空中齐射莱纳。block 内莱纳凭借『恶感』预判逐一避开</w:t>
      </w:r>
    </w:p>
    <w:p>
      <w:pPr>
        <w:ind w:left="170"/>
      </w:pPr>
      <w:r>
        <w:t xml:space="preserve">台词: </w:t>
      </w:r>
      <w:r>
        <w:t>「明明拉古涅就在那里，可我却总觉得她『不在那里』。」</w:t>
      </w:r>
      <w:r>
        <w:t xml:space="preserve"> ｜ </w:t>
      </w:r>
      <w:r>
        <w:t>「没错，就像你想的那样，这是陷阱。全都是我的谎言。」</w:t>
      </w:r>
    </w:p>
    <w:p>
      <w:pPr>
        <w:ind w:left="170"/>
      </w:pPr>
      <w:r>
        <w:t xml:space="preserve">人物: 莱纳·赫勒比勒夏因、拉古涅·卡伊库欧拉(星之理的盗窃者·背叛者) ｜ </w:t>
      </w:r>
      <w:r>
        <w:t>地点: 迷宫地下·大空洞血潭</w:t>
      </w:r>
    </w:p>
    <w:p>
      <w:pPr>
        <w:ind w:left="170"/>
      </w:pPr>
      <w:r>
        <w:rPr>
          <w:color w:val="2E75B6"/>
          <w:rFonts w:eastAsia="微软雅黑"/>
        </w:rPr>
        <w:t>◀ 回收: FC-0068《拉古涅『第一』执念与血之理》← 伏笔起于 T3-1126《涡波松懈·拉古涅背刺》</w:t>
      </w:r>
    </w:p>
    <w:p>
      <w:pPr>
        <w:spacing w:before="160"/>
      </w:pPr>
      <w:r>
        <w:rPr>
          <w:b/>
          <w:rFonts w:eastAsia="微软雅黑"/>
          <w:sz w:val="21"/>
        </w:rPr>
        <w:t>T3-1151 ｜ 莱纳言辞动摇拉古涅母亲心结</w:t>
      </w:r>
    </w:p>
    <w:p>
      <w:pPr>
        <w:ind w:left="170"/>
      </w:pPr>
      <w:r>
        <w:rPr>
          <w:color w:val="808080"/>
          <w:sz w:val="17"/>
          <w:rFonts w:eastAsia="微软雅黑"/>
        </w:rPr>
        <w:t>时间: T3-第324话 ｜ 类型: 身份揭露 ｜ 置信度: 原文明确</w:t>
      </w:r>
    </w:p>
    <w:p>
      <w:pPr>
        <w:ind w:left="170"/>
      </w:pPr>
      <w:r>
        <w:rPr>
          <w:color w:val="808080"/>
          <w:sz w:val="17"/>
          <w:rFonts w:eastAsia="微软雅黑"/>
        </w:rPr>
        <w:t>锚点: 话:324 镜之魔力 / block_id 7373md-0028</w:t>
      </w:r>
    </w:p>
    <w:p>
      <w:pPr>
        <w:ind w:left="170"/>
      </w:pPr>
      <w:r>
        <w:t>描述: 莱纳以骑士之道逼问拉古涅，触及她始终避讳的母亲心结。拉古涅一贯的从容崩解，情绪剧变:「死到临头还在那里装模作样……那家伙、难道是了解我妈妈的事才那么做的吗……！」她怨怼涡波『值不值得什么』，显露内心脆弱。诺斯菲旁白推测『理的盗窃者』的魔石正侵蚀拉古涅的心志，令她趋近于诺文、艾德、缇缇等『理的盗窃者』的脆弱姿态:『拉古涅此刻的表现与诺文·艾德·缇缇等人那脆弱的姿态太像了』</w:t>
      </w:r>
    </w:p>
    <w:p>
      <w:pPr>
        <w:ind w:left="170"/>
      </w:pPr>
      <w:r>
        <w:t xml:space="preserve">台词: </w:t>
      </w:r>
      <w:r>
        <w:t>「那家伙、难道是了解我妈妈的事才那么做的吗……！」</w:t>
      </w:r>
      <w:r>
        <w:t xml:space="preserve"> ｜ </w:t>
      </w:r>
      <w:r>
        <w:t>「她给人的压迫感可能都只是硬撑出来的。」</w:t>
      </w:r>
    </w:p>
    <w:p>
      <w:pPr>
        <w:ind w:left="170"/>
      </w:pPr>
      <w:r>
        <w:t xml:space="preserve">人物: 莱纳·赫勒比勒夏因、拉古涅·卡伊库欧拉(星之理的盗窃者)、相川涡波(化名:基督·欧亚) ｜ </w:t>
      </w:r>
      <w:r>
        <w:t>地点: 迷宫地下·大空洞血潭</w:t>
      </w:r>
    </w:p>
    <w:p>
      <w:pPr>
        <w:spacing w:before="160"/>
      </w:pPr>
      <w:r>
        <w:rPr>
          <w:b/>
          <w:rFonts w:eastAsia="微软雅黑"/>
          <w:sz w:val="21"/>
        </w:rPr>
        <w:t>T3-1152 ｜ 拉古涅魔石黑色魔力失控显现</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话:324 镜之魔力 / block_id 7373md-0029</w:t>
      </w:r>
    </w:p>
    <w:p>
      <w:pPr>
        <w:ind w:left="170"/>
      </w:pPr>
      <w:r>
        <w:t>描述: 莱纳突袭途中以『Wind』召出风之臂、双剑『Sylph·Rokh·Bringer』直取拉古涅首级，拉古涅以水晶『Quartz』与【星之理】化作翼刃护住脖颈。随后她的魔力急剧浑浊，拉古涅自陈「好、好暗……！明明我连『咏唱』都没用过……！」，其魔力染成四属性混和的黑色，开始如『魔石人类』露洁、诺瓦露的星魔法般牵引周遭血液与阶梯。诺斯菲(莱纳视角)断定她正被『理的盗窃者』的魔力牵着鼻子走，陷入自我吞噬的狂气</w:t>
      </w:r>
    </w:p>
    <w:p>
      <w:pPr>
        <w:ind w:left="170"/>
      </w:pPr>
      <w:r>
        <w:t xml:space="preserve">台词: </w:t>
      </w:r>
      <w:r>
        <w:t>「好、好暗……！明明我连『咏唱』都没用过……！」</w:t>
      </w:r>
      <w:r>
        <w:t xml:space="preserve"> ｜ </w:t>
      </w:r>
      <w:r>
        <w:t>「我要用我自己的力量成为『第一』！不是被力量操纵！是我要使用力量——！！」</w:t>
      </w:r>
    </w:p>
    <w:p>
      <w:pPr>
        <w:ind w:left="170"/>
      </w:pPr>
      <w:r>
        <w:t xml:space="preserve">人物: 莱纳·赫勒比勒夏因、拉古涅·卡伊库欧拉(星之理的盗窃者) ｜ </w:t>
      </w:r>
      <w:r>
        <w:t>地点: 迷宫地下·螺旋阶梯</w:t>
      </w:r>
    </w:p>
    <w:p>
      <w:pPr>
        <w:spacing w:before="160"/>
      </w:pPr>
      <w:r>
        <w:rPr>
          <w:b/>
          <w:rFonts w:eastAsia="微软雅黑"/>
          <w:sz w:val="21"/>
        </w:rPr>
        <w:t>T3-1153 ｜ 弗茨亚茨城沦陷血战各线交锋</w:t>
      </w:r>
    </w:p>
    <w:p>
      <w:pPr>
        <w:ind w:left="170"/>
      </w:pPr>
      <w:r>
        <w:rPr>
          <w:color w:val="808080"/>
          <w:sz w:val="17"/>
          <w:rFonts w:eastAsia="微软雅黑"/>
        </w:rPr>
        <w:t>时间: T3-第325话 ｜ 类型: 世界事件 ｜ 置信度: 原文明确</w:t>
      </w:r>
    </w:p>
    <w:p>
      <w:pPr>
        <w:ind w:left="170"/>
      </w:pPr>
      <w:r>
        <w:rPr>
          <w:color w:val="808080"/>
          <w:sz w:val="17"/>
          <w:rFonts w:eastAsia="微软雅黑"/>
        </w:rPr>
        <w:t>锚点: 话:325 逃脱 / block_id 7373md-0031</w:t>
      </w:r>
    </w:p>
    <w:p>
      <w:pPr>
        <w:ind w:left="170"/>
      </w:pPr>
      <w:r>
        <w:t>描述: 涡波死后趁乱，法芙纳以其『血之理的盗窃者』之力令弗茨亚茨城彻底沦陷，血水淹没城门、正门被鲜血支配封死。诺斯菲‧弗茨亚茨以光箭主动接下法芙纳「光霖对血雨，光壁对血墙，光剑对血刃」，称「千年前的经验让我早已习惯了和『血之理的盗窃者』战斗」；格连·沃克与拉丝缇娅拉交手(涂毒短剑)、被操纵的艾尔米拉德‧希达尔克与操纵玛利亚身体的莉帕交战。诺斯菲感「一层战况并不乐观」，三人各受掣肘无余力打开退路</w:t>
      </w:r>
    </w:p>
    <w:p>
      <w:pPr>
        <w:ind w:left="170"/>
      </w:pPr>
      <w:r>
        <w:t xml:space="preserve">台词: </w:t>
      </w:r>
      <w:r>
        <w:t>「用我的光箭抵消法芙纳的血箭。光霖对血雨，光壁对血墙，光剑对血刃。」</w:t>
      </w:r>
      <w:r>
        <w:t xml:space="preserve"> ｜ </w:t>
      </w:r>
      <w:r>
        <w:t>「正是因为站在舒适区已让血之骑士纵横，他还在逐渐压制弗茨亚茨城。」</w:t>
      </w:r>
    </w:p>
    <w:p>
      <w:pPr>
        <w:ind w:left="170"/>
      </w:pPr>
      <w:r>
        <w:t xml:space="preserve">人物: 诺斯菲·弗茨亚茨(光之理的盗窃者)、法芙纳(血之理的盗窃者)、拉丝缇娅拉·弗茨亚茨(圣人缇娅拉信仰)、格连·沃克(血人偶)、艾尔米拉德·希达尔克(血人偶)、莉帕(操纵玛利亚身体)、玛利亚 ｜ </w:t>
      </w:r>
      <w:r>
        <w:t>地点: 大圣都·弗茨亚茨城门廊</w:t>
      </w:r>
    </w:p>
    <w:p>
      <w:pPr>
        <w:spacing w:before="160"/>
      </w:pPr>
      <w:r>
        <w:rPr>
          <w:b/>
          <w:rFonts w:eastAsia="微软雅黑"/>
          <w:sz w:val="21"/>
        </w:rPr>
        <w:t>T3-1154 ｜ 拉古涅自承星之理的盗窃者</w:t>
      </w:r>
      <w:r>
        <w:rPr>
          <w:b/>
          <w:color w:val="C00000"/>
          <w:rFonts w:eastAsia="微软雅黑"/>
        </w:rPr>
        <w:t xml:space="preserve">  [⚡反转]</w:t>
      </w:r>
    </w:p>
    <w:p>
      <w:pPr>
        <w:ind w:left="170"/>
      </w:pPr>
      <w:r>
        <w:rPr>
          <w:color w:val="808080"/>
          <w:sz w:val="17"/>
          <w:rFonts w:eastAsia="微软雅黑"/>
        </w:rPr>
        <w:t>时间: T3-第325话 ｜ 类型: 身份揭露 ｜ 置信度: 原文明确</w:t>
      </w:r>
    </w:p>
    <w:p>
      <w:pPr>
        <w:ind w:left="170"/>
      </w:pPr>
      <w:r>
        <w:rPr>
          <w:color w:val="808080"/>
          <w:sz w:val="17"/>
          <w:rFonts w:eastAsia="微软雅黑"/>
        </w:rPr>
        <w:t>锚点: 话:325 逃脱 / block_id 7373md-0033</w:t>
      </w:r>
    </w:p>
    <w:p>
      <w:pPr>
        <w:ind w:left="170"/>
      </w:pPr>
      <w:r>
        <w:t>描述: 拉古涅以疑似黑色魔力现身一层，拉丝缇娅拉询问其在四十五层背刺基督的真意。拉古涅揭穿自己已窃取『星之理』:「我可是想在『第一』这位置上待下去啊……涡波大哥哥他无论如何都太碍眼了」，并冷静分析「成为『理的盗窃者』原来就是这么一回事吗……为了重要的事物渴求力量，却要因此失去重要的事物」。诺斯菲确认其已成为与自己同类的存在，拉古涅宣称「我要盗取这个世界所有的理，克服『代价』，让这个力量真正为我所用」。拉丝缇娅拉为她的转变潸然泪下</w:t>
      </w:r>
    </w:p>
    <w:p>
      <w:pPr>
        <w:ind w:left="170"/>
      </w:pPr>
      <w:r>
        <w:t xml:space="preserve">台词: </w:t>
      </w:r>
      <w:r>
        <w:t>「成为『理的盗窃者』原来就是这么一回事吗。为了重要的事物渴求力量，却要因此失去重要的事物。」</w:t>
      </w:r>
      <w:r>
        <w:t xml:space="preserve"> ｜ </w:t>
      </w:r>
      <w:r>
        <w:t>「我要盗取这个世界所有的理，克服『代价』，让这个力量真正为我所用。」</w:t>
      </w:r>
    </w:p>
    <w:p>
      <w:pPr>
        <w:ind w:left="170"/>
      </w:pPr>
      <w:r>
        <w:t xml:space="preserve">人物: 拉古涅·卡伊库欧拉(星之理的盗窃者)、拉丝缇娅拉·弗茨亚茨、诺斯菲·弗茨亚茨(光之理的盗窃者)、法芙纳(血之理的盗窃者) ｜ </w:t>
      </w:r>
      <w:r>
        <w:t>地点: 大圣都·弗茨亚茨城门廊</w:t>
      </w:r>
    </w:p>
    <w:p>
      <w:pPr>
        <w:ind w:left="170"/>
      </w:pPr>
      <w:r>
        <w:rPr>
          <w:color w:val="C00000"/>
          <w:rFonts w:eastAsia="微软雅黑"/>
        </w:rPr>
        <w:t>⚡ 反转 RV-0173 轴0: 拉古涅是嫉恨基督、为『成为第一』而背叛的前骑士 → 拉古涅已窃取『星之理』成为『理的盗窃者』,其执念指向母亲与西多雅故乡(伏笔)</w:t>
      </w:r>
    </w:p>
    <w:p>
      <w:pPr>
        <w:ind w:left="170"/>
      </w:pPr>
      <w:r>
        <w:t xml:space="preserve">　注: 『成为理的盗窃者原来就是这么一回事吗……为了重要(之人)…』——执念真因浮现(呼应 RV-0030/T1-0129)</w:t>
      </w:r>
    </w:p>
    <w:p>
      <w:pPr>
        <w:spacing w:before="160"/>
      </w:pPr>
      <w:r>
        <w:rPr>
          <w:b/>
          <w:rFonts w:eastAsia="微软雅黑"/>
          <w:sz w:val="21"/>
        </w:rPr>
        <w:t>T3-1155 ｜ 诺斯菲拒绝交出『不老不死』</w:t>
      </w:r>
    </w:p>
    <w:p>
      <w:pPr>
        <w:ind w:left="170"/>
      </w:pPr>
      <w:r>
        <w:rPr>
          <w:color w:val="808080"/>
          <w:sz w:val="17"/>
          <w:rFonts w:eastAsia="微软雅黑"/>
        </w:rPr>
        <w:t>时间: T3-第325话 ｜ 类型: 剧情高潮 ｜ 置信度: 原文明确</w:t>
      </w:r>
    </w:p>
    <w:p>
      <w:pPr>
        <w:ind w:left="170"/>
      </w:pPr>
      <w:r>
        <w:rPr>
          <w:color w:val="808080"/>
          <w:sz w:val="17"/>
          <w:rFonts w:eastAsia="微软雅黑"/>
        </w:rPr>
        <w:t>锚点: 话:325 逃脱 / block_id 7373md-0036</w:t>
      </w:r>
    </w:p>
    <w:p>
      <w:pPr>
        <w:ind w:left="170"/>
      </w:pPr>
      <w:r>
        <w:t>描述: 拉古涅试图说服诺斯菲交出能救回涡波的力量『不老不死』，「你那份力量是唯一能颠覆这个世界的力量」，并断言【已死之人无法复生】。诺斯菲坚拒:「即便是这样，我也要去救父亲大人……因为我的力量并不是为了与谁战斗而存在的。我从父亲大人那里学到了，这是为了帮助珍重之人的力量」。拉古涅恼羞成怒掐脖拷问，诺斯菲零距离『Light Arrow』反击后被地之理水晶挡住。对峙中提及幕后操纵的『魔法之线』:从千年前起便有冰凉目光注视</w:t>
      </w:r>
    </w:p>
    <w:p>
      <w:pPr>
        <w:ind w:left="170"/>
      </w:pPr>
      <w:r>
        <w:t xml:space="preserve">台词: </w:t>
      </w:r>
      <w:r>
        <w:t>「我的力量并不是为了与谁战斗而存在的。我从父亲大人那里学到了，这是为了帮助珍重之人的力量。」</w:t>
      </w:r>
      <w:r>
        <w:t xml:space="preserve"> ｜ </w:t>
      </w:r>
      <w:r>
        <w:t>「有股冰冷的目光在看着我们，从一千年前开始，一直如此。」</w:t>
      </w:r>
    </w:p>
    <w:p>
      <w:pPr>
        <w:ind w:left="170"/>
      </w:pPr>
      <w:r>
        <w:t xml:space="preserve">人物: 诺斯菲·弗茨亚茨(光之理的盗窃者)、拉古涅·卡伊库欧拉(星之理的盗窃者)、相川涡波(化名:基督·欧亚) ｜ </w:t>
      </w:r>
      <w:r>
        <w:t>地点: 大圣都·弗茨亚茨城</w:t>
      </w:r>
    </w:p>
    <w:p>
      <w:pPr>
        <w:spacing w:before="160"/>
      </w:pPr>
      <w:r>
        <w:rPr>
          <w:b/>
          <w:rFonts w:eastAsia="微软雅黑"/>
          <w:sz w:val="21"/>
        </w:rPr>
        <w:t>T3-1156 ｜ 斯诺龙化奇袭+拉古涅星之理逆转</w:t>
      </w:r>
    </w:p>
    <w:p>
      <w:pPr>
        <w:ind w:left="170"/>
      </w:pPr>
      <w:r>
        <w:rPr>
          <w:color w:val="808080"/>
          <w:sz w:val="17"/>
          <w:rFonts w:eastAsia="微软雅黑"/>
        </w:rPr>
        <w:t>时间: T3-第325话 ｜ 类型: 咏唱节点 ｜ 置信度: 原文明确</w:t>
      </w:r>
    </w:p>
    <w:p>
      <w:pPr>
        <w:ind w:left="170"/>
      </w:pPr>
      <w:r>
        <w:rPr>
          <w:color w:val="808080"/>
          <w:sz w:val="17"/>
          <w:rFonts w:eastAsia="微软雅黑"/>
        </w:rPr>
        <w:t>锚点: 话:325 逃脱 / block_id 7373md-0037</w:t>
      </w:r>
    </w:p>
    <w:p>
      <w:pPr>
        <w:ind w:left="170"/>
      </w:pPr>
      <w:r>
        <w:t>描述: 千钧一发之际斯诺乘『龙之风』从天井『Impulse Break』飞踢拉古涅，展现最高级『魔人化』『龙化』的苍色双翼；缇亚在完全『狼化』的塞拉背上放出白光『Flame Arrow』蒸干覆盖城门的血、轰开退路。拉古涅临变启用杀手锏「【星之理】！将她的强大反转为弱小！！」，一声令下『Impulse』『龙之风』『龙之咆哮』瞬间归零，斯诺的双翼鳞片当场消弭变回人类:「强制解除……不对！？治、治好了！？全都！？」。格连以系绳短剑救下斯诺后没入血泊</w:t>
      </w:r>
    </w:p>
    <w:p>
      <w:pPr>
        <w:ind w:left="170"/>
      </w:pPr>
      <w:r>
        <w:t xml:space="preserve">台词: </w:t>
      </w:r>
      <w:r>
        <w:t>「【星之理】！将她的强大反转为弱小！！」</w:t>
      </w:r>
      <w:r>
        <w:t xml:space="preserve"> ｜ </w:t>
      </w:r>
      <w:r>
        <w:t>「强制解除……不对！？治、治好了！？全都！？」</w:t>
      </w:r>
    </w:p>
    <w:p>
      <w:pPr>
        <w:ind w:left="170"/>
      </w:pPr>
      <w:r>
        <w:t xml:space="preserve">人物: 斯诺(火之理的盗窃者·龙化)、拉古涅·卡伊库欧拉(星之理的盗窃者)、缇亚(迪亚布罗·西斯·使徒)、塞拉(完全狼化)、格连·沃克(血人偶) ｜ </w:t>
      </w:r>
      <w:r>
        <w:t>地点: 大圣都·弗茨亚茨城</w:t>
      </w:r>
    </w:p>
    <w:p>
      <w:pPr>
        <w:spacing w:before="160"/>
      </w:pPr>
      <w:r>
        <w:rPr>
          <w:b/>
          <w:rFonts w:eastAsia="微软雅黑"/>
          <w:sz w:val="21"/>
        </w:rPr>
        <w:t>T3-1157 ｜ 大圣都地下街为伤者疗治</w:t>
      </w:r>
    </w:p>
    <w:p>
      <w:pPr>
        <w:ind w:left="170"/>
      </w:pPr>
      <w:r>
        <w:rPr>
          <w:color w:val="808080"/>
          <w:sz w:val="17"/>
          <w:rFonts w:eastAsia="微软雅黑"/>
        </w:rPr>
        <w:t>时间: T3-第326话 ｜ 类型: 日常探索 ｜ 置信度: 原文明确</w:t>
      </w:r>
    </w:p>
    <w:p>
      <w:pPr>
        <w:ind w:left="170"/>
      </w:pPr>
      <w:r>
        <w:rPr>
          <w:color w:val="808080"/>
          <w:sz w:val="17"/>
          <w:rFonts w:eastAsia="微软雅黑"/>
        </w:rPr>
        <w:t>锚点: 话:326 再次 / block_id 7373md-0039</w:t>
      </w:r>
    </w:p>
    <w:p>
      <w:pPr>
        <w:ind w:left="170"/>
      </w:pPr>
      <w:r>
        <w:t>描述: 众人逃离弗茨亚茨城后潜伏于大圣都地下街宅邸。诺斯菲以『我于此弃旗』为伤者疗治——佩露修娜、诺瓦露、塞拉等人轻伤无碍，拉丝缇娅拉、缇亚、斯诺毫发无损，唯玛利亚与阳滝(相川阳滝)沉眠不醒。「留在她身边的只有令人直打冷颤的寒气」。诺斯菲判断因沉睡过多久苏醒需待一日，向缇亚说明:「只是，可能是因为沉睡了太久……她似乎还需要一点时间才能苏醒」。缇亚握阳滝之手落泪，斯诺自请看护缇亚以防其魔力暴走</w:t>
      </w:r>
    </w:p>
    <w:p>
      <w:pPr>
        <w:ind w:left="170"/>
      </w:pPr>
      <w:r>
        <w:t xml:space="preserve">台词: </w:t>
      </w:r>
      <w:r>
        <w:t>「留在她身边的只有令人直打冷颤的寒气——」</w:t>
      </w:r>
      <w:r>
        <w:t xml:space="preserve"> ｜ </w:t>
      </w:r>
      <w:r>
        <w:t>「只要快的话我想明天或者明后天她应该就能醒过来了吧」</w:t>
      </w:r>
    </w:p>
    <w:p>
      <w:pPr>
        <w:ind w:left="170"/>
      </w:pPr>
      <w:r>
        <w:t xml:space="preserve">人物: 诺斯菲·弗茨亚茨(光之理的盗窃者)、缇亚(迪亚布罗·西斯·使徒)、斯诺(火之理的盗窃者)、玛利亚、相川阳滝(妹妹·水之理的盗窃者) ｜ </w:t>
      </w:r>
      <w:r>
        <w:t>地点: 大圣都·地下街宅邸</w:t>
      </w:r>
    </w:p>
    <w:p>
      <w:pPr>
        <w:spacing w:before="160"/>
      </w:pPr>
      <w:r>
        <w:rPr>
          <w:b/>
          <w:rFonts w:eastAsia="微软雅黑"/>
          <w:sz w:val="21"/>
        </w:rPr>
        <w:t>T3-1158 ｜ 诺斯菲追忆光之御旗之前之路</w:t>
      </w:r>
    </w:p>
    <w:p>
      <w:pPr>
        <w:ind w:left="170"/>
      </w:pPr>
      <w:r>
        <w:rPr>
          <w:color w:val="808080"/>
          <w:sz w:val="17"/>
          <w:rFonts w:eastAsia="微软雅黑"/>
        </w:rPr>
        <w:t>时间: T3-第326话(闪回诺斯菲千年前记忆) ｜ 类型: 剧情高潮 ｜ 置信度: 合理推断</w:t>
      </w:r>
    </w:p>
    <w:p>
      <w:pPr>
        <w:ind w:left="170"/>
      </w:pPr>
      <w:r>
        <w:rPr>
          <w:color w:val="808080"/>
          <w:sz w:val="17"/>
          <w:rFonts w:eastAsia="微软雅黑"/>
        </w:rPr>
        <w:t>锚点: 话:326 再次 / block_id 7373md-0044</w:t>
      </w:r>
    </w:p>
    <w:p>
      <w:pPr>
        <w:ind w:left="170"/>
      </w:pPr>
      <w:r>
        <w:t>描述: 莱纳看穿诺斯菲『不老不死复活涡波』之言是谎言，逼其完成真正魔法。诺斯菲追溯最久远记忆——「在那比『世界奉还阵』、与父亲相遇、成为『光之御旗』更早的时候，我是为了什么，走出了弗茨亚茨城的高塔的呢——」，以此寻询自己作为『光之理的盗窃者』的答案。莱纳点破「将你至今以来所有的行为、经历、还有存在于此的『光之理的盗窃者(你自己)』本身作为『代价』」，并称这场领悟「这才是父亲大人和缇娅拉大人在一千年前追求的真正的魔法的『一鳞半爪』」</w:t>
      </w:r>
    </w:p>
    <w:p>
      <w:pPr>
        <w:ind w:left="170"/>
      </w:pPr>
      <w:r>
        <w:t xml:space="preserve">台词: </w:t>
      </w:r>
      <w:r>
        <w:t>「在我成为『光之御旗』之前。在比这些更早的时候，我走过的那段路。我是为了什么，走出了弗茨亚茨城的高塔的呢——」</w:t>
      </w:r>
      <w:r>
        <w:t xml:space="preserve"> ｜ </w:t>
      </w:r>
      <w:r>
        <w:t>「这才是父亲大人和缇娅拉大人在一千年前追求的真正的魔法的一鳞半爪。」</w:t>
      </w:r>
    </w:p>
    <w:p>
      <w:pPr>
        <w:ind w:left="170"/>
      </w:pPr>
      <w:r>
        <w:t xml:space="preserve">人物: 诺斯菲·弗茨亚茨(光之理的盗窃者)、莱纳·赫勒比勒夏因、相川涡波(化名:基督·欧亚) ｜ </w:t>
      </w:r>
      <w:r>
        <w:t>地点: 大圣都·地下街宅邸庭院</w:t>
      </w:r>
    </w:p>
    <w:p>
      <w:pPr>
        <w:spacing w:before="160"/>
      </w:pPr>
      <w:r>
        <w:rPr>
          <w:b/>
          <w:rFonts w:eastAsia="微软雅黑"/>
          <w:sz w:val="21"/>
        </w:rPr>
        <w:t>T3-1159 ｜ 诺斯菲完成两节真正魔法咏唱</w:t>
      </w:r>
    </w:p>
    <w:p>
      <w:pPr>
        <w:ind w:left="170"/>
      </w:pPr>
      <w:r>
        <w:rPr>
          <w:color w:val="808080"/>
          <w:sz w:val="17"/>
          <w:rFonts w:eastAsia="微软雅黑"/>
        </w:rPr>
        <w:t>时间: T3-第326话 ｜ 类型: 咏唱节点 ｜ 置信度: 原文明确</w:t>
      </w:r>
    </w:p>
    <w:p>
      <w:pPr>
        <w:ind w:left="170"/>
      </w:pPr>
      <w:r>
        <w:rPr>
          <w:color w:val="808080"/>
          <w:sz w:val="17"/>
          <w:rFonts w:eastAsia="微软雅黑"/>
        </w:rPr>
        <w:t>锚点: 话:326 再次 / block_id 7373md-0045</w:t>
      </w:r>
    </w:p>
    <w:p>
      <w:pPr>
        <w:ind w:left="170"/>
      </w:pPr>
      <w:r>
        <w:t>描述: 诺斯菲在领悟后启用了全新的『咏唱』。她先为回宅邸的莱纳以【光之理】『代替』背负琐事，咏唱一句:「——我于此弃旗」；随即扩充第二节:「——『世界(你)的祝福已然无关紧要』—」，「仅仅是这样，我真正的『魔·法』的『咏唱』便增加了一节」。她感叹此刻「我没有失去任何东西，仅仅存在着便是『代价』」，察觉这已不能称之为代价，「尽管是我的推测，但我觉得这才是父亲大人和缇娅拉大人在一千年前追求的真正的魔法」。她盼将新咏唱尽速传达给拉古涅与父亲大人</w:t>
      </w:r>
    </w:p>
    <w:p>
      <w:pPr>
        <w:ind w:left="170"/>
      </w:pPr>
      <w:r>
        <w:t xml:space="preserve">台词: </w:t>
      </w:r>
      <w:r>
        <w:t>「『我于此弃旗』『世界(你)的祝福已然无关紧要』——」</w:t>
      </w:r>
      <w:r>
        <w:t xml:space="preserve"> ｜ </w:t>
      </w:r>
      <w:r>
        <w:t>「我没有失去任何东西，仅仅存在着便是『代价』。」</w:t>
      </w:r>
    </w:p>
    <w:p>
      <w:pPr>
        <w:ind w:left="170"/>
      </w:pPr>
      <w:r>
        <w:t xml:space="preserve">人物: 诺斯菲·弗茨亚茨(光之理的盗窃者)、莱纳·赫勒比勒夏因 ｜ </w:t>
      </w:r>
      <w:r>
        <w:t>地点: 大圣都·地下街宅邸庭院</w:t>
      </w:r>
    </w:p>
    <w:p>
      <w:pPr>
        <w:spacing w:before="160"/>
      </w:pPr>
      <w:r>
        <w:rPr>
          <w:b/>
          <w:rFonts w:eastAsia="微软雅黑"/>
          <w:sz w:val="21"/>
        </w:rPr>
        <w:t>T3-1160 ｜ 次元魔法Distance Mute抽取涡波魔石</w:t>
      </w:r>
    </w:p>
    <w:p>
      <w:pPr>
        <w:ind w:left="170"/>
      </w:pPr>
      <w:r>
        <w:rPr>
          <w:color w:val="808080"/>
          <w:sz w:val="17"/>
          <w:rFonts w:eastAsia="微软雅黑"/>
        </w:rPr>
        <w:t>时间: T3-第327话 ｜ 类型: 剧情高潮 ｜ 置信度: 原文明确</w:t>
      </w:r>
    </w:p>
    <w:p>
      <w:pPr>
        <w:ind w:left="170"/>
      </w:pPr>
      <w:r>
        <w:rPr>
          <w:color w:val="808080"/>
          <w:sz w:val="17"/>
          <w:rFonts w:eastAsia="微软雅黑"/>
        </w:rPr>
        <w:t>锚点: 话:327 错识(认贼作母) / block_id 7373md-0050</w:t>
      </w:r>
    </w:p>
    <w:p>
      <w:pPr>
        <w:ind w:left="170"/>
      </w:pPr>
      <w:r>
        <w:t>描述: 拉古涅与已降为侍从的法芙纳于塔顶设局。法芙纳以血与十名『千年前次元魔法使(始祖后期亲传弟子)』血之人偶构建巨大共鸣魔法阵，拉古涅以此对失去四肢的涡波尸体施展次元魔法禁忌『Distance Mute』，目的在「抽取涡波体内的『次元之理的盗窃者』的魔石」。她为伏笔断言涡波死后「你毁了我的故乡、毁了我积攒至今的一切」；但因与涡波的『联结』拟似『亲和』极为契合，术式一度顺利</w:t>
      </w:r>
    </w:p>
    <w:p>
      <w:pPr>
        <w:ind w:left="170"/>
      </w:pPr>
      <w:r>
        <w:t xml:space="preserve">台词: </w:t>
      </w:r>
      <w:r>
        <w:t>「你毁了我的故乡、毁了我积攒至今的一切。你的样貌、声音、生存方式都和那个人太过相似。」</w:t>
      </w:r>
      <w:r>
        <w:t xml:space="preserve"> ｜ </w:t>
      </w:r>
      <w:r>
        <w:t>「目的只有一个。那就是涡波体内的『次元之理的盗窃者』的魔石。」</w:t>
      </w:r>
    </w:p>
    <w:p>
      <w:pPr>
        <w:ind w:left="170"/>
      </w:pPr>
      <w:r>
        <w:t xml:space="preserve">人物: 拉古涅·卡伊库欧拉(星之理的盗窃者)、法芙纳(血之理的盗窃者)、相川涡波(化名:基督·欧亚·次元之理的盗窃者) ｜ </w:t>
      </w:r>
      <w:r>
        <w:t>地点: 大圣都·弗茨亚茨城塔顶</w:t>
      </w:r>
    </w:p>
    <w:p>
      <w:pPr>
        <w:spacing w:before="160"/>
      </w:pPr>
      <w:r>
        <w:rPr>
          <w:b/>
          <w:rFonts w:eastAsia="微软雅黑"/>
          <w:sz w:val="21"/>
        </w:rPr>
        <w:t>T3-1161 ｜ 技能『？？？』反转拉古涅错认涡波为母</w:t>
      </w:r>
      <w:r>
        <w:rPr>
          <w:b/>
          <w:color w:val="C00000"/>
          <w:rFonts w:eastAsia="微软雅黑"/>
        </w:rPr>
        <w:t xml:space="preserve">  [⚡反转]</w:t>
      </w:r>
    </w:p>
    <w:p>
      <w:pPr>
        <w:ind w:left="170"/>
      </w:pPr>
      <w:r>
        <w:rPr>
          <w:color w:val="808080"/>
          <w:sz w:val="17"/>
          <w:rFonts w:eastAsia="微软雅黑"/>
        </w:rPr>
        <w:t>时间: T3-第327话 ｜ 类型: 剧情高潮 ｜ 置信度: 原文明确</w:t>
      </w:r>
    </w:p>
    <w:p>
      <w:pPr>
        <w:ind w:left="170"/>
      </w:pPr>
      <w:r>
        <w:rPr>
          <w:color w:val="808080"/>
          <w:sz w:val="17"/>
          <w:rFonts w:eastAsia="微软雅黑"/>
        </w:rPr>
        <w:t>锚点: 话:327 错识(认贼作母) / block_id 7373md-0051</w:t>
      </w:r>
    </w:p>
    <w:p>
      <w:pPr>
        <w:ind w:left="170"/>
      </w:pPr>
      <w:r>
        <w:t>描述: 『Distance Mute』在万无一失的仪式中接近成功，一件『表·示』却烙上拉古涅眼球:「【技能『？？？』发动了】以一定的魔力为交换，■对象理想的■■予以■■」。拉古涅震惊，此技能并不在涡波『最深部之誓约者』与『异邦人』之列。技能唤起「近乎于黎明的现象」把黑暗替换为白昼，「对自己背负的所有的『代价』——我都·不·在·乎·了」。拉古涅眼前的涡波尸体反转浮现为与其童年告别的亲生母亲:「哦？妈妈……？」，她竟将涡波错认作母亲而动摇</w:t>
      </w:r>
    </w:p>
    <w:p>
      <w:pPr>
        <w:ind w:left="170"/>
      </w:pPr>
      <w:r>
        <w:t xml:space="preserve">台词: </w:t>
      </w:r>
      <w:r>
        <w:t>「【技能『？？？』发动了】以一定的魔力为交换，■对象理想的■■予以■■」</w:t>
      </w:r>
      <w:r>
        <w:t xml:space="preserve"> ｜ </w:t>
      </w:r>
      <w:r>
        <w:t>「出现在我眼前的不是什么尸体，而是在小时候和自己分别的亲生母亲(妈妈)。」</w:t>
      </w:r>
    </w:p>
    <w:p>
      <w:pPr>
        <w:ind w:left="170"/>
      </w:pPr>
      <w:r>
        <w:t xml:space="preserve">人物: 拉古涅·卡伊库欧拉(星之理的盗窃者)、相川涡波(化名:基督·欧亚·次元之理的盗窃者) ｜ </w:t>
      </w:r>
      <w:r>
        <w:t>地点: 大圣都·弗茨亚茨城塔顶</w:t>
      </w:r>
    </w:p>
    <w:p>
      <w:pPr>
        <w:ind w:left="170"/>
      </w:pPr>
      <w:r>
        <w:rPr>
          <w:color w:val="C00000"/>
          <w:rFonts w:eastAsia="微软雅黑"/>
        </w:rPr>
        <w:t>⚡ 反转 RV-0174 轴5: 涡波的固有技能『？？？』已被改造为『最深部之誓约者』,不再构成威胁 → 技能『？？？』仍在暗中发动,能反转对象认知/情感——拉古涅在『亲和』幻觉中将涡波错认为早逝的母亲(『最喜欢你了……妈妈……!』)</w:t>
      </w:r>
    </w:p>
    <w:p>
      <w:pPr>
        <w:ind w:left="170"/>
      </w:pPr>
      <w:r>
        <w:t xml:space="preserve">　注: 合并 T3-1161/T3-1162(同场景:错识/亲和 二连)。描述自注『认定为使徒植入木马的反转轴伏笔』——轴5 实演</w:t>
      </w:r>
    </w:p>
    <w:p>
      <w:pPr>
        <w:spacing w:before="160"/>
      </w:pPr>
      <w:r>
        <w:rPr>
          <w:b/>
          <w:rFonts w:eastAsia="微软雅黑"/>
          <w:sz w:val="21"/>
        </w:rPr>
        <w:t>T3-1162 ｜ 拉古涅『亲和』认涡波为母</w:t>
      </w:r>
    </w:p>
    <w:p>
      <w:pPr>
        <w:ind w:left="170"/>
      </w:pPr>
      <w:r>
        <w:rPr>
          <w:color w:val="808080"/>
          <w:sz w:val="17"/>
          <w:rFonts w:eastAsia="微软雅黑"/>
        </w:rPr>
        <w:t>时间: T3-深邃领域 ｜ 类型: 剧情高潮 ｜ 置信度: 原文明确</w:t>
      </w:r>
    </w:p>
    <w:p>
      <w:pPr>
        <w:ind w:left="170"/>
      </w:pPr>
      <w:r>
        <w:rPr>
          <w:color w:val="808080"/>
          <w:sz w:val="17"/>
          <w:rFonts w:eastAsia="微软雅黑"/>
        </w:rPr>
        <w:t>锚点: 话:第327话 错识（认贼作母） / block_id 7373md-0052</w:t>
      </w:r>
    </w:p>
    <w:p>
      <w:pPr>
        <w:ind w:left="170"/>
      </w:pPr>
      <w:r>
        <w:t>描述: 拉古涅在抽取涡波魔石时陷入『联结』『亲和』的幻觉，把涡波错认为早已失去、四肢被斩的母亲，整个世界被染成纯白。她抱着『妈妈』呜咽表白，自称终于成为『第一』、抵达了终点——「最喜欢你了……妈妈……！」。其麾下骑士以魔法之声厉斥让她切断联结，却发现血之源头被混入，连血之理盗窃者也说不出是谁在搞鬼。直至世界捩转、怀中的妈妈消散，她才念出『涡波大哥哥……？』，原来这份温柔的被认作母亲的存在，正是她最讨厌的相川涡波。</w:t>
      </w:r>
    </w:p>
    <w:p>
      <w:pPr>
        <w:ind w:left="170"/>
      </w:pPr>
      <w:r>
        <w:t xml:space="preserve">台词: </w:t>
      </w:r>
      <w:r>
        <w:t>「最喜欢你了……妈妈……！」</w:t>
      </w:r>
      <w:r>
        <w:t xml:space="preserve"> ｜ </w:t>
      </w:r>
      <w:r>
        <w:t>「涡波大哥哥……？」</w:t>
      </w:r>
    </w:p>
    <w:p>
      <w:pPr>
        <w:ind w:left="170"/>
      </w:pPr>
      <w:r>
        <w:t xml:space="preserve">人物: 拉古涅·卡伊库欧拉(血之理的盗窃者)、相川涡波(化名:基督·欧亚/千年前始祖) ｜ </w:t>
      </w:r>
      <w:r>
        <w:t>地点: 迷宫深层领域</w:t>
      </w:r>
    </w:p>
    <w:p>
      <w:pPr>
        <w:spacing w:before="160"/>
      </w:pPr>
      <w:r>
        <w:rPr>
          <w:b/>
          <w:rFonts w:eastAsia="微软雅黑"/>
          <w:sz w:val="21"/>
        </w:rPr>
        <w:t>T3-1163 ｜ 技能【？？？】真相:化作对象理想形象</w:t>
      </w:r>
    </w:p>
    <w:p>
      <w:pPr>
        <w:ind w:left="170"/>
      </w:pPr>
      <w:r>
        <w:rPr>
          <w:color w:val="808080"/>
          <w:sz w:val="17"/>
          <w:rFonts w:eastAsia="微软雅黑"/>
        </w:rPr>
        <w:t>时间: T3-深邃领域 ｜ 类型: 身份揭露 ｜ 置信度: 原文明确</w:t>
      </w:r>
    </w:p>
    <w:p>
      <w:pPr>
        <w:ind w:left="170"/>
      </w:pPr>
      <w:r>
        <w:rPr>
          <w:color w:val="808080"/>
          <w:sz w:val="17"/>
          <w:rFonts w:eastAsia="微软雅黑"/>
        </w:rPr>
        <w:t>锚点: 话:第327话 错识（认贼作母） / block_id 7373md-0053</w:t>
      </w:r>
    </w:p>
    <w:p>
      <w:pPr>
        <w:ind w:left="170"/>
      </w:pPr>
      <w:r>
        <w:t>描述: 拉古涅看穿涡波魔力的本质不过是『镜』——本无色彩属性才能，因无穷期相互映照而超越『亲和』。作者注揭示:在拉古涅抽取魔石时发动的技能《？？？》，效果是将涡波塑造成于对象而言最理想的形象，同时双向生效——让涡波成了拉古涅的妈妈、让拉古涅成了喜欢妈妈的女儿。在拉丝缇娅拉的拟神之眼中该技能名为《异邦人》(对她而言穿越而来遍体鳞伤的少年是最理想的主人公)；对海莉则名为《素体》(希望涡波同是被赋予他人记忆的魔石人类)；为缇亚、玛利亚、斯诺也都以最理想方式出现在她们眼中。</w:t>
      </w:r>
    </w:p>
    <w:p>
      <w:pPr>
        <w:ind w:left="170"/>
      </w:pPr>
      <w:r>
        <w:t xml:space="preserve">台词: </w:t>
      </w:r>
      <w:r>
        <w:t>「他的魔力最原本的性质是『镜』」</w:t>
      </w:r>
      <w:r>
        <w:t xml:space="preserve"> ｜ </w:t>
      </w:r>
      <w:r>
        <w:t>「【技能『？？？』发动了】以一定的魔力为交换，将对象理想的形象予以呈现」</w:t>
      </w:r>
    </w:p>
    <w:p>
      <w:pPr>
        <w:ind w:left="170"/>
      </w:pPr>
      <w:r>
        <w:t xml:space="preserve">人物: 拉古涅·卡伊库欧拉(血之理的盗窃者)、相川涡波(化名:基督·欧亚)、拉丝缇娅拉·弗茨亚茨、海莉、缇亚(迪亚布罗·西斯)、玛利亚、斯诺 ｜ </w:t>
      </w:r>
      <w:r>
        <w:t>地点: 迷宫深层领域</w:t>
      </w:r>
    </w:p>
    <w:p>
      <w:pPr>
        <w:pStyle w:val="Heading3"/>
      </w:pPr>
      <w:r>
        <w:t>第327话~第334话(26条)</w:t>
      </w:r>
      <w:bookmarkStart w:id="10070" w:name="SEC3_T3_第7-3章_第327话~第334话"/>
      <w:bookmarkEnd w:id="10070"/>
    </w:p>
    <w:p>
      <w:pPr>
        <w:spacing w:before="160"/>
      </w:pPr>
      <w:r>
        <w:rPr>
          <w:b/>
          <w:rFonts w:eastAsia="微软雅黑"/>
          <w:sz w:val="21"/>
        </w:rPr>
        <w:t>T3-1164 ｜ 涡波技能《???》真面目</w:t>
      </w:r>
      <w:r>
        <w:rPr>
          <w:b/>
          <w:color w:val="C00000"/>
          <w:rFonts w:eastAsia="微软雅黑"/>
        </w:rPr>
        <w:t xml:space="preserve">  [▶伏笔端 ⚡反转]</w:t>
      </w:r>
    </w:p>
    <w:p>
      <w:pPr>
        <w:ind w:left="170"/>
      </w:pPr>
      <w:r>
        <w:rPr>
          <w:color w:val="808080"/>
          <w:sz w:val="17"/>
          <w:rFonts w:eastAsia="微软雅黑"/>
        </w:rPr>
        <w:t>时间: T3-千年后·弗茨亚茨城顶点 ｜ 类型: 身份揭露 ｜ 置信度: 原文明确</w:t>
      </w:r>
    </w:p>
    <w:p>
      <w:pPr>
        <w:ind w:left="170"/>
      </w:pPr>
      <w:r>
        <w:rPr>
          <w:color w:val="808080"/>
          <w:sz w:val="17"/>
          <w:rFonts w:eastAsia="微软雅黑"/>
        </w:rPr>
        <w:t>锚点: 话:第327话 错识 / block_id 7373md-0053</w:t>
      </w:r>
    </w:p>
    <w:p>
      <w:pPr>
        <w:ind w:left="170"/>
      </w:pPr>
      <w:r>
        <w:t>描述: 拉古涅右手右拳处的『联结』传来一股紫(次元属性)魔力的敌意。她看穿层层表象后发现，那魔力最原本的性质是『镜』——无所不能的英雄·救世主·主人公的表象之下，本质只是映照他人理想的『镜』。两股镜之魔力无穷相互映照、超越了『亲和』，拉古涅听见世界彼端涡波的怒吼『■讨厌■■戏码■……』，从而叫出『涡波大哥哥？』。旋即世界捩转，怀中的『妈妈』消散如烟。辅助注释揭示：该技能在拉丝缇娅拉的拟神之眼看来名为《异邦人》，在海莉看来名为《素体》，效果是将涡波塑造为对象最理想的形象。</w:t>
      </w:r>
    </w:p>
    <w:p>
      <w:pPr>
        <w:ind w:left="170"/>
      </w:pPr>
      <w:r>
        <w:t xml:space="preserve">人物: 拉古涅·卡伊库欧拉、相川涡波(次元之理的盗窃者/始祖)、拉丝缇娅拉·弗茨亚茨、海莉 ｜ </w:t>
      </w:r>
      <w:r>
        <w:t>地点: 弗茨亚茨城·顶点</w:t>
      </w:r>
    </w:p>
    <w:p>
      <w:pPr>
        <w:ind w:left="170"/>
      </w:pPr>
      <w:r>
        <w:rPr>
          <w:color w:val="BF8F00"/>
          <w:rFonts w:eastAsia="微软雅黑"/>
        </w:rPr>
        <w:t>▶ 伏笔: FC-0016《技能???=阳滝/使徒植入(闭环)》→ 回收于 T0-0024《阳滝改造涡波次元之理开端》(closed)</w:t>
      </w:r>
    </w:p>
    <w:p>
      <w:pPr>
        <w:ind w:left="170"/>
      </w:pPr>
      <w:r>
        <w:t xml:space="preserve">　注: T3-1164 原文标『伏笔未回收』(法芙纳血中被动手脚及幕后黑手);此处与 T0-0024(callback:涡波技能???木马伏笔)配成闭环——阳滝改造与使徒植入同源,notes 注明为 AI 语义配对</w:t>
      </w:r>
    </w:p>
    <w:p>
      <w:pPr>
        <w:ind w:left="170"/>
      </w:pPr>
      <w:r>
        <w:rPr>
          <w:color w:val="C00000"/>
          <w:rFonts w:eastAsia="微软雅黑"/>
        </w:rPr>
        <w:t>⚡ 反转 RV-0175 轴5: 技能《???》是神秘的第二固有技能/拉古涅错认的元凶 → 《???》魔力最原本的性质是『镜』——无所不能的英雄·救世主·主人公表象之下,本质只是映照他人理想的镜子</w:t>
      </w:r>
    </w:p>
    <w:p>
      <w:pPr>
        <w:ind w:left="170"/>
      </w:pPr>
      <w:r>
        <w:t xml:space="preserve">　注: 两股镜之魔力无穷相互映照、超越『亲和』——轴5 的『镜』本质(与 RV-0100/T3-0445、RV-0182/T3-1209 呼应)</w:t>
      </w:r>
    </w:p>
    <w:p>
      <w:pPr>
        <w:spacing w:before="160"/>
      </w:pPr>
      <w:r>
        <w:rPr>
          <w:b/>
          <w:rFonts w:eastAsia="微软雅黑"/>
          <w:sz w:val="21"/>
        </w:rPr>
        <w:t>T3-1165 ｜ 涡波示以人生咏唱唤起拉古涅初心</w:t>
      </w:r>
    </w:p>
    <w:p>
      <w:pPr>
        <w:ind w:left="170"/>
      </w:pPr>
      <w:r>
        <w:rPr>
          <w:color w:val="808080"/>
          <w:sz w:val="17"/>
          <w:rFonts w:eastAsia="微软雅黑"/>
        </w:rPr>
        <w:t>时间: T3-深邃领域 ｜ 类型: 咏唱节点 ｜ 置信度: 原文明确</w:t>
      </w:r>
    </w:p>
    <w:p>
      <w:pPr>
        <w:ind w:left="170"/>
      </w:pPr>
      <w:r>
        <w:rPr>
          <w:color w:val="808080"/>
          <w:sz w:val="17"/>
          <w:rFonts w:eastAsia="微软雅黑"/>
        </w:rPr>
        <w:t>锚点: 话:第328话 自那日以来一直 / block_id 7373md-0055</w:t>
      </w:r>
    </w:p>
    <w:p>
      <w:pPr>
        <w:ind w:left="170"/>
      </w:pPr>
      <w:r>
        <w:t>描述: 幻觉中拉古涅与年幼涡波各居一间成对的小屋，涡波有意以自己的记忆为引子、唤起拉古涅的记忆。两家的父母都用同样的话催促两人成为『第一』，少年少女背对彼此低喃「——【我是追逐幻影的幻影】——」。已为『星之理的盗窃者』所侵害的拉古涅领会这是咏唱人生的短句、为发动真正的魔法而存在的咏唱:涡波以自己的咏唱为例，斥责拉古涅「既然你杀了我，那我绝不容许你以这种形式退场」。拉古涅明知走不到终点，却仍踏上追随少年少女背影的旅程。</w:t>
      </w:r>
    </w:p>
    <w:p>
      <w:pPr>
        <w:ind w:left="170"/>
      </w:pPr>
      <w:r>
        <w:t xml:space="preserve">台词: </w:t>
      </w:r>
      <w:r>
        <w:t>「——【我是追逐幻影的幻影】——」</w:t>
      </w:r>
      <w:r>
        <w:t xml:space="preserve"> ｜ </w:t>
      </w:r>
      <w:r>
        <w:t>「既然你杀了我，那我绝不容许你以这种形式退场」</w:t>
      </w:r>
    </w:p>
    <w:p>
      <w:pPr>
        <w:ind w:left="170"/>
      </w:pPr>
      <w:r>
        <w:t xml:space="preserve">人物: 拉古涅·卡伊库欧拉(血之理的盗窃者)、相川涡波(化名:基督·欧亚/次元之理的盗窃者)、拉古涅之母、涡波之父 ｜ </w:t>
      </w:r>
      <w:r>
        <w:t>地点: 迷宫深层/白色平原</w:t>
      </w:r>
    </w:p>
    <w:p>
      <w:pPr>
        <w:spacing w:before="160"/>
      </w:pPr>
      <w:r>
        <w:rPr>
          <w:b/>
          <w:rFonts w:eastAsia="微软雅黑"/>
          <w:sz w:val="21"/>
        </w:rPr>
        <w:t>T3-1166 ｜ 成对的小屋·忆起往事</w:t>
      </w:r>
    </w:p>
    <w:p>
      <w:pPr>
        <w:ind w:left="170"/>
      </w:pPr>
      <w:r>
        <w:rPr>
          <w:color w:val="808080"/>
          <w:sz w:val="17"/>
          <w:rFonts w:eastAsia="微软雅黑"/>
        </w:rPr>
        <w:t>时间: T3-千年后·拉古涅童年(追忆)西多雅村 ｜ 类型: 剧情高潮 ｜ 置信度: 原文明确</w:t>
      </w:r>
    </w:p>
    <w:p>
      <w:pPr>
        <w:ind w:left="170"/>
      </w:pPr>
      <w:r>
        <w:rPr>
          <w:color w:val="808080"/>
          <w:sz w:val="17"/>
          <w:rFonts w:eastAsia="微软雅黑"/>
        </w:rPr>
        <w:t>锚点: 话:第328话 自那日以来一直 / block_id 7373md-0055</w:t>
      </w:r>
    </w:p>
    <w:p>
      <w:pPr>
        <w:ind w:left="170"/>
      </w:pPr>
      <w:r>
        <w:t>描述: 『亲和』在涡波的引导下进入追忆，拉古涅眼前浮现两间成对的小屋：一间破败，盛着年幼的她与母亲(母亲要她成为『第一』)；一间白色大理石神殿，盛着年幼的涡波与其父亲(父亲也要他成为『第一』)。少年与少女背对彼此在白色平原迈步，同时低喃『——我是追逐幻影的幻影——』。拉古涅觉悟这是咏唱人生的短句，是发动真正魔法的『咏唱』，也领会了涡波有意以自己的记忆为引子唤起她的记忆。涡波斥责：『既然你杀了我，那我绝不容许你以这种形式退场』。拉古涅于是追随少年少女的背影踏上旅程，开始重走自己与涡波镜像般的人生。</w:t>
      </w:r>
    </w:p>
    <w:p>
      <w:pPr>
        <w:ind w:left="170"/>
      </w:pPr>
      <w:r>
        <w:t xml:space="preserve">台词: </w:t>
      </w:r>
      <w:r>
        <w:t>「——我是追逐幻影的幻影——」</w:t>
      </w:r>
      <w:r>
        <w:t xml:space="preserve"> ｜ </w:t>
      </w:r>
      <w:r>
        <w:t>「既然你杀了我，那我绝不容许你以这种形式退场」</w:t>
      </w:r>
    </w:p>
    <w:p>
      <w:pPr>
        <w:ind w:left="170"/>
      </w:pPr>
      <w:r>
        <w:t xml:space="preserve">人物: 拉古涅·卡伊库欧拉、相川涡波、拉古涅之母(侍从长)、涡波之父 ｜ </w:t>
      </w:r>
      <w:r>
        <w:t>地点: 『亲和』的白色世界·成对小屋</w:t>
      </w:r>
    </w:p>
    <w:p>
      <w:pPr>
        <w:spacing w:before="160"/>
      </w:pPr>
      <w:r>
        <w:rPr>
          <w:b/>
          <w:rFonts w:eastAsia="微软雅黑"/>
          <w:sz w:val="21"/>
        </w:rPr>
        <w:t>T1-0125 ｜ 拉古涅贫寒童年(第7-3章拉古涅追忆·现世幼年史)</w:t>
      </w:r>
    </w:p>
    <w:p>
      <w:pPr>
        <w:ind w:left="170"/>
      </w:pPr>
      <w:r>
        <w:rPr>
          <w:color w:val="808080"/>
          <w:sz w:val="17"/>
          <w:rFonts w:eastAsia="微软雅黑"/>
        </w:rPr>
        <w:t>时间: T3-主线后期·第7-3章追忆(拉古涅幼年·西多雅村) ｜ 类型: 日常探索 ｜ 置信度: 原文明确</w:t>
      </w:r>
    </w:p>
    <w:p>
      <w:pPr>
        <w:ind w:left="170"/>
      </w:pPr>
      <w:r>
        <w:rPr>
          <w:color w:val="808080"/>
          <w:sz w:val="17"/>
          <w:rFonts w:eastAsia="微软雅黑"/>
        </w:rPr>
        <w:t>锚点: 话:第328话 自那日以来一直 / block_id 7373md-0056</w:t>
      </w:r>
    </w:p>
    <w:p>
      <w:pPr>
        <w:ind w:left="170"/>
      </w:pPr>
      <w:r>
        <w:t>描述: 拉古涅回忆自己的童年：她自幼在西多雅村的领主宅邸角落劳作，下仆身份，住一间屋顶漏洞、墙壁腐烂、铺稻草的破败小屋，过着『用完即扔的道具』般的生活。母亲是宅邸的打杂侍女，每月来见她一次，是人生最棒的日子。母亲教导她：至少拥有爱着自己的家人，就胜过这世界半数以上的人；绝不要在妈妈面前抱怨，否则连女儿的身份都会被否定。原句『无论多么辛苦，你绝对要活下去……』『就快了，我们很快就能过上与我们的身份相应的生活了』。母女出身似乎颇高贵，是因坏人的阴谋被逐出家门。</w:t>
      </w:r>
    </w:p>
    <w:p>
      <w:pPr>
        <w:ind w:left="170"/>
      </w:pPr>
      <w:r>
        <w:t xml:space="preserve">人物: 拉古涅·卡伊库欧拉、拉古涅之母(侍从长) ｜ </w:t>
      </w:r>
      <w:r>
        <w:t>地点: 大陆边缘·西多雅村·领主宅邸</w:t>
      </w:r>
    </w:p>
    <w:p>
      <w:pPr>
        <w:spacing w:before="160"/>
      </w:pPr>
      <w:r>
        <w:rPr>
          <w:b/>
          <w:rFonts w:eastAsia="微软雅黑"/>
          <w:sz w:val="21"/>
        </w:rPr>
        <w:t>T3-1167 ｜ 拉古涅母女借杀人顶替入卡伊库欧拉宅</w:t>
      </w:r>
    </w:p>
    <w:p>
      <w:pPr>
        <w:ind w:left="170"/>
      </w:pPr>
      <w:r>
        <w:rPr>
          <w:color w:val="808080"/>
          <w:sz w:val="17"/>
          <w:rFonts w:eastAsia="微软雅黑"/>
        </w:rPr>
        <w:t>时间: T3-拉古涅幼年(闪回) ｜ 类型: 身份揭露 ｜ 置信度: 原文明确</w:t>
      </w:r>
    </w:p>
    <w:p>
      <w:pPr>
        <w:ind w:left="170"/>
      </w:pPr>
      <w:r>
        <w:rPr>
          <w:color w:val="808080"/>
          <w:sz w:val="17"/>
          <w:rFonts w:eastAsia="微软雅黑"/>
        </w:rPr>
        <w:t>锚点: 话:第328话 自那日以来一直 / block_id 7373md-0057</w:t>
      </w:r>
    </w:p>
    <w:p>
      <w:pPr>
        <w:ind w:left="170"/>
      </w:pPr>
      <w:r>
        <w:t>描述: 以宅邸宅邸人手不足为由，母女俩以自然形式被接为正式侍从。拉古涅发现前任母女在几天前因『意外事故』去世，那身侍女服是前任的遗物。她在墓地拼命寻找那对母女的名字却找不到——身份不足以刻上墓碑。母亲冷冷断言「死了的话就结束了。没有什么灵魂，纯粹的结束」。并教导她世界的道理:她们是因「和她们比起来，我们更优秀」才夺走母女的一切，「在这里祈祷反倒是对她们的侮辱」。拉古涅压抑了心中的感情残渣，答应妈妈的教诲，母女牵着手离开了墓地。</w:t>
      </w:r>
    </w:p>
    <w:p>
      <w:pPr>
        <w:ind w:left="170"/>
      </w:pPr>
      <w:r>
        <w:t xml:space="preserve">台词: </w:t>
      </w:r>
      <w:r>
        <w:t>「——不要做这种没意义的事，拉古涅。那里没有任何人。」</w:t>
      </w:r>
      <w:r>
        <w:t xml:space="preserve"> ｜ </w:t>
      </w:r>
      <w:r>
        <w:t>「对，没有。死了的话就结束了。没有什么灵魂，纯粹的结束。」</w:t>
      </w:r>
    </w:p>
    <w:p>
      <w:pPr>
        <w:ind w:left="170"/>
      </w:pPr>
      <w:r>
        <w:t xml:space="preserve">人物: 拉古涅·卡伊库欧拉(血之理的盗窃者)、拉古涅之母 ｜ </w:t>
      </w:r>
      <w:r>
        <w:t>地点: 卡伊库欧拉家宅邸·墓地</w:t>
      </w:r>
    </w:p>
    <w:p>
      <w:pPr>
        <w:spacing w:before="160"/>
      </w:pPr>
      <w:r>
        <w:rPr>
          <w:b/>
          <w:rFonts w:eastAsia="微软雅黑"/>
          <w:sz w:val="21"/>
        </w:rPr>
        <w:t>T1-0127 ｜ 拉古涅接近里埃尔(第7-3章追忆·少女期)</w:t>
      </w:r>
    </w:p>
    <w:p>
      <w:pPr>
        <w:ind w:left="170"/>
      </w:pPr>
      <w:r>
        <w:rPr>
          <w:color w:val="808080"/>
          <w:sz w:val="17"/>
          <w:rFonts w:eastAsia="微软雅黑"/>
        </w:rPr>
        <w:t>时间: T3-主线后期·第7-3章追忆(少女期·卡伊库欧拉家) ｜ 类型: 日常探索 ｜ 置信度: 原文明确</w:t>
      </w:r>
    </w:p>
    <w:p>
      <w:pPr>
        <w:ind w:left="170"/>
      </w:pPr>
      <w:r>
        <w:rPr>
          <w:color w:val="808080"/>
          <w:sz w:val="17"/>
          <w:rFonts w:eastAsia="微软雅黑"/>
        </w:rPr>
        <w:t>锚点: 话:第328话 自那日以来一直 / block_id 7373md-0059</w:t>
      </w:r>
    </w:p>
    <w:p>
      <w:pPr>
        <w:ind w:left="170"/>
      </w:pPr>
      <w:r>
        <w:t>描述: 母亲借美貌与演技诱引宅邸主人与长子，并示意拉古涅讨好卡伊库欧拉家五男里埃尔·卡伊库欧拉以便日后成为其情妇。拉古涅效仿母亲，将对象希望看到的『理想』作为『假面』戴上，扮演一个努力却怯懦的少女，主动接近在院中练剑的里埃尔，为他送水递衣。里埃尔(同为茶色头发、眼眸温柔的少年)对她抱有好感。拉古涅盘算着只要趁现在积累感情，日后就能一直利用这个男人。她把这视为通往不再挨饿、能天天与妈妈相处的『相应生活』的捷径。</w:t>
      </w:r>
    </w:p>
    <w:p>
      <w:pPr>
        <w:ind w:left="170"/>
      </w:pPr>
      <w:r>
        <w:t xml:space="preserve">人物: 拉古涅·卡伊库欧拉、里埃尔·卡伊库欧拉、拉古涅之母 ｜ </w:t>
      </w:r>
      <w:r>
        <w:t>地点: 卡伊库欧拉家宅邸·庭院</w:t>
      </w:r>
    </w:p>
    <w:p>
      <w:pPr>
        <w:spacing w:before="160"/>
      </w:pPr>
      <w:r>
        <w:rPr>
          <w:b/>
          <w:rFonts w:eastAsia="微软雅黑"/>
          <w:sz w:val="21"/>
        </w:rPr>
        <w:t>T3-1168 ｜ 拉古涅为护母拨开魔弹、魔力素质被发掘</w:t>
      </w:r>
    </w:p>
    <w:p>
      <w:pPr>
        <w:ind w:left="170"/>
      </w:pPr>
      <w:r>
        <w:rPr>
          <w:color w:val="808080"/>
          <w:sz w:val="17"/>
          <w:rFonts w:eastAsia="微软雅黑"/>
        </w:rPr>
        <w:t>时间: T3-拉古涅幼年(闪回) ｜ 类型: 日常探索 ｜ 置信度: 原文明确</w:t>
      </w:r>
    </w:p>
    <w:p>
      <w:pPr>
        <w:ind w:left="170"/>
      </w:pPr>
      <w:r>
        <w:rPr>
          <w:color w:val="808080"/>
          <w:sz w:val="17"/>
          <w:rFonts w:eastAsia="微软雅黑"/>
        </w:rPr>
        <w:t>锚点: 话:第328话 自那日以来一直 / block_id 7373md-0060</w:t>
      </w:r>
    </w:p>
    <w:p>
      <w:pPr>
        <w:ind w:left="170"/>
      </w:pPr>
      <w:r>
        <w:t>描述: 两年后，立志成为骑士的五男里埃尔·卡伊库欧拉在庭院接受退役剑术老师的指导。当剑术训练转为魔法时，里埃尔魔力失控，火之魔弹《Flame Arrow》炸开并飞向院中的妈妈。拉古涅凭借无意识中磨练的魔力，将集中精神后化为线条的魔弹轨道看得一清二楚，左手一击拨偏了魔弹——「——！！」。毫发无伤的拉古涅被老师惊异地抓住双肩，看出她「能成为大圣都的骑士的【素质】」。里埃尔兴奋不已，而重燃野心的妈妈在她身后露出了满怀欲望的表情，宣告『成为第一』的挑战又将重启。</w:t>
      </w:r>
    </w:p>
    <w:p>
      <w:pPr>
        <w:ind w:left="170"/>
      </w:pPr>
      <w:r>
        <w:t xml:space="preserve">台词: </w:t>
      </w:r>
      <w:r>
        <w:t>「莫、莫非，拉古涅也拥有魔力……？」</w:t>
      </w:r>
      <w:r>
        <w:t xml:space="preserve"> ｜ </w:t>
      </w:r>
      <w:r>
        <w:t>「妈妈的野心，就在这一刻重燃了。」</w:t>
      </w:r>
    </w:p>
    <w:p>
      <w:pPr>
        <w:ind w:left="170"/>
      </w:pPr>
      <w:r>
        <w:t xml:space="preserve">人物: 拉古涅·卡伊库欧拉(血之理的盗窃者)、里埃尔·卡伊库欧拉、拉古涅之母、退役骑士老师 ｜ </w:t>
      </w:r>
      <w:r>
        <w:t>地点: 卡伊库欧拉家庭院</w:t>
      </w:r>
    </w:p>
    <w:p>
      <w:pPr>
        <w:spacing w:before="160"/>
      </w:pPr>
      <w:r>
        <w:rPr>
          <w:b/>
          <w:rFonts w:eastAsia="微软雅黑"/>
          <w:sz w:val="21"/>
        </w:rPr>
        <w:t>T3-1169 ｜ 『亲和条件即对亲情渴望』</w:t>
      </w:r>
    </w:p>
    <w:p>
      <w:pPr>
        <w:ind w:left="170"/>
      </w:pPr>
      <w:r>
        <w:rPr>
          <w:color w:val="808080"/>
          <w:sz w:val="17"/>
          <w:rFonts w:eastAsia="微软雅黑"/>
        </w:rPr>
        <w:t>时间: T3-千年后·弗茨亚茨城顶点(亲和条件揭示) ｜ 类型: 身份揭露 ｜ 置信度: 原文明确</w:t>
      </w:r>
    </w:p>
    <w:p>
      <w:pPr>
        <w:ind w:left="170"/>
      </w:pPr>
      <w:r>
        <w:rPr>
          <w:color w:val="808080"/>
          <w:sz w:val="17"/>
          <w:rFonts w:eastAsia="微软雅黑"/>
        </w:rPr>
        <w:t>锚点: 话:第329话 自彼日之后已经 / block_id 7373md-0065</w:t>
      </w:r>
    </w:p>
    <w:p>
      <w:pPr>
        <w:ind w:left="170"/>
      </w:pPr>
      <w:r>
        <w:t>描述: 当涡波面对双亲偏爱妹妹阳滝、最终只吐出一句『没什么』便放弃确认家人接点时，拉古涅与涡波的人生核心完美重合：『刚才那句「没什么」至关重要。拉古涅·卡伊库欧拉和相川·涡波就是以此满足了『亲和』的条件』。两人虽如镜像般左右对称，但中心点既不是善于模仿、也不是心灰意冷，而是『对亲情的渴望』。拉古涅自嘲地重复自己的咏唱『逐幻之幻』，并明了涡波(次元之理的盗窃者/魔石)的意图——要她完成自己真正的『魔法』，还必有第二节、第三节的『咏唱』在等她。</w:t>
      </w:r>
    </w:p>
    <w:p>
      <w:pPr>
        <w:ind w:left="170"/>
      </w:pPr>
      <w:r>
        <w:t xml:space="preserve">台词: </w:t>
      </w:r>
      <w:r>
        <w:t>「哈哈哈，这就是『逐幻之幻』吗……」</w:t>
      </w:r>
    </w:p>
    <w:p>
      <w:pPr>
        <w:ind w:left="170"/>
      </w:pPr>
      <w:r>
        <w:t xml:space="preserve">人物: 拉古涅·卡伊库欧拉、相川涡波 ｜ </w:t>
      </w:r>
      <w:r>
        <w:t>地点: 『亲和』的白色世界</w:t>
      </w:r>
    </w:p>
    <w:p>
      <w:pPr>
        <w:spacing w:before="160"/>
      </w:pPr>
      <w:r>
        <w:rPr>
          <w:b/>
          <w:rFonts w:eastAsia="微软雅黑"/>
          <w:sz w:val="21"/>
        </w:rPr>
        <w:t>T1-0128 ｜ 里埃尔·天上七骑士之邀(第7-3章追忆·候补骑士期)</w:t>
      </w:r>
    </w:p>
    <w:p>
      <w:pPr>
        <w:ind w:left="170"/>
      </w:pPr>
      <w:r>
        <w:rPr>
          <w:color w:val="808080"/>
          <w:sz w:val="17"/>
          <w:rFonts w:eastAsia="微软雅黑"/>
        </w:rPr>
        <w:t>时间: T3-主线后期·第7-3章追忆(候补骑士期·七骑士之邀) ｜ 类型: 剧情高潮 ｜ 置信度: 原文明确</w:t>
      </w:r>
    </w:p>
    <w:p>
      <w:pPr>
        <w:ind w:left="170"/>
      </w:pPr>
      <w:r>
        <w:rPr>
          <w:color w:val="808080"/>
          <w:sz w:val="17"/>
          <w:rFonts w:eastAsia="微软雅黑"/>
        </w:rPr>
        <w:t>锚点: 话:第330话 自此日开始 / block_id 7373md-0066</w:t>
      </w:r>
    </w:p>
    <w:p>
      <w:pPr>
        <w:ind w:left="170"/>
      </w:pPr>
      <w:r>
        <w:t>描述: 拉古涅已从侍女晋为候补骑士，与里埃尔形影不离地修行数年后，里埃尔透露自己接到传说的『天上之七骑士』邀请——那是莱文教预言中守护千年后『再诞』圣人的七名骑士(选人只看『素质』)。拉古涅立刻看穿这并非神话成真，而是莱文教借尸还魂欲借传承做大事；对出身贫寒的她而言，天上之七骑士是骑士最大的荣誉与不可忽视的机会。与此同时，她发现妈妈(侍从长)已深入卡伊库欧拉家核心、与家主和长子亲密，与自己距离却越来越远。</w:t>
      </w:r>
    </w:p>
    <w:p>
      <w:pPr>
        <w:ind w:left="170"/>
      </w:pPr>
      <w:r>
        <w:t xml:space="preserve">人物: 拉古涅·卡伊库欧拉、里埃尔·卡伊库欧拉、拉古涅之母(侍从长) ｜ </w:t>
      </w:r>
      <w:r>
        <w:t>地点: 卡伊库欧拉家宅邸·庭院/走廊</w:t>
      </w:r>
    </w:p>
    <w:p>
      <w:pPr>
        <w:spacing w:before="160"/>
      </w:pPr>
      <w:r>
        <w:rPr>
          <w:b/>
          <w:rFonts w:eastAsia="微软雅黑"/>
          <w:sz w:val="21"/>
        </w:rPr>
        <w:t>T3-1170 ｜ 妈妈灭口里埃尔、替拉古涅清障</w:t>
      </w:r>
      <w:r>
        <w:rPr>
          <w:b/>
          <w:color w:val="C00000"/>
          <w:rFonts w:eastAsia="微软雅黑"/>
        </w:rPr>
        <w:t xml:space="preserve">  [⚡反转]</w:t>
      </w:r>
    </w:p>
    <w:p>
      <w:pPr>
        <w:ind w:left="170"/>
      </w:pPr>
      <w:r>
        <w:rPr>
          <w:color w:val="808080"/>
          <w:sz w:val="17"/>
          <w:rFonts w:eastAsia="微软雅黑"/>
        </w:rPr>
        <w:t>时间: T3-拉古涅幼年(闪回) ｜ 类型: 剧情高潮 ｜ 置信度: 原文明确</w:t>
      </w:r>
    </w:p>
    <w:p>
      <w:pPr>
        <w:ind w:left="170"/>
      </w:pPr>
      <w:r>
        <w:rPr>
          <w:color w:val="808080"/>
          <w:sz w:val="17"/>
          <w:rFonts w:eastAsia="微软雅黑"/>
        </w:rPr>
        <w:t>锚点: 话:第330话 自此日开始 / block_id 7373md-0069</w:t>
      </w:r>
    </w:p>
    <w:p>
      <w:pPr>
        <w:ind w:left="170"/>
      </w:pPr>
      <w:r>
        <w:t>描述: 得到『天上之七骑士』邀请的里埃尔·卡伊库欧拉向拉古涅告白劝她同去大圣都，却被她仅以「请让我考虑一下」回绝。就在她打算向妈妈商量的那夜，里埃尔在退治妖怪时『与怪物同归于尽』——翌日拉古涅便从侍女琐碎情报中看穿贯穿全程的『人为的龃龉』，明白这是妈妈数年铺陈的手笔:「如此一来，瓦尔德首屈一指的骑士就是拉古涅了」。妈妈亲口承认里埃尔因『素质』与她匹敌、又兼具慧眼而碍事，之所以留他被用于将新骑士召来的诱饵。里埃尔·卡伊库欧拉就此暴亡。</w:t>
      </w:r>
    </w:p>
    <w:p>
      <w:pPr>
        <w:ind w:left="170"/>
      </w:pPr>
      <w:r>
        <w:t xml:space="preserve">台词: </w:t>
      </w:r>
      <w:r>
        <w:t>「妈妈……为什么……要将里埃尔大人……？」</w:t>
      </w:r>
      <w:r>
        <w:t xml:space="preserve"> ｜ </w:t>
      </w:r>
      <w:r>
        <w:t>「如此一来，瓦尔德首屈一指的骑士就是拉古涅了。」</w:t>
      </w:r>
    </w:p>
    <w:p>
      <w:pPr>
        <w:ind w:left="170"/>
      </w:pPr>
      <w:r>
        <w:t xml:space="preserve">人物: 拉古涅·卡伊库欧拉(血之理的盗窃者)、里埃尔·卡伊库欧拉、拉古涅之母 ｜ </w:t>
      </w:r>
      <w:r>
        <w:t>地点: 卡伊库欧拉家宅邸</w:t>
      </w:r>
    </w:p>
    <w:p>
      <w:pPr>
        <w:ind w:left="170"/>
      </w:pPr>
      <w:r>
        <w:rPr>
          <w:color w:val="C00000"/>
          <w:rFonts w:eastAsia="微软雅黑"/>
        </w:rPr>
        <w:t>⚡ 反转 RV-0030 轴0: 里埃尔死于与怪物同归于尽/兄弟内讧 → 实为拉古涅之母为让拉古涅独享『第一』而设计的谋杀</w:t>
      </w:r>
    </w:p>
    <w:p>
      <w:pPr>
        <w:ind w:left="170"/>
      </w:pPr>
      <w:r>
        <w:t xml:space="preserve">　注: 拉古涅从时间/身体/位置/情报传达/敌人种类读出『一连串』——拉古涅身世线反转(关联 T3-1154 星之理执念) [v4重定向] 原引T1-0129(已删),改指同block保留条T3-1170</w:t>
      </w:r>
    </w:p>
    <w:p>
      <w:pPr>
        <w:spacing w:before="160"/>
      </w:pPr>
      <w:r>
        <w:rPr>
          <w:b/>
          <w:rFonts w:eastAsia="微软雅黑"/>
          <w:sz w:val="21"/>
        </w:rPr>
        <w:t>T1-0130 ｜ 帕林库洛荐拉古涅入七骑士(第7-3章追忆·里埃尔死当日)</w:t>
      </w:r>
    </w:p>
    <w:p>
      <w:pPr>
        <w:ind w:left="170"/>
      </w:pPr>
      <w:r>
        <w:rPr>
          <w:color w:val="808080"/>
          <w:sz w:val="17"/>
          <w:rFonts w:eastAsia="微软雅黑"/>
        </w:rPr>
        <w:t>时间: T3-主线后期·第7-3章追忆(里埃尔死当日·帕林库洛荐入) ｜ 类型: 角色入队 ｜ 置信度: 原文明确</w:t>
      </w:r>
    </w:p>
    <w:p>
      <w:pPr>
        <w:ind w:left="170"/>
      </w:pPr>
      <w:r>
        <w:rPr>
          <w:color w:val="808080"/>
          <w:sz w:val="17"/>
          <w:rFonts w:eastAsia="微软雅黑"/>
        </w:rPr>
        <w:t>锚点: 话:第330话 自此日开始 / block_id 7373md-0070</w:t>
      </w:r>
    </w:p>
    <w:p>
      <w:pPr>
        <w:ind w:left="170"/>
      </w:pPr>
      <w:r>
        <w:t>描述: 天上之七骑士使者海因·赫勒比勒夏因(『骑士中的骑士』,四大贵族名门之子)与焦茶色头发的帕林库洛前来卡伊库欧拉家接里埃尔，却得知他已死、七骑士缺了第七人。帕林库洛一眼看穿拉古涅衣下藏剑、又识破她的杀意，当场举荐她顶替缺额，并促成了与海因的选拔(『这回可有好戏看了……这是一场选拔。那是全天下数一数二的骑士。赢了他，你就是遐迩皆知的大人物』)。拉古涅在妈妈隐含怒意的压逼下不敢反抗，最终决定作为卡伊库欧拉家的代表启程——临别妈妈承诺『等到你成为第一的时候，我们还会再见面的』。</w:t>
      </w:r>
    </w:p>
    <w:p>
      <w:pPr>
        <w:ind w:left="170"/>
      </w:pPr>
      <w:r>
        <w:t xml:space="preserve">台词: </w:t>
      </w:r>
      <w:r>
        <w:t>「姑娘家当上养女再带到联合国去，跟预言的出入……应该就没多少了吧。」</w:t>
      </w:r>
    </w:p>
    <w:p>
      <w:pPr>
        <w:ind w:left="170"/>
      </w:pPr>
      <w:r>
        <w:t xml:space="preserve">人物: 帕林库洛(暗之理的盗窃者)、海因·赫勒比勒夏因、拉古涅·卡伊库欧拉、拉古涅之母 ｜ </w:t>
      </w:r>
      <w:r>
        <w:t>地点: 卡伊库欧拉家宅邸·庭院</w:t>
      </w:r>
    </w:p>
    <w:p>
      <w:pPr>
        <w:spacing w:before="160"/>
      </w:pPr>
      <w:r>
        <w:rPr>
          <w:b/>
          <w:rFonts w:eastAsia="微软雅黑"/>
          <w:sz w:val="21"/>
        </w:rPr>
        <w:t>T3-1171 ｜ 帕林库洛推拉古涅入『天上之七骑士』</w:t>
      </w:r>
    </w:p>
    <w:p>
      <w:pPr>
        <w:ind w:left="170"/>
      </w:pPr>
      <w:r>
        <w:rPr>
          <w:color w:val="808080"/>
          <w:sz w:val="17"/>
          <w:rFonts w:eastAsia="微软雅黑"/>
        </w:rPr>
        <w:t>时间: T3-拉古涅幼年(闪回) ｜ 类型: 角色入队 ｜ 置信度: 原文明确</w:t>
      </w:r>
    </w:p>
    <w:p>
      <w:pPr>
        <w:ind w:left="170"/>
      </w:pPr>
      <w:r>
        <w:rPr>
          <w:color w:val="808080"/>
          <w:sz w:val="17"/>
          <w:rFonts w:eastAsia="微软雅黑"/>
        </w:rPr>
        <w:t>锚点: 话:第330话 自此日开始 / block_id 7373md-0071</w:t>
      </w:r>
    </w:p>
    <w:p>
      <w:pPr>
        <w:ind w:left="170"/>
      </w:pPr>
      <w:r>
        <w:t>描述: 受命前来迎接里埃尔的『骑士中的骑士』海因·赫勒比勒夏因为里埃尔之死措手不及——按预言填补最后一环的骑士正在卡伊库欧拉家,第七人因此缺额。同行的帕林库洛却坏笑着看穿拉古涅藏在衣物下的短剑，向夫人提议「反正也到这地步了，那就把她带走吧」。海因反对让一个侍女充当代表全世界的骑士，帕林库洛便当庭以选拔之名将拉古涅推给海因——「我可是说到这份儿上了哦？加油啊，小不点」。这场『选拔』令海因惊觉拉古涅魔力之精湛，两人遂商议让拉古涅成为卡伊库欧拉家养女、带去联合国。</w:t>
      </w:r>
    </w:p>
    <w:p>
      <w:pPr>
        <w:ind w:left="170"/>
      </w:pPr>
      <w:r>
        <w:t xml:space="preserve">台词: </w:t>
      </w:r>
      <w:r>
        <w:t>「反正也到这地步了，那就把她带走吧。而且这样反倒更划算。」</w:t>
      </w:r>
      <w:r>
        <w:t xml:space="preserve"> ｜ </w:t>
      </w:r>
      <w:r>
        <w:t>「让这姑娘成为卡伊库欧拉家的养女，我们再将她带到联合国去就行了。」</w:t>
      </w:r>
    </w:p>
    <w:p>
      <w:pPr>
        <w:ind w:left="170"/>
      </w:pPr>
      <w:r>
        <w:t xml:space="preserve">人物: 拉古涅·卡伊库欧拉(血之理的盗窃者)、帕林库洛(天上之七骑士)、海因·赫勒比勒夏因(天上之七骑士)、卡伊库欧拉夫人 ｜ </w:t>
      </w:r>
      <w:r>
        <w:t>地点: 卡伊库欧拉家宅邸</w:t>
      </w:r>
    </w:p>
    <w:p>
      <w:pPr>
        <w:spacing w:before="160"/>
      </w:pPr>
      <w:r>
        <w:rPr>
          <w:b/>
          <w:rFonts w:eastAsia="微软雅黑"/>
          <w:sz w:val="21"/>
        </w:rPr>
        <w:t>T3-1172 ｜ 拉古涅就任骑士、与妈妈诀别</w:t>
      </w:r>
    </w:p>
    <w:p>
      <w:pPr>
        <w:ind w:left="170"/>
      </w:pPr>
      <w:r>
        <w:rPr>
          <w:color w:val="808080"/>
          <w:sz w:val="17"/>
          <w:rFonts w:eastAsia="微软雅黑"/>
        </w:rPr>
        <w:t>时间: T3-拉古涅幼年(闪回) ｜ 类型: 角色入队 ｜ 置信度: 原文明确</w:t>
      </w:r>
    </w:p>
    <w:p>
      <w:pPr>
        <w:ind w:left="170"/>
      </w:pPr>
      <w:r>
        <w:rPr>
          <w:color w:val="808080"/>
          <w:sz w:val="17"/>
          <w:rFonts w:eastAsia="微软雅黑"/>
        </w:rPr>
        <w:t>锚点: 话:第331话 究竟是于何日踏上歧路 / block_id 7373md-0075</w:t>
      </w:r>
    </w:p>
    <w:p>
      <w:pPr>
        <w:ind w:left="170"/>
      </w:pPr>
      <w:r>
        <w:t>描述: 临别时妈妈在众人面前首次称她为女儿，又在她耳边以令人不寒而栗的怒意低语「——你·可·是·我·的·女·儿·啊」。拉古涅忍住恐惧回以「不……没、没什么……」，在宅邸众人的祝福中被逐出了世界，成为卡伊库欧拉家代表启程。此后她任职男子骑士、成为『天上之七骑士』，将报酬尽数送回西多雅村，寄出无数信件却再无一封回信。直到母亲来信只剩下「真乖呢」「不愧是我的女儿」这寥寥数语，拉古涅也从不回去探望，独在异乡以骑士之姿继续表演。</w:t>
      </w:r>
    </w:p>
    <w:p>
      <w:pPr>
        <w:ind w:left="170"/>
      </w:pPr>
      <w:r>
        <w:t xml:space="preserve">台词: </w:t>
      </w:r>
      <w:r>
        <w:t>「——你·可·是·我·的·女·儿·啊。」</w:t>
      </w:r>
      <w:r>
        <w:t xml:space="preserve"> ｜ </w:t>
      </w:r>
      <w:r>
        <w:t>「我要成为骑士的『第一』。」</w:t>
      </w:r>
    </w:p>
    <w:p>
      <w:pPr>
        <w:ind w:left="170"/>
      </w:pPr>
      <w:r>
        <w:t xml:space="preserve">人物: 拉古涅·卡伊库欧拉(血之理的盗窃者)、拉古涅之母、帕林库洛(天上之七骑士)、海因·赫勒比勒夏因 ｜ </w:t>
      </w:r>
      <w:r>
        <w:t>地点: 联合国大圣堂/开拓地</w:t>
      </w:r>
    </w:p>
    <w:p>
      <w:pPr>
        <w:spacing w:before="160"/>
      </w:pPr>
      <w:r>
        <w:rPr>
          <w:b/>
          <w:rFonts w:eastAsia="微软雅黑"/>
          <w:sz w:val="21"/>
        </w:rPr>
        <w:t>T3-1173 ｜ 拉古涅邂逅涡波、三战三败</w:t>
      </w:r>
    </w:p>
    <w:p>
      <w:pPr>
        <w:ind w:left="170"/>
      </w:pPr>
      <w:r>
        <w:rPr>
          <w:color w:val="808080"/>
          <w:sz w:val="17"/>
          <w:rFonts w:eastAsia="微软雅黑"/>
        </w:rPr>
        <w:t>时间: T3-拉古涅成年初期/千年前始祖记忆 ｜ 类型: 剧情高潮 ｜ 置信度: 合理推断</w:t>
      </w:r>
    </w:p>
    <w:p>
      <w:pPr>
        <w:ind w:left="170"/>
      </w:pPr>
      <w:r>
        <w:rPr>
          <w:color w:val="808080"/>
          <w:sz w:val="17"/>
          <w:rFonts w:eastAsia="微软雅黑"/>
        </w:rPr>
        <w:t>锚点: 话:第331话 究竟是于何日踏上歧路 / block_id 7373md-0076</w:t>
      </w:r>
    </w:p>
    <w:p>
      <w:pPr>
        <w:ind w:left="170"/>
      </w:pPr>
      <w:r>
        <w:t>描述: 拉古涅在联合国邂逅了『相川·涡波』——与她的妈妈面容、声音、举止、可疑感如出一辙的存在,她几乎认错人唤出一声「妈妈」。此人是千年前真正的胜者『始祖』，同时得到帕林库洛与雷琪大人承认、是唯一能以个人身份成为『第一』的存在。拉古涅向他三战三败:第一次迷宫战稍作试探便认输、第二次大圣堂战因属性差距被碾压。涡波仅数日便超越她和里埃尔数年苦修境界，两周滚成能叫板弗茨亚茨大国的『英雄』。帕林库洛倾心于始祖而保护了涡波与弗茨亚茨的冲突，拉古涅决意待他登顶世界第一后再取其价值。</w:t>
      </w:r>
    </w:p>
    <w:p>
      <w:pPr>
        <w:ind w:left="170"/>
      </w:pPr>
      <w:r>
        <w:t xml:space="preserve">台词: </w:t>
      </w:r>
      <w:r>
        <w:t>「他名叫『相川·涡波』，是同时得到帕林库洛和雷琪大人的承认，或许是唯一有能力以『个人』的身份成为『第一』的存在」</w:t>
      </w:r>
      <w:r>
        <w:t xml:space="preserve"> ｜ </w:t>
      </w:r>
      <w:r>
        <w:t>「——就这样，涡波得到了『联合国最强』、『当代剑圣』、『大英雄』的称号。」</w:t>
      </w:r>
    </w:p>
    <w:p>
      <w:pPr>
        <w:ind w:left="170"/>
      </w:pPr>
      <w:r>
        <w:t xml:space="preserve">人物: 拉古涅·卡伊库欧拉(血之理的盗窃者)、相川涡波(化名:基督·欧亚/千年前始祖)、帕林库洛(天上之七骑士)、芙兰琉莱·赫勒比勒夏因、雷琪大人 ｜ </w:t>
      </w:r>
      <w:r>
        <w:t>地点: 弗茨亚茨/联合国大圣堂/舞斗大会</w:t>
      </w:r>
    </w:p>
    <w:p>
      <w:pPr>
        <w:spacing w:before="160"/>
      </w:pPr>
      <w:r>
        <w:rPr>
          <w:b/>
          <w:rFonts w:eastAsia="微软雅黑"/>
          <w:sz w:val="21"/>
        </w:rPr>
        <w:t>T1-0132 ｜ 帕林库洛×涡波『大灾厄』·拉古涅听闻与重拾初心</w:t>
      </w:r>
    </w:p>
    <w:p>
      <w:pPr>
        <w:ind w:left="170"/>
      </w:pPr>
      <w:r>
        <w:rPr>
          <w:color w:val="808080"/>
          <w:sz w:val="17"/>
          <w:rFonts w:eastAsia="微软雅黑"/>
        </w:rPr>
        <w:t>时间: T3-主线中期·本土大灾厄(帕林库洛发动世界奉还阵·与涡波同归于尽) ｜ 类型: 剧情高潮 ｜ 置信度: 原文明确</w:t>
      </w:r>
    </w:p>
    <w:p>
      <w:pPr>
        <w:ind w:left="170"/>
      </w:pPr>
      <w:r>
        <w:rPr>
          <w:color w:val="808080"/>
          <w:sz w:val="17"/>
          <w:rFonts w:eastAsia="微软雅黑"/>
        </w:rPr>
        <w:t>锚点: 话:331 / block_id 7373md-0077-0078</w:t>
      </w:r>
    </w:p>
    <w:p>
      <w:pPr>
        <w:ind w:left="170"/>
      </w:pPr>
      <w:r>
        <w:t>描述: 拉古涅·卡伊库欧拉在联合国大圣堂从前辈塞拉口中得知噩耗——『帕林库洛先生与涡波同归于尽？在本土？』，塞拉称那一战『将本土的半壁卷入其中，我们称其为『大灾厄』』，死伤超过十万，连偏远的故乡西多雅村也遭波及。时隔五年归乡迎接她的并非最爱的母亲（侍从长），而是卡伊库欧拉家的夫人；母亲早已携带管理薪水的钱人间蒸发。拉古涅非但不怨恨，反而安心，重拾『成为世界第一』的初心誓言：『取回了我曾在西多雅村作为自己真正故乡的小屋中发下的誓言』。 另据原文:拉古涅内心深知帕林库洛其实真心喜欢并保护涡波的,不禁疑惑他为何认真与涡波死战——是为畏惧涡波的『元老院』下达了暗杀命令,还是另有私人原因。</w:t>
      </w:r>
    </w:p>
    <w:p>
      <w:pPr>
        <w:ind w:left="170"/>
      </w:pPr>
      <w:r>
        <w:t xml:space="preserve">台词: </w:t>
      </w:r>
      <w:r>
        <w:t>「帕林库洛先生与涡波同归于尽？在本土？」</w:t>
      </w:r>
      <w:r>
        <w:t xml:space="preserve"> ｜ </w:t>
      </w:r>
      <w:r>
        <w:t>「那一战将本土的半壁卷入其中，我们称其为『大灾厄』」</w:t>
      </w:r>
      <w:r>
        <w:t xml:space="preserve"> ｜ </w:t>
      </w:r>
      <w:r>
        <w:t>「……我是妈妈的女儿。作为妈妈的女儿。作为妈妈的女儿。」</w:t>
      </w:r>
      <w:r>
        <w:t xml:space="preserve"> ｜ </w:t>
      </w:r>
      <w:r>
        <w:t>「那一战将本土的半壁卷入其中，我们称其为『大灾厄』。」</w:t>
      </w:r>
    </w:p>
    <w:p>
      <w:pPr>
        <w:ind w:left="170"/>
      </w:pPr>
      <w:r>
        <w:t xml:space="preserve">人物: 拉古涅·卡伊库欧拉、塞拉·雷迪安特(天上之七骑士/魔人化骑士)、帕林库洛·勒伽西(亡于同归于尽)、相川涡波(始祖/千年前化身) ｜ </w:t>
      </w:r>
      <w:r>
        <w:t>地点: 联合国·大圣堂 / 本土与西多雅村</w:t>
      </w:r>
    </w:p>
    <w:p>
      <w:pPr>
        <w:spacing w:before="160"/>
      </w:pPr>
      <w:r>
        <w:rPr>
          <w:b/>
          <w:rFonts w:eastAsia="微软雅黑"/>
          <w:sz w:val="21"/>
        </w:rPr>
        <w:t>T1-0134 ｜ 拉古涅咏唱两节魔法启程夺顶(大灾厄后·弗茨亚茨行)</w:t>
      </w:r>
      <w:r>
        <w:rPr>
          <w:b/>
          <w:color w:val="C00000"/>
          <w:rFonts w:eastAsia="微软雅黑"/>
        </w:rPr>
        <w:t xml:space="preserve">  [▶伏笔端]</w:t>
      </w:r>
    </w:p>
    <w:p>
      <w:pPr>
        <w:ind w:left="170"/>
      </w:pPr>
      <w:r>
        <w:rPr>
          <w:color w:val="808080"/>
          <w:sz w:val="17"/>
          <w:rFonts w:eastAsia="微软雅黑"/>
        </w:rPr>
        <w:t>时间: T3-主线后期·弗茨亚茨行(大灾厄后·与涡波同行Living Legend号) ｜ 类型: 咏唱节点 ｜ 置信度: 原文明确</w:t>
      </w:r>
    </w:p>
    <w:p>
      <w:pPr>
        <w:ind w:left="170"/>
      </w:pPr>
      <w:r>
        <w:rPr>
          <w:color w:val="808080"/>
          <w:sz w:val="17"/>
          <w:rFonts w:eastAsia="微软雅黑"/>
        </w:rPr>
        <w:t>锚点: 话:331 / block_id 7373md-0078</w:t>
      </w:r>
    </w:p>
    <w:p>
      <w:pPr>
        <w:ind w:left="170"/>
      </w:pPr>
      <w:r>
        <w:t>描述: 拉古涅遭遇因聚集血液而显现的『圣人』缇娅拉、救助从迷宫逃出的『光之理的盗窃者』诺斯菲，并与最初的猎物『始祖』涡波再会，遂步入了最后的战斗。她自忖已将责任感挑起，在与涡波同行的Living Legend号私室写下一封明知无法送达的家书，随后踏入真正的『魔法』之路：『——『我为逐幻之幻』——』『——『甚而无法存在于世界（你）之中』——』。两节咏唱编结完成，她静坐于小屋，等待第三节能给出自己人生的答案。</w:t>
      </w:r>
    </w:p>
    <w:p>
      <w:pPr>
        <w:ind w:left="170"/>
      </w:pPr>
      <w:r>
        <w:t xml:space="preserve">台词: </w:t>
      </w:r>
      <w:r>
        <w:t>「『我为逐幻之幻』」</w:t>
      </w:r>
      <w:r>
        <w:t xml:space="preserve"> ｜ </w:t>
      </w:r>
      <w:r>
        <w:t>「『甚而无法存在于世界（你）之中』」</w:t>
      </w:r>
      <w:r>
        <w:t xml:space="preserve"> ｜ </w:t>
      </w:r>
      <w:r>
        <w:t>「再有一节，我就能得到自己人生的答案了。」</w:t>
      </w:r>
    </w:p>
    <w:p>
      <w:pPr>
        <w:ind w:left="170"/>
      </w:pPr>
      <w:r>
        <w:t xml:space="preserve">人物: 拉古涅·卡伊库欧拉、相川涡波(始祖/千年前化身)、圣人缇娅拉（拉丝缇娅拉前身信仰对象）、诺斯菲·弗茨亚茨(光之理的盗窃者) ｜ </w:t>
      </w:r>
      <w:r>
        <w:t>地点: 海路「Living Legend号」私室 / 通往大圣都弗茨亚茨</w:t>
      </w:r>
    </w:p>
    <w:p>
      <w:pPr>
        <w:ind w:left="170"/>
      </w:pPr>
      <w:r>
        <w:rPr>
          <w:color w:val="BF8F00"/>
          <w:rFonts w:eastAsia="微软雅黑"/>
        </w:rPr>
        <w:t>▶ 伏笔: FC-0065《第三节咏唱伏笔(拉古涅夺顶)》→ 回收于 T3-1196《拉古涅悟第三节寻死被里埃尔搭救》(closed)</w:t>
      </w:r>
    </w:p>
    <w:p>
      <w:pPr>
        <w:ind w:left="170"/>
      </w:pPr>
      <w:r>
        <w:t xml:space="preserve">　注: 旧ID引用 EV-第73章-0011/0013;T1-0137(拉古涅决意夺次元之理成第一→最终对决诺斯菲)、T3-1177(诺斯菲以奉代之力达不老不死)、T3-1178(诺斯菲一人承担全军代价)、T3-1192(神秘血人偶即前骑士里埃尔)同链 [v4复核] 伏笔端T1-0134保留并迁T3,引用有效</w:t>
      </w:r>
    </w:p>
    <w:p>
      <w:pPr>
        <w:spacing w:before="160"/>
      </w:pPr>
      <w:r>
        <w:rPr>
          <w:b/>
          <w:rFonts w:eastAsia="微软雅黑"/>
          <w:sz w:val="21"/>
        </w:rPr>
        <w:t>T1-0135 ｜ 拉古涅故乡寻母落空(第7-3章追忆·大灾厄后五年)</w:t>
      </w:r>
    </w:p>
    <w:p>
      <w:pPr>
        <w:ind w:left="170"/>
      </w:pPr>
      <w:r>
        <w:rPr>
          <w:color w:val="808080"/>
          <w:sz w:val="17"/>
          <w:rFonts w:eastAsia="微软雅黑"/>
        </w:rPr>
        <w:t>时间: T3-主线后期·第7-3章追忆(大灾厄后五年·故乡寻母) ｜ 类型: 剧情高潮 ｜ 置信度: 原文明确</w:t>
      </w:r>
    </w:p>
    <w:p>
      <w:pPr>
        <w:ind w:left="170"/>
      </w:pPr>
      <w:r>
        <w:rPr>
          <w:color w:val="808080"/>
          <w:sz w:val="17"/>
          <w:rFonts w:eastAsia="微软雅黑"/>
        </w:rPr>
        <w:t>锚点: 话:第331话 究竟是于何日踏上歧路 / block_id 7373md-0078</w:t>
      </w:r>
    </w:p>
    <w:p>
      <w:pPr>
        <w:ind w:left="170"/>
      </w:pPr>
      <w:r>
        <w:t>描述: 在塞拉安排『天上之七骑士』顺路回归的安排下，时隔五年拉古涅回到故乡西多雅。迎接她的不是最喜欢的妈妈，而是卡伊库欧拉家夫人。她得知：妈妈(侍从长)早就不在村里了——作为替她管理寄回薪水的侍从，她随那笔钱一起人间蒸发，老爷们说她是卷入事件，夫人却冷笑以为是妈妈窃取财物潜逃。拉古涅反而因此『感·到·了·安·心』：『妈妈不来见我，甚至连等都没等我，我安心了』。她劝自己：只要成为『第一』就一定能与妈妈相见。之后她历尽艰险清除对手，终成『天上之七骑士』总长。</w:t>
      </w:r>
    </w:p>
    <w:p>
      <w:pPr>
        <w:ind w:left="170"/>
      </w:pPr>
      <w:r>
        <w:t xml:space="preserve">人物: 拉古涅·卡伊库欧拉、卡伊库欧拉夫人、拉古涅之母(侍从长,已消失) ｜ </w:t>
      </w:r>
      <w:r>
        <w:t>地点: 西多雅村·卡伊库欧拉家</w:t>
      </w:r>
    </w:p>
    <w:p>
      <w:pPr>
        <w:spacing w:before="160"/>
      </w:pPr>
      <w:r>
        <w:rPr>
          <w:b/>
          <w:rFonts w:eastAsia="微软雅黑"/>
          <w:sz w:val="21"/>
        </w:rPr>
        <w:t>T3-1174 ｜ 星之理与水之理之理开战</w:t>
      </w:r>
    </w:p>
    <w:p>
      <w:pPr>
        <w:ind w:left="170"/>
      </w:pPr>
      <w:r>
        <w:rPr>
          <w:color w:val="808080"/>
          <w:sz w:val="17"/>
          <w:rFonts w:eastAsia="微软雅黑"/>
        </w:rPr>
        <w:t>时间: T3-第7-3章决战（星理vs水理交锋始） ｜ 类型: 剧情高潮 ｜ 置信度: 原文明确</w:t>
      </w:r>
    </w:p>
    <w:p>
      <w:pPr>
        <w:ind w:left="170"/>
      </w:pPr>
      <w:r>
        <w:rPr>
          <w:color w:val="808080"/>
          <w:sz w:val="17"/>
          <w:rFonts w:eastAsia="微软雅黑"/>
        </w:rPr>
        <w:t>锚点: 话:332 / block_id 7373md-0079</w:t>
      </w:r>
    </w:p>
    <w:p>
      <w:pPr>
        <w:ind w:left="170"/>
      </w:pPr>
      <w:r>
        <w:t>描述: 话332以双线交锋开篇：『星之理的盗窃者』（拉古涅·卡伊库欧拉）与『水之理的盗窃者』（阳滝）的理·开·始·了·交·锋。『我为逐幻之幻』『甚而无法存在于世界（你）之中』的咏唱之下，两股魔力势均力敌。这一引子奠定了全包追忆的舞台——拉古涅凭借与涡波性质相同的『亲和』，在涡波回忆的收束处与水之理的幕后黑手正面对峙，千年前的真相与当下的决战由此交织展开。</w:t>
      </w:r>
    </w:p>
    <w:p>
      <w:pPr>
        <w:ind w:left="170"/>
      </w:pPr>
      <w:r>
        <w:t xml:space="preserve">台词: </w:t>
      </w:r>
      <w:r>
        <w:t>「『星之理的盗窃者』与『水之理的盗窃者』的理开·始·了·交·锋。」</w:t>
      </w:r>
    </w:p>
    <w:p>
      <w:pPr>
        <w:ind w:left="170"/>
      </w:pPr>
      <w:r>
        <w:t xml:space="preserve">人物: 拉古涅·卡伊库欧拉(星之理的盗窃者)、相川阳滝(水之理的盗窃者) ｜ </w:t>
      </w:r>
      <w:r>
        <w:t>地点: 异世界石之国（追忆空间）</w:t>
      </w:r>
    </w:p>
    <w:p>
      <w:pPr>
        <w:spacing w:before="160"/>
      </w:pPr>
      <w:r>
        <w:rPr>
          <w:b/>
          <w:rFonts w:eastAsia="微软雅黑"/>
          <w:sz w:val="21"/>
        </w:rPr>
        <w:t>T3-1175 ｜ 阳滝解除涡波拉古涅机制</w:t>
      </w:r>
    </w:p>
    <w:p>
      <w:pPr>
        <w:ind w:left="170"/>
      </w:pPr>
      <w:r>
        <w:rPr>
          <w:color w:val="808080"/>
          <w:sz w:val="17"/>
          <w:rFonts w:eastAsia="微软雅黑"/>
        </w:rPr>
        <w:t>时间: T3-千年后·弗茨亚茨城顶点(亲和被阻断) ｜ 类型: 剧情高潮 ｜ 置信度: 原文明确</w:t>
      </w:r>
    </w:p>
    <w:p>
      <w:pPr>
        <w:ind w:left="170"/>
      </w:pPr>
      <w:r>
        <w:rPr>
          <w:color w:val="808080"/>
          <w:sz w:val="17"/>
          <w:rFonts w:eastAsia="微软雅黑"/>
        </w:rPr>
        <w:t>锚点: 话:第333话 今后的日子 / block_id 7373md-0087</w:t>
      </w:r>
    </w:p>
    <w:p>
      <w:pPr>
        <w:ind w:left="170"/>
      </w:pPr>
      <w:r>
        <w:t>描述: 拉古涅试图通过『亲和』续看涡波记忆、以求得自己真正『魔法』并接近千年前历史的真真相，却遭阳滝发现——『无论在谁的回忆里，只要没有我的许可，都不得看哥哥一眼』。仅是窥见她心念的一隅，异世界石之国的一切都开始崩塌，拉古涅的意识被迫远离，『拉古涅·卡伊库欧拉』与『相川·涡波』的『亲和』当场崩溃。拉古涅深感懊悔，明白自己只差一步就能揭开涡波为何迷失到此世界、以及亲手杀死他与登上弗茨亚茨顶点背后潜藏的真真相，却被『异邦人』涡波的妹妹『相川·阳滝』、这个千余年前便开始使用魔法的少女所妨碍。</w:t>
      </w:r>
    </w:p>
    <w:p>
      <w:pPr>
        <w:ind w:left="170"/>
      </w:pPr>
      <w:r>
        <w:t xml:space="preserve">人物: 相川阳滝、拉古涅·卡伊库欧拉、相川涡波 ｜ </w:t>
      </w:r>
      <w:r>
        <w:t>地点: 白色世界·涡波记忆末端</w:t>
      </w:r>
    </w:p>
    <w:p>
      <w:pPr>
        <w:spacing w:before="160"/>
      </w:pPr>
      <w:r>
        <w:rPr>
          <w:b/>
          <w:rFonts w:eastAsia="微软雅黑"/>
          <w:sz w:val="21"/>
        </w:rPr>
        <w:t>T3-1176 ｜ 拉古涅挣脱星理诅咒醒返战场</w:t>
      </w:r>
      <w:r>
        <w:rPr>
          <w:b/>
          <w:color w:val="C00000"/>
          <w:rFonts w:eastAsia="微软雅黑"/>
        </w:rPr>
        <w:t xml:space="preserve">  [⚡反转]</w:t>
      </w:r>
    </w:p>
    <w:p>
      <w:pPr>
        <w:ind w:left="170"/>
      </w:pPr>
      <w:r>
        <w:rPr>
          <w:color w:val="808080"/>
          <w:sz w:val="17"/>
          <w:rFonts w:eastAsia="微软雅黑"/>
        </w:rPr>
        <w:t>时间: T3-弗茨亚茨决战当夜 ｜ 类型: 剧情高潮 ｜ 置信度: 原文明确</w:t>
      </w:r>
    </w:p>
    <w:p>
      <w:pPr>
        <w:ind w:left="170"/>
      </w:pPr>
      <w:r>
        <w:rPr>
          <w:color w:val="808080"/>
          <w:sz w:val="17"/>
          <w:rFonts w:eastAsia="微软雅黑"/>
        </w:rPr>
        <w:t>锚点: 话:333 / block_id 7373md-0088</w:t>
      </w:r>
    </w:p>
    <w:p>
      <w:pPr>
        <w:ind w:left="170"/>
      </w:pPr>
      <w:r>
        <w:t>描述: 拉古涅在白光迷雾中被一双手重重摇晃唤醒——是『血之理的盗窃者』法芙纳：『——快醒醒！拉古涅！！』她才发现自己右手边躺着『妈妈』的尸体（实为涡波），整个人方才一度被『星之理的盗窃者/涡波记忆』的『诅咒』迷惑，险些将最讨厌的涡波错认为最爱的妈妈而沉溺其中。她靠观察阳滝取代涡波父亲的冲击一幕，结合自身遭遇识破骗局，并发表宣言反抗『反转』：『就算我被洗脑、就算记忆被篡改……我对他们的思念都是确实存在的！唯有烙印在灵魂之上的事物是绝不会被夺走的！！』终于驱散白光，战胜『星之理的盗窃者』的诅咒，得以看清战场与法芙纳。</w:t>
      </w:r>
    </w:p>
    <w:p>
      <w:pPr>
        <w:ind w:left="170"/>
      </w:pPr>
      <w:r>
        <w:t xml:space="preserve">台词: </w:t>
      </w:r>
      <w:r>
        <w:t>「——快醒醒！拉古涅！！」</w:t>
      </w:r>
      <w:r>
        <w:t xml:space="preserve"> ｜ </w:t>
      </w:r>
      <w:r>
        <w:t>「唯有烙印在灵魂之上的事物是绝不会被夺走的！！」</w:t>
      </w:r>
      <w:r>
        <w:t xml:space="preserve"> ｜ </w:t>
      </w:r>
      <w:r>
        <w:t>「我战胜了『星之理的盗窃者』的『诅咒』。」</w:t>
      </w:r>
    </w:p>
    <w:p>
      <w:pPr>
        <w:ind w:left="170"/>
      </w:pPr>
      <w:r>
        <w:t xml:space="preserve">人物: 拉古涅·卡伊库欧拉(星之理的盗窃者)、法芙纳(血之理的盗窃者)、相川涡波(化名:基督·欧亚/始祖) ｜ </w:t>
      </w:r>
      <w:r>
        <w:t>地点: 大圣都弗茨亚茨·弗茨亚茨城顶点战场</w:t>
      </w:r>
    </w:p>
    <w:p>
      <w:pPr>
        <w:ind w:left="170"/>
      </w:pPr>
      <w:r>
        <w:rPr>
          <w:color w:val="C00000"/>
          <w:rFonts w:eastAsia="微软雅黑"/>
        </w:rPr>
        <w:t>⚡ 反转 RV-0176 轴0: 涡波被误认作妈妈(被星之理洗脑与欺骗) → 真相只有一个——我成了骑士再未与妈妈重逢,涡波绝非妈妈</w:t>
      </w:r>
    </w:p>
    <w:p>
      <w:pPr>
        <w:ind w:left="170"/>
      </w:pPr>
      <w:r>
        <w:t xml:space="preserve">　注: 法芙纳唤醒拉古涅:星之理盗窃者/涡波记忆的诅咒迷惑被挣脱</w:t>
      </w:r>
    </w:p>
    <w:p>
      <w:pPr>
        <w:spacing w:before="160"/>
      </w:pPr>
      <w:r>
        <w:rPr>
          <w:b/>
          <w:rFonts w:eastAsia="微软雅黑"/>
          <w:sz w:val="21"/>
        </w:rPr>
        <w:t>T3-1177 ｜ 诺斯菲以奉代之力达不老不死</w:t>
      </w:r>
      <w:r>
        <w:rPr>
          <w:b/>
          <w:color w:val="C00000"/>
          <w:rFonts w:eastAsia="微软雅黑"/>
        </w:rPr>
        <w:t xml:space="preserve">  [⚡反转]</w:t>
      </w:r>
    </w:p>
    <w:p>
      <w:pPr>
        <w:ind w:left="170"/>
      </w:pPr>
      <w:r>
        <w:rPr>
          <w:color w:val="808080"/>
          <w:sz w:val="17"/>
          <w:rFonts w:eastAsia="微软雅黑"/>
        </w:rPr>
        <w:t>时间: T3-弗茨亚茨决战当夜 ｜ 类型: 剧情高潮 ｜ 置信度: 原文明确</w:t>
      </w:r>
    </w:p>
    <w:p>
      <w:pPr>
        <w:ind w:left="170"/>
      </w:pPr>
      <w:r>
        <w:rPr>
          <w:color w:val="808080"/>
          <w:sz w:val="17"/>
          <w:rFonts w:eastAsia="微软雅黑"/>
        </w:rPr>
        <w:t>锚点: 话:333 / block_id 7373md-0090-0092</w:t>
      </w:r>
    </w:p>
    <w:p>
      <w:pPr>
        <w:ind w:left="170"/>
      </w:pPr>
      <w:r>
        <w:t>描述: 城下战场，诺斯菲·弗茨亚茨高举『光之御旗』统领全军反击——她一个人承担了全军的恐惧、体力、魔力、负伤与『代价』：『成千上万种死法无数次地承受下来，同时背负几欲成狂的精神创伤。』面对集结超万人的血之人偶大军她仍不死、仍在笑，坚信自己能与『父亲大人』重逢——『她先于我和涡波两个人合力也未能抵达的境界，只靠自己一个人就抵达』了『咏唱』的第三节，达成『不老不死』。拉古涅钦羡又不甘：我启动的导火索令她掌握了吗？她同我和涡波一样渴望亲情却从不怀疑、从不放弃，直到灰飞烟灭都不会失去自己的爱。拉古涅决意全力迎击这从未放弃的敌人。</w:t>
      </w:r>
    </w:p>
    <w:p>
      <w:pPr>
        <w:ind w:left="170"/>
      </w:pPr>
      <w:r>
        <w:t xml:space="preserve">台词: </w:t>
      </w:r>
      <w:r>
        <w:t>「诺斯菲·弗茨亚茨一个人、承担了全军的『代价』。」</w:t>
      </w:r>
      <w:r>
        <w:t xml:space="preserve"> ｜ </w:t>
      </w:r>
      <w:r>
        <w:t>「这就是『不老不死』……？」</w:t>
      </w:r>
      <w:r>
        <w:t xml:space="preserve"> ｜ </w:t>
      </w:r>
      <w:r>
        <w:t>「直到她抵达我所在的『顶点』为止，她都不会放弃。」</w:t>
      </w:r>
    </w:p>
    <w:p>
      <w:pPr>
        <w:ind w:left="170"/>
      </w:pPr>
      <w:r>
        <w:t xml:space="preserve">人物: 诺斯菲·弗茨亚茨(光之理的盗窃者)、拉古涅·卡伊库欧拉(星之理的盗窃者)、相川涡波(化名:基督·欧亚/始祖/父亲大人) ｜ </w:t>
      </w:r>
      <w:r>
        <w:t>地点: 大圣都弗茨亚茨·弗茨亚茨城下战场</w:t>
      </w:r>
    </w:p>
    <w:p>
      <w:pPr>
        <w:ind w:left="170"/>
      </w:pPr>
      <w:r>
        <w:rPr>
          <w:color w:val="C00000"/>
          <w:rFonts w:eastAsia="微软雅黑"/>
        </w:rPr>
        <w:t>⚡ 反转 RV-0177 轴3: 诺斯菲是弗茨亚茨城顶点可经拉古涅一击摧毁的敌人 → 诺斯菲凭借奉代全军之力一骑完成第三节咏唱、达成不老不死,无人能挡其赴顶点寻父</w:t>
      </w:r>
    </w:p>
    <w:p>
      <w:pPr>
        <w:ind w:left="170"/>
      </w:pPr>
      <w:r>
        <w:t xml:space="preserve">　注: 一个人承担全军的恐惧/体力/魔力/负伤与代价:『成千上万种死法无数次地承受下来,同时背负几欲成狂的精神创伤』</w:t>
      </w:r>
    </w:p>
    <w:p>
      <w:pPr>
        <w:spacing w:before="160"/>
      </w:pPr>
      <w:r>
        <w:rPr>
          <w:b/>
          <w:rFonts w:eastAsia="微软雅黑"/>
          <w:sz w:val="21"/>
        </w:rPr>
        <w:t>T3-1178 ｜ 诺斯菲一人承担全军代价</w:t>
      </w:r>
    </w:p>
    <w:p>
      <w:pPr>
        <w:ind w:left="170"/>
      </w:pPr>
      <w:r>
        <w:rPr>
          <w:color w:val="808080"/>
          <w:sz w:val="17"/>
          <w:rFonts w:eastAsia="微软雅黑"/>
        </w:rPr>
        <w:t>时间: T3-千年后·弗茨亚茨城下夜战 ｜ 类型: 剧情高潮 ｜ 置信度: 原文明确</w:t>
      </w:r>
    </w:p>
    <w:p>
      <w:pPr>
        <w:ind w:left="170"/>
      </w:pPr>
      <w:r>
        <w:rPr>
          <w:color w:val="808080"/>
          <w:sz w:val="17"/>
          <w:rFonts w:eastAsia="微软雅黑"/>
        </w:rPr>
        <w:t>锚点: 话:第333话 今后的日子 / block_id 7373md-0090</w:t>
      </w:r>
    </w:p>
    <w:p>
      <w:pPr>
        <w:ind w:left="170"/>
      </w:pPr>
      <w:r>
        <w:t>描述: 为迎击逼近弗茨亚茨城顶点的拉古涅，拉古涅与法芙纳在城下却目睹惊人之景：诺斯菲·弗茨亚茨独自一人『承担了全军的恐惧、体力、魔力、负伤、代价』，令超过万人的弗茨亚茨军队士气如虹、不退反进地反击为杀戮人类而生的『什么东西』。拉古涅骇然——『她居然代替他们承受了所有的负担？将成千上万种死法无数次地承受下来？』堪称疯狂，可她不仅没死，表情竟还笑着。拉古涅由此领悟：身怀对『父亲大人』(涡波)重逢的决意、从不肯像自己与涡波那样怀疑至放弃爱、直到灰飞烟灭都不失去爱的诺斯菲，已先一步独自臻至共三节的完整『咏唱』与『不老不死』的境界。</w:t>
      </w:r>
    </w:p>
    <w:p>
      <w:pPr>
        <w:ind w:left="170"/>
      </w:pPr>
      <w:r>
        <w:t xml:space="preserve">人物: 诺斯菲·弗茨亚茨(光之理的盗窃者/圣女)、拉古涅·卡伊库欧拉、法芙纳、弗茨亚茨骑士们 ｜ </w:t>
      </w:r>
      <w:r>
        <w:t>地点: 弗茨亚茨城·城下战场</w:t>
      </w:r>
    </w:p>
    <w:p>
      <w:pPr>
        <w:spacing w:before="160"/>
      </w:pPr>
      <w:r>
        <w:rPr>
          <w:b/>
          <w:rFonts w:eastAsia="微软雅黑"/>
          <w:sz w:val="21"/>
        </w:rPr>
        <w:t>T3-1179 ｜ 拉古涅迎击诺斯菲</w:t>
      </w:r>
    </w:p>
    <w:p>
      <w:pPr>
        <w:ind w:left="170"/>
      </w:pPr>
      <w:r>
        <w:rPr>
          <w:color w:val="808080"/>
          <w:sz w:val="17"/>
          <w:rFonts w:eastAsia="微软雅黑"/>
        </w:rPr>
        <w:t>时间: T3-千年后·弗茨亚茨城顶点(拉古涅抉择) ｜ 类型: 剧情高潮 ｜ 置信度: 原文明确</w:t>
      </w:r>
    </w:p>
    <w:p>
      <w:pPr>
        <w:ind w:left="170"/>
      </w:pPr>
      <w:r>
        <w:rPr>
          <w:color w:val="808080"/>
          <w:sz w:val="17"/>
          <w:rFonts w:eastAsia="微软雅黑"/>
        </w:rPr>
        <w:t>锚点: 话:第333话 今后的日子 / block_id 7373md-0091</w:t>
      </w:r>
    </w:p>
    <w:p>
      <w:pPr>
        <w:ind w:left="170"/>
      </w:pPr>
      <w:r>
        <w:t>描述: 面对山穷水尽的战局，拉古涅却更为坚决地要继续夺取『次元之理的盗窃者』的力量与『不老不死』、抵达理之盗窃者之上的境界，为实现她与妈妈之间仅存的联系的『梦』——『成为第一是我的誓言！』。她命令法芙纳下落阻击、自己在顶点持续维持阻断血之理的『Distance Mute』与抽取涡波魔石。法芙纳以圣经之句『无人可得清净之终结，然不净之终结亦无人得之』奉拉古涅为『理想的主上』后纵身落向天井；拉古涅则与酷似妈妈的涡波尸体相伴，着手抽取魔石，静待诺斯菲携带救赎与截然相反的第三节咏唱抵达顶点。</w:t>
      </w:r>
    </w:p>
    <w:p>
      <w:pPr>
        <w:ind w:left="170"/>
      </w:pPr>
      <w:r>
        <w:t xml:space="preserve">人物: 拉古涅·卡伊库欧拉、法芙纳、诺斯菲·弗茨亚茨、相川涡波 ｜ </w:t>
      </w:r>
      <w:r>
        <w:t>地点: 弗茨亚茨城·顶点与天井</w:t>
      </w:r>
    </w:p>
    <w:p>
      <w:pPr>
        <w:spacing w:before="160"/>
      </w:pPr>
      <w:r>
        <w:rPr>
          <w:b/>
          <w:rFonts w:eastAsia="微软雅黑"/>
          <w:sz w:val="21"/>
        </w:rPr>
        <w:t>T3-1180 ｜ 光之御旗集结群雄反转对血之理</w:t>
      </w:r>
      <w:r>
        <w:rPr>
          <w:b/>
          <w:color w:val="C00000"/>
          <w:rFonts w:eastAsia="微软雅黑"/>
        </w:rPr>
        <w:t xml:space="preserve">  [⚡反转]</w:t>
      </w:r>
    </w:p>
    <w:p>
      <w:pPr>
        <w:ind w:left="170"/>
      </w:pPr>
      <w:r>
        <w:rPr>
          <w:color w:val="808080"/>
          <w:sz w:val="17"/>
          <w:rFonts w:eastAsia="微软雅黑"/>
        </w:rPr>
        <w:t>时间: T3-第7-3章弗茨亚茨决战当日 ｜ 类型: 守护者战 ｜ 置信度: 原文明确</w:t>
      </w:r>
    </w:p>
    <w:p>
      <w:pPr>
        <w:ind w:left="170"/>
      </w:pPr>
      <w:r>
        <w:rPr>
          <w:color w:val="808080"/>
          <w:sz w:val="17"/>
          <w:rFonts w:eastAsia="微软雅黑"/>
        </w:rPr>
        <w:t>锚点: 话:334 / block_id 7373md-0093-0099</w:t>
      </w:r>
    </w:p>
    <w:p>
      <w:pPr>
        <w:ind w:left="170"/>
      </w:pPr>
      <w:r>
        <w:t>描述: 弗茨亚茨城攻防战在『血之理的盗窃者』法芙纳/Distance Mute、血之人偶与『什么东西』大军的疯狂进攻下濒临崩盘。诺斯菲·弗茨亚茨以『圣女大人/光之御旗』身份降临救场，以『Light』『Light Field』『光之御旗（Nosfy·Flag）』『Light Mind』为全军『代替』承担恐惧/体力/魔力/负伤/代价，将收集的『经验值』转化为士兵的Level，鼓励『唯有前进！才是在这地狱中唯一的救赎』。她集结众英雄：沃克司令斯诺·沃克（龙之咆哮）、使徒西斯缇亚、现人神拉丝缇娅拉·弗茨亚茨（塞拉·雷迪安特与佩露修娜·库艾伽两位魔人化骑士护卫）、魔女玛利亚+死神莉帕、骑士莱纳·赫勒比勒夏因。玛利亚与诺斯菲共鸣魔法『Flame Light』以净化之火焚尽城川几乎全歼血之人偶，全军开始反击，莱纳负责对付『血之理的盗窃者』。</w:t>
      </w:r>
    </w:p>
    <w:p>
      <w:pPr>
        <w:ind w:left="170"/>
      </w:pPr>
      <w:r>
        <w:t xml:space="preserve">台词: </w:t>
      </w:r>
      <w:r>
        <w:t>「唯有前进！才是在这地狱中唯一的救赎！！」</w:t>
      </w:r>
      <w:r>
        <w:t xml:space="preserve"> ｜ </w:t>
      </w:r>
      <w:r>
        <w:t>「所有的伤！所有的魔力！所有的恐惧！都将由这面旗帜承担！！」</w:t>
      </w:r>
      <w:r>
        <w:t xml:space="preserve"> ｜ </w:t>
      </w:r>
      <w:r>
        <w:t>「我乃使徒西斯！于故乡危难之际驰援来此！！」</w:t>
      </w:r>
      <w:r>
        <w:t xml:space="preserve"> ｜ </w:t>
      </w:r>
      <w:r>
        <w:t>「『Flame Light』！！」</w:t>
      </w:r>
    </w:p>
    <w:p>
      <w:pPr>
        <w:ind w:left="170"/>
      </w:pPr>
      <w:r>
        <w:t xml:space="preserve">人物: 诺斯菲·弗茨亚茨(光之理的盗窃者)、斯诺·沃克(代理总司令/火之理)、缇亚·西斯(使徒)/迪亚布罗·西斯、拉丝缇娅拉·弗茨亚茨(现人神)、塞拉·雷迪安特、佩露修娜·库艾伽(魔人化骑士)、玛利亚(魔女/慕影死神)+莉帕(死神)、莱纳·赫勒比勒夏因(骑士)、法芙纳(血之理的盗窃者) ｜ </w:t>
      </w:r>
      <w:r>
        <w:t>地点: 大圣都弗茨亚茨·弗茨亚茨城前战场</w:t>
      </w:r>
    </w:p>
    <w:p>
      <w:pPr>
        <w:ind w:left="170"/>
      </w:pPr>
      <w:r>
        <w:rPr>
          <w:color w:val="C00000"/>
          <w:rFonts w:eastAsia="微软雅黑"/>
        </w:rPr>
        <w:t>⚡ 反转 RV-0178 轴0: 弗茨亚茨将以不可逆转的劣势沉沦、被血之理吞没 → 诺斯菲以光之御旗全负荷代替之力集结众英雄调动全军奇迹反击,战局翻转</w:t>
      </w:r>
    </w:p>
    <w:p>
      <w:pPr>
        <w:ind w:left="170"/>
      </w:pPr>
      <w:r>
        <w:t xml:space="preserve">　注: 血之人偶大军+Distance Mute 的灭国攻势被『圣女大人/光之御旗』救场(关联轴3)</w:t>
      </w:r>
    </w:p>
    <w:p>
      <w:pPr>
        <w:spacing w:before="160"/>
      </w:pPr>
      <w:r>
        <w:rPr>
          <w:b/>
          <w:rFonts w:eastAsia="微软雅黑"/>
          <w:sz w:val="21"/>
        </w:rPr>
        <w:t>T3-1181 ｜ 诺斯菲光之御旗现身救场</w:t>
      </w:r>
    </w:p>
    <w:p>
      <w:pPr>
        <w:ind w:left="170"/>
      </w:pPr>
      <w:r>
        <w:rPr>
          <w:color w:val="808080"/>
          <w:sz w:val="17"/>
          <w:rFonts w:eastAsia="微软雅黑"/>
        </w:rPr>
        <w:t>时间: T3-千年后·大圣都弗茨亚茨 ｜ 类型: 剧情高潮 ｜ 置信度: 原文明确</w:t>
      </w:r>
    </w:p>
    <w:p>
      <w:pPr>
        <w:ind w:left="170"/>
      </w:pPr>
      <w:r>
        <w:rPr>
          <w:color w:val="808080"/>
          <w:sz w:val="17"/>
          <w:rFonts w:eastAsia="微软雅黑"/>
        </w:rPr>
        <w:t>锚点: 话:第334话 旗手 / block_id 7373md-0093</w:t>
      </w:r>
    </w:p>
    <w:p>
      <w:pPr>
        <w:ind w:left="170"/>
      </w:pPr>
      <w:r>
        <w:t>描述: 诺斯菲以『圣女』身份重返陷入苦战的大圣都弗茨亚茨，穿过断壁残垣投身最前线，用自造武器『Light Rod』与魔法『Light Arrow』一击消灭血之理的眷属『什么东西』，解救一名濒死的士兵。士兵们见她回归，士气由绝望转为沸腾：『圣女大人回来了……！』、『是诺斯菲大人！诺斯菲大人来了——』。她明知自己当年曾舍弃过弗茨亚茨、如今不过是利用脆弱的群众打通前往父亲大人身边的道路，却仍以圣女之名高举旗帜——『魔法Light！Light Field！光之御旗(Nosfy·Flag)！』——以将全军导向弗茨亚茨城的顶点为目标。</w:t>
      </w:r>
    </w:p>
    <w:p>
      <w:pPr>
        <w:ind w:left="170"/>
      </w:pPr>
      <w:r>
        <w:t xml:space="preserve">人物: 诺斯菲·弗茨亚茨(光之理的盗窃者)、弗茨亚茨士兵们、拉古涅(隔空观战) ｜ </w:t>
      </w:r>
      <w:r>
        <w:t>地点: 大圣都·弗茨亚茨城前战场</w:t>
      </w:r>
    </w:p>
    <w:p>
      <w:pPr>
        <w:spacing w:before="160"/>
      </w:pPr>
      <w:r>
        <w:rPr>
          <w:b/>
          <w:rFonts w:eastAsia="微软雅黑"/>
          <w:sz w:val="21"/>
        </w:rPr>
        <w:t>T3-1182 ｜ 诺斯菲号召全军反击</w:t>
      </w:r>
    </w:p>
    <w:p>
      <w:pPr>
        <w:ind w:left="170"/>
      </w:pPr>
      <w:r>
        <w:rPr>
          <w:color w:val="808080"/>
          <w:sz w:val="17"/>
          <w:rFonts w:eastAsia="微软雅黑"/>
        </w:rPr>
        <w:t>时间: T3-千年后·弗茨亚茨城前战场 ｜ 类型: 世界事件 ｜ 置信度: 原文明确</w:t>
      </w:r>
    </w:p>
    <w:p>
      <w:pPr>
        <w:ind w:left="170"/>
      </w:pPr>
      <w:r>
        <w:rPr>
          <w:color w:val="808080"/>
          <w:sz w:val="17"/>
          <w:rFonts w:eastAsia="微软雅黑"/>
        </w:rPr>
        <w:t>锚点: 话:第334话 旗手 / block_id 7373md-0095</w:t>
      </w:r>
    </w:p>
    <w:p>
      <w:pPr>
        <w:ind w:left="170"/>
      </w:pPr>
      <w:r>
        <w:t>描述: 诺斯菲倾尽魔力施展光之结界与魅惑，以神佑话语叱责祈祷的士兵、煽动全体的斗志，让他们明白『祈祷救不了自己，只有自己战斗』，并宣称『从此往后，你们无需再畏惧黑暗！因为我将赋予你们光明！』。她将数月间收集的『经验值』转化为将士们的『力量』，把所有士兵的魔力、体力乃至生死负担通过『代替』之力尽数背负。即便有鲁莽青年冲出阵列被杀，她也代为承受重伤将其救回。全军在不可思议的『奇迹』鼓动下发起反击，与此同时她唤出压阵的众同伴宣誓决战。</w:t>
      </w:r>
    </w:p>
    <w:p>
      <w:pPr>
        <w:ind w:left="170"/>
      </w:pPr>
      <w:r>
        <w:t xml:space="preserve">人物: 诺斯菲·弗茨亚茨、弗茨亚茨士兵们 ｜ </w:t>
      </w:r>
      <w:r>
        <w:t>地点: 弗茨亚茨城前·中央战场</w:t>
      </w:r>
    </w:p>
    <w:p>
      <w:pPr>
        <w:pStyle w:val="Heading3"/>
      </w:pPr>
      <w:r>
        <w:t>第334话~第346话(26条)</w:t>
      </w:r>
      <w:bookmarkStart w:id="10071" w:name="SEC3_T3_第7-3章_第334话~第346话"/>
      <w:bookmarkEnd w:id="10071"/>
    </w:p>
    <w:p>
      <w:pPr>
        <w:spacing w:before="160"/>
      </w:pPr>
      <w:r>
        <w:rPr>
          <w:b/>
          <w:rFonts w:eastAsia="微软雅黑"/>
          <w:sz w:val="21"/>
        </w:rPr>
        <w:t>T3-1183 ｜ 众英杰集结誓师</w:t>
      </w:r>
    </w:p>
    <w:p>
      <w:pPr>
        <w:ind w:left="170"/>
      </w:pPr>
      <w:r>
        <w:rPr>
          <w:color w:val="808080"/>
          <w:sz w:val="17"/>
          <w:rFonts w:eastAsia="微软雅黑"/>
        </w:rPr>
        <w:t>时间: T3-千年后·弗茨亚茨城前全军阵列 ｜ 类型: 角色入队 ｜ 置信度: 原文明确</w:t>
      </w:r>
    </w:p>
    <w:p>
      <w:pPr>
        <w:ind w:left="170"/>
      </w:pPr>
      <w:r>
        <w:rPr>
          <w:color w:val="808080"/>
          <w:sz w:val="17"/>
          <w:rFonts w:eastAsia="微软雅黑"/>
        </w:rPr>
        <w:t>锚点: 话:第334话 旗手 / block_id 7373md-0097</w:t>
      </w:r>
    </w:p>
    <w:p>
      <w:pPr>
        <w:ind w:left="170"/>
      </w:pPr>
      <w:r>
        <w:t>描述: 诺斯菲以『光之御旗』之名在阵前唤出压阵英杰，为他们分派左右与后方职务：使徒西斯(缇亚)与代理总司令斯诺·沃克(展开苍翼，回应『我斯诺·沃克定会将敌人悉数打倒！！』)率士兵从右侧进攻；拉丝缇娅拉·弗茨亚茨(当代现人神)与魔人化骑士塞拉·雷迪安特、佩露修娜·库艾伽负责左翼；『魔女』玛利亚与『死神』莉帕取道城后从后方压制血之理的盗窃者法芙纳；骑士莱纳·赫勒比勒夏因作为对付血之理的盗窃者的主力随诺斯菲同行。缇亚借戏剧台词高呼『我乃使徒西斯！……尔等今夜就将目睹莱文教之奇迹！』，全军士气高涨至极限。</w:t>
      </w:r>
    </w:p>
    <w:p>
      <w:pPr>
        <w:ind w:left="170"/>
      </w:pPr>
      <w:r>
        <w:t xml:space="preserve">人物: 诺斯菲·弗茨亚茨、缇亚(迪亚布罗·西斯/使徒)、斯诺·沃克(火之理/代理总司令)、拉丝缇娅拉·弗茨亚茨、塞拉·雷迪安特、佩露修娜·库艾伽、玛利亚、莉帕、莱纳·赫勒比勒夏因 ｜ </w:t>
      </w:r>
      <w:r>
        <w:t>地点: 弗茨亚茨城前·全军阵列</w:t>
      </w:r>
    </w:p>
    <w:p>
      <w:pPr>
        <w:spacing w:before="160"/>
      </w:pPr>
      <w:r>
        <w:rPr>
          <w:b/>
          <w:rFonts w:eastAsia="微软雅黑"/>
          <w:sz w:val="21"/>
        </w:rPr>
        <w:t>T3-1184 ｜ 共鸣魔法Flame Light焚血河</w:t>
      </w:r>
    </w:p>
    <w:p>
      <w:pPr>
        <w:ind w:left="170"/>
      </w:pPr>
      <w:r>
        <w:rPr>
          <w:color w:val="808080"/>
          <w:sz w:val="17"/>
          <w:rFonts w:eastAsia="微软雅黑"/>
        </w:rPr>
        <w:t>时间: T3-千年后·弗茨亚茨城川 ｜ 类型: 咏唱节点 ｜ 置信度: 原文明确</w:t>
      </w:r>
    </w:p>
    <w:p>
      <w:pPr>
        <w:ind w:left="170"/>
      </w:pPr>
      <w:r>
        <w:rPr>
          <w:color w:val="808080"/>
          <w:sz w:val="17"/>
          <w:rFonts w:eastAsia="微软雅黑"/>
        </w:rPr>
        <w:t>锚点: 话:第334话 旗手 / block_id 7373md-0099</w:t>
      </w:r>
    </w:p>
    <w:p>
      <w:pPr>
        <w:ind w:left="170"/>
      </w:pPr>
      <w:r>
        <w:t>描述: 玛利亚携莉帕率先抵达城川，在诺斯菲光之加护下释放共鸣魔法：光之理与火之理的两种本领完美融合，化作无法分清的『光之炎』(Flame Light)，不仅席卷血河、蒸干河道内水并瞬间抹除所有血之人偶，连捕获大量士兵的『什么东西』也被灼烧重创。惊人之处在于其无一误伤己方，骑士们惊叹为『奇迹』。玛利亚借这净化之火洗清『掳走圣女』的恶名，与莉帕一同越过干涸河道从城后突入，准备从后方压制血之理的盗窃者法芙纳。诺斯菲则以『Sehr·Wind』刮飞袭击自己的血之人偶，与随行的莱纳继续朝顶点挺进。</w:t>
      </w:r>
    </w:p>
    <w:p>
      <w:pPr>
        <w:ind w:left="170"/>
      </w:pPr>
      <w:r>
        <w:t xml:space="preserve">人物: 玛利亚、莉帕、诺斯菲·弗茨亚茨、莱纳·赫勒比勒夏因 ｜ </w:t>
      </w:r>
      <w:r>
        <w:t>地点: 弗茨亚茨城·城川与外围河道</w:t>
      </w:r>
    </w:p>
    <w:p>
      <w:pPr>
        <w:spacing w:before="160"/>
      </w:pPr>
      <w:r>
        <w:rPr>
          <w:b/>
          <w:rFonts w:eastAsia="微软雅黑"/>
          <w:sz w:val="21"/>
        </w:rPr>
        <w:t>T3-1185 ｜ 诺斯菲化身光之御旗总大将</w:t>
      </w:r>
    </w:p>
    <w:p>
      <w:pPr>
        <w:ind w:left="170"/>
      </w:pPr>
      <w:r>
        <w:rPr>
          <w:color w:val="808080"/>
          <w:sz w:val="17"/>
          <w:rFonts w:eastAsia="微软雅黑"/>
        </w:rPr>
        <w:t>时间: T3-70层突破后·进攻弗茨亚茨城(黄昏) ｜ 类型: 剧情高潮 ｜ 置信度: 原文明确</w:t>
      </w:r>
    </w:p>
    <w:p>
      <w:pPr>
        <w:ind w:left="170"/>
      </w:pPr>
      <w:r>
        <w:rPr>
          <w:color w:val="808080"/>
          <w:sz w:val="17"/>
          <w:rFonts w:eastAsia="微软雅黑"/>
        </w:rPr>
        <w:t>锚点: 话:334 旗手 / block_id 7373md-0100</w:t>
      </w:r>
    </w:p>
    <w:p>
      <w:pPr>
        <w:ind w:left="170"/>
      </w:pPr>
      <w:r>
        <w:t>描述: 诺斯菲以身承『顶点』之痛，每秒新增十余处伤口仍以光魔法维持毫发无损的表象。因怀有『情的盗窃者』中首屈一指的『留恋』而无法死去，她领受拉丝缇娅拉、缇亚、斯诺、玛利亚、莱纳等人『救回父亲大人』的留恋，作为弗茨亚茨南方联盟总大将、位居『顶点』之人，率大军攻向被血海淹没的弗茨亚茨城。「只要能救回父亲大人，哪怕身心俱逝也还能动，这就是所谓的『理的盗窃者』」。</w:t>
      </w:r>
    </w:p>
    <w:p>
      <w:pPr>
        <w:ind w:left="170"/>
      </w:pPr>
      <w:r>
        <w:t xml:space="preserve">台词: </w:t>
      </w:r>
      <w:r>
        <w:t>「只要『救回父亲大人』的『留恋』还在，『光之理的盗窃者』就会继续走下去」</w:t>
      </w:r>
    </w:p>
    <w:p>
      <w:pPr>
        <w:ind w:left="170"/>
      </w:pPr>
      <w:r>
        <w:t xml:space="preserve">人物: 诺斯菲·弗茨亚茨(光之理的盗窃者)、莱纳·赫勒比勒夏因、相川涡波(化名:基督·欧亚) ｜ </w:t>
      </w:r>
      <w:r>
        <w:t>地点: 弗茨亚茨城门前大桥</w:t>
      </w:r>
    </w:p>
    <w:p>
      <w:pPr>
        <w:spacing w:before="160"/>
      </w:pPr>
      <w:r>
        <w:rPr>
          <w:b/>
          <w:rFonts w:eastAsia="微软雅黑"/>
          <w:sz w:val="21"/>
        </w:rPr>
        <w:t>T3-1186 ｜ 光矢破城门前大桥斩城门</w:t>
      </w:r>
    </w:p>
    <w:p>
      <w:pPr>
        <w:ind w:left="170"/>
      </w:pPr>
      <w:r>
        <w:rPr>
          <w:color w:val="808080"/>
          <w:sz w:val="17"/>
          <w:rFonts w:eastAsia="微软雅黑"/>
        </w:rPr>
        <w:t>时间: T3-70层突破后·进攻弗茨亚茨城(黄昏) ｜ 类型: 剧情高潮 ｜ 置信度: 原文明确</w:t>
      </w:r>
    </w:p>
    <w:p>
      <w:pPr>
        <w:ind w:left="170"/>
      </w:pPr>
      <w:r>
        <w:rPr>
          <w:color w:val="808080"/>
          <w:sz w:val="17"/>
          <w:rFonts w:eastAsia="微软雅黑"/>
        </w:rPr>
        <w:t>锚点: 话:334-335 旗手/第二回合 / block_id 7373md-0100, 7373md-0101</w:t>
      </w:r>
    </w:p>
    <w:p>
      <w:pPr>
        <w:ind w:left="170"/>
      </w:pPr>
      <w:r>
        <w:t>描述: 为死守大桥，可怖怪物群聚如蚁，诺斯菲反而以此为舞台发挥『光之理的盗窃者』的全力。面对最密集的敌人，她倾尽一切化成一把遮天的光枪——『Light Arrow·Brionac』，在一秒内吞没桥上一切，直抵弗茨亚茨城城门并将之轰开洞。「贯穿这座城、这个国家——不，给我贯穿这个世界！照亮我前往父亲大人身边的路！」神射过后走马灯闪过、意识几近崩溃，莱纳急忙喝止，诺斯菲仍坚持走在最前。</w:t>
      </w:r>
    </w:p>
    <w:p>
      <w:pPr>
        <w:ind w:left="170"/>
      </w:pPr>
      <w:r>
        <w:t xml:space="preserve">台词: </w:t>
      </w:r>
      <w:r>
        <w:t>「『光啊、闪耀吧』『Light Arrow·Brionac』！」</w:t>
      </w:r>
    </w:p>
    <w:p>
      <w:pPr>
        <w:ind w:left="170"/>
      </w:pPr>
      <w:r>
        <w:t xml:space="preserve">人物: 诺斯菲·弗茨亚茨(光之理的盗窃者)、莱纳·赫勒比勒夏因 ｜ </w:t>
      </w:r>
      <w:r>
        <w:t>地点: 弗茨亚茨城大桥</w:t>
      </w:r>
    </w:p>
    <w:p>
      <w:pPr>
        <w:spacing w:before="160"/>
      </w:pPr>
      <w:r>
        <w:rPr>
          <w:b/>
          <w:rFonts w:eastAsia="微软雅黑"/>
          <w:sz w:val="21"/>
        </w:rPr>
        <w:t>T3-1187 ｜ 法芙纳站拉古涅拒让路</w:t>
      </w:r>
    </w:p>
    <w:p>
      <w:pPr>
        <w:ind w:left="170"/>
      </w:pPr>
      <w:r>
        <w:rPr>
          <w:color w:val="808080"/>
          <w:sz w:val="17"/>
          <w:rFonts w:eastAsia="微软雅黑"/>
        </w:rPr>
        <w:t>时间: T3-70层突破后·弗茨亚茨城内(门廊) ｜ 类型: 守护者战 ｜ 置信度: 原文明确</w:t>
      </w:r>
    </w:p>
    <w:p>
      <w:pPr>
        <w:ind w:left="170"/>
      </w:pPr>
      <w:r>
        <w:rPr>
          <w:color w:val="808080"/>
          <w:sz w:val="17"/>
          <w:rFonts w:eastAsia="微软雅黑"/>
        </w:rPr>
        <w:t>锚点: 话:335 第二回合 / block_id 7373md-0103, 7373md-0104</w:t>
      </w:r>
    </w:p>
    <w:p>
      <w:pPr>
        <w:ind w:left="170"/>
      </w:pPr>
      <w:r>
        <w:t>描述: 法芙纳(血之理的盗窃者)因『经书』与『心脏』被夺受制于拉古涅，挡住诺斯菲的去路。诺斯菲劝说他让涡波复活，「你不是最为青睐涡波大人的骑士吗」，但法芙纳称在拉古涅身边明白了『希望』让人陷入更深的悲伤。他强调自己要的不是『留恋』而是『梦』，「我真正想拯救的一千年前却无论如何也无法得救啊」。法芙纳断言「干脆把所有人都杀掉」以免新的不幸，随后以血之触手与血剑向诺斯菲发起厮杀，被莱纳的风魔法强行抵住。</w:t>
      </w:r>
    </w:p>
    <w:p>
      <w:pPr>
        <w:ind w:left="170"/>
      </w:pPr>
      <w:r>
        <w:t xml:space="preserve">台词: </w:t>
      </w:r>
      <w:r>
        <w:t>「我真正想拯救的一千年前却无论如何也无法得救啊」</w:t>
      </w:r>
      <w:r>
        <w:t xml:space="preserve"> ｜ </w:t>
      </w:r>
      <w:r>
        <w:t>「归根到底，这样一个满是漏洞的世界，光是活在其中就足够不幸了」</w:t>
      </w:r>
    </w:p>
    <w:p>
      <w:pPr>
        <w:ind w:left="170"/>
      </w:pPr>
      <w:r>
        <w:t xml:space="preserve">人物: 法芙纳(血之理的盗窃者/千年前涡波麾下骑士)、诺斯菲·弗茨亚茨(光之理的盗窃者)、莱纳·赫勒比勒夏因 ｜ </w:t>
      </w:r>
      <w:r>
        <w:t>地点: 弗茨亚茨城门廊(一层)</w:t>
      </w:r>
    </w:p>
    <w:p>
      <w:pPr>
        <w:spacing w:before="160"/>
      </w:pPr>
      <w:r>
        <w:rPr>
          <w:b/>
          <w:rFonts w:eastAsia="微软雅黑"/>
          <w:sz w:val="21"/>
        </w:rPr>
        <w:t>T3-1188 ｜ 共鸣守护炎围困法芙纳突围</w:t>
      </w:r>
    </w:p>
    <w:p>
      <w:pPr>
        <w:ind w:left="170"/>
      </w:pPr>
      <w:r>
        <w:rPr>
          <w:color w:val="808080"/>
          <w:sz w:val="17"/>
          <w:rFonts w:eastAsia="微软雅黑"/>
        </w:rPr>
        <w:t>时间: T3-70层突破后·弗茨亚茨城内(一层) ｜ 类型: 剧情高潮 ｜ 置信度: 原文明确</w:t>
      </w:r>
    </w:p>
    <w:p>
      <w:pPr>
        <w:ind w:left="170"/>
      </w:pPr>
      <w:r>
        <w:rPr>
          <w:color w:val="808080"/>
          <w:sz w:val="17"/>
          <w:rFonts w:eastAsia="微软雅黑"/>
        </w:rPr>
        <w:t>锚点: 话:335 第二回合 / block_id 7373md-0106, 7373md-0107</w:t>
      </w:r>
    </w:p>
    <w:p>
      <w:pPr>
        <w:ind w:left="170"/>
      </w:pPr>
      <w:r>
        <w:t>描述: 莱纳拖住法芙纳，诺斯菲决意独自向上攀登。法芙纳误以为她必留援助而动摇的瞬间，预伏的玛利亚与缇亚以『共鸣魔法 Flame Arrow·守护炎』现形，这令法芙纳震撼——『守护炎』是千年前关系极恶劣的西斯与阿尔缇的共鸣魔法。上百道火镜反射缇亚的焰矢将法芙纳困于白茧中，斯诺再以『Dragon·Ardor』龙之风弹护住退路。法芙纳虽以『新历二年西圣战初期·八千八共鸣之矢』反击，众人依旧骑着银狼塞拉冲出重围向上层进发。</w:t>
      </w:r>
    </w:p>
    <w:p>
      <w:pPr>
        <w:ind w:left="170"/>
      </w:pPr>
      <w:r>
        <w:t xml:space="preserve">台词: </w:t>
      </w:r>
      <w:r>
        <w:t>「『——共鸣魔法Flame Arrow·守护炎』」</w:t>
      </w:r>
    </w:p>
    <w:p>
      <w:pPr>
        <w:ind w:left="170"/>
      </w:pPr>
      <w:r>
        <w:t xml:space="preserve">人物: 诺斯菲·弗茨亚茨(光之理的盗窃者)、玛利亚、缇亚(化名:迪亚布罗·西斯)、莱纳·赫勒比勒夏因、法芙纳(血之理的盗窃者)、拉丝缇娅拉·弗茨亚茨、塞拉 ｜ </w:t>
      </w:r>
      <w:r>
        <w:t>地点: 弗茨亚茨城一层门廊</w:t>
      </w:r>
    </w:p>
    <w:p>
      <w:pPr>
        <w:spacing w:before="160"/>
      </w:pPr>
      <w:r>
        <w:rPr>
          <w:b/>
          <w:rFonts w:eastAsia="微软雅黑"/>
          <w:sz w:val="21"/>
        </w:rPr>
        <w:t>T3-1189 ｜ 斯诺全力龙化迎战怪物格连</w:t>
      </w:r>
    </w:p>
    <w:p>
      <w:pPr>
        <w:ind w:left="170"/>
      </w:pPr>
      <w:r>
        <w:rPr>
          <w:color w:val="808080"/>
          <w:sz w:val="17"/>
          <w:rFonts w:eastAsia="微软雅黑"/>
        </w:rPr>
        <w:t>时间: T3-70层突破后·弗茨亚茨城内(空中) ｜ 类型: 守护者战 ｜ 置信度: 原文明确</w:t>
      </w:r>
    </w:p>
    <w:p>
      <w:pPr>
        <w:ind w:left="170"/>
      </w:pPr>
      <w:r>
        <w:rPr>
          <w:color w:val="808080"/>
          <w:sz w:val="17"/>
          <w:rFonts w:eastAsia="微软雅黑"/>
        </w:rPr>
        <w:t>锚点: 话:335-336 第二回合/阶梯 / block_id 7373md-0107, 7373md-0108</w:t>
      </w:r>
    </w:p>
    <w:p>
      <w:pPr>
        <w:ind w:left="170"/>
      </w:pPr>
      <w:r>
        <w:t>描述: 法芙纳召唤『昆虫形态的怪奇』拦截，此物正是斯诺的哥哥——大贵族沃克家养子格连的『半死体』真身，诞生不到几年便杀绝一族。斯诺首次见到其全貌大为动摇只能防守，随即振作拒绝援助，自称「要战胜那个奇怪的格连」。她解放一直规避的全力『龙化』，仅双翼龙化却魔力与龙无异，身缠『龙之风』与『龙之咆哮』舍身撞向来敌，与格连一同撞毁沿途血墙与房壁飞出城外。诺斯菲感慨这一幕与『当初的计划』一致。</w:t>
      </w:r>
    </w:p>
    <w:p>
      <w:pPr>
        <w:ind w:left="170"/>
      </w:pPr>
      <w:r>
        <w:t xml:space="preserve">台词: </w:t>
      </w:r>
      <w:r>
        <w:t>「这就是格连·沃克原本的姿态、诞生不到几年便将自己的一族杀绝的『怪奇』的真面目」</w:t>
      </w:r>
    </w:p>
    <w:p>
      <w:pPr>
        <w:ind w:left="170"/>
      </w:pPr>
      <w:r>
        <w:t xml:space="preserve">人物: 斯诺·沃克(火之理盗窃者)、格连(斯诺养兄/昆虫怪奇)、诺斯菲·弗茨亚茨(光之理的盗窃者)、拉丝缇娅拉·弗茨亚茨 ｜ </w:t>
      </w:r>
      <w:r>
        <w:t>地点: 弗茨亚茨城中央天井/空中</w:t>
      </w:r>
    </w:p>
    <w:p>
      <w:pPr>
        <w:spacing w:before="160"/>
      </w:pPr>
      <w:r>
        <w:rPr>
          <w:b/>
          <w:rFonts w:eastAsia="微软雅黑"/>
          <w:sz w:val="21"/>
        </w:rPr>
        <w:t>T3-1190 ｜ 艾尔米拉德黄金狮拦路拉丝缇娅拉压制</w:t>
      </w:r>
    </w:p>
    <w:p>
      <w:pPr>
        <w:ind w:left="170"/>
      </w:pPr>
      <w:r>
        <w:rPr>
          <w:color w:val="808080"/>
          <w:sz w:val="17"/>
          <w:rFonts w:eastAsia="微软雅黑"/>
        </w:rPr>
        <w:t>时间: T3-70层突破后·弗茨亚茨城内(35层) ｜ 类型: 守护者战 ｜ 置信度: 原文明确</w:t>
      </w:r>
    </w:p>
    <w:p>
      <w:pPr>
        <w:ind w:left="170"/>
      </w:pPr>
      <w:r>
        <w:rPr>
          <w:color w:val="808080"/>
          <w:sz w:val="17"/>
          <w:rFonts w:eastAsia="微软雅黑"/>
        </w:rPr>
        <w:t>锚点: 话:336-337 阶梯/不老不死 / block_id 7373md-0110, 7373md-0111</w:t>
      </w:r>
    </w:p>
    <w:p>
      <w:pPr>
        <w:ind w:left="170"/>
      </w:pPr>
      <w:r>
        <w:t>描述: 诺斯菲与拉丝缇娅拉乘塞拉冲上三十三层，法芙纳唤出最后一张王牌——『弗茨亚茨最高贵的血统』艾尔米拉德·希达尔克化身的黄金狮(状态与格连同为半死体)。龙狼塞拉被其咬住前足，拉丝缇娅拉以同源魔法抵消箭矢，两头猛兽陷入魔法胶着。为不浪费同伴创造的良机，诺斯菲决心独自继续向上压制拉古涅(星之理的盗窃者因相性必能克制)，留下拉丝缇娅拉与塞拉速战压制艾尔米拉德，「我要独自向上」。</w:t>
      </w:r>
    </w:p>
    <w:p>
      <w:pPr>
        <w:ind w:left="170"/>
      </w:pPr>
      <w:r>
        <w:t xml:space="preserve">台词: </w:t>
      </w:r>
      <w:r>
        <w:t>「他的状态恐怕和刚才的格伦是一样的！」</w:t>
      </w:r>
      <w:r>
        <w:t xml:space="preserve"> ｜ </w:t>
      </w:r>
      <w:r>
        <w:t>「『星之理的盗窃者』能出父亲大人之不意，是暗杀者，由我独自去应对」</w:t>
      </w:r>
    </w:p>
    <w:p>
      <w:pPr>
        <w:ind w:left="170"/>
      </w:pPr>
      <w:r>
        <w:t xml:space="preserve">人物: 艾尔米拉德·希达尔克(黄金狮/半死体)、拉丝缇娅拉·弗茨亚茨、塞拉(狼化兽人)、诺斯菲·弗茨亚茨(光之理的盗窃者) ｜ </w:t>
      </w:r>
      <w:r>
        <w:t>地点: 弗茨亚茨城三十三层/五层阶梯</w:t>
      </w:r>
    </w:p>
    <w:p>
      <w:pPr>
        <w:spacing w:before="160"/>
      </w:pPr>
      <w:r>
        <w:rPr>
          <w:b/>
          <w:rFonts w:eastAsia="微软雅黑"/>
          <w:sz w:val="21"/>
        </w:rPr>
        <w:t>T3-1191 ｜ 诸人思念托起诺斯菲前行</w:t>
      </w:r>
    </w:p>
    <w:p>
      <w:pPr>
        <w:ind w:left="170"/>
      </w:pPr>
      <w:r>
        <w:rPr>
          <w:color w:val="808080"/>
          <w:sz w:val="17"/>
          <w:rFonts w:eastAsia="微软雅黑"/>
        </w:rPr>
        <w:t>时间: T3-70层突破后·弗茨亚茨城(唯独自上) ｜ 类型: 剧情高潮 ｜ 置信度: 原文明确</w:t>
      </w:r>
    </w:p>
    <w:p>
      <w:pPr>
        <w:ind w:left="170"/>
      </w:pPr>
      <w:r>
        <w:rPr>
          <w:color w:val="808080"/>
          <w:sz w:val="17"/>
          <w:rFonts w:eastAsia="微软雅黑"/>
        </w:rPr>
        <w:t>锚点: 话:337 不老不死 / block_id 7373md-0114, 7373md-0117</w:t>
      </w:r>
    </w:p>
    <w:p>
      <w:pPr>
        <w:ind w:left="170"/>
      </w:pPr>
      <w:r>
        <w:t>描述: 独攀阶梯的诺斯菲濒临崩溃，反复品味众人初次被涡波所救的回忆以维系意志：拉丝缇娅拉在大圣堂濒死时被唤真名的救赎、缇亚(迪亚布罗·西斯)在魔力之雪中重生、玛利亚获得『相川涡波』真名的接纳、斯诺在舞斗大会准决赛失败后得到搭档的宽慰。她依次领受用光替代背负的众人思念，取回体力。手背皮肉尽失后现出蛇鳞的半死体化，诺斯菲决定即便化为丑陋怪物也定要实现『救回父亲大人』的愿望，「我绝对不会迷失那个理由」。</w:t>
      </w:r>
    </w:p>
    <w:p>
      <w:pPr>
        <w:ind w:left="170"/>
      </w:pPr>
      <w:r>
        <w:t xml:space="preserve">台词: </w:t>
      </w:r>
      <w:r>
        <w:t>「即便我化为恶形怪物、也必须实现的愿望」</w:t>
      </w:r>
      <w:r>
        <w:t xml:space="preserve"> ｜ </w:t>
      </w:r>
      <w:r>
        <w:t>「那是拉丝缇娅拉首次被相川涡波所救的回忆」</w:t>
      </w:r>
      <w:r>
        <w:t xml:space="preserve"> ｜ </w:t>
      </w:r>
      <w:r>
        <w:t>「只要一息尚存，我就要将光之旗插到父亲大人身边」</w:t>
      </w:r>
    </w:p>
    <w:p>
      <w:pPr>
        <w:ind w:left="170"/>
      </w:pPr>
      <w:r>
        <w:t xml:space="preserve">人物: 诺斯菲·弗茨亚茨(光之理的盗窃者)、拉丝缇娅拉·弗茨亚茨、缇亚(化名:迪亚布罗·西斯)、玛利亚、斯诺·沃克(火之理盗窃者)、相川涡波(化名:基督·欧亚) ｜ </w:t>
      </w:r>
      <w:r>
        <w:t>地点: 弗茨亚茨城38-44层阶梯</w:t>
      </w:r>
    </w:p>
    <w:p>
      <w:pPr>
        <w:spacing w:before="160"/>
      </w:pPr>
      <w:r>
        <w:rPr>
          <w:b/>
          <w:rFonts w:eastAsia="微软雅黑"/>
          <w:sz w:val="21"/>
        </w:rPr>
        <w:t>T3-1192 ｜ 神秘血人偶即前骑士里埃尔</w:t>
      </w:r>
    </w:p>
    <w:p>
      <w:pPr>
        <w:ind w:left="170"/>
      </w:pPr>
      <w:r>
        <w:rPr>
          <w:color w:val="808080"/>
          <w:sz w:val="17"/>
          <w:rFonts w:eastAsia="微软雅黑"/>
        </w:rPr>
        <w:t>时间: T3-70层突破后·弗茨亚茨城顶端 ｜ 类型: 身份揭露 ｜ 置信度: 合理推断</w:t>
      </w:r>
    </w:p>
    <w:p>
      <w:pPr>
        <w:ind w:left="170"/>
      </w:pPr>
      <w:r>
        <w:rPr>
          <w:color w:val="808080"/>
          <w:sz w:val="17"/>
          <w:rFonts w:eastAsia="微软雅黑"/>
        </w:rPr>
        <w:t>锚点: 话:338-339 城堡的顶端/拉古涅的第三节 / block_id 7373md-0120, 7373md-0122</w:t>
      </w:r>
    </w:p>
    <w:p>
      <w:pPr>
        <w:ind w:left="170"/>
      </w:pPr>
      <w:r>
        <w:t>描述: 诺斯菲抵达弗茨亚茨城五十层『元老院』，房内遭特制『什么东西』与血之人偶夹击，血之人偶却倒戈斩断怪物的触手相助，实力可匹敌天上七骑士。登塔顶后拉古涅认出这血之人偶即前『血之理的盗窃者』泰斗里埃尔，低喃其名、神情大震，『血之人偶』却摇头崩解为纯粹血液消散。拉古涅因而心神动摇，意外有着与诺斯菲『交流』的兴致，并提及自己重要的两人『妈妈』与『里埃尔』。</w:t>
      </w:r>
    </w:p>
    <w:p>
      <w:pPr>
        <w:ind w:left="170"/>
      </w:pPr>
      <w:r>
        <w:t xml:space="preserve">台词: </w:t>
      </w:r>
      <w:r>
        <w:t>「——里、里埃尔?」她低喃道」</w:t>
      </w:r>
      <w:r>
        <w:t xml:space="preserve"> ｜ </w:t>
      </w:r>
      <w:r>
        <w:t>「他化为了大量纯粹的血液，混入以血构成的浅滩中消失了」</w:t>
      </w:r>
    </w:p>
    <w:p>
      <w:pPr>
        <w:ind w:left="170"/>
      </w:pPr>
      <w:r>
        <w:t xml:space="preserve">人物: 诺斯菲·弗茨亚茨(光之理的盗窃者)、拉古涅·卡伊库欧拉(星之理的盗窃者)、里埃尔(千年前前骑士/血之人偶) ｜ </w:t>
      </w:r>
      <w:r>
        <w:t>地点: 弗茨亚茨城五十层·元老院与塔顶</w:t>
      </w:r>
    </w:p>
    <w:p>
      <w:pPr>
        <w:spacing w:before="160"/>
      </w:pPr>
      <w:r>
        <w:rPr>
          <w:b/>
          <w:rFonts w:eastAsia="微软雅黑"/>
          <w:sz w:val="21"/>
        </w:rPr>
        <w:t>T3-1193 ｜ 诺斯菲拉古涅神光人物对峙</w:t>
      </w:r>
    </w:p>
    <w:p>
      <w:pPr>
        <w:ind w:left="170"/>
      </w:pPr>
      <w:r>
        <w:rPr>
          <w:color w:val="808080"/>
          <w:sz w:val="17"/>
          <w:rFonts w:eastAsia="微软雅黑"/>
        </w:rPr>
        <w:t>时间: T3-70层突破后·弗茨亚茨城塔顶(夜) ｜ 类型: 剧情高潮 ｜ 置信度: 原文明确</w:t>
      </w:r>
    </w:p>
    <w:p>
      <w:pPr>
        <w:ind w:left="170"/>
      </w:pPr>
      <w:r>
        <w:rPr>
          <w:color w:val="808080"/>
          <w:sz w:val="17"/>
          <w:rFonts w:eastAsia="微软雅黑"/>
        </w:rPr>
        <w:t>锚点: 话:339-340 拉古涅的第三节/光之理的盗窃者与星之理的盗窃者 / block_id 7373md-0126, 7373md-0127</w:t>
      </w:r>
    </w:p>
    <w:p>
      <w:pPr>
        <w:ind w:left="170"/>
      </w:pPr>
      <w:r>
        <w:t>描述: 塔顶漆黑如墨，拉古涅以透明剑刃连斩诺斯菲，宣告「我乃星之理的盗窃者拉古涅·卡伊库欧拉」。诺斯菲放弃战斗一味向前，并就拉古涅的『梦』展开劝慰：她已是当世第一却仍摇头「我的世界仍然好暗」。拉古涅的道明令诺斯菲惊愕——其『梦』是成为第一与妈妈相见，回归故乡无意义，甚至想杀尽全世界以成唯一。面对『星之理』反转之力，诺斯菲猜度拉古涅的『梦』其实只在确认重要之人是否仍在等待。</w:t>
      </w:r>
    </w:p>
    <w:p>
      <w:pPr>
        <w:ind w:left="170"/>
      </w:pPr>
      <w:r>
        <w:t xml:space="preserve">台词: </w:t>
      </w:r>
      <w:r>
        <w:t>「妈妈她、果然……并且，我、也对妈妈……」</w:t>
      </w:r>
      <w:r>
        <w:t xml:space="preserve"> ｜ </w:t>
      </w:r>
      <w:r>
        <w:t>「我理解拉古涅的梦就是要当『第一』，来确认重要的人是否在等我」</w:t>
      </w:r>
    </w:p>
    <w:p>
      <w:pPr>
        <w:ind w:left="170"/>
      </w:pPr>
      <w:r>
        <w:t xml:space="preserve">人物: 诺斯菲·弗茨亚茨(光之理的盗窃者)、拉古涅·卡伊库欧拉(星之理的盗窃者) ｜ </w:t>
      </w:r>
      <w:r>
        <w:t>地点: 弗茨亚茨城最上层塔顶</w:t>
      </w:r>
    </w:p>
    <w:p>
      <w:pPr>
        <w:spacing w:before="160"/>
      </w:pPr>
      <w:r>
        <w:rPr>
          <w:b/>
          <w:rFonts w:eastAsia="微软雅黑"/>
          <w:sz w:val="21"/>
        </w:rPr>
        <w:t>T3-1194 ｜ 真正魔法代而亡逝光使涡波复活</w:t>
      </w:r>
      <w:r>
        <w:rPr>
          <w:b/>
          <w:color w:val="C00000"/>
          <w:rFonts w:eastAsia="微软雅黑"/>
        </w:rPr>
        <w:t xml:space="preserve">  [◀回收端 ⚡反转]</w:t>
      </w:r>
    </w:p>
    <w:p>
      <w:pPr>
        <w:ind w:left="170"/>
      </w:pPr>
      <w:r>
        <w:rPr>
          <w:color w:val="808080"/>
          <w:sz w:val="17"/>
          <w:rFonts w:eastAsia="微软雅黑"/>
        </w:rPr>
        <w:t>时间: T3-70层突破后·弗茨亚茨城塔顶(夜) ｜ 类型: 剧情高潮 ｜ 置信度: 原文明确</w:t>
      </w:r>
    </w:p>
    <w:p>
      <w:pPr>
        <w:ind w:left="170"/>
      </w:pPr>
      <w:r>
        <w:rPr>
          <w:color w:val="808080"/>
          <w:sz w:val="17"/>
          <w:rFonts w:eastAsia="微软雅黑"/>
        </w:rPr>
        <w:t>锚点: 话:341-342 光/反狱六十 / block_id 7373md-0135, 7373md-0136</w:t>
      </w:r>
    </w:p>
    <w:p>
      <w:pPr>
        <w:ind w:left="170"/>
      </w:pPr>
      <w:r>
        <w:t>描述: 诺斯菲抵达台座父亲大人尸旁，发动次元禁忌魔法『Distance Mute』建立联结，再以吾身化作光，咏唱出真正魔法『代而亡逝之光(NoLife·Nosfy)』——由我代替父亲大人死去，他借此起死回生。父亲大人四肢复原、双眼睁开，第一时间唤出诺斯菲的名字。涡波欲催动次元魔法逆转却徒劳，诺斯菲恳求最后一句『留恋』之语。涡波明白只要说出满足彼此伸手之语，诺斯菲便会消逝，反复拖延后终于拥紧她呐喊「诺斯菲……活下去！」诺斯菲以最美笑容应下，心愿圆满、变光与父亲亲和。</w:t>
      </w:r>
    </w:p>
    <w:p>
      <w:pPr>
        <w:ind w:left="170"/>
      </w:pPr>
      <w:r>
        <w:t xml:space="preserve">台词: </w:t>
      </w:r>
      <w:r>
        <w:t>「诺斯菲……活下去──！」</w:t>
      </w:r>
      <w:r>
        <w:t xml:space="preserve"> ｜ </w:t>
      </w:r>
      <w:r>
        <w:t>「遵命!父亲大人!!」</w:t>
      </w:r>
      <w:r>
        <w:t xml:space="preserve"> ｜ </w:t>
      </w:r>
      <w:r>
        <w:t>「诺斯菲作为『代替』背负父亲大人的死亡而后死去，却永远活在父亲大人当中」</w:t>
      </w:r>
    </w:p>
    <w:p>
      <w:pPr>
        <w:ind w:left="170"/>
      </w:pPr>
      <w:r>
        <w:t xml:space="preserve">人物: 诺斯菲·弗茨亚茨(光之理的盗窃者)、相川涡波(化名:基督·欧亚/千年前始祖涡波) ｜ </w:t>
      </w:r>
      <w:r>
        <w:t>地点: 弗茨亚茨城塔顶·父亲大人台座</w:t>
      </w:r>
    </w:p>
    <w:p>
      <w:pPr>
        <w:ind w:left="170"/>
      </w:pPr>
      <w:r>
        <w:rPr>
          <w:color w:val="2E75B6"/>
          <w:rFonts w:eastAsia="微软雅黑"/>
        </w:rPr>
        <w:t>◀ 回收: FC-0067《涡波尸体蹊跷→复活手段》← 伏笔起于 T3-1139《拉古涅携涡波尸体降临夺权》</w:t>
      </w:r>
    </w:p>
    <w:p>
      <w:pPr>
        <w:ind w:left="170"/>
      </w:pPr>
      <w:r>
        <w:rPr>
          <w:color w:val="C00000"/>
          <w:rFonts w:eastAsia="微软雅黑"/>
        </w:rPr>
        <w:t>⚡ 反转 RV-0179 轴3: 诺斯菲是60层敌人,与涡波为敌 → 诺斯菲是第一个魔石人类、涡波真正的女儿/家人,最终以自身化作光(真正魔法『代而亡逝之光(NoLife·Nosfy)』)代父亲死去,使涡波复活</w:t>
      </w:r>
    </w:p>
    <w:p>
      <w:pPr>
        <w:ind w:left="170"/>
      </w:pPr>
      <w:r>
        <w:t xml:space="preserve">　注: 『由我代替父亲大人死去』——轴3 的最终闭环(呼应 RV-0046/T4-0026 千年守望)</w:t>
      </w:r>
    </w:p>
    <w:p>
      <w:pPr>
        <w:spacing w:before="160"/>
      </w:pPr>
      <w:r>
        <w:rPr>
          <w:b/>
          <w:rFonts w:eastAsia="微软雅黑"/>
          <w:sz w:val="21"/>
        </w:rPr>
        <w:t>T3-1195 ｜ 诺斯菲化光成第六十试练守护者</w:t>
      </w:r>
    </w:p>
    <w:p>
      <w:pPr>
        <w:ind w:left="170"/>
      </w:pPr>
      <w:r>
        <w:rPr>
          <w:color w:val="808080"/>
          <w:sz w:val="17"/>
          <w:rFonts w:eastAsia="微软雅黑"/>
        </w:rPr>
        <w:t>时间: T3-70层突破后·弗茨亚茨城塔顶(第六十之试练) ｜ 类型: 守护者战 ｜ 置信度: 原文明确</w:t>
      </w:r>
    </w:p>
    <w:p>
      <w:pPr>
        <w:ind w:left="170"/>
      </w:pPr>
      <w:r>
        <w:rPr>
          <w:color w:val="808080"/>
          <w:sz w:val="17"/>
          <w:rFonts w:eastAsia="微软雅黑"/>
        </w:rPr>
        <w:t>锚点: 话:342 反狱六十 / block_id 7373md-0144, 7373md-0145, 7373md-0146</w:t>
      </w:r>
    </w:p>
    <w:p>
      <w:pPr>
        <w:ind w:left="170"/>
      </w:pPr>
      <w:r>
        <w:t>描述: 诺斯菲在父亲大人怀中彻底化为光，与涡波达成『亲和』，其灵魂与涡波灵魂重合——『光之理的盗窃者』于此刻重生。她以光之力确立了第六十之试练：『顶点』便是六十层，课以光之理的『试练』，令两人一同坦率表露深心。诺斯菲的遗言称「此处并非赶工所成，它确确实实是高度与亮度冠绝此世的场所」。与此同时，拉古涅见诺斯菲已消失，怒吼「你竟敢杀了诺斯菲！」涡波则以诺斯菲的归属为赌注，用『阿雷亚斯家的宝剑(诺文)』向拉古涅正式发起最后的决斗。</w:t>
      </w:r>
    </w:p>
    <w:p>
      <w:pPr>
        <w:ind w:left="170"/>
      </w:pPr>
      <w:r>
        <w:t xml:space="preserve">台词: </w:t>
      </w:r>
      <w:r>
        <w:t>「这『顶点』便是六十层。『光之理的盗窃者』诺斯菲的阶层」</w:t>
      </w:r>
      <w:r>
        <w:t xml:space="preserve"> ｜ </w:t>
      </w:r>
      <w:r>
        <w:t>「父亲大人与拉古涅两·人·一·同，『坦率』地表露彼此的深心」</w:t>
      </w:r>
    </w:p>
    <w:p>
      <w:pPr>
        <w:ind w:left="170"/>
      </w:pPr>
      <w:r>
        <w:t xml:space="preserve">人物: 诺斯菲·弗茨亚茨(光之理的盗窃者/第六十层守护者)、相川涡波(化名:基督·欧亚)、拉古涅·卡伊库欧拉(星之理的盗窃者) ｜ </w:t>
      </w:r>
      <w:r>
        <w:t>地点: 弗茨亚茨城塔顶(六十层阶域)</w:t>
      </w:r>
    </w:p>
    <w:p>
      <w:pPr>
        <w:spacing w:before="160"/>
      </w:pPr>
      <w:r>
        <w:rPr>
          <w:b/>
          <w:rFonts w:eastAsia="微软雅黑"/>
          <w:sz w:val="21"/>
        </w:rPr>
        <w:t>T3-1196 ｜ 拉古涅悟第三节寻死被里埃尔搭救</w:t>
      </w:r>
      <w:r>
        <w:rPr>
          <w:b/>
          <w:color w:val="C00000"/>
          <w:rFonts w:eastAsia="微软雅黑"/>
        </w:rPr>
        <w:t xml:space="preserve">  [◀回收端]</w:t>
      </w:r>
    </w:p>
    <w:p>
      <w:pPr>
        <w:ind w:left="170"/>
      </w:pPr>
      <w:r>
        <w:rPr>
          <w:color w:val="808080"/>
          <w:sz w:val="17"/>
          <w:rFonts w:eastAsia="微软雅黑"/>
        </w:rPr>
        <w:t>时间: T4-千年来·第六十层守护者守望 ｜ 类型: 剧情高潮 ｜ 置信度: 合理推断</w:t>
      </w:r>
    </w:p>
    <w:p>
      <w:pPr>
        <w:ind w:left="170"/>
      </w:pPr>
      <w:r>
        <w:rPr>
          <w:color w:val="808080"/>
          <w:sz w:val="17"/>
          <w:rFonts w:eastAsia="微软雅黑"/>
        </w:rPr>
        <w:t>锚点: 话:343 拉古涅·卡伊库欧拉 / block_id 7373md-0147</w:t>
      </w:r>
    </w:p>
    <w:p>
      <w:pPr>
        <w:ind w:left="170"/>
      </w:pPr>
      <w:r>
        <w:t>描述: 在光与暗、代替与反转两种理交错共鸣的昏蒙雾霭中，成为魔法的诺斯菲将『萧瑟厌恶』的答案映照进拉古涅心中——拉古涅终于领悟自己的第三节：那是对妈妈『讨厌透顶』的真相。空虚无核的拉古涅寻死不果，本能向塔顶天井坠落的瞬间，那具里埃尔的『血之人偶』舍身冲出，从旁抱住她一同落入天井，令她攀住四十八层栅栏得救。拉古涅发现连坠落的在所难免也愿朝向上方的『顶点』重燃斗志，然此刻的『顶点』已化作她的死敌与梦之归宿。</w:t>
      </w:r>
    </w:p>
    <w:p>
      <w:pPr>
        <w:ind w:left="170"/>
      </w:pPr>
      <w:r>
        <w:t xml:space="preserve">台词: </w:t>
      </w:r>
      <w:r>
        <w:t>「『妈妈她、果然……并且，我、也对妈妈……』——『讨厌透顶』」</w:t>
      </w:r>
      <w:r>
        <w:t xml:space="preserve"> ｜ </w:t>
      </w:r>
      <w:r>
        <w:t>「他终于也拉了一把，终于、终于……」</w:t>
      </w:r>
    </w:p>
    <w:p>
      <w:pPr>
        <w:ind w:left="170"/>
      </w:pPr>
      <w:r>
        <w:t xml:space="preserve">人物: 拉古涅·卡伊库欧拉(星之理的盗窃者)、里埃尔(前骑士/血之人偶) ｜ </w:t>
      </w:r>
      <w:r>
        <w:t>地点: 弗茨亚茨城塔顶天井至四十八层回廊</w:t>
      </w:r>
    </w:p>
    <w:p>
      <w:pPr>
        <w:ind w:left="170"/>
      </w:pPr>
      <w:r>
        <w:rPr>
          <w:color w:val="2E75B6"/>
          <w:rFonts w:eastAsia="微软雅黑"/>
        </w:rPr>
        <w:t>◀ 回收: FC-0065《第三节咏唱伏笔(拉古涅夺顶)》← 伏笔起于 T1-0134《拉古涅咏唱两节魔法启程夺顶》</w:t>
      </w:r>
    </w:p>
    <w:p>
      <w:pPr>
        <w:spacing w:before="160"/>
      </w:pPr>
      <w:r>
        <w:rPr>
          <w:b/>
          <w:rFonts w:eastAsia="微软雅黑"/>
          <w:sz w:val="21"/>
        </w:rPr>
        <w:t>T3-1197 ｜ 诺斯菲光辉下镜之反转</w:t>
      </w:r>
    </w:p>
    <w:p>
      <w:pPr>
        <w:ind w:left="170"/>
      </w:pPr>
      <w:r>
        <w:rPr>
          <w:color w:val="808080"/>
          <w:sz w:val="17"/>
          <w:rFonts w:eastAsia="微软雅黑"/>
        </w:rPr>
        <w:t>时间: T3-弗茨亚茨城攻略-攻城之夜 ｜ 类型: 剧情高潮 ｜ 置信度: 原文明确</w:t>
      </w:r>
    </w:p>
    <w:p>
      <w:pPr>
        <w:ind w:left="170"/>
      </w:pPr>
      <w:r>
        <w:rPr>
          <w:color w:val="808080"/>
          <w:sz w:val="17"/>
          <w:rFonts w:eastAsia="微软雅黑"/>
        </w:rPr>
        <w:t>锚点: 话:第343话 拉古涅·卡伊库欧拉—— / block_id 7373md-0148</w:t>
      </w:r>
    </w:p>
    <w:p>
      <w:pPr>
        <w:ind w:left="170"/>
      </w:pPr>
      <w:r>
        <w:t>描述: 涡波动用【星之理】令诺斯菲的『代替』发生『反转』，遭光的精神干涉而陷入混乱。拉古涅被旋涡卷入、从弗茨亚茨城塔顶坠落，身旁出现法芙纳召唤的『血之人偶』守护。她凭魔力与举止认出那是昔日的里埃尔·卡伊库欧拉，追忆里埃尔留下的遗言「拉古涅，到大圣都寻找崭新的自己吧」「我希望拉古涅能有拉古涅自己的样子」。拉古涅宣称「我只有妈妈。喜欢妈妈的我才是我」，坚持以『妈妈的理想』为外壳向『顶点』进发。</w:t>
      </w:r>
    </w:p>
    <w:p>
      <w:pPr>
        <w:ind w:left="170"/>
      </w:pPr>
      <w:r>
        <w:t xml:space="preserve">台词: </w:t>
      </w:r>
      <w:r>
        <w:t>「『拉古涅，到大圣都寻找崭新的自己吧。』」</w:t>
      </w:r>
      <w:r>
        <w:t xml:space="preserve"> ｜ </w:t>
      </w:r>
      <w:r>
        <w:t>「『我只有妈妈。喜欢妈妈的我才是我。』」</w:t>
      </w:r>
    </w:p>
    <w:p>
      <w:pPr>
        <w:ind w:left="170"/>
      </w:pPr>
      <w:r>
        <w:t xml:space="preserve">人物: 相川涡波(化名:基督·欧亚/千年前始祖)、拉古涅·卡伊库欧拉(星之理的盗窃者/天上之七骑士)、诺斯菲·弗茨亚茨(光之理的盗窃者)、里埃尔·卡伊库欧拉(以血之人偶现形)、法芙纳 ｜ </w:t>
      </w:r>
      <w:r>
        <w:t>地点: 弗茨亚茨城·天井塔顶回廊</w:t>
      </w:r>
    </w:p>
    <w:p>
      <w:pPr>
        <w:spacing w:before="160"/>
      </w:pPr>
      <w:r>
        <w:rPr>
          <w:b/>
          <w:rFonts w:eastAsia="微软雅黑"/>
          <w:sz w:val="21"/>
        </w:rPr>
        <w:t>T3-1198 ｜ 法芙纳败北城中血竭</w:t>
      </w:r>
    </w:p>
    <w:p>
      <w:pPr>
        <w:ind w:left="170"/>
      </w:pPr>
      <w:r>
        <w:rPr>
          <w:color w:val="808080"/>
          <w:sz w:val="17"/>
          <w:rFonts w:eastAsia="微软雅黑"/>
        </w:rPr>
        <w:t>时间: T3-弗茨亚茨城攻略-攻城之夜 ｜ 类型: 剧情高潮 ｜ 置信度: 原文明确</w:t>
      </w:r>
    </w:p>
    <w:p>
      <w:pPr>
        <w:ind w:left="170"/>
      </w:pPr>
      <w:r>
        <w:rPr>
          <w:color w:val="808080"/>
          <w:sz w:val="17"/>
          <w:rFonts w:eastAsia="微软雅黑"/>
        </w:rPr>
        <w:t>锚点: 话:第343话 拉古涅·卡伊库欧拉—— / block_id 7373md-0149</w:t>
      </w:r>
    </w:p>
    <w:p>
      <w:pPr>
        <w:ind w:left="170"/>
      </w:pPr>
      <w:r>
        <w:t>描述: 法芙纳战败，弗茨亚茨城丧失血之支配权，肉块与血潮消褪，城外传来军队欢庆胜利之声。拉古涅自认「法芙纳是我第一个，也是最后一个同伴」，决心孤军奋战以『顶点』为目标独自登塔。途中诺斯菲纯白魔力自她体内涌出失控，与自身黑色魔力交错、络合，令她眼前陷入黑暗。她听到无数因她而死之人(过千，光今天上万)的怨嗟，双腿发软，却坚持「只要有妈妈在，我就没关系」拾级而上。</w:t>
      </w:r>
    </w:p>
    <w:p>
      <w:pPr>
        <w:ind w:left="170"/>
      </w:pPr>
      <w:r>
        <w:t xml:space="preserve">台词: </w:t>
      </w:r>
      <w:r>
        <w:t>「法芙纳是……败了吗……？」</w:t>
      </w:r>
      <w:r>
        <w:t xml:space="preserve"> ｜ </w:t>
      </w:r>
      <w:r>
        <w:t>「只要有妈妈在，我就没关系……！」</w:t>
      </w:r>
    </w:p>
    <w:p>
      <w:pPr>
        <w:ind w:left="170"/>
      </w:pPr>
      <w:r>
        <w:t xml:space="preserve">人物: 拉古涅·卡伊库欧拉(星之理的盗窃者)、相川涡波(化名:基督·欧亚/千年前始祖)、法芙纳、诺斯菲·弗茨亚茨(光之理的盗窃者) ｜ </w:t>
      </w:r>
      <w:r>
        <w:t>地点: 弗茨亚茨城·高层回廊与阶梯</w:t>
      </w:r>
    </w:p>
    <w:p>
      <w:pPr>
        <w:spacing w:before="160"/>
      </w:pPr>
      <w:r>
        <w:rPr>
          <w:b/>
          <w:rFonts w:eastAsia="微软雅黑"/>
          <w:sz w:val="21"/>
        </w:rPr>
        <w:t>T3-1199 ｜ 五十层元老院忏悔</w:t>
      </w:r>
    </w:p>
    <w:p>
      <w:pPr>
        <w:ind w:left="170"/>
      </w:pPr>
      <w:r>
        <w:rPr>
          <w:color w:val="808080"/>
          <w:sz w:val="17"/>
          <w:rFonts w:eastAsia="微软雅黑"/>
        </w:rPr>
        <w:t>时间: T3-弗茨亚茨城攻略-攻城之夜(黎明前) ｜ 类型: 剧情高潮 ｜ 置信度: 原文明确</w:t>
      </w:r>
    </w:p>
    <w:p>
      <w:pPr>
        <w:ind w:left="170"/>
      </w:pPr>
      <w:r>
        <w:rPr>
          <w:color w:val="808080"/>
          <w:sz w:val="17"/>
          <w:rFonts w:eastAsia="微软雅黑"/>
        </w:rPr>
        <w:t>锚点: 话:第343话 拉古涅·卡伊库欧拉—— / block_id 7373md-0151~0152</w:t>
      </w:r>
    </w:p>
    <w:p>
      <w:pPr>
        <w:ind w:left="170"/>
      </w:pPr>
      <w:r>
        <w:t>描述: 星之理的盗窃者的『代价』对拉古涅的心理上下其手：『妈妈的理想』外壳不断朽坏剥落，黑暗幻视中她抵达五十层『元老院』(中央有圆桌与七把椅子)，却止步不前。面对守护的『血之人偶』里埃尔，她罕有地吐露『演技以外的真心话』——承认黑暗、亡灵全是自己的幻听幻视，「一切都只是因拉古涅·卡伊库欧拉这名少女的精神疾病而生的妄想」。她自认「我是映照在镜子上的虚像，甚至没有活着」，堕入理之盗窃者的深渊自我否定。</w:t>
      </w:r>
    </w:p>
    <w:p>
      <w:pPr>
        <w:ind w:left="170"/>
      </w:pPr>
      <w:r>
        <w:t xml:space="preserve">台词: </w:t>
      </w:r>
      <w:r>
        <w:t>「『我是映照在镜子上的虚像，甚至没有活着。』」</w:t>
      </w:r>
      <w:r>
        <w:t xml:space="preserve"> ｜ </w:t>
      </w:r>
      <w:r>
        <w:t>「『——说到·底，我·就·不·该·诞·生·到·这·个·世·界。』」</w:t>
      </w:r>
    </w:p>
    <w:p>
      <w:pPr>
        <w:ind w:left="170"/>
      </w:pPr>
      <w:r>
        <w:t xml:space="preserve">人物: 拉古涅·卡伊库欧拉(星之理的盗窃者)、里埃尔·卡伊库欧拉(以血之人偶现形) ｜ </w:t>
      </w:r>
      <w:r>
        <w:t>地点: 弗茨亚茨城·第50层『元老院』</w:t>
      </w:r>
    </w:p>
    <w:p>
      <w:pPr>
        <w:spacing w:before="160"/>
      </w:pPr>
      <w:r>
        <w:rPr>
          <w:b/>
          <w:rFonts w:eastAsia="微软雅黑"/>
          <w:sz w:val="21"/>
        </w:rPr>
        <w:t>T3-1200 ｜ 反杀介错继承里埃尔的理想</w:t>
      </w:r>
    </w:p>
    <w:p>
      <w:pPr>
        <w:ind w:left="170"/>
      </w:pPr>
      <w:r>
        <w:rPr>
          <w:color w:val="808080"/>
          <w:sz w:val="17"/>
          <w:rFonts w:eastAsia="微软雅黑"/>
        </w:rPr>
        <w:t>时间: T3-弗茨亚茨城攻略-攻城之夜(黎明前) ｜ 类型: 剧情高潮 ｜ 置信度: 原文明确</w:t>
      </w:r>
    </w:p>
    <w:p>
      <w:pPr>
        <w:ind w:left="170"/>
      </w:pPr>
      <w:r>
        <w:rPr>
          <w:color w:val="808080"/>
          <w:sz w:val="17"/>
          <w:rFonts w:eastAsia="微软雅黑"/>
        </w:rPr>
        <w:t>锚点: 话:第344话 死 / block_id 7373md-0153~0155</w:t>
      </w:r>
    </w:p>
    <w:p>
      <w:pPr>
        <w:ind w:left="170"/>
      </w:pPr>
      <w:r>
        <w:t>描述: 厌倦生死的拉古涅想求死，血之人偶里埃尔『好人介错』以血剑偷袭，却被她受诅咒之身(外壳)的本能反杀——以『魔力物质化』剑尖贯穿其心脏。里埃尔仍以能面称赞「拉古涅的剑术果然了不得」，复述当年同游大陆骑士修行时对她的评价「你绝对是个出色的女性」。拉古涅自觉自我厌恶，却也因此获得崭新外壳，成为『里埃尔的理想』：「我要去往弗茨亚茨的『顶点』」，与里埃尔道别后推开房门继续登塔。</w:t>
      </w:r>
    </w:p>
    <w:p>
      <w:pPr>
        <w:ind w:left="170"/>
      </w:pPr>
      <w:r>
        <w:t xml:space="preserve">台词: </w:t>
      </w:r>
      <w:r>
        <w:t>「『你绝对是个出色的女性。我认为你是侍女中最优秀的——』」</w:t>
      </w:r>
      <w:r>
        <w:t xml:space="preserve"> ｜ </w:t>
      </w:r>
      <w:r>
        <w:t>「『别了，里埃尔大人。』」</w:t>
      </w:r>
    </w:p>
    <w:p>
      <w:pPr>
        <w:ind w:left="170"/>
      </w:pPr>
      <w:r>
        <w:t xml:space="preserve">人物: 拉古涅·卡伊库欧拉(星之理的盗窃者)、里埃尔·卡伊库欧拉(以血之人偶现形/已逝) ｜ </w:t>
      </w:r>
      <w:r>
        <w:t>地点: 弗茨亚茨城·第50层『元老院』门内</w:t>
      </w:r>
    </w:p>
    <w:p>
      <w:pPr>
        <w:spacing w:before="160"/>
      </w:pPr>
      <w:r>
        <w:rPr>
          <w:b/>
          <w:rFonts w:eastAsia="微软雅黑"/>
          <w:sz w:val="21"/>
        </w:rPr>
        <w:t>T3-1201 ｜ 登顶识破奈波揭母之谜</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话:第344话 死 / block_id 7373md-0156~0157</w:t>
      </w:r>
    </w:p>
    <w:p>
      <w:pPr>
        <w:ind w:left="170"/>
      </w:pPr>
      <w:r>
        <w:t>描述: 拉古涅每唤一次诺斯菲之名便登一级台阶，最终登上耀眼的塔顶，却不见诺斯菲，只见『妈妈』静候其上。诺斯菲留下的『明朗之光』照破幻象——站在那里的『妈妈』实为涡波假扮的『理想中的妈妈』。拉古涅怒斥涡波「你竟敢杀了诺斯菲」，涡波承认并悍然拔起贯串诺斯菲双臂的『阿雷亚斯家的宝剑诺文』立下生死决斗：「我乃相川涡波。现于此处，赌上诺斯菲的归属，正式同骑士拉古涅·卡伊库欧拉发起决斗。规则是你最喜欢的以命相搏。」</w:t>
      </w:r>
    </w:p>
    <w:p>
      <w:pPr>
        <w:ind w:left="170"/>
      </w:pPr>
      <w:r>
        <w:t xml:space="preserve">台词: </w:t>
      </w:r>
      <w:r>
        <w:t>「『我乃相川涡波。现于此处，赌上诺斯菲的归属，正式同骑士拉古涅·卡伊库欧拉发起决斗。』」</w:t>
      </w:r>
      <w:r>
        <w:t xml:space="preserve"> ｜ </w:t>
      </w:r>
      <w:r>
        <w:t>「『我发誓！！这样结束就好！！这里、这场战斗便是我的『第一』！！』」</w:t>
      </w:r>
    </w:p>
    <w:p>
      <w:pPr>
        <w:ind w:left="170"/>
      </w:pPr>
      <w:r>
        <w:t xml:space="preserve">人物: 拉古涅·卡伊库欧拉(星之理的盗窃者)、相川涡波(化名:基督·欧亚/千年前始祖)、诺斯菲·弗茨亚茨(光之理的盗窃者) ｜ </w:t>
      </w:r>
      <w:r>
        <w:t>地点: 弗茨亚茨城·塔顶『顶点』</w:t>
      </w:r>
    </w:p>
    <w:p>
      <w:pPr>
        <w:spacing w:before="160"/>
      </w:pPr>
      <w:r>
        <w:rPr>
          <w:b/>
          <w:rFonts w:eastAsia="微软雅黑"/>
          <w:sz w:val="21"/>
        </w:rPr>
        <w:t>T3-1202 ｜ 您技显神始与究极试炼</w:t>
      </w:r>
      <w:r>
        <w:rPr>
          <w:b/>
          <w:color w:val="C00000"/>
          <w:rFonts w:eastAsia="微软雅黑"/>
        </w:rPr>
        <w:t xml:space="preserve">  [⚡反转]</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话:第344话 死 / block_id 7373md-0158</w:t>
      </w:r>
    </w:p>
    <w:p>
      <w:pPr>
        <w:ind w:left="170"/>
      </w:pPr>
      <w:r>
        <w:t>描述: 决斗在即，一直扮演妙龄女性的涡波，其技能『？？？』暴露于诺斯菲的光下现出真正的形象：淡紫色魔力缠身的黑发黑瞳男性『异邦人』——面戴一切『理想』所化假面成长而成的千年前的『始祖』。涡波庄严宣告：「这·里，这·世·界·的『顶·点』便·是·六·十·层。『光之理的盗窃者』诺斯菲的阶层……这就是她留下的『第六十之试练』。」拉古涅也察觉自身感官敏锐化，能看清【世界之理】的流向，二人于『明朗的光之世界』中同时持剑对奔，决斗开始。</w:t>
      </w:r>
    </w:p>
    <w:p>
      <w:pPr>
        <w:ind w:left="170"/>
      </w:pPr>
      <w:r>
        <w:t xml:space="preserve">台词: </w:t>
      </w:r>
      <w:r>
        <w:t>「『这·里，这·世·界·的『顶·点』便·是·六·十·层。『光之理的盗窃者』诺斯菲的阶层。』」</w:t>
      </w:r>
      <w:r>
        <w:t xml:space="preserve"> ｜ </w:t>
      </w:r>
      <w:r>
        <w:t>「『这就是她留下的『第六十之试练』……！！』」</w:t>
      </w:r>
    </w:p>
    <w:p>
      <w:pPr>
        <w:ind w:left="170"/>
      </w:pPr>
      <w:r>
        <w:t xml:space="preserve">人物: 相川涡波(化名:基督·欧亚/千年前始祖)、拉古涅·卡伊库欧拉(星之理的盗窃者)、诺斯菲·弗茨亚茨(光之理的盗窃者) ｜ </w:t>
      </w:r>
      <w:r>
        <w:t>地点: 弗茨亚茨城·塔顶·第60层『顶点』</w:t>
      </w:r>
    </w:p>
    <w:p>
      <w:pPr>
        <w:ind w:left="170"/>
      </w:pPr>
      <w:r>
        <w:rPr>
          <w:color w:val="C00000"/>
          <w:rFonts w:eastAsia="微软雅黑"/>
        </w:rPr>
        <w:t>⚡ 反转 RV-0180 轴1: 涡波是妙龄女性(妈妈的印象) → 涡波是千年前的『始祖』(黑发黑瞳异邦人),妈妈形象只是技能『？？？』的化形;『这·里,这·世·界·的顶·点便·是·六·十…』</w:t>
      </w:r>
    </w:p>
    <w:p>
      <w:pPr>
        <w:ind w:left="170"/>
      </w:pPr>
      <w:r>
        <w:t xml:space="preserve">　注: 光下现出真正的形象——轴1 在最终战场的公开;化形属性归轴5</w:t>
      </w:r>
    </w:p>
    <w:p>
      <w:pPr>
        <w:spacing w:before="160"/>
      </w:pPr>
      <w:r>
        <w:rPr>
          <w:b/>
          <w:rFonts w:eastAsia="微软雅黑"/>
          <w:sz w:val="21"/>
        </w:rPr>
        <w:t>T3-1203 ｜ 第六十之试炼决战开幕</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7373md-0159~0162</w:t>
      </w:r>
    </w:p>
    <w:p>
      <w:pPr>
        <w:ind w:left="170"/>
      </w:pPr>
      <w:r>
        <w:t>描述: 最后的决斗开始，涡波与拉古涅在诺斯菲光之塔顶的白刃战中交锋。拉古涅挑起『赫尔米娜的心脏』发动次元魔法『Dimension·决战演算』，自认成为星之理的盗窃者后属性暴增，却仍无法伤及涡波——他看透所有剑招，兼具『魔法相杀』『空间扭曲』『未来预知』，已是『不老不死』。涡波以言语直击执念：「你真的觉得如果战胜了我，成为这个世界的『第一』之后，你的妈妈会在『顶点』等你吗……」，撩起拉古涅对「不喜欢妈妈却为之拼命」这一矛盾的哭喊，两人是「成对的镜子」。</w:t>
      </w:r>
    </w:p>
    <w:p>
      <w:pPr>
        <w:ind w:left="170"/>
      </w:pPr>
      <w:r>
        <w:t xml:space="preserve">台词: </w:t>
      </w:r>
      <w:r>
        <w:t>「『——『Dimension·决战演算』！！』」</w:t>
      </w:r>
      <w:r>
        <w:t xml:space="preserve"> ｜ </w:t>
      </w:r>
      <w:r>
        <w:t>「『我并不喜欢妈妈！——虽然是这样！但我还是要实现妈妈的愿望！』」</w:t>
      </w:r>
    </w:p>
    <w:p>
      <w:pPr>
        <w:ind w:left="170"/>
      </w:pPr>
      <w:r>
        <w:t xml:space="preserve">人物: 拉古涅·卡伊库欧拉(星之理的盗窃者)、相川涡波(化名:基督·欧亚/千年前始祖)、诺斯菲·弗茨亚茨(光之理的盗窃者) ｜ </w:t>
      </w:r>
      <w:r>
        <w:t>地点: 弗茨亚茨城·塔顶·第60层『顶点』</w:t>
      </w:r>
    </w:p>
    <w:p>
      <w:pPr>
        <w:spacing w:before="160"/>
      </w:pPr>
      <w:r>
        <w:rPr>
          <w:b/>
          <w:rFonts w:eastAsia="微软雅黑"/>
          <w:sz w:val="21"/>
        </w:rPr>
        <w:t>T3-1204 ｜ 镜之穹顶与许博之变革</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7373md-0159~0163</w:t>
      </w:r>
    </w:p>
    <w:p>
      <w:pPr>
        <w:ind w:left="170"/>
      </w:pPr>
      <w:r>
        <w:t>描述: 涡波发动究极次元魔法《次元决战演算『先谭』》(未来视)，拉古涅则以星魔法『幻转大天体（Celestial·Garden）』铺设星属性结界、驾驭过千剑刃与连线组成天球仪(领域)。拉古涅借诺斯菲光之力彻底驯服星魔法，连涡波膝盖被斩、两肺贯穿皆如鬼火般恢复——因为「诺斯菲作为『代替』背负了我的死亡。只要没有她的许可，我就不可能死」。她以『镜』之魔力构建球状百面体穹顶封锁诺斯菲的光，在倍增的璀璨中追忆一年前『舞斗大会』诺文的最终战。</w:t>
      </w:r>
    </w:p>
    <w:p>
      <w:pPr>
        <w:ind w:left="170"/>
      </w:pPr>
      <w:r>
        <w:t xml:space="preserve">台词: </w:t>
      </w:r>
      <w:r>
        <w:t>「『次元魔法《次元决战演算『先谭』》！！』」</w:t>
      </w:r>
      <w:r>
        <w:t xml:space="preserve"> ｜ </w:t>
      </w:r>
      <w:r>
        <w:t>「『星魔法『幻转大天体（Celestial·Garden）』！！』」</w:t>
      </w:r>
      <w:r>
        <w:t xml:space="preserve"> ｜ </w:t>
      </w:r>
      <w:r>
        <w:t>「『……我已经死不掉了。诺斯菲作为『代替』背负了我的死亡。』」</w:t>
      </w:r>
    </w:p>
    <w:p>
      <w:pPr>
        <w:ind w:left="170"/>
      </w:pPr>
      <w:r>
        <w:t xml:space="preserve">人物: 拉古涅·卡伊库欧拉(星之理的盗窃者)、相川涡波(化名:基督·欧亚/千年前始祖)、诺斯菲·弗茨亚茨(光之理的盗窃者)、诺文·阿雷亚斯(地之理的盗窃者/旧日剑圣) ｜ </w:t>
      </w:r>
      <w:r>
        <w:t>地点: 弗茨亚茨城·塔顶·第60层『顶点』</w:t>
      </w:r>
    </w:p>
    <w:p>
      <w:pPr>
        <w:spacing w:before="160"/>
      </w:pPr>
      <w:r>
        <w:rPr>
          <w:b/>
          <w:rFonts w:eastAsia="微软雅黑"/>
          <w:sz w:val="21"/>
        </w:rPr>
        <w:t>T3-1205 ｜ 萤唱对峙映月流光互代</w:t>
      </w:r>
    </w:p>
    <w:p>
      <w:pPr>
        <w:ind w:left="170"/>
      </w:pPr>
      <w:r>
        <w:rPr>
          <w:color w:val="808080"/>
          <w:sz w:val="17"/>
          <w:rFonts w:eastAsia="微软雅黑"/>
        </w:rPr>
        <w:t>时间: T3-弗茨亚茨城攻略-攻城之夜(黎明) ｜ 类型: 咏唱节点 ｜ 置信度: 原文明确</w:t>
      </w:r>
    </w:p>
    <w:p>
      <w:pPr>
        <w:ind w:left="170"/>
      </w:pPr>
      <w:r>
        <w:rPr>
          <w:color w:val="808080"/>
          <w:sz w:val="17"/>
          <w:rFonts w:eastAsia="微软雅黑"/>
        </w:rPr>
        <w:t>锚点: 话:第345话 第六十之试炼『反狱』 / block_id 7373md-0165~0166</w:t>
      </w:r>
    </w:p>
    <w:p>
      <w:pPr>
        <w:ind w:left="170"/>
      </w:pPr>
      <w:r>
        <w:t>描述: 揭露拉古涅的『魔法』第三节无法说出口(一想起便欲纵身跳下)。决战中二人以互骂完成咏唱促进——「『我讨厌你的装腔作势』」「『我讨厌你的八面玲珑』」，在自虐与感激间对峙。拉古涅自陈「『我为逐幻之幻』」，涡波则咏「『我于此弃旗』」以诠释诺斯菲的人生。最终拉古涅『我为不可挹掬之湖上月』发动魔·法『逆映湖月梦之咒（Inverted·LaguneQualia）』(反转极致·即死魔法)，涡波咏「『我已决心为自己的诞生献以祝福』」发动『代而亡逝之光（NoLife·Nosfy）』(苏生不死魔法)，二者彼此共鸣，谁也无法杀死对方。</w:t>
      </w:r>
    </w:p>
    <w:p>
      <w:pPr>
        <w:ind w:left="170"/>
      </w:pPr>
      <w:r>
        <w:t xml:space="preserve">台词: </w:t>
      </w:r>
      <w:r>
        <w:t>「『魔·法『逆映湖月梦之咒（Inverted·LaguneQualia）』！！』」</w:t>
      </w:r>
      <w:r>
        <w:t xml:space="preserve"> ｜ </w:t>
      </w:r>
      <w:r>
        <w:t>「『魔·法『代而亡逝之光（NoLife·Nosfy）』！！』」</w:t>
      </w:r>
      <w:r>
        <w:t xml:space="preserve"> ｜ </w:t>
      </w:r>
      <w:r>
        <w:t>「『『我为逐幻之幻』——』」</w:t>
      </w:r>
    </w:p>
    <w:p>
      <w:pPr>
        <w:ind w:left="170"/>
      </w:pPr>
      <w:r>
        <w:t xml:space="preserve">人物: 拉古涅·卡伊库欧拉(星之理的盗窃者)、相川涡波(化名:基督·欧亚/千年前始祖)、诺斯菲·弗茨亚茨(光之理的盗窃者) ｜ </w:t>
      </w:r>
      <w:r>
        <w:t>地点: 弗茨亚茨城·塔顶·第60层『顶点』</w:t>
      </w:r>
    </w:p>
    <w:p>
      <w:pPr>
        <w:spacing w:before="160"/>
      </w:pPr>
      <w:r>
        <w:rPr>
          <w:b/>
          <w:rFonts w:eastAsia="微软雅黑"/>
          <w:sz w:val="21"/>
        </w:rPr>
        <w:t>T3-1206 ｜ 攥住心脏斩断双臂—认负</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7373md-0167</w:t>
      </w:r>
    </w:p>
    <w:p>
      <w:pPr>
        <w:ind w:left="170"/>
      </w:pPr>
      <w:r>
        <w:t>描述: 在逆映湖月梦之咒与代而亡逝之光彼此共鸣的持久战中，拉古涅魔力枯竭、无法再构筑其它魔法，仅凭一把『赫尔米娜的心脏』迎战。涡波一招突刺贯穿其左肺，继而齐肩斩断其执剑右手，再刺穿右肺，最终伸出缠绕紫色魔力的手攥紧她的心脏与灵魂，斩断其左臂。失去双臂的拉古涅倒卧在塔顶如湖面澄澈的地上，承认「变成这样再怎么也挑战不下去了啊」。涡波骑坐其身上宣告「变成这样就回天乏术了。……都结束了。」拉古涅只余自嘲狂笑「这·样·好·才·怪」。</w:t>
      </w:r>
    </w:p>
    <w:p>
      <w:pPr>
        <w:ind w:left="170"/>
      </w:pPr>
      <w:r>
        <w:t xml:space="preserve">台词: </w:t>
      </w:r>
      <w:r>
        <w:t>「『变成、这样的话……再怎么说、也挑战不下去了啊……』」</w:t>
      </w:r>
      <w:r>
        <w:t xml:space="preserve"> ｜ </w:t>
      </w:r>
      <w:r>
        <w:t>「『这·样·好·才·怪。』」</w:t>
      </w:r>
    </w:p>
    <w:p>
      <w:pPr>
        <w:ind w:left="170"/>
      </w:pPr>
      <w:r>
        <w:t xml:space="preserve">人物: 拉古涅·卡伊库欧拉(星之理的盗窃者)、相川涡波(化名:基督·欧亚/千年前始祖) ｜ </w:t>
      </w:r>
      <w:r>
        <w:t>地点: 弗茨亚茨城·塔顶·第60层『顶点』</w:t>
      </w:r>
    </w:p>
    <w:p>
      <w:pPr>
        <w:spacing w:before="160"/>
      </w:pPr>
      <w:r>
        <w:rPr>
          <w:b/>
          <w:rFonts w:eastAsia="微软雅黑"/>
          <w:sz w:val="21"/>
        </w:rPr>
        <w:t>T3-1207 ｜ 拉古涅真货逝相同宙</w:t>
      </w:r>
      <w:r>
        <w:rPr>
          <w:b/>
          <w:color w:val="C00000"/>
          <w:rFonts w:eastAsia="微软雅黑"/>
        </w:rPr>
        <w:t xml:space="preserve">  [⚡反转]</w:t>
      </w:r>
    </w:p>
    <w:p>
      <w:pPr>
        <w:ind w:left="170"/>
      </w:pPr>
      <w:r>
        <w:rPr>
          <w:color w:val="808080"/>
          <w:sz w:val="17"/>
          <w:rFonts w:eastAsia="微软雅黑"/>
        </w:rPr>
        <w:t>时间: T3-弗茨亚茨城攻略-攻城之夜(黎明/千年前真相揭示) ｜ 类型: 身份揭露 ｜ 置信度: 原文明确</w:t>
      </w:r>
    </w:p>
    <w:p>
      <w:pPr>
        <w:ind w:left="170"/>
      </w:pPr>
      <w:r>
        <w:rPr>
          <w:color w:val="808080"/>
          <w:sz w:val="17"/>
          <w:rFonts w:eastAsia="微软雅黑"/>
        </w:rPr>
        <w:t>锚点: 话:第346话 闭幕 / block_id 7373md-0168~0170</w:t>
      </w:r>
    </w:p>
    <w:p>
      <w:pPr>
        <w:ind w:left="170"/>
      </w:pPr>
      <w:r>
        <w:t>描述: 揭示拉古涅之真相：「她是第一个在作为『人』的同时凭自己的力量成为『理的盗窃者』的存在」，其存在本身即矛盾，故状态无法被『表示』，世界要求她支付的代价翻了一番，「拉古涅·卡伊库欧拉是真·货」。涡波以『Distance Mute』确认其死亡(对此并领导之极踌躇)。拉古涅告白「虽然我讨厌你，但我最喜欢你了」，道「其实并没有什么『第一』……可是妈妈既然说有，我就想要相信」。她失血而亡，只留下一句「我没能成为第一——可是、这里是世界上第一、高的……明亮的——地方」。涡波取走其魔石、『赫尔米娜的心脏』、『经书』，痛失两名家人(诺斯菲与拉古涅)。</w:t>
      </w:r>
    </w:p>
    <w:p>
      <w:pPr>
        <w:ind w:left="170"/>
      </w:pPr>
      <w:r>
        <w:t xml:space="preserve">台词: </w:t>
      </w:r>
      <w:r>
        <w:t>「『拉古涅·卡伊库欧拉是真·货。』」</w:t>
      </w:r>
      <w:r>
        <w:t xml:space="preserve"> ｜ </w:t>
      </w:r>
      <w:r>
        <w:t>「『虽然我讨厌你，但我最喜欢你了……』」</w:t>
      </w:r>
      <w:r>
        <w:t xml:space="preserve"> ｜ </w:t>
      </w:r>
      <w:r>
        <w:t>「『我没能成为第一——可是、这里是世界上第一、高的……明亮的——地方』」</w:t>
      </w:r>
    </w:p>
    <w:p>
      <w:pPr>
        <w:ind w:left="170"/>
      </w:pPr>
      <w:r>
        <w:t xml:space="preserve">人物: 拉古涅·卡伊库欧拉(星之理的盗窃者)、相川涡波(化名:基督·欧亚/千年前始祖)、诺斯菲·弗茨亚茨(光之理的盗窃者)、里埃尔·卡伊库欧拉(已逝) ｜ </w:t>
      </w:r>
      <w:r>
        <w:t>地点: 弗茨亚茨城·塔顶·第60层『顶点』</w:t>
      </w:r>
    </w:p>
    <w:p>
      <w:pPr>
        <w:ind w:left="170"/>
      </w:pPr>
      <w:r>
        <w:rPr>
          <w:color w:val="C00000"/>
          <w:rFonts w:eastAsia="微软雅黑"/>
        </w:rPr>
        <w:t>⚡ 反转 RV-0181 轴0: 拉古涅自认是虚像/雾霭/没有实体 → 拉古涅是第一个以人之身凭自己之力成为『理的盗窃者』的真·货,存在本身即矛盾,世界要求她支付双倍代价</w:t>
      </w:r>
    </w:p>
    <w:p>
      <w:pPr>
        <w:ind w:left="170"/>
      </w:pPr>
      <w:r>
        <w:t xml:space="preserve">　注: 『拉古涅·卡伊库欧拉是真·货』——与 RV-0144/T3-0677(涡波=被造物)互为镜像</w:t>
      </w:r>
    </w:p>
    <w:p>
      <w:pPr>
        <w:spacing w:before="160"/>
      </w:pPr>
      <w:r>
        <w:rPr>
          <w:b/>
          <w:rFonts w:eastAsia="微软雅黑"/>
          <w:sz w:val="21"/>
        </w:rPr>
        <w:t>T3-1208 ｜ 顶点朝阳初雪初甡</w:t>
      </w:r>
    </w:p>
    <w:p>
      <w:pPr>
        <w:ind w:left="170"/>
      </w:pPr>
      <w:r>
        <w:rPr>
          <w:color w:val="808080"/>
          <w:sz w:val="17"/>
          <w:rFonts w:eastAsia="微软雅黑"/>
        </w:rPr>
        <w:t>时间: T3-弗茨亚茨城攻略-决战之晨 ｜ 类型: 剧情高潮 ｜ 置信度: 原文明确</w:t>
      </w:r>
    </w:p>
    <w:p>
      <w:pPr>
        <w:ind w:left="170"/>
      </w:pPr>
      <w:r>
        <w:rPr>
          <w:color w:val="808080"/>
          <w:sz w:val="17"/>
          <w:rFonts w:eastAsia="微软雅黑"/>
        </w:rPr>
        <w:t>锚点: 话:第346话 闭幕 / block_id 7373md-0170</w:t>
      </w:r>
    </w:p>
    <w:p>
      <w:pPr>
        <w:ind w:left="170"/>
      </w:pPr>
      <w:r>
        <w:t>描述: 拉古涅的镜之魔力破碎、封堵光的障壁消散，顶点魔力尽数逃向外侧世界。橙黄色朝阳自地平线升起，镜状『魔力之雪』中晨曦漫延。然而从天上又降下另一场雪——白而冷、触之即化的『真正的雪』，是大气中水分遇冷凝结而成的物质性自然现象。「真正的雪……在这边还是第一次看到啊」。因这纯天然之雪，涡波从异世界首次见到了雪景，并由此陷入对原来世界雪花小镇的怀念，摊开掌心观赏雪花在体温中融化。</w:t>
      </w:r>
    </w:p>
    <w:p>
      <w:pPr>
        <w:ind w:left="170"/>
      </w:pPr>
      <w:r>
        <w:t xml:space="preserve">台词: </w:t>
      </w:r>
      <w:r>
        <w:t>「『真正的雪……在这边还是第一次看到啊……』」</w:t>
      </w:r>
      <w:r>
        <w:t xml:space="preserve"> ｜ </w:t>
      </w:r>
      <w:r>
        <w:t>「『自从离开了那边，好像就没有再看过了……』」</w:t>
      </w:r>
    </w:p>
    <w:p>
      <w:pPr>
        <w:ind w:left="170"/>
      </w:pPr>
      <w:r>
        <w:t xml:space="preserve">人物: 相川涡波(化名:基督·欧亚/千年前始祖)、拉古涅·卡伊库欧拉(星之理的盗窃者) ｜ </w:t>
      </w:r>
      <w:r>
        <w:t>地点: 弗茨亚茨城·塔顶·第60层『顶点』</w:t>
      </w:r>
    </w:p>
    <w:p>
      <w:pPr>
        <w:pStyle w:val="Heading3"/>
      </w:pPr>
      <w:r>
        <w:t>第346话(2条)</w:t>
      </w:r>
      <w:bookmarkStart w:id="10072" w:name="SEC3_T3_第7-3章_第346话"/>
      <w:bookmarkEnd w:id="10072"/>
    </w:p>
    <w:p>
      <w:pPr>
        <w:spacing w:before="160"/>
      </w:pPr>
      <w:r>
        <w:rPr>
          <w:b/>
          <w:rFonts w:eastAsia="微软雅黑"/>
          <w:sz w:val="21"/>
        </w:rPr>
        <w:t>T3-1209 ｜ 舍弃妹妹理想照见镜己</w:t>
      </w:r>
      <w:r>
        <w:rPr>
          <w:b/>
          <w:color w:val="C00000"/>
          <w:rFonts w:eastAsia="微软雅黑"/>
        </w:rPr>
        <w:t xml:space="preserve">  [⚡反转]</w:t>
      </w:r>
    </w:p>
    <w:p>
      <w:pPr>
        <w:ind w:left="170"/>
      </w:pPr>
      <w:r>
        <w:rPr>
          <w:color w:val="808080"/>
          <w:sz w:val="17"/>
          <w:rFonts w:eastAsia="微软雅黑"/>
        </w:rPr>
        <w:t>时间: T3-弗茨亚茨城攻略-决战之晨(自我审视) ｜ 类型: 身份揭露 ｜ 置信度: 原文明确</w:t>
      </w:r>
    </w:p>
    <w:p>
      <w:pPr>
        <w:ind w:left="170"/>
      </w:pPr>
      <w:r>
        <w:rPr>
          <w:color w:val="808080"/>
          <w:sz w:val="17"/>
          <w:rFonts w:eastAsia="微软雅黑"/>
        </w:rPr>
        <w:t>锚点: 话:第346话 闭幕 / block_id 7373md-0171</w:t>
      </w:r>
    </w:p>
    <w:p>
      <w:pPr>
        <w:ind w:left="170"/>
      </w:pPr>
      <w:r>
        <w:t>描述: 涡波以『亲和』重新审视，自我揭露「就像拉古涅并非『星之理的盗窃者』那样，我也不是『次元之理的盗窃者』。不过是利用了魔力的镜之性质，欺骗了这个世界罢了」——亦即「既然拉古涅·卡伊库欧拉是一场梦，那么相川涡波也是一样」，那场梦便是『我是相川涡波。所以，我绝对要守护妹妹』。他舍弃『妹妹的理想』这一外壳，开始确认外壳之下的雾霭，决定逐一检查自己身上的矛盾，并与昨夜在『亲和』确认过的一切(千年前的自我)直面。</w:t>
      </w:r>
    </w:p>
    <w:p>
      <w:pPr>
        <w:ind w:left="170"/>
      </w:pPr>
      <w:r>
        <w:t xml:space="preserve">台词: </w:t>
      </w:r>
      <w:r>
        <w:t>「『我也不是『次元之理的盗窃者』。不过是利用了魔力的镜之性质，欺骗了这个世界罢了。』」</w:t>
      </w:r>
    </w:p>
    <w:p>
      <w:pPr>
        <w:ind w:left="170"/>
      </w:pPr>
      <w:r>
        <w:t xml:space="preserve">人物: 相川涡波(化名:基督·欧亚/千年前始祖)、相川阳滝(水之理的盗窃者/妹妹)、拉古涅·卡伊库欧拉(星之理的盗窃者/已逝) ｜ </w:t>
      </w:r>
      <w:r>
        <w:t>地点: 弗茨亚茨城·塔顶</w:t>
      </w:r>
    </w:p>
    <w:p>
      <w:pPr>
        <w:ind w:left="170"/>
      </w:pPr>
      <w:r>
        <w:rPr>
          <w:color w:val="C00000"/>
          <w:rFonts w:eastAsia="微软雅黑"/>
        </w:rPr>
        <w:t>⚡ 反转 RV-0182 轴1: 涡波是『次元之理的盗窃者』 → 涡波不是次元之理的盗窃者,只是利用魔力镜之性质欺骗世界的『异邦人』——『既然拉古涅是一场梦,那么相川涡波也是一样』</w:t>
      </w:r>
    </w:p>
    <w:p>
      <w:pPr>
        <w:ind w:left="170"/>
      </w:pPr>
      <w:r>
        <w:t xml:space="preserve">　注: 轴1 的终极自我拆解:『相川涡波』之名亦为映照理想的梦——与轴5 镜本质合流(RV-0175)</w:t>
      </w:r>
    </w:p>
    <w:p>
      <w:pPr>
        <w:spacing w:before="160"/>
      </w:pPr>
      <w:r>
        <w:rPr>
          <w:b/>
          <w:rFonts w:eastAsia="微软雅黑"/>
          <w:sz w:val="21"/>
        </w:rPr>
        <w:t>T3-1210 ｜ 兄妹重逢家庭会议开</w:t>
      </w:r>
      <w:r>
        <w:rPr>
          <w:b/>
          <w:color w:val="C00000"/>
          <w:rFonts w:eastAsia="微软雅黑"/>
        </w:rPr>
        <w:t xml:space="preserve">  [◀回收端]</w:t>
      </w:r>
    </w:p>
    <w:p>
      <w:pPr>
        <w:ind w:left="170"/>
      </w:pPr>
      <w:r>
        <w:rPr>
          <w:color w:val="808080"/>
          <w:sz w:val="17"/>
          <w:rFonts w:eastAsia="微软雅黑"/>
        </w:rPr>
        <w:t>时间: T3-弗茨亚茨城攻略-决战之晨 ｜ 类型: 剧情高潮 ｜ 置信度: 原文明确</w:t>
      </w:r>
    </w:p>
    <w:p>
      <w:pPr>
        <w:ind w:left="170"/>
      </w:pPr>
      <w:r>
        <w:rPr>
          <w:color w:val="808080"/>
          <w:sz w:val="17"/>
          <w:rFonts w:eastAsia="微软雅黑"/>
        </w:rPr>
        <w:t>锚点: 话:第346话 闭幕 / block_id 7373md-0171~0172</w:t>
      </w:r>
    </w:p>
    <w:p>
      <w:pPr>
        <w:ind w:left="170"/>
      </w:pPr>
      <w:r>
        <w:t>描述: 决战后唯一抵达『顶点』的相川阳滝现身——「衣着还是老样子，是来到异世界之后换的新装」，同款黑发垂至腰间、眼眸漆黑深邃，肌肤白得病态。她向涡波道早「哥哥，早上好」，约定「不能有任何隐瞒」：「跟满口谎言的哥哥不一样，我可是不说谎的哦。」阳滝赞涡波「你的魔力……更重要的是，你的心变得强大了」，宣告「连同楼下在内，哥哥身怀的【理】已尽数终结！哥哥舍弃了弱小，得到了真正的强大！」并主动要求与他『亲和』，「让我们来一场只有我们两人的家庭会议吧」。兄妹两人在雪飘如絮、沐浴晨光的弗茨亚茨塔顶向彼此走近，一个绵延千年的故事迎来开场(结局)。</w:t>
      </w:r>
    </w:p>
    <w:p>
      <w:pPr>
        <w:ind w:left="170"/>
      </w:pPr>
      <w:r>
        <w:t xml:space="preserve">台词: </w:t>
      </w:r>
      <w:r>
        <w:t>「『哥哥，早上好。』」</w:t>
      </w:r>
      <w:r>
        <w:t xml:space="preserve"> ｜ </w:t>
      </w:r>
      <w:r>
        <w:t>「『让我们来一场只有我们两人的家庭会议吧。哥哥。』」</w:t>
      </w:r>
      <w:r>
        <w:t xml:space="preserve"> ｜ </w:t>
      </w:r>
      <w:r>
        <w:t>「『是了，开始（结束）了。』」</w:t>
      </w:r>
    </w:p>
    <w:p>
      <w:pPr>
        <w:ind w:left="170"/>
      </w:pPr>
      <w:r>
        <w:t xml:space="preserve">人物: 相川涡波(化名:基督·欧亚/千年前始祖)、相川阳滝(水之理的盗窃者/妹妹)、帕林库洛·勒伽西(暗之理的盗窃者/已逝) ｜ </w:t>
      </w:r>
      <w:r>
        <w:t>地点: 弗茨亚茨城·塔顶·第60层『顶点』</w:t>
      </w:r>
    </w:p>
    <w:p>
      <w:pPr>
        <w:ind w:left="170"/>
      </w:pPr>
      <w:r>
        <w:rPr>
          <w:color w:val="2E75B6"/>
          <w:rFonts w:eastAsia="微软雅黑"/>
        </w:rPr>
        <w:t>◀ 回收: FC-0036《约定共同生活→千年后再会》← 伏笔起于 T1-0115《缇娅拉与涡波约定冒险后共同生活》</w:t>
      </w:r>
    </w:p>
    <w:p>
      <w:pPr>
        <w:pStyle w:val="Heading2"/>
      </w:pPr>
      <w:r>
        <w:t>第八章 · (116条)</w:t>
      </w:r>
      <w:bookmarkStart w:id="10073" w:name="SEG_T3_第八章"/>
      <w:bookmarkEnd w:id="10073"/>
    </w:p>
    <w:p>
      <w:pPr>
        <w:pStyle w:val="Heading3"/>
      </w:pPr>
      <w:r>
        <w:t>第347话~第369话(28条)</w:t>
      </w:r>
      <w:bookmarkStart w:id="10074" w:name="SEC3_T3_第八章_第347话~第369话"/>
      <w:bookmarkEnd w:id="10074"/>
    </w:p>
    <w:p>
      <w:pPr>
        <w:spacing w:before="160"/>
      </w:pPr>
      <w:r>
        <w:rPr>
          <w:b/>
          <w:rFonts w:eastAsia="微软雅黑"/>
          <w:sz w:val="21"/>
        </w:rPr>
        <w:t>T3-0418 ｜ 涡波在瓦尔德旅店苏醒与阳滝重逢</w:t>
      </w:r>
    </w:p>
    <w:p>
      <w:pPr>
        <w:ind w:left="170"/>
      </w:pPr>
      <w:r>
        <w:rPr>
          <w:color w:val="808080"/>
          <w:sz w:val="17"/>
          <w:rFonts w:eastAsia="微软雅黑"/>
        </w:rPr>
        <w:t>时间: T3-第348日晨起 ｜ 类型: 剧情高潮 ｜ 置信度: 原文明确</w:t>
      </w:r>
    </w:p>
    <w:p>
      <w:pPr>
        <w:ind w:left="170"/>
      </w:pPr>
      <w:r>
        <w:rPr>
          <w:color w:val="808080"/>
          <w:sz w:val="17"/>
          <w:rFonts w:eastAsia="微软雅黑"/>
        </w:rPr>
        <w:t>锚点: 话:第347话 闭幕之后 / block_id md-0003</w:t>
      </w:r>
    </w:p>
    <w:p>
      <w:pPr>
        <w:ind w:left="170"/>
      </w:pPr>
      <w:r>
        <w:t>描述: 涡波从沉睡中醒来，发现自己浑身上下浸透寒意，仿佛被做成冰点心。他身处瓦尔德一间差强人意的旅店，隔壁住着妹妹相川阳滝。阳滝健康如常，病已痊愈，一早代他准备早餐。涡波内心惊叹「病弱的阳滝代行了我原来的职责」，急忙靠近要她静养，却被阳滝温柔打断『那些都已经过去了哦。都结束了』。涡波确认一切真的结束了，与妹妹在雪景中一同用餐。原句『我实在不记得了』的过去记忆在此刻逐渐浮现，开启终章的心理铺垫。</w:t>
      </w:r>
    </w:p>
    <w:p>
      <w:pPr>
        <w:ind w:left="170"/>
      </w:pPr>
      <w:r>
        <w:t xml:space="preserve">台词: </w:t>
      </w:r>
      <w:r>
        <w:t>「那双冷得像冰点心一样的双手……渴望人的体温.」</w:t>
      </w:r>
      <w:r>
        <w:t xml:space="preserve"> ｜ </w:t>
      </w:r>
      <w:r>
        <w:t>「『那些都已经过去了哦。都结束了.』」</w:t>
      </w:r>
      <w:r>
        <w:t xml:space="preserve"> ｜ </w:t>
      </w:r>
      <w:r>
        <w:t>「『我开动了』——仅仅只是一段家人一起用餐的、令人温暖的时间。」</w:t>
      </w:r>
    </w:p>
    <w:p>
      <w:pPr>
        <w:ind w:left="170"/>
      </w:pPr>
      <w:r>
        <w:t xml:space="preserve">人物: 相川涡波(化名:基督·欧亚/千年前始祖)、相川阳滝(妹妹/水之理的盗窃者) ｜ </w:t>
      </w:r>
      <w:r>
        <w:t>地点: 联合国·瓦尔德·旅店</w:t>
      </w:r>
    </w:p>
    <w:p>
      <w:pPr>
        <w:spacing w:before="160"/>
      </w:pPr>
      <w:r>
        <w:rPr>
          <w:b/>
          <w:rFonts w:eastAsia="微软雅黑"/>
          <w:sz w:val="21"/>
        </w:rPr>
        <w:t>T3-0419 ｜ 缇亚同行宣布跨越80层冲最深部</w:t>
      </w:r>
      <w:r>
        <w:rPr>
          <w:b/>
          <w:color w:val="C00000"/>
          <w:rFonts w:eastAsia="微软雅黑"/>
        </w:rPr>
        <w:t xml:space="preserve">  [⚡反转]</w:t>
      </w:r>
    </w:p>
    <w:p>
      <w:pPr>
        <w:ind w:left="170"/>
      </w:pPr>
      <w:r>
        <w:rPr>
          <w:color w:val="808080"/>
          <w:sz w:val="17"/>
          <w:rFonts w:eastAsia="微软雅黑"/>
        </w:rPr>
        <w:t>时间: T3-第348日晨 ｜ 类型: 剧情高潮 ｜ 置信度: 原文明确</w:t>
      </w:r>
    </w:p>
    <w:p>
      <w:pPr>
        <w:ind w:left="170"/>
      </w:pPr>
      <w:r>
        <w:rPr>
          <w:color w:val="808080"/>
          <w:sz w:val="17"/>
          <w:rFonts w:eastAsia="微软雅黑"/>
        </w:rPr>
        <w:t>锚点: 话:第347话 闭幕之后 / block_id md-0003</w:t>
      </w:r>
    </w:p>
    <w:p>
      <w:pPr>
        <w:ind w:left="170"/>
      </w:pPr>
      <w:r>
        <w:t>描述: 涡波与阳滝前往迷宫入口，缇亚早已在雪中等候，换上厚防寒衣、金发留长、不再佩剑，一身后卫打扮，腰间也已不见『阿雷亚斯家的宝剑』，只剩Sylph·Rokh·Bringer。缇亚宣布『我们今天一定要跨越八十层哦！「最深部」到底有什么，我可是非常期待！』。涡波内心自问前往最深部的理由，缇娅拉般的目标——回到原世界、治疗妹妹——如今皆已达成。他只得搬出使命说『这个迷宫本就是千年前的我打造的，我有为它打上休止符的义务』，实际承认自己为迷宫之始。</w:t>
      </w:r>
    </w:p>
    <w:p>
      <w:pPr>
        <w:ind w:left="170"/>
      </w:pPr>
      <w:r>
        <w:t xml:space="preserve">台词: </w:t>
      </w:r>
      <w:r>
        <w:t>「『我们今天一定要跨越八十层哦！「最深部」到底有什么,我可是非常期待啊！』」</w:t>
      </w:r>
      <w:r>
        <w:t xml:space="preserve"> ｜ </w:t>
      </w:r>
      <w:r>
        <w:t>「『这个迷宫本就是千年前的我打造的.我有为它打上休止符的义务.』」</w:t>
      </w:r>
    </w:p>
    <w:p>
      <w:pPr>
        <w:ind w:left="170"/>
      </w:pPr>
      <w:r>
        <w:t xml:space="preserve">人物: 相川涡波(化名:基督·欧亚/千年前始祖)、相川阳滝、缇亚(迪亚布罗·西斯,千年前使徒西斯转世) ｜ </w:t>
      </w:r>
      <w:r>
        <w:t>地点: 联合国·瓦尔德·迷宫入口</w:t>
      </w:r>
    </w:p>
    <w:p>
      <w:pPr>
        <w:ind w:left="170"/>
      </w:pPr>
      <w:r>
        <w:rPr>
          <w:color w:val="C00000"/>
          <w:rFonts w:eastAsia="微软雅黑"/>
        </w:rPr>
        <w:t>⚡ 反转 RV-0094 轴2: 迷宫是需攻略探索的陌生遗迹 → 迷宫是千年前的涡波亲手打造</w:t>
      </w:r>
    </w:p>
    <w:p>
      <w:pPr>
        <w:ind w:left="170"/>
      </w:pPr>
      <w:r>
        <w:t xml:space="preserve">　注: 缇亚换上防寒衣、金发留长、不再佩剑同行——『迷宫是涡波大人亲手打造』首次由同伴正式道明(轴2)</w:t>
      </w:r>
    </w:p>
    <w:p>
      <w:pPr>
        <w:spacing w:before="160"/>
      </w:pPr>
      <w:r>
        <w:rPr>
          <w:b/>
          <w:rFonts w:eastAsia="微软雅黑"/>
          <w:sz w:val="21"/>
        </w:rPr>
        <w:t>T3-0420 ｜ 梦境揭示阳滝冰封本土大圣都</w:t>
      </w:r>
    </w:p>
    <w:p>
      <w:pPr>
        <w:ind w:left="170"/>
      </w:pPr>
      <w:r>
        <w:rPr>
          <w:color w:val="808080"/>
          <w:sz w:val="17"/>
          <w:rFonts w:eastAsia="微软雅黑"/>
        </w:rPr>
        <w:t>时间: T3-迷宫间幻境/梦 ｜ 类型: 剧情高潮 ｜ 置信度: 原文明确</w:t>
      </w:r>
    </w:p>
    <w:p>
      <w:pPr>
        <w:ind w:left="170"/>
      </w:pPr>
      <w:r>
        <w:rPr>
          <w:color w:val="808080"/>
          <w:sz w:val="17"/>
          <w:rFonts w:eastAsia="微软雅黑"/>
        </w:rPr>
        <w:t>锚点: 话:第348话 真冬之梦 / block_id md-0005</w:t>
      </w:r>
    </w:p>
    <w:p>
      <w:pPr>
        <w:ind w:left="170"/>
      </w:pPr>
      <w:r>
        <w:t>描述: 涡波的「兄妹吵架」以败北告终——梦中的记忆片段显示，本土大圣都整个化为冰雕，弗茨亚茨城在封冻后被碾为齑粉，诺斯菲所拯救的国民尽数冻结陷入永眠。明明守卫了血之理的盗窃者法芙纳与月之理的盗窃者拉古涅的侵略，弗茨亚茨却在短短几小时内覆灭于『水之理的盗窃者』阳滝之手。这是涡波唯在梦中才能确认的记忆，因魔法冷气冻结使记忆机能瘫痪，睁眼即忘。此段以闪回揭示阳滝之力的恐怖实相，并牵出『血脉盗窃者』身份体系。</w:t>
      </w:r>
    </w:p>
    <w:p>
      <w:pPr>
        <w:ind w:left="170"/>
      </w:pPr>
      <w:r>
        <w:t xml:space="preserve">台词: </w:t>
      </w:r>
      <w:r>
        <w:t>「弗茨亚茨城在封冻之后被碾为了齑粉.」</w:t>
      </w:r>
      <w:r>
        <w:t xml:space="preserve"> ｜ </w:t>
      </w:r>
      <w:r>
        <w:t>「弗茨亚茨便覆灭于『水之理的盗窃者』阳滝之手.」</w:t>
      </w:r>
      <w:r>
        <w:t xml:space="preserve"> ｜ </w:t>
      </w:r>
      <w:r>
        <w:t>「在魔法生成的冷气的冻结下,我的记忆机能会瘫痪.」</w:t>
      </w:r>
    </w:p>
    <w:p>
      <w:pPr>
        <w:ind w:left="170"/>
      </w:pPr>
      <w:r>
        <w:t xml:space="preserve">人物: 相川涡波(化名:基督·欧亚)、相川阳滝(水之理的盗窃者)、诺斯菲·弗茨亚茨(光之理的盗窃者,被拯救者)、法芙纳(血之理的盗窃者)、拉古涅(月之理的盗窃者) ｜ </w:t>
      </w:r>
      <w:r>
        <w:t>地点: 迷宫81层(记忆/梦境)</w:t>
      </w:r>
    </w:p>
    <w:p>
      <w:pPr>
        <w:spacing w:before="160"/>
      </w:pPr>
      <w:r>
        <w:rPr>
          <w:b/>
          <w:rFonts w:eastAsia="微软雅黑"/>
          <w:sz w:val="21"/>
        </w:rPr>
        <w:t>T3-0421 ｜ 81层遗迹战赫尔克·贝希摩斯</w:t>
      </w:r>
    </w:p>
    <w:p>
      <w:pPr>
        <w:ind w:left="170"/>
      </w:pPr>
      <w:r>
        <w:rPr>
          <w:color w:val="808080"/>
          <w:sz w:val="17"/>
          <w:rFonts w:eastAsia="微软雅黑"/>
        </w:rPr>
        <w:t>时间: T3-攻略第X日-81层 ｜ 类型: 日常探索 ｜ 置信度: 原文明确</w:t>
      </w:r>
    </w:p>
    <w:p>
      <w:pPr>
        <w:ind w:left="170"/>
      </w:pPr>
      <w:r>
        <w:rPr>
          <w:color w:val="808080"/>
          <w:sz w:val="17"/>
          <w:rFonts w:eastAsia="微软雅黑"/>
        </w:rPr>
        <w:t>锚点: 话:第348话 真冬之梦 / block_id md-0006</w:t>
      </w:r>
    </w:p>
    <w:p>
      <w:pPr>
        <w:ind w:left="170"/>
      </w:pPr>
      <w:r>
        <w:t>描述: 涡波在迷宫八十一层的文明遗迹中做白日梦走神，被缇亚的『Flame Arrow』从白日梦中震醒——一道白色光线擦身而过灼伤左臂。巨型四足怪物赫尔克·贝希摩斯(位阶79)上半身被缇亚的火焰蒸发成光。缇亚责备他『就算我们变强了，但也不是无敌的啊！』，阳滝则嘲讽他是抱缇亚大腿。三人这一天已走了二十层，缇亚提议回地上休息。此战展示缇亚已转型为后方守护型，且团队经最终章沉淀强调警戒。</w:t>
      </w:r>
    </w:p>
    <w:p>
      <w:pPr>
        <w:ind w:left="170"/>
      </w:pPr>
      <w:r>
        <w:t xml:space="preserve">台词: </w:t>
      </w:r>
      <w:r>
        <w:t>「『——危险,涡波！——「Flame Arrow」!!』」</w:t>
      </w:r>
      <w:r>
        <w:t xml:space="preserve"> ｜ </w:t>
      </w:r>
      <w:r>
        <w:t>「『就算我们变强了,但也不是无敌的啊!』」</w:t>
      </w:r>
    </w:p>
    <w:p>
      <w:pPr>
        <w:ind w:left="170"/>
      </w:pPr>
      <w:r>
        <w:t xml:space="preserve">人物: 相川涡波(化名:基督·欧亚)、缇亚(迪亚布罗·西斯)、相川阳滝、赫尔克·贝希摩斯(位阶79,敌人) ｜ </w:t>
      </w:r>
      <w:r>
        <w:t>地点: 迷宫81层·文明遗迹</w:t>
      </w:r>
    </w:p>
    <w:p>
      <w:pPr>
        <w:spacing w:before="160"/>
      </w:pPr>
      <w:r>
        <w:rPr>
          <w:b/>
          <w:rFonts w:eastAsia="微软雅黑"/>
          <w:sz w:val="21"/>
        </w:rPr>
        <w:t>T3-0422 ｜ 状态栏回顾升级至52级/59级</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话:第348话 真冬之梦 / block_id md-0007</w:t>
      </w:r>
    </w:p>
    <w:p>
      <w:pPr>
        <w:ind w:left="170"/>
      </w:pPr>
      <w:r>
        <w:t>描述: 涡波翻出记忆中在一层险些丧命时的属性：他当年等级1、HP4/51，缇亚(迪亚布罗·西斯)等级1、HP39/52、职业剑士，双双从一级白手起家。对照如今，涡波已升至等级52，HP与MP深不见底(MP2834)，魔力176.26素质10.21；缇亚等级59、HP741 MP3412、职业转为探索者。涡波感慨与当初『真像是谎言』，如今已抵达八十一层，历经从一层命悬一线到登顶临近的漫长旅程。此回顾浓缩了整个攻略线成长坐标。</w:t>
      </w:r>
    </w:p>
    <w:p>
      <w:pPr>
        <w:ind w:left="170"/>
      </w:pPr>
      <w:r>
        <w:t xml:space="preserve">台词: </w:t>
      </w:r>
      <w:r>
        <w:t>「等级52……魔力176.26 素质10.21.(涡波 现况)」</w:t>
      </w:r>
      <w:r>
        <w:t xml:space="preserve"> ｜ </w:t>
      </w:r>
      <w:r>
        <w:t>「等级59……(缇亚 现况)」</w:t>
      </w:r>
      <w:r>
        <w:t xml:space="preserve"> ｜ </w:t>
      </w:r>
      <w:r>
        <w:t>「在一层命悬一线的我,如今已经抵达了八十一层.」</w:t>
      </w:r>
    </w:p>
    <w:p>
      <w:pPr>
        <w:ind w:left="170"/>
      </w:pPr>
      <w:r>
        <w:t xml:space="preserve">人物: 相川涡波(化名:基督·欧亚)、缇亚(迪亚布罗·西斯) ｜ </w:t>
      </w:r>
      <w:r>
        <w:t>地点: 迷宫81层/回程</w:t>
      </w:r>
    </w:p>
    <w:p>
      <w:pPr>
        <w:spacing w:before="160"/>
      </w:pPr>
      <w:r>
        <w:rPr>
          <w:b/>
          <w:rFonts w:eastAsia="微软雅黑"/>
          <w:sz w:val="21"/>
        </w:rPr>
        <w:t>T3-0423 ｜ 阳滝以Connection送三人回阿雷亚斯家</w:t>
      </w:r>
    </w:p>
    <w:p>
      <w:pPr>
        <w:ind w:left="170"/>
      </w:pPr>
      <w:r>
        <w:rPr>
          <w:color w:val="808080"/>
          <w:sz w:val="17"/>
          <w:rFonts w:eastAsia="微软雅黑"/>
        </w:rPr>
        <w:t>时间: T3-攻略第X日-黄昏 ｜ 类型: 角色入队 ｜ 置信度: 原文明确</w:t>
      </w:r>
    </w:p>
    <w:p>
      <w:pPr>
        <w:ind w:left="170"/>
      </w:pPr>
      <w:r>
        <w:rPr>
          <w:color w:val="808080"/>
          <w:sz w:val="17"/>
          <w:rFonts w:eastAsia="微软雅黑"/>
        </w:rPr>
        <w:t>锚点: 话:第348话 真冬之梦 / block_id md-0008</w:t>
      </w:r>
    </w:p>
    <w:p>
      <w:pPr>
        <w:ind w:left="170"/>
      </w:pPr>
      <w:r>
        <w:t>描述: 阳滝以魔法『Connection』打造出口，三人返回的地点却不是迷宫门前，而是阿雷亚斯家的大院。现任家主芬里尔·阿雷亚斯在林中现身，对涡波恭敬俯首称其为『我们信仰的莱文教『始祖』、阿雷亚斯家奉为典范的『剑圣』』。阳滝炫耀地从芬里尔处讨得一把名剑打算卖钱。随后芙兰琉莱·赫勒比勒夏因穿着礼服狂奔而来，央求涡波以现任剑圣指点剑术。涡波得知缇亚与芙兰琉莱已成挚友，并察觉缇亚借宿此家。此段展示终章众角色归位与对涡波「始祖」身份的共同认知。</w:t>
      </w:r>
    </w:p>
    <w:p>
      <w:pPr>
        <w:ind w:left="170"/>
      </w:pPr>
      <w:r>
        <w:t xml:space="preserve">台词: </w:t>
      </w:r>
      <w:r>
        <w:t>「『始祖大人……!您这样过谦我反倒不好办了.您可是我们信仰的莱文教『始祖』诶.』」</w:t>
      </w:r>
      <w:r>
        <w:t xml:space="preserve"> ｜ </w:t>
      </w:r>
      <w:r>
        <w:t>「『涡波大人!您来了啊!我芙兰琉莱等这一天等得好苦!』」</w:t>
      </w:r>
    </w:p>
    <w:p>
      <w:pPr>
        <w:ind w:left="170"/>
      </w:pPr>
      <w:r>
        <w:t xml:space="preserve">人物: 相川涡波(化名:基督·欧亚/莱文教始祖/剑圣)、相川阳滝、缇亚(迪亚布罗·西斯)、芬里尔·阿雷亚斯(阿雷亚斯家现任家主)、芙兰琉莱·赫勒比勒夏因 ｜ </w:t>
      </w:r>
      <w:r>
        <w:t>地点: 联合国·阿雷亚斯家宅邸</w:t>
      </w:r>
    </w:p>
    <w:p>
      <w:pPr>
        <w:spacing w:before="160"/>
      </w:pPr>
      <w:r>
        <w:rPr>
          <w:b/>
          <w:rFonts w:eastAsia="微软雅黑"/>
          <w:sz w:val="21"/>
        </w:rPr>
        <w:t>T3-0424 ｜ 涡波施展前日谭过去视阅览千年前真相</w:t>
      </w:r>
    </w:p>
    <w:p>
      <w:pPr>
        <w:ind w:left="170"/>
      </w:pPr>
      <w:r>
        <w:rPr>
          <w:color w:val="808080"/>
          <w:sz w:val="17"/>
          <w:rFonts w:eastAsia="微软雅黑"/>
        </w:rPr>
        <w:t>时间: T3-同夜 ｜ 类型: 咏唱节点 ｜ 置信度: 原文明确</w:t>
      </w:r>
    </w:p>
    <w:p>
      <w:pPr>
        <w:ind w:left="170"/>
      </w:pPr>
      <w:r>
        <w:rPr>
          <w:color w:val="808080"/>
          <w:sz w:val="17"/>
          <w:rFonts w:eastAsia="微软雅黑"/>
        </w:rPr>
        <w:t>锚点: 话:第348话 真冬之梦 / block_id md-0008</w:t>
      </w:r>
    </w:p>
    <w:p>
      <w:pPr>
        <w:ind w:left="170"/>
      </w:pPr>
      <w:r>
        <w:t>描述: 归途阳滝建议涡波用『过去视』阅览缇娅拉的人生，涡波起初因价害隐私而抗拒。回到旅店房间后，他施展次元魔法《次元决战演算『前日谭』》(即过去视)，却并非要看缇娅拉，而是把对象指向千年前同样被召唤的『相川涡波』与『相川阳滝』这两个异邦人，想确认一千年前兄妹如何被召唤、如何在弗茨亚茨与缇娅拉邂逅。意识被带往千年前那被群山环绕的小国弗茨亚茨，六人的邂逅——涡波、阳滝、使徒西斯、使徒迪普拉库拉、使徒勒伽西、缇娅拉——的故事序章即将展开。</w:t>
      </w:r>
    </w:p>
    <w:p>
      <w:pPr>
        <w:ind w:left="170"/>
      </w:pPr>
      <w:r>
        <w:t xml:space="preserve">台词: </w:t>
      </w:r>
      <w:r>
        <w:t>「『过去视』、亦即次元魔法《次元决战演算『前日谭』》.」</w:t>
      </w:r>
      <w:r>
        <w:t xml:space="preserve"> ｜ </w:t>
      </w:r>
      <w:r>
        <w:t>「我就让我来确认一下好了.——次元魔法《次元决战演算『前日谭』》.」</w:t>
      </w:r>
      <w:r>
        <w:t xml:space="preserve"> ｜ </w:t>
      </w:r>
      <w:r>
        <w:t>「看那被群山环绕的小国弗茨亚茨.看那些活在千年前的关键人物.」</w:t>
      </w:r>
    </w:p>
    <w:p>
      <w:pPr>
        <w:ind w:left="170"/>
      </w:pPr>
      <w:r>
        <w:t xml:space="preserve">人物: 相川涡波(化名:基督·欧亚)、相川阳滝、缇娅拉·弗茨亚茨、使徒西斯(迪亚布罗·西斯)、使徒迪普拉库拉、使徒勒伽西 ｜ </w:t>
      </w:r>
      <w:r>
        <w:t>地点: 联合国·瓦尔德·旅店房间</w:t>
      </w:r>
    </w:p>
    <w:p>
      <w:pPr>
        <w:spacing w:before="160"/>
      </w:pPr>
      <w:r>
        <w:rPr>
          <w:b/>
          <w:rFonts w:eastAsia="微软雅黑"/>
          <w:sz w:val="21"/>
        </w:rPr>
        <w:t>T3-0425 ｜ 涡波以过去视重历千年前启程</w:t>
      </w:r>
    </w:p>
    <w:p>
      <w:pPr>
        <w:ind w:left="170"/>
      </w:pPr>
      <w:r>
        <w:rPr>
          <w:color w:val="808080"/>
          <w:sz w:val="17"/>
          <w:rFonts w:eastAsia="微软雅黑"/>
        </w:rPr>
        <w:t>时间: T3-送别缇亚当日-清晨 ｜ 类型: 日常探索 ｜ 置信度: 原文明确</w:t>
      </w:r>
    </w:p>
    <w:p>
      <w:pPr>
        <w:ind w:left="170"/>
      </w:pPr>
      <w:r>
        <w:rPr>
          <w:color w:val="808080"/>
          <w:sz w:val="17"/>
          <w:rFonts w:eastAsia="微软雅黑"/>
        </w:rPr>
        <w:t>锚点: 第355话 直至一人不留 / block_id md-0035</w:t>
      </w:r>
    </w:p>
    <w:p>
      <w:pPr>
        <w:ind w:left="170"/>
      </w:pPr>
      <w:r>
        <w:t>描述: 涡波在联合国一角醒转——这是受圣人缇娅拉遗影响、因『异邦人』而设有等级/属性/迷宫的国度。他忆起数日前曾发动次元魔法《次元决战演算『前日谭』》并用以阅览缇娅拉的人生，此刻借『过去视』重游千年前众人一同启程的温馨一幕。原句『到头来还是证明了人与人无法互相理解。『所有人在一起』注定只是幻想。』他明知此后五人渐趋瓦解，仍带着痛楚回望这份开端。</w:t>
      </w:r>
    </w:p>
    <w:p>
      <w:pPr>
        <w:ind w:left="170"/>
      </w:pPr>
      <w:r>
        <w:t xml:space="preserve">人物: 相川涡波(化名:基督·欧亚)、相川阳滝(妹妹/水之理的盗窃者)、缇亚(迪亚布罗·西斯/使徒西斯转世) ｜ </w:t>
      </w:r>
      <w:r>
        <w:t>地点: 联合国·旅店</w:t>
      </w:r>
    </w:p>
    <w:p>
      <w:pPr>
        <w:spacing w:before="160"/>
      </w:pPr>
      <w:r>
        <w:rPr>
          <w:b/>
          <w:rFonts w:eastAsia="微软雅黑"/>
          <w:sz w:val="21"/>
        </w:rPr>
        <w:t>T3-0426 ｜ 缇亚与西斯诀别离开联合国</w:t>
      </w:r>
    </w:p>
    <w:p>
      <w:pPr>
        <w:ind w:left="170"/>
      </w:pPr>
      <w:r>
        <w:rPr>
          <w:color w:val="808080"/>
          <w:sz w:val="17"/>
          <w:rFonts w:eastAsia="微软雅黑"/>
        </w:rPr>
        <w:t>时间: T3-送别缇亚当日-上午 ｜ 类型: 剧情高潮 ｜ 置信度: 原文明确</w:t>
      </w:r>
    </w:p>
    <w:p>
      <w:pPr>
        <w:ind w:left="170"/>
      </w:pPr>
      <w:r>
        <w:rPr>
          <w:color w:val="808080"/>
          <w:sz w:val="17"/>
          <w:rFonts w:eastAsia="微软雅黑"/>
        </w:rPr>
        <w:t>锚点: 第355话 直至一人不留 / block_id md-0036</w:t>
      </w:r>
    </w:p>
    <w:p>
      <w:pPr>
        <w:ind w:left="170"/>
      </w:pPr>
      <w:r>
        <w:t>描述: 在联合国边境雪原，贵族打扮的缇亚（迪亚布罗·西斯）与涡波道别：她在联合国已获得所求，决定与根本——使徒西斯诀别，迎回被遗弃在故乡的那个『我』，好好面对双亲与弟弟。原句『我真正想要的，一定是能够认同另·一·个『我』的人。……我现在也与我的根本——与·使·徒·西·斯·诀·别。从今以后，我就自由了。』芬里尔以先祖诺文之名起誓守护她，车队启程她亦离去。</w:t>
      </w:r>
    </w:p>
    <w:p>
      <w:pPr>
        <w:ind w:left="170"/>
      </w:pPr>
      <w:r>
        <w:t xml:space="preserve">人物: 相川涡波(化名:基督·欧亚)、相川阳滝(妹妹/水之理的盗窃者)、缇亚(迪亚布罗·西斯)、芙兰琉莱、芬里尔(阿雷亚斯家) ｜ </w:t>
      </w:r>
      <w:r>
        <w:t>地点: 联合国边境·雪原</w:t>
      </w:r>
    </w:p>
    <w:p>
      <w:pPr>
        <w:spacing w:before="160"/>
      </w:pPr>
      <w:r>
        <w:rPr>
          <w:b/>
          <w:rFonts w:eastAsia="微软雅黑"/>
          <w:sz w:val="21"/>
        </w:rPr>
        <w:t>T3-0427 ｜ 咏唱祝福启新程为缇亚送别</w:t>
      </w:r>
    </w:p>
    <w:p>
      <w:pPr>
        <w:ind w:left="170"/>
      </w:pPr>
      <w:r>
        <w:rPr>
          <w:color w:val="808080"/>
          <w:sz w:val="17"/>
          <w:rFonts w:eastAsia="微软雅黑"/>
        </w:rPr>
        <w:t>时间: T3-送别缇亚当日-午前 ｜ 类型: 咏唱节点 ｜ 置信度: 原文明确</w:t>
      </w:r>
    </w:p>
    <w:p>
      <w:pPr>
        <w:ind w:left="170"/>
      </w:pPr>
      <w:r>
        <w:rPr>
          <w:color w:val="808080"/>
          <w:sz w:val="17"/>
          <w:rFonts w:eastAsia="微软雅黑"/>
        </w:rPr>
        <w:t>锚点: 第355话 直至一人不留 / block_id md-0037</w:t>
      </w:r>
    </w:p>
    <w:p>
      <w:pPr>
        <w:ind w:left="170"/>
      </w:pPr>
      <w:r>
        <w:t>描述: 涡波以不久前通过『过去视』知晓的咏唱『缥缈而失矣／无论过去的时间、不论怀念的故乡、毋论苦楚的悲伤／祝福启新程』为缇亚送别。缇亚自行咏唱后周身魔力增强，与世界的交易完成，咒术得已行使。原句『祝福启新程吗……不错啊。……谢谢你，涡波……！』因缇亚对这段咏唱毫无印象，涡波确认她确已与西斯诀别、重获自由。</w:t>
      </w:r>
    </w:p>
    <w:p>
      <w:pPr>
        <w:ind w:left="170"/>
      </w:pPr>
      <w:r>
        <w:t xml:space="preserve">人物: 相川涡波(化名:基督·欧亚)、缇亚(迪亚布罗·西斯) ｜ </w:t>
      </w:r>
      <w:r>
        <w:t>地点: 联合国边境·雪原</w:t>
      </w:r>
    </w:p>
    <w:p>
      <w:pPr>
        <w:spacing w:before="160"/>
      </w:pPr>
      <w:r>
        <w:rPr>
          <w:b/>
          <w:rFonts w:eastAsia="微软雅黑"/>
          <w:sz w:val="21"/>
        </w:rPr>
        <w:t>T3-0428 ｜ 白日梦:阳滝冰封联合国缇亚败退</w:t>
      </w:r>
      <w:r>
        <w:rPr>
          <w:b/>
          <w:color w:val="C00000"/>
          <w:rFonts w:eastAsia="微软雅黑"/>
        </w:rPr>
        <w:t xml:space="preserve">  [⚡反转]</w:t>
      </w:r>
    </w:p>
    <w:p>
      <w:pPr>
        <w:ind w:left="170"/>
      </w:pPr>
      <w:r>
        <w:rPr>
          <w:color w:val="808080"/>
          <w:sz w:val="17"/>
          <w:rFonts w:eastAsia="微软雅黑"/>
        </w:rPr>
        <w:t>时间: T3-送别缇亚当日-午间(白日梦) ｜ 类型: 剧情高潮 ｜ 置信度: 合理推断</w:t>
      </w:r>
    </w:p>
    <w:p>
      <w:pPr>
        <w:ind w:left="170"/>
      </w:pPr>
      <w:r>
        <w:rPr>
          <w:color w:val="808080"/>
          <w:sz w:val="17"/>
          <w:rFonts w:eastAsia="微软雅黑"/>
        </w:rPr>
        <w:t>锚点: 第355话 直至一人不留 / block_id md-0037~0038</w:t>
      </w:r>
    </w:p>
    <w:p>
      <w:pPr>
        <w:ind w:left="170"/>
      </w:pPr>
      <w:r>
        <w:t>描述: 送别后涡波头晕坠入白日梦，看到另一维度现实：雪原联合国被阳滝以冰结魔法封冻成冰河之城，缇亚以焦黑的右手、光剑独战阳滝，其魔法被跪倒的涡波（本能地用『Default』错开）偏折，攻势尽数落空。莱纳·赫勒比勒夏因数番催她撤退，两人逃向被阳滝封死的迷宫。原句『那里面的东西，一切都是属于我们兄妹的……』揭示阳滝已成独吞世界魔之毒的异变存在。</w:t>
      </w:r>
    </w:p>
    <w:p>
      <w:pPr>
        <w:ind w:left="170"/>
      </w:pPr>
      <w:r>
        <w:t xml:space="preserve">人物: 相川涡波(化名:基督·欧亚)、相川阳滝(妹妹/水之理的盗窃者)、缇亚(迪亚布罗·西斯)、莱纳·赫勒比勒夏因 ｜ </w:t>
      </w:r>
      <w:r>
        <w:t>地点: 联合国(冰河之城/平行现实的次元)</w:t>
      </w:r>
    </w:p>
    <w:p>
      <w:pPr>
        <w:ind w:left="170"/>
      </w:pPr>
      <w:r>
        <w:rPr>
          <w:color w:val="C00000"/>
          <w:rFonts w:eastAsia="微软雅黑"/>
        </w:rPr>
        <w:t>⚡ 反转 RV-0095 轴6: 阳滝只是待救的妹妹 → 阳滝将成为冰封世界、独占魔之毒的强敌对手</w:t>
      </w:r>
    </w:p>
    <w:p>
      <w:pPr>
        <w:ind w:left="170"/>
      </w:pPr>
      <w:r>
        <w:t xml:space="preserve">　注: 白日梦:雪原联合国被阳滝冰封成冰河之城,缇亚独战败退——轴6 敌我反转的前兆</w:t>
      </w:r>
    </w:p>
    <w:p>
      <w:pPr>
        <w:spacing w:before="160"/>
      </w:pPr>
      <w:r>
        <w:rPr>
          <w:b/>
          <w:rFonts w:eastAsia="微软雅黑"/>
          <w:sz w:val="21"/>
        </w:rPr>
        <w:t>T3-0429 ｜ 涡波等级63随阳滝走向迷宫</w:t>
      </w:r>
      <w:r>
        <w:rPr>
          <w:b/>
          <w:color w:val="C00000"/>
          <w:rFonts w:eastAsia="微软雅黑"/>
        </w:rPr>
        <w:t xml:space="preserve">  [⚡反转]</w:t>
      </w:r>
    </w:p>
    <w:p>
      <w:pPr>
        <w:ind w:left="170"/>
      </w:pPr>
      <w:r>
        <w:rPr>
          <w:color w:val="808080"/>
          <w:sz w:val="17"/>
          <w:rFonts w:eastAsia="微软雅黑"/>
        </w:rPr>
        <w:t>时间: T3-送别缇亚当日-午后 ｜ 类型: 剧情高潮 ｜ 置信度: 合理推断</w:t>
      </w:r>
    </w:p>
    <w:p>
      <w:pPr>
        <w:ind w:left="170"/>
      </w:pPr>
      <w:r>
        <w:rPr>
          <w:color w:val="808080"/>
          <w:sz w:val="17"/>
          <w:rFonts w:eastAsia="微软雅黑"/>
        </w:rPr>
        <w:t>锚点: 第355话 直至一人不留 / block_id md-0039~0040</w:t>
      </w:r>
    </w:p>
    <w:p>
      <w:pPr>
        <w:ind w:left="170"/>
      </w:pPr>
      <w:r>
        <w:t>描述: 白日梦醒后涡波随阳滝走向迷宫，发现自己不自觉已升至等级63（力量36.89/魔力213.55等大幅成长），阳滝目的似乎是将他练至99级并带往『最深部』——那本是千年前他为治疗阳滝的病定下的目标，如今却被反用到自己身上。原句『接下来你可要好好看清现实才行……看清我们的世界的现实。』涡波暗忖待升到99级（尚差36级）时，会用当初自己被杀的同等方法杀死阳滝，故想在一切结束前理解她的心底话，兄妹相处只剩最后时光。</w:t>
      </w:r>
    </w:p>
    <w:p>
      <w:pPr>
        <w:ind w:left="170"/>
      </w:pPr>
      <w:r>
        <w:t xml:space="preserve">人物: 相川涡波(化名:基督·欧亚)、相川阳滝(妹妹/水之理的盗窃者) ｜ </w:t>
      </w:r>
      <w:r>
        <w:t>地点: 联合国→被阳滝独占的迷宫</w:t>
      </w:r>
    </w:p>
    <w:p>
      <w:pPr>
        <w:ind w:left="170"/>
      </w:pPr>
      <w:r>
        <w:rPr>
          <w:color w:val="C00000"/>
          <w:rFonts w:eastAsia="微软雅黑"/>
        </w:rPr>
        <w:t>⚡ 反转 RV-0096 轴6: 涡波在阳滝引导下继续攻略迷宫(兄妹同行) → 维持兄妹情谊的操持者阳滝意图将涡波升至99级,涡波暗中决心届时以当初被杀的方式杀死阳滝</w:t>
      </w:r>
    </w:p>
    <w:p>
      <w:pPr>
        <w:ind w:left="170"/>
      </w:pPr>
      <w:r>
        <w:t xml:space="preserve">　注: 千年目标(为治疗阳滝升至99级)被反用到涡波身上;兄妹同行实为同归于尽的预演</w:t>
      </w:r>
    </w:p>
    <w:p>
      <w:pPr>
        <w:spacing w:before="160"/>
      </w:pPr>
      <w:r>
        <w:rPr>
          <w:b/>
          <w:rFonts w:eastAsia="微软雅黑"/>
          <w:sz w:val="21"/>
        </w:rPr>
        <w:t>T3-0430 ｜ 迷宫八十五层攻略完成</w:t>
      </w:r>
    </w:p>
    <w:p>
      <w:pPr>
        <w:ind w:left="170"/>
      </w:pPr>
      <w:r>
        <w:rPr>
          <w:color w:val="808080"/>
          <w:sz w:val="17"/>
          <w:rFonts w:eastAsia="微软雅黑"/>
        </w:rPr>
        <w:t>时间: T3-终章-攻略第X日(送别缇亚几天后) ｜ 类型: 日常探索 ｜ 置信度: 原文明确</w:t>
      </w:r>
    </w:p>
    <w:p>
      <w:pPr>
        <w:ind w:left="170"/>
      </w:pPr>
      <w:r>
        <w:rPr>
          <w:color w:val="808080"/>
          <w:sz w:val="17"/>
          <w:rFonts w:eastAsia="微软雅黑"/>
        </w:rPr>
        <w:t>锚点: 话:第356话 异世界的居所 / block_id md-0042</w:t>
      </w:r>
    </w:p>
    <w:p>
      <w:pPr>
        <w:ind w:left="170"/>
      </w:pPr>
      <w:r>
        <w:t>描述: 涡波与妹妹阳滝从八十层一路推进，在八十五层借同为火炎魔法使的玛利亚之力清扫海量怪物。八十五层以八十一层遗迹巨大化呈现，无数朽坏建筑堆砌如石森，回廊中蠢动百米赤红烈焰大蛇。『世界炎蛇』被玛利亚反复升华，诞生后全自动探索回廊吞噬怪物，看上去像拥有自我意识。涡波感叹『了不起……这就是玛利亚现在的实力吗……』，更推测『可能玛利亚确实已经掌握了制造魔法生命的能力。』</w:t>
      </w:r>
    </w:p>
    <w:p>
      <w:pPr>
        <w:ind w:left="170"/>
      </w:pPr>
      <w:r>
        <w:t xml:space="preserve">台词: </w:t>
      </w:r>
      <w:r>
        <w:t>「『辛苦。——『世界炎蛇』。』」</w:t>
      </w:r>
      <w:r>
        <w:t xml:space="preserve"> ｜ </w:t>
      </w:r>
      <w:r>
        <w:t>「『了不起……这就是玛利亚现在的实力吗……』」</w:t>
      </w:r>
    </w:p>
    <w:p>
      <w:pPr>
        <w:ind w:left="170"/>
      </w:pPr>
      <w:r>
        <w:t xml:space="preserve">人物: 相川涡波(化名:基督·欧亚)、相川阳滝(妹妹/水之理的盗窃者)、玛利亚(执掌神炎之圣手) ｜ </w:t>
      </w:r>
      <w:r>
        <w:t>地点: 迷宫八十五层</w:t>
      </w:r>
    </w:p>
    <w:p>
      <w:pPr>
        <w:spacing w:before="160"/>
      </w:pPr>
      <w:r>
        <w:rPr>
          <w:b/>
          <w:rFonts w:eastAsia="微软雅黑"/>
          <w:sz w:val="21"/>
        </w:rPr>
        <w:t>T3-0431 ｜ 追忆阿尔缇并预告过去视</w:t>
      </w:r>
    </w:p>
    <w:p>
      <w:pPr>
        <w:ind w:left="170"/>
      </w:pPr>
      <w:r>
        <w:rPr>
          <w:color w:val="808080"/>
          <w:sz w:val="17"/>
          <w:rFonts w:eastAsia="微软雅黑"/>
        </w:rPr>
        <w:t>时间: T3-终章-攻略第X日(回廊休息时) ｜ 类型: 剧情高潮 ｜ 置信度: 合理推断</w:t>
      </w:r>
    </w:p>
    <w:p>
      <w:pPr>
        <w:ind w:left="170"/>
      </w:pPr>
      <w:r>
        <w:rPr>
          <w:color w:val="808080"/>
          <w:sz w:val="17"/>
          <w:rFonts w:eastAsia="微软雅黑"/>
        </w:rPr>
        <w:t>锚点: 话:第356话 异世界的居所 / block_id md-0042</w:t>
      </w:r>
    </w:p>
    <w:p>
      <w:pPr>
        <w:ind w:left="170"/>
      </w:pPr>
      <w:r>
        <w:t>描述: 玛利亚忆起当初被阿尔缇传授『咏唱』并烧掉不少东西，提及『火之理的盗窃者』阿尔缇。涡波方才明白自己在千年前或许正是将『咏唱』教给阿尔缇之人，又疑惑『如果我和阿尔缇在一千年前是相识，那她又为何到最后都称我为『基督』呢』。玛利亚说阿尔缇『虽然不在，但一直在』、以暖意守望自己。涡波与玛利亚定约，日后以玛利亚为媒介发动『过去视』追溯阿尔缇的故事，阳滝答应讲述千年前与阿尔缇在弗茨亚茨城初遇之事。</w:t>
      </w:r>
    </w:p>
    <w:p>
      <w:pPr>
        <w:ind w:left="170"/>
      </w:pPr>
      <w:r>
        <w:t xml:space="preserve">人物: 相川涡波(化名:基督·欧亚)、玛利亚(执掌神炎之圣手)、相川阳滝(妹妹/水之理的盗窃者)、阿尔缇(火之理的盗窃者) ｜ </w:t>
      </w:r>
      <w:r>
        <w:t>地点: 迷宫八十五层</w:t>
      </w:r>
    </w:p>
    <w:p>
      <w:pPr>
        <w:spacing w:before="160"/>
      </w:pPr>
      <w:r>
        <w:rPr>
          <w:b/>
          <w:rFonts w:eastAsia="微软雅黑"/>
          <w:sz w:val="21"/>
        </w:rPr>
        <w:t>T3-0432 ｜ 返航劳拉维亚史诗探索者本部</w:t>
      </w:r>
    </w:p>
    <w:p>
      <w:pPr>
        <w:ind w:left="170"/>
      </w:pPr>
      <w:r>
        <w:rPr>
          <w:color w:val="808080"/>
          <w:sz w:val="17"/>
          <w:rFonts w:eastAsia="微软雅黑"/>
        </w:rPr>
        <w:t>时间: T3-终章(85层攻略后返航) ｜ 类型: 世界事件 ｜ 置信度: 原文明确</w:t>
      </w:r>
    </w:p>
    <w:p>
      <w:pPr>
        <w:ind w:left="170"/>
      </w:pPr>
      <w:r>
        <w:rPr>
          <w:color w:val="808080"/>
          <w:sz w:val="17"/>
          <w:rFonts w:eastAsia="微软雅黑"/>
        </w:rPr>
        <w:t>锚点: 话:第356话 异世界的居所 / block_id md-0042</w:t>
      </w:r>
    </w:p>
    <w:p>
      <w:pPr>
        <w:ind w:left="170"/>
      </w:pPr>
      <w:r>
        <w:t>描述: 阳滝以『Connection』构筑传送门，众人返回劳拉维亚『史诗探索者』本部——这一年来反复扩建后的公会议点。斯诺的振动魔法立即察觉涡波来访，涡波以『Dimension』定位到正在本部顶楼办公室与沃克家主(斯诺义母、四大贵族代表)面对面会晤的斯诺。赛莉与阿尼艾斯等公会新人蜂拥而入，赛莉要求再战、阿尼艾斯求签名('瓦尔法拉戏剧剧本：英雄相川涡波·基督·欧亚·瓦尔德弗茨亚茨·冯·沃克、剑圣之路')。</w:t>
      </w:r>
    </w:p>
    <w:p>
      <w:pPr>
        <w:ind w:left="170"/>
      </w:pPr>
      <w:r>
        <w:t xml:space="preserve">人物: 相川涡波(化名:基督·欧亚)、相川阳滝(妹妹/水之理的盗窃者)、斯诺·沃克、玛利亚(执掌神炎之圣手)、沃克家主(斯诺义母) ｜ </w:t>
      </w:r>
      <w:r>
        <w:t>地点: 劳拉维亚/联合国内『史诗探索者』本部</w:t>
      </w:r>
    </w:p>
    <w:p>
      <w:pPr>
        <w:spacing w:before="160"/>
      </w:pPr>
      <w:r>
        <w:rPr>
          <w:b/>
          <w:rFonts w:eastAsia="微软雅黑"/>
          <w:sz w:val="21"/>
        </w:rPr>
        <w:t>T3-0433 ｜ 玛利亚入沃克家为义女</w:t>
      </w:r>
    </w:p>
    <w:p>
      <w:pPr>
        <w:ind w:left="170"/>
      </w:pPr>
      <w:r>
        <w:rPr>
          <w:color w:val="808080"/>
          <w:sz w:val="17"/>
          <w:rFonts w:eastAsia="微软雅黑"/>
        </w:rPr>
        <w:t>时间: T3-终章(返航同时) ｜ 类型: 角色入队 ｜ 置信度: 原文明确</w:t>
      </w:r>
    </w:p>
    <w:p>
      <w:pPr>
        <w:ind w:left="170"/>
      </w:pPr>
      <w:r>
        <w:rPr>
          <w:color w:val="808080"/>
          <w:sz w:val="17"/>
          <w:rFonts w:eastAsia="微软雅黑"/>
        </w:rPr>
        <w:t>锚点: 话:第356话 异世界的居所 / block_id md-0042</w:t>
      </w:r>
    </w:p>
    <w:p>
      <w:pPr>
        <w:ind w:left="170"/>
      </w:pPr>
      <w:r>
        <w:t>描述: 闪回揭示：本土之战结束后，作为拯救大圣都弗茨亚茨的英雄受热烈欢迎的玛利亚，因举目无亲的身世卷入贵族权力斗争，在斯诺强烈要求下得到沃克家庇护。如今沃克家主当着众人直呼玛利亚为义女，炫耀靠玛利亚与重返斯诺令沃克成为四大贵族『最强』一家。玛利亚身缠慑人火焰正颜警告家主勿利欲熏心，沃克家主则陶醉地爱抚赞其比冒傻气的斯诺更机灵，并预言涡波『不久的将来你会成为我的义子』。</w:t>
      </w:r>
    </w:p>
    <w:p>
      <w:pPr>
        <w:ind w:left="170"/>
      </w:pPr>
      <w:r>
        <w:t xml:space="preserve">人物: 玛利亚(执掌神炎之圣手)、沃克家主(斯诺义母)、斯诺·沃克、相川涡波(化名:基督·欧亚) ｜ </w:t>
      </w:r>
      <w:r>
        <w:t>地点: 劳拉维亚『史诗探索者』本部办公室</w:t>
      </w:r>
    </w:p>
    <w:p>
      <w:pPr>
        <w:spacing w:before="160"/>
      </w:pPr>
      <w:r>
        <w:rPr>
          <w:b/>
          <w:rFonts w:eastAsia="微软雅黑"/>
          <w:sz w:val="21"/>
        </w:rPr>
        <w:t>T3-0434 ｜ 史诗探索者欢迎会循环赛</w:t>
      </w:r>
    </w:p>
    <w:p>
      <w:pPr>
        <w:ind w:left="170"/>
      </w:pPr>
      <w:r>
        <w:rPr>
          <w:color w:val="808080"/>
          <w:sz w:val="17"/>
          <w:rFonts w:eastAsia="微软雅黑"/>
        </w:rPr>
        <w:t>时间: T3-终章(欢迎会当夜) ｜ 类型: 日常探索 ｜ 置信度: 原文明确</w:t>
      </w:r>
    </w:p>
    <w:p>
      <w:pPr>
        <w:ind w:left="170"/>
      </w:pPr>
      <w:r>
        <w:rPr>
          <w:color w:val="808080"/>
          <w:sz w:val="17"/>
          <w:rFonts w:eastAsia="微软雅黑"/>
        </w:rPr>
        <w:t>锚点: 话:第357话 置身幕后 / block_id md-0044</w:t>
      </w:r>
    </w:p>
    <w:p>
      <w:pPr>
        <w:ind w:left="170"/>
      </w:pPr>
      <w:r>
        <w:t>描述: 『史诗探索者』本部的欢迎会利用扩建后中庭直开到深夜，三位数成员环绕。老毛病复发——与涡波有再战约定的成员们将他强拖到训练场重演当初练习赛，演成一场以欢迎会为名的循环赛，从赛莉开始一路打到三对一的阿尼艾斯，波鲁扎克、缇莉也加入切磋，最后在斯诺手下受这点伤才休止。斯诺沐浴众人赞赏。涡波与阳滝、玛利亚顺势接受留宿，他决定借宿于山冈上那座早已重建、如今由斯诺与玛利亚同住的旧别墅。</w:t>
      </w:r>
    </w:p>
    <w:p>
      <w:pPr>
        <w:ind w:left="170"/>
      </w:pPr>
      <w:r>
        <w:t xml:space="preserve">人物: 相川涡波(化名:基督·欧亚)、斯诺·沃克、玛利亚(执掌神炎之圣手)、赛莉、阿尼艾斯·柯鲁纳、波鲁扎克、缇莉 ｜ </w:t>
      </w:r>
      <w:r>
        <w:t>地点: 劳拉维亚『史诗探索者』本部训练场</w:t>
      </w:r>
    </w:p>
    <w:p>
      <w:pPr>
        <w:spacing w:before="160"/>
      </w:pPr>
      <w:r>
        <w:rPr>
          <w:b/>
          <w:rFonts w:eastAsia="微软雅黑"/>
          <w:sz w:val="21"/>
        </w:rPr>
        <w:t>T3-0435 ｜ 斯诺以搭档身份加入迷宫探索</w:t>
      </w:r>
    </w:p>
    <w:p>
      <w:pPr>
        <w:ind w:left="170"/>
      </w:pPr>
      <w:r>
        <w:rPr>
          <w:color w:val="808080"/>
          <w:sz w:val="17"/>
          <w:rFonts w:eastAsia="微软雅黑"/>
        </w:rPr>
        <w:t>时间: T3-终章(欢迎会次日) ｜ 类型: 角色入队 ｜ 置信度: 原文明确</w:t>
      </w:r>
    </w:p>
    <w:p>
      <w:pPr>
        <w:ind w:left="170"/>
      </w:pPr>
      <w:r>
        <w:rPr>
          <w:color w:val="808080"/>
          <w:sz w:val="17"/>
          <w:rFonts w:eastAsia="微软雅黑"/>
        </w:rPr>
        <w:t>锚点: 话:第357话 置身幕后 / block_id md-0044</w:t>
      </w:r>
    </w:p>
    <w:p>
      <w:pPr>
        <w:ind w:left="170"/>
      </w:pPr>
      <w:r>
        <w:t>描述: 在山冈别墅的客厅，斯诺宣布开拓任务结束，将利用难得的休假协助涡波探索迷宫:『在身心都变得更加出色的基础上成为涡波的搭档。我这份梦想一直没有变过。』涡波点头应允『嗯。那我们就一起去迷宫吧。』斯诺得知已到八十五层大感惊讶。涡波察觉到强烈违和感——斯诺本应因某个『关键的理由』丧失自信放弃目标，可『那个『关键的理由』，在这个世界里却无处可寻』。</w:t>
      </w:r>
    </w:p>
    <w:p>
      <w:pPr>
        <w:ind w:left="170"/>
      </w:pPr>
      <w:r>
        <w:t xml:space="preserve">人物: 斯诺·沃克、相川涡波(化名:基督·欧亚)、玛利亚(执掌神炎之圣手)、相川阳滝(妹妹/水之理的盗窃者) ｜ </w:t>
      </w:r>
      <w:r>
        <w:t>地点: 瓦尔界山冈上的别墅</w:t>
      </w:r>
    </w:p>
    <w:p>
      <w:pPr>
        <w:spacing w:before="160"/>
      </w:pPr>
      <w:r>
        <w:rPr>
          <w:b/>
          <w:rFonts w:eastAsia="微软雅黑"/>
          <w:sz w:val="21"/>
        </w:rPr>
        <w:t>T3-0436 ｜ 天剑诺亚降世填补记忆拼图</w:t>
      </w:r>
    </w:p>
    <w:p>
      <w:pPr>
        <w:ind w:left="170"/>
      </w:pPr>
      <w:r>
        <w:rPr>
          <w:color w:val="808080"/>
          <w:sz w:val="17"/>
          <w:rFonts w:eastAsia="微软雅黑"/>
        </w:rPr>
        <w:t>时间: T3-终章(晚上留宿时) ｜ 类型: 世界事件 ｜ 置信度: 原文明确</w:t>
      </w:r>
    </w:p>
    <w:p>
      <w:pPr>
        <w:ind w:left="170"/>
      </w:pPr>
      <w:r>
        <w:rPr>
          <w:color w:val="808080"/>
          <w:sz w:val="17"/>
          <w:rFonts w:eastAsia="微软雅黑"/>
        </w:rPr>
        <w:t>锚点: 话:第357话 置身幕后 / block_id md-0046</w:t>
      </w:r>
    </w:p>
    <w:p>
      <w:pPr>
        <w:ind w:left="170"/>
      </w:pPr>
      <w:r>
        <w:t>描述: 涡波以『Distance Mute』蒙蔽他人、避开阳滝，独自在第二间客房察觉异样气息，见一褐色皮肤的孩子一闪没入阴影，留下掉在房角的一把银剑。使用『注视』得剑名『天剑诺亚』(攻击力7/消耗率-99%)。涡波认定『这把剑便是今天一直困扰着我的违和感的源头，是缺失的那块拼图』『就是画中的太阳』，却又警惕『和那家伙不一样……阳滝她、她是不一样的』，因异度Touch强触碰【理】规劝援军——【没有任何人能战胜相川阳滝】。</w:t>
      </w:r>
    </w:p>
    <w:p>
      <w:pPr>
        <w:ind w:left="170"/>
      </w:pPr>
      <w:r>
        <w:t xml:space="preserve">台词: </w:t>
      </w:r>
      <w:r>
        <w:t>「我很有感，这把剑便是今天一直困扰着我的违和感的源头」</w:t>
      </w:r>
      <w:r>
        <w:t xml:space="preserve"> ｜ </w:t>
      </w:r>
      <w:r>
        <w:t>「——【没有任何人能战胜相川阳滝】」</w:t>
      </w:r>
    </w:p>
    <w:p>
      <w:pPr>
        <w:ind w:left="170"/>
      </w:pPr>
      <w:r>
        <w:t xml:space="preserve">人物: 相川涡波(化名:基督·欧亚)、相川阳滝(妹妹/水之理的盗窃者)、褐色皮肤的孩子(谜) ｜ </w:t>
      </w:r>
      <w:r>
        <w:t>地点: 瓦尔街山冈上的别墅第二间客房</w:t>
      </w:r>
    </w:p>
    <w:p>
      <w:pPr>
        <w:spacing w:before="160"/>
      </w:pPr>
      <w:r>
        <w:rPr>
          <w:b/>
          <w:rFonts w:eastAsia="微软雅黑"/>
          <w:sz w:val="21"/>
        </w:rPr>
        <w:t>T3-0437 ｜ 识别阳滝为冬之世界幕后操纵者</w:t>
      </w:r>
      <w:r>
        <w:rPr>
          <w:b/>
          <w:color w:val="C00000"/>
          <w:rFonts w:eastAsia="微软雅黑"/>
        </w:rPr>
        <w:t xml:space="preserve">  [⚡反转]</w:t>
      </w:r>
    </w:p>
    <w:p>
      <w:pPr>
        <w:ind w:left="170"/>
      </w:pPr>
      <w:r>
        <w:rPr>
          <w:color w:val="808080"/>
          <w:sz w:val="17"/>
          <w:rFonts w:eastAsia="微软雅黑"/>
        </w:rPr>
        <w:t>时间: T3-终章(天剑诺亚后的一夜) ｜ 类型: 身份揭露 ｜ 置信度: 原文明确</w:t>
      </w:r>
    </w:p>
    <w:p>
      <w:pPr>
        <w:ind w:left="170"/>
      </w:pPr>
      <w:r>
        <w:rPr>
          <w:color w:val="808080"/>
          <w:sz w:val="17"/>
          <w:rFonts w:eastAsia="微软雅黑"/>
        </w:rPr>
        <w:t>锚点: 话:第357话 置身幕后 / block_id md-0046</w:t>
      </w:r>
    </w:p>
    <w:p>
      <w:pPr>
        <w:ind w:left="170"/>
      </w:pPr>
      <w:r>
        <w:t>描述: 涡波条分缕析，确认『我现在确实是在阳滝的掌控之下』:阳滝身居幕后推动一切，看准『相川涡波起死回生的那一天』来到弗茨亚茨城『顶点』，摘获这个异世界『第一』的胜果，根本无需艾德和诺斯菲的治疗。当前的『温柔的冬之世界』是阳滝令同伴们逐一奔赴本土、让涡波了无留恋地接受分别，待熟人一个不剩时画上句号。涡波决意像『■■■』那样在她确信获胜的瞬间出其不意，以哥哥的胜利落幕。</w:t>
      </w:r>
    </w:p>
    <w:p>
      <w:pPr>
        <w:ind w:left="170"/>
      </w:pPr>
      <w:r>
        <w:t xml:space="preserve">人物: 相川涡波(化名:基督·欧亚)、相川阳滝(妹妹/水之理的盗窃者) ｜ </w:t>
      </w:r>
      <w:r>
        <w:t>地点: 瓦尔世界的山冈山庄别墅</w:t>
      </w:r>
    </w:p>
    <w:p>
      <w:pPr>
        <w:ind w:left="170"/>
      </w:pPr>
      <w:r>
        <w:rPr>
          <w:color w:val="C00000"/>
          <w:rFonts w:eastAsia="微软雅黑"/>
        </w:rPr>
        <w:t>⚡ 反转 RV-0097 轴6: 阳滝是受制于沉睡魔法的待救妹妹 → 阳滝=水之理的盗窃者/一切幕后操纵者/冬之世界的缔造者</w:t>
      </w:r>
    </w:p>
    <w:p>
      <w:pPr>
        <w:ind w:left="170"/>
      </w:pPr>
      <w:r>
        <w:t xml:space="preserve">　注: 『我现在确实是在阳滝的掌控之下』——轴6 全面坐实;阳滝看准『相川涡波起死回生的那一天』摘取异世界第一的胜果</w:t>
      </w:r>
    </w:p>
    <w:p>
      <w:pPr>
        <w:spacing w:before="160"/>
      </w:pPr>
      <w:r>
        <w:rPr>
          <w:b/>
          <w:rFonts w:eastAsia="微软雅黑"/>
          <w:sz w:val="21"/>
        </w:rPr>
        <w:t>T3-0438 ｜ 魔石线上血滴强制发动过去视</w:t>
      </w:r>
    </w:p>
    <w:p>
      <w:pPr>
        <w:ind w:left="170"/>
      </w:pPr>
      <w:r>
        <w:rPr>
          <w:color w:val="808080"/>
          <w:sz w:val="17"/>
          <w:rFonts w:eastAsia="微软雅黑"/>
        </w:rPr>
        <w:t>时间: T3-终章(厨房那夜) ｜ 类型: 咏唱节点 ｜ 置信度: 合理推断</w:t>
      </w:r>
    </w:p>
    <w:p>
      <w:pPr>
        <w:ind w:left="170"/>
      </w:pPr>
      <w:r>
        <w:rPr>
          <w:color w:val="808080"/>
          <w:sz w:val="17"/>
          <w:rFonts w:eastAsia="微软雅黑"/>
        </w:rPr>
        <w:t>锚点: 话:第357话 置身幕后 / block_id md-0046</w:t>
      </w:r>
    </w:p>
    <w:p>
      <w:pPr>
        <w:ind w:left="170"/>
      </w:pPr>
      <w:r>
        <w:t>描述: 涡波在厨房发现『魔石线』上一滴血，取毛巾欲擦，血却灵巧躲开窜上手、发热启动烙印术式，强行发动其魔法『次元决战演算(前日谭)』。血同时干涉其体内血液，『就像『光之理的盗窃者』的光一样，它渗透到我的体内』。这血既非玛利亚、法芙纳也非阳滝的，涡波暗赞『它从一开始就是陷阱……手段精妙』，随后意识远去、被迫开始追溯，最后以『魔石线』不祥光芒笼罩身体。</w:t>
      </w:r>
    </w:p>
    <w:p>
      <w:pPr>
        <w:ind w:left="170"/>
      </w:pPr>
      <w:r>
        <w:t xml:space="preserve">人物: 相川涡波(化名:基督·欧亚)、玛利亚(执掌神炎之圣手) ｜ </w:t>
      </w:r>
      <w:r>
        <w:t>地点: 瓦尔界山冈山庄别墅厨房</w:t>
      </w:r>
    </w:p>
    <w:p>
      <w:pPr>
        <w:spacing w:before="160"/>
      </w:pPr>
      <w:r>
        <w:rPr>
          <w:b/>
          <w:rFonts w:eastAsia="微软雅黑"/>
          <w:sz w:val="21"/>
        </w:rPr>
        <w:t>T3-0439 ｜ 诺瓦露被血魔法魔人化驱使旁观</w:t>
      </w:r>
      <w:r>
        <w:rPr>
          <w:b/>
          <w:color w:val="C00000"/>
          <w:rFonts w:eastAsia="微软雅黑"/>
        </w:rPr>
        <w:t xml:space="preserve">  [⚡反转]</w:t>
      </w:r>
    </w:p>
    <w:p>
      <w:pPr>
        <w:ind w:left="170"/>
      </w:pPr>
      <w:r>
        <w:rPr>
          <w:color w:val="808080"/>
          <w:sz w:val="17"/>
          <w:rFonts w:eastAsia="微软雅黑"/>
        </w:rPr>
        <w:t>时间: T3-终局前昔『相川涡波起死回生的日子』(以过去视呈现) ｜ 类型: 身份揭露 ｜ 置信度: 原文明确</w:t>
      </w:r>
    </w:p>
    <w:p>
      <w:pPr>
        <w:ind w:left="170"/>
      </w:pPr>
      <w:r>
        <w:rPr>
          <w:color w:val="808080"/>
          <w:sz w:val="17"/>
          <w:rFonts w:eastAsia="微软雅黑"/>
        </w:rPr>
        <w:t>锚点: 话:第357话 置身幕后 / block_id md-0047</w:t>
      </w:r>
    </w:p>
    <w:p>
      <w:pPr>
        <w:ind w:left="170"/>
      </w:pPr>
      <w:r>
        <w:t>描述: 过去视基点转为『木之理的盗窃者』艾德的学生、黑色魔石人类诺瓦露。此前诺瓦露正因被觉醒的『冰之少女』(阳滝)只是瞄了一眼就浑身冻透、崩溃欲逃(『再遇见那家伙，我敢保证自己会当场自尽』)，她呼唤已分离的另一半露洁、决意逃往北方。脚边却窜来一滴沿魔石线移动的血，血躲开她的一踢并附着在她皮肤上发光，强制她发动『魔人化』(黑色蝙蝠)、吐出不属于自己的话与预言『我们『魔石人类』的诞生——这大圣都弗茨亚茨的创建——大陆(Reborn)的千年、所有的一切，都是为了这一刻——』，将她送往弗茨亚茨城。</w:t>
      </w:r>
    </w:p>
    <w:p>
      <w:pPr>
        <w:ind w:left="170"/>
      </w:pPr>
      <w:r>
        <w:t xml:space="preserve">台词: </w:t>
      </w:r>
      <w:r>
        <w:t>「我们『魔石人类』的诞生——这大圣都弗茨亚茨的创建——大陆(Reborn)的千年、所有的一切，都是为了这一刻——」</w:t>
      </w:r>
      <w:r>
        <w:t xml:space="preserve"> ｜ </w:t>
      </w:r>
      <w:r>
        <w:t>「星魔法『Gravity』。」</w:t>
      </w:r>
    </w:p>
    <w:p>
      <w:pPr>
        <w:ind w:left="170"/>
      </w:pPr>
      <w:r>
        <w:t xml:space="preserve">人物: 诺瓦露(魔石人类/艾德学生)、相川阳滝(妹妹/水之理的盗窃者)、露洁(诺瓦露的另一半) ｜ </w:t>
      </w:r>
      <w:r>
        <w:t>地点: 本土弗茨亚茨大圣都</w:t>
      </w:r>
    </w:p>
    <w:p>
      <w:pPr>
        <w:ind w:left="170"/>
      </w:pPr>
      <w:r>
        <w:rPr>
          <w:color w:val="C00000"/>
          <w:rFonts w:eastAsia="微软雅黑"/>
        </w:rPr>
        <w:t>⚡ 反转 RV-0098 轴0: 诺瓦露是艾德的学生、可自主行动的黑色魔石人类 → 诺瓦露被觉醒的『冰之少女』(阳滝)震慑后遭血魔法魔人化,沦为被驱使的旁观者</w:t>
      </w:r>
    </w:p>
    <w:p>
      <w:pPr>
        <w:ind w:left="170"/>
      </w:pPr>
      <w:r>
        <w:t xml:space="preserve">　注: description 截断于『脚边却窜来一滴沿…』;依标题与前后文推断(阳滝威慑+血魔法强制)。诺瓦露『再遇见那家伙,我敢保证自己会当场自尽』(关联轴6)</w:t>
      </w:r>
    </w:p>
    <w:p>
      <w:pPr>
        <w:spacing w:before="160"/>
      </w:pPr>
      <w:r>
        <w:rPr>
          <w:b/>
          <w:rFonts w:eastAsia="微软雅黑"/>
          <w:sz w:val="21"/>
        </w:rPr>
        <w:t>T3-0440 ｜ 弗茨亚茨门厅拉丝缇娅拉独战三理贼</w:t>
      </w:r>
    </w:p>
    <w:p>
      <w:pPr>
        <w:ind w:left="170"/>
      </w:pPr>
      <w:r>
        <w:rPr>
          <w:color w:val="808080"/>
          <w:sz w:val="17"/>
          <w:rFonts w:eastAsia="微软雅黑"/>
        </w:rPr>
        <w:t>时间: T3-终局前(『起死回生的日子』当日/过去视呈现) ｜ 类型: 剧情高潮 ｜ 置信度: 原文明确</w:t>
      </w:r>
    </w:p>
    <w:p>
      <w:pPr>
        <w:ind w:left="170"/>
      </w:pPr>
      <w:r>
        <w:rPr>
          <w:color w:val="808080"/>
          <w:sz w:val="17"/>
          <w:rFonts w:eastAsia="微软雅黑"/>
        </w:rPr>
        <w:t>锚点: 话:第358话 时间的交叉点 / block_id md-0050</w:t>
      </w:r>
    </w:p>
    <w:p>
      <w:pPr>
        <w:ind w:left="170"/>
      </w:pPr>
      <w:r>
        <w:t>描述: 以诺瓦露(在时钟塔)为基点，涡波以『Dimension』俯视弗茨亚茨城一楼门厅。拉丝缇娅拉·弗茨亚茨手持『天剑诺亚』、金发飘扬，以白虹色魔力和绝对魔法战斗造就的魔力抵消『无之理的盗窃者』赛尔德拉、『血之理的盗窃者』法芙纳、『水之理的盗窃者』阳滝三人的三角阵围攻。她以燃烧最大HP为代价(吐血的元凶)支撑，口口声声『我终于、也得到了……得到了至死不渝的感情』。诺斯菲在顶点降下的祝福之光注入其身，令她道出『能诞生于世，真是太好了。母亲大人，谢谢你让·给·了·我……』。她更向门外呼应『涡·波，你·在·听·吗?』，称这段故事同时是『我和涡波的故事』。</w:t>
      </w:r>
    </w:p>
    <w:p>
      <w:pPr>
        <w:ind w:left="170"/>
      </w:pPr>
      <w:r>
        <w:t xml:space="preserve">台词: </w:t>
      </w:r>
      <w:r>
        <w:t>「我终于、也得到了……得到了至死不渝的感情」</w:t>
      </w:r>
      <w:r>
        <w:t xml:space="preserve"> ｜ </w:t>
      </w:r>
      <w:r>
        <w:t>「能诞生于世，真是太好了。母亲大人，谢谢你让·给·了·我……」</w:t>
      </w:r>
      <w:r>
        <w:t xml:space="preserve"> ｜ </w:t>
      </w:r>
      <w:r>
        <w:t>「涡·波，你·在·听·吗?」</w:t>
      </w:r>
    </w:p>
    <w:p>
      <w:pPr>
        <w:ind w:left="170"/>
      </w:pPr>
      <w:r>
        <w:t xml:space="preserve">人物: 拉丝缇娅拉·弗茨亚茨(缇娅拉)、赛尔德拉(无之理的盗窃者)、法芙纳(血之理的盗窃者)、相川阳滝(妹妹/水之理的盗窃者)、诺斯菲·弗茨亚茨(光之理的盗窃者/拉丝缇娅拉母亲)、诺瓦露 ｜ </w:t>
      </w:r>
      <w:r>
        <w:t>地点: 本土弗茨亚茨大圣都弗茨亚茨城一楼门厅</w:t>
      </w:r>
    </w:p>
    <w:p>
      <w:pPr>
        <w:spacing w:before="160"/>
      </w:pPr>
      <w:r>
        <w:rPr>
          <w:b/>
          <w:rFonts w:eastAsia="微软雅黑"/>
          <w:sz w:val="21"/>
        </w:rPr>
        <w:t>T3-0441 ｜ 顶点之光与星之争(诺斯菲拉古涅)</w:t>
      </w:r>
    </w:p>
    <w:p>
      <w:pPr>
        <w:ind w:left="170"/>
      </w:pPr>
      <w:r>
        <w:rPr>
          <w:color w:val="808080"/>
          <w:sz w:val="17"/>
          <w:rFonts w:eastAsia="微软雅黑"/>
        </w:rPr>
        <w:t>时间: T3-终局前(『起死回生的日子』顶点之战/过去视呈现) ｜ 类型: 境界战争战役 ｜ 置信度: 合理推断</w:t>
      </w:r>
    </w:p>
    <w:p>
      <w:pPr>
        <w:ind w:left="170"/>
      </w:pPr>
      <w:r>
        <w:rPr>
          <w:color w:val="808080"/>
          <w:sz w:val="17"/>
          <w:rFonts w:eastAsia="微软雅黑"/>
        </w:rPr>
        <w:t>锚点: 话:第358话 时间的交叉点 / block_id md-0050</w:t>
      </w:r>
    </w:p>
    <w:p>
      <w:pPr>
        <w:ind w:left="170"/>
      </w:pPr>
      <w:r>
        <w:t>描述: 弗茨亚茨城『顶点』上，星与光的庞大魔力激烈碰撞——冲突中的二者是诺斯菲和因名字被消除而令涡波迟了一拍才认出的『星之理的盗窃者』拉古涅·卡伊库欧拉。诺斯菲于人生最后一刻，以光为众多得不到报偿的灵魂献上祝福，姑且不论其意。拉丝缇娅拉在下方仰望，将顶点战斗的星光述作『星空的物语』与『我和涡波的故事』,念念不忘。三者的『星』之魔力各不相同:拉古涅凝重黯淡凶恶，拉丝缇娅拉与阳滝轻盈明朗神圣。</w:t>
      </w:r>
    </w:p>
    <w:p>
      <w:pPr>
        <w:ind w:left="170"/>
      </w:pPr>
      <w:r>
        <w:t xml:space="preserve">人物: 诺斯菲·弗茨亚茨(光之理的盗窃者)、拉古涅·卡伊库欧拉(星之理的盗窃者)、相川涡波(化名:基督·欧亚)、相川阳滝(妹妹/水之理的盗窃者)、拉丝缇娅拉·弗茨亚茨(缇娅拉) ｜ </w:t>
      </w:r>
      <w:r>
        <w:t>地点: 本土弗茨亚茨大圣都弗茨亚茨城顶点</w:t>
      </w:r>
    </w:p>
    <w:p>
      <w:pPr>
        <w:spacing w:before="160"/>
      </w:pPr>
      <w:r>
        <w:rPr>
          <w:b/>
          <w:rFonts w:eastAsia="微软雅黑"/>
          <w:sz w:val="21"/>
        </w:rPr>
        <w:t>T3-0442 ｜ 缇达背叛暴露罗密斯现身</w:t>
      </w:r>
    </w:p>
    <w:p>
      <w:pPr>
        <w:ind w:left="170"/>
      </w:pPr>
      <w:r>
        <w:rPr>
          <w:color w:val="808080"/>
          <w:sz w:val="17"/>
          <w:rFonts w:eastAsia="微软雅黑"/>
        </w:rPr>
        <w:t>时间: T3-攻略末段-法尼亚篇-当日 ｜ 类型: 剧情高潮 ｜ 置信度: 原文明确</w:t>
      </w:r>
    </w:p>
    <w:p>
      <w:pPr>
        <w:ind w:left="170"/>
      </w:pPr>
      <w:r>
        <w:rPr>
          <w:color w:val="808080"/>
          <w:sz w:val="17"/>
          <w:rFonts w:eastAsia="微软雅黑"/>
        </w:rPr>
        <w:t>锚点: 话:第366话 强敌现身 / block_id md-0066</w:t>
      </w:r>
    </w:p>
    <w:p>
      <w:pPr>
        <w:ind w:left="170"/>
      </w:pPr>
      <w:r>
        <w:t>描述: 涡波一行潜入『第一魔障研究院』营救被肢解成只剩头颅的『火之理的盗窃者』。缇达（暗之理的盗窃者）临阵背叛，害得众人四面楚歌。法尼亚领主罗密斯·涅西亚携周身浓烈『魔之毒』登场，点明目的是以火之理的盗窃者为饵钓缇达、再夺取暗之理的盗窃者作第二个奇迹之源。缇达自陈『我仍未看清你的内心……你到底是信口开河还是言出必行』，故设计试探涡波。师父识破罗密斯为私欲垄断『魔之毒』、压榨患者的本质。</w:t>
      </w:r>
    </w:p>
    <w:p>
      <w:pPr>
        <w:ind w:left="170"/>
      </w:pPr>
      <w:r>
        <w:t xml:space="preserve">台词: </w:t>
      </w:r>
      <w:r>
        <w:t>「『火之理的盗窃者』：我很、开心……所以，快走吧。」</w:t>
      </w:r>
      <w:r>
        <w:t xml:space="preserve"> ｜ </w:t>
      </w:r>
      <w:r>
        <w:t>「罗密斯·涅西亚：我便是负责治理此地的涅西亚家家主罗密斯·涅西亚」</w:t>
      </w:r>
      <w:r>
        <w:t xml:space="preserve"> ｜ </w:t>
      </w:r>
      <w:r>
        <w:t>「缇达：我仍未看清你的内心，依旧不能完全信任你」</w:t>
      </w:r>
    </w:p>
    <w:p>
      <w:pPr>
        <w:ind w:left="170"/>
      </w:pPr>
      <w:r>
        <w:t xml:space="preserve">人物: 缇娅拉·弗茨亚茨（化名身份：迪亚布罗·西斯）、相川涡波(化名:基督·欧亚)、缇达·兰斯（暗之理的盗窃者）、火之理的盗窃者（未具名少女）、罗密斯·涅西亚（法尼亚领主） ｜ </w:t>
      </w:r>
      <w:r>
        <w:t>地点: 法尼亚·第一魔障研究院地下室</w:t>
      </w:r>
    </w:p>
    <w:p>
      <w:pPr>
        <w:spacing w:before="160"/>
      </w:pPr>
      <w:r>
        <w:rPr>
          <w:b/>
          <w:rFonts w:eastAsia="微软雅黑"/>
          <w:sz w:val="21"/>
        </w:rPr>
        <w:t>T3-0443 ｜ 缇达背后捅刀师父</w:t>
      </w:r>
    </w:p>
    <w:p>
      <w:pPr>
        <w:ind w:left="170"/>
      </w:pPr>
      <w:r>
        <w:rPr>
          <w:color w:val="808080"/>
          <w:sz w:val="17"/>
          <w:rFonts w:eastAsia="微软雅黑"/>
        </w:rPr>
        <w:t>时间: T3-攻略末段-法尼亚篇-地下室激战 ｜ 类型: 剧情高潮 ｜ 置信度: 原文明确</w:t>
      </w:r>
    </w:p>
    <w:p>
      <w:pPr>
        <w:ind w:left="170"/>
      </w:pPr>
      <w:r>
        <w:rPr>
          <w:color w:val="808080"/>
          <w:sz w:val="17"/>
          <w:rFonts w:eastAsia="微软雅黑"/>
        </w:rPr>
        <w:t>锚点: 话:第367话 缇达此人 / block_id md-0068</w:t>
      </w:r>
    </w:p>
    <w:p>
      <w:pPr>
        <w:ind w:left="170"/>
      </w:pPr>
      <w:r>
        <w:t>描述: 师父与罗密斯的火焰对抗陷入苦战，罗密斯以牺牲士兵血肉制成『炎之巨人』（以活人为代价），师父因自身『牺牲记忆的咒术』处境愈发不利。恰在师父即将暴走释放『次元之力』逆转战局之际，潜伏影中的缇达从背后挥刀刺穿师父腹部，并将黑泥涂刀渗入其体内抑制情感。两人随即被罗密斯旧识相认——缇达即『缇达·兰斯』，罗密斯当年挚友。师徒被迫放弃营救计划，用新掌握的空间捩转之力调转方位夺路逃出。</w:t>
      </w:r>
    </w:p>
    <w:p>
      <w:pPr>
        <w:ind w:left="170"/>
      </w:pPr>
      <w:r>
        <w:t xml:space="preserve">台词: </w:t>
      </w:r>
      <w:r>
        <w:t>「缇达：因为那样就没有意义了啊，涡波。」</w:t>
      </w:r>
      <w:r>
        <w:t xml:space="preserve"> ｜ </w:t>
      </w:r>
      <w:r>
        <w:t>「罗密斯：缇达·兰斯！！我的挚友！！」</w:t>
      </w:r>
    </w:p>
    <w:p>
      <w:pPr>
        <w:ind w:left="170"/>
      </w:pPr>
      <w:r>
        <w:t xml:space="preserve">人物: 相川涡波(化名:基督·欧亚)、缇娅拉·弗茨亚茨（化名身份：迪亚布罗·西斯）、缇达·兰斯（暗之理的盗窃者）、罗密斯·涅西亚 ｜ </w:t>
      </w:r>
      <w:r>
        <w:t>地点: 法尼亚·第一魔障研究院</w:t>
      </w:r>
    </w:p>
    <w:p>
      <w:pPr>
        <w:spacing w:before="160"/>
      </w:pPr>
      <w:r>
        <w:rPr>
          <w:b/>
          <w:rFonts w:eastAsia="微软雅黑"/>
          <w:sz w:val="21"/>
        </w:rPr>
        <w:t>T3-0444 ｜ 缇娅拉真心告白爱上师父</w:t>
      </w:r>
      <w:r>
        <w:rPr>
          <w:b/>
          <w:color w:val="C00000"/>
          <w:rFonts w:eastAsia="微软雅黑"/>
        </w:rPr>
        <w:t xml:space="preserve">  [⚡反转]</w:t>
      </w:r>
    </w:p>
    <w:p>
      <w:pPr>
        <w:ind w:left="170"/>
      </w:pPr>
      <w:r>
        <w:rPr>
          <w:color w:val="808080"/>
          <w:sz w:val="17"/>
          <w:rFonts w:eastAsia="微软雅黑"/>
        </w:rPr>
        <w:t>时间: T3-攻略末段-法尼亚篇-中央疗养室 ｜ 类型: 剧情高潮 ｜ 置信度: 原文明确</w:t>
      </w:r>
    </w:p>
    <w:p>
      <w:pPr>
        <w:ind w:left="170"/>
      </w:pPr>
      <w:r>
        <w:rPr>
          <w:color w:val="808080"/>
          <w:sz w:val="17"/>
          <w:rFonts w:eastAsia="微软雅黑"/>
        </w:rPr>
        <w:t>锚点: 话:第368话 当命运已然落笔 / block_id md-0070</w:t>
      </w:r>
    </w:p>
    <w:p>
      <w:pPr>
        <w:ind w:left="170"/>
      </w:pPr>
      <w:r>
        <w:t>描述: 被炎之巨人压制到穷途末路、双臂折断之际，缇娅拉·弗茨亚茨首次摆脱『读书』技能的桎梏，倾尽所有诉说对师父的恋慕：「我最最最、最喜欢师父！」这是她从『读者』转变为『人』、真正爱上相川涡波的节点。然而师父的回应却混进了另一名少女的话——他自问『ta、『她』……她是谁？』，暴露其被夺走记忆的深层缺陷，精神当场崩溃。同一刻，缇娅拉第一次看见指尖由『魔之毒』构成、旁人看不见的『白线』，预感师父与她的成长故事一早便写在某人的剧本里。</w:t>
      </w:r>
    </w:p>
    <w:p>
      <w:pPr>
        <w:ind w:left="170"/>
      </w:pPr>
      <w:r>
        <w:t xml:space="preserve">台词: </w:t>
      </w:r>
      <w:r>
        <w:t>「缇娅拉：我最最最、最喜欢师父！」</w:t>
      </w:r>
      <w:r>
        <w:t xml:space="preserve"> ｜ </w:t>
      </w:r>
      <w:r>
        <w:t>「相川涡波：缇娅拉……为什么、会说出和『她』相同的话？」</w:t>
      </w:r>
    </w:p>
    <w:p>
      <w:pPr>
        <w:ind w:left="170"/>
      </w:pPr>
      <w:r>
        <w:t xml:space="preserve">人物: 缇娅拉·弗茨亚茨（化名身份：迪亚布罗·西斯）、相川涡波(化名:基督·欧亚)、罗密斯·涅西亚 ｜ </w:t>
      </w:r>
      <w:r>
        <w:t>地点: 法尼亚·中央疗养室</w:t>
      </w:r>
    </w:p>
    <w:p>
      <w:pPr>
        <w:ind w:left="170"/>
      </w:pPr>
      <w:r>
        <w:rPr>
          <w:color w:val="C00000"/>
          <w:rFonts w:eastAsia="微软雅黑"/>
        </w:rPr>
        <w:t>⚡ 反转 RV-0099 轴0: 缇娅拉自认只把师父当作『理想的主人公』旁观者,对爱的理解停留在书本 → 缇娅拉真正爱上相川涡波,脱离『读书』技能桎梏,愿为师父的幸福而战</w:t>
      </w:r>
    </w:p>
    <w:p>
      <w:pPr>
        <w:ind w:left="170"/>
      </w:pPr>
      <w:r>
        <w:t xml:space="preserve">　注: 『我最最最、最喜欢师父!』——从『读者』转变为『人』的节点</w:t>
      </w:r>
    </w:p>
    <w:p>
      <w:pPr>
        <w:spacing w:before="160"/>
      </w:pPr>
      <w:r>
        <w:rPr>
          <w:b/>
          <w:rFonts w:eastAsia="微软雅黑"/>
          <w:sz w:val="21"/>
        </w:rPr>
        <w:t>T3-0445 ｜ 涡波觉醒次元之理盗窃者</w:t>
      </w:r>
      <w:r>
        <w:rPr>
          <w:b/>
          <w:color w:val="C00000"/>
          <w:rFonts w:eastAsia="微软雅黑"/>
        </w:rPr>
        <w:t xml:space="preserve">  [⚡反转]</w:t>
      </w:r>
    </w:p>
    <w:p>
      <w:pPr>
        <w:ind w:left="170"/>
      </w:pPr>
      <w:r>
        <w:rPr>
          <w:color w:val="808080"/>
          <w:sz w:val="17"/>
          <w:rFonts w:eastAsia="微软雅黑"/>
        </w:rPr>
        <w:t>时间: T3-攻略末段-法尼亚篇-中央疗养室 ｜ 类型: 咏唱节点 ｜ 置信度: 原文明确</w:t>
      </w:r>
    </w:p>
    <w:p>
      <w:pPr>
        <w:ind w:left="170"/>
      </w:pPr>
      <w:r>
        <w:rPr>
          <w:color w:val="808080"/>
          <w:sz w:val="17"/>
          <w:rFonts w:eastAsia="微软雅黑"/>
        </w:rPr>
        <w:t>锚点: 话:第369话 最初的背叛 / block_id md-0072</w:t>
      </w:r>
    </w:p>
    <w:p>
      <w:pPr>
        <w:ind w:left="170"/>
      </w:pPr>
      <w:r>
        <w:t>描述: 彻底认清自己无法成为完美的阳滝，相川涡波在战场上正面宣告其转型：『从今往后，我只要这样做就够了——这就是我、『次元之理的盗窃者』相川涡波！！』他的『魔之毒』呈镜面般性质，能随周围人意愿化作最理想之力（光之力、次元之力、捩转）。师父以新咏唱『汝者，刮目自省而可也／识生命其辉华／在于吾身，在于汝身』发动『咒术 Level Up』，将扭曲为『炎之巨人』的患者与士兵反转化回人形，撼动阿尔特费尔教的信仰根基。缇娅拉由白线推断：世上唯有能操纵白线之人，才能摆弄师父的脑子至此，即曾被夺走的『她』的记忆与师父被强加的『理想』。</w:t>
      </w:r>
    </w:p>
    <w:p>
      <w:pPr>
        <w:ind w:left="170"/>
      </w:pPr>
      <w:r>
        <w:t xml:space="preserve">台词: </w:t>
      </w:r>
      <w:r>
        <w:t>「相川涡波：这就是我、『次元之理的盗窃者』相川涡波！！」</w:t>
      </w:r>
      <w:r>
        <w:t xml:space="preserve"> ｜ </w:t>
      </w:r>
      <w:r>
        <w:t>「『汝者，刮目自省而可也』『识生命其辉华』『在于吾身，在于汝身』」</w:t>
      </w:r>
    </w:p>
    <w:p>
      <w:pPr>
        <w:ind w:left="170"/>
      </w:pPr>
      <w:r>
        <w:t xml:space="preserve">人物: 相川涡波(化名:基督·欧亚)、缇娅拉·弗茨亚茨（化名身份：迪亚布罗·西斯）、罗密斯·涅西亚、缇达·兰斯 ｜ </w:t>
      </w:r>
      <w:r>
        <w:t>地点: 法尼亚·中央疗养室</w:t>
      </w:r>
    </w:p>
    <w:p>
      <w:pPr>
        <w:ind w:left="170"/>
      </w:pPr>
      <w:r>
        <w:rPr>
          <w:color w:val="C00000"/>
          <w:rFonts w:eastAsia="微软雅黑"/>
        </w:rPr>
        <w:t>⚡ 反转 RV-0100 轴1: 涡波的『魔之毒』本质一直是『光』(救世主 Light) → 其本质是镜面般包罗万象的『次元之力』,可随他人期望化作任意理想形态</w:t>
      </w:r>
    </w:p>
    <w:p>
      <w:pPr>
        <w:ind w:left="170"/>
      </w:pPr>
      <w:r>
        <w:t xml:space="preserve">　注: 『这就是我、次元之理的盗窃者相川涡波!!』——镜面本质(与 RV-0175/T3-1164、RV-0182/T3-1209 呼应)</w:t>
      </w:r>
    </w:p>
    <w:p>
      <w:pPr>
        <w:pStyle w:val="Heading3"/>
      </w:pPr>
      <w:r>
        <w:t>第369话~第392话(28条)</w:t>
      </w:r>
      <w:bookmarkStart w:id="10075" w:name="SEC3_T3_第八章_第369话~第392话"/>
      <w:bookmarkEnd w:id="10075"/>
    </w:p>
    <w:p>
      <w:pPr>
        <w:spacing w:before="160"/>
      </w:pPr>
      <w:r>
        <w:rPr>
          <w:b/>
          <w:rFonts w:eastAsia="微软雅黑"/>
          <w:sz w:val="21"/>
        </w:rPr>
        <w:t>T3-0446 ｜ 缇达反戈背刺罗密斯</w:t>
      </w:r>
      <w:r>
        <w:rPr>
          <w:b/>
          <w:color w:val="C00000"/>
          <w:rFonts w:eastAsia="微软雅黑"/>
        </w:rPr>
        <w:t xml:space="preserve">  [◀回收端]</w:t>
      </w:r>
    </w:p>
    <w:p>
      <w:pPr>
        <w:ind w:left="170"/>
      </w:pPr>
      <w:r>
        <w:rPr>
          <w:color w:val="808080"/>
          <w:sz w:val="17"/>
          <w:rFonts w:eastAsia="微软雅黑"/>
        </w:rPr>
        <w:t>时间: T3-攻略末段-法尼亚篇-决战 ｜ 类型: 角色入队 ｜ 置信度: 原文明确</w:t>
      </w:r>
    </w:p>
    <w:p>
      <w:pPr>
        <w:ind w:left="170"/>
      </w:pPr>
      <w:r>
        <w:rPr>
          <w:color w:val="808080"/>
          <w:sz w:val="17"/>
          <w:rFonts w:eastAsia="微软雅黑"/>
        </w:rPr>
        <w:t>锚点: 话:第369话 最初的背叛 / block_id md-0072</w:t>
      </w:r>
    </w:p>
    <w:p>
      <w:pPr>
        <w:ind w:left="170"/>
      </w:pPr>
      <w:r>
        <w:t>描述: 在罗密斯凝聚足以毁灭『第一魔障研究院』的白色太阳火球之际，缇达旋身自罗密斯的影子里钻出，一剑捅穿其肚子，又用『咒术 Dark』裹住白色太阳将其吸收。师父方才那段生死关头的『我仍相信缇达是同伴……今后不论发生什么，我都会相信你到最后』，终于换来暗之理的盗窃者彻底归化。缇达自剖：『我和那个只能活成别人理想中的样子的你一样弱小』，确认涡波的『缺陷』可以信任。罗密斯败北，缇达成为涡波同伴，誓随使命前往弗茨亚茨。</w:t>
      </w:r>
    </w:p>
    <w:p>
      <w:pPr>
        <w:ind w:left="170"/>
      </w:pPr>
      <w:r>
        <w:t xml:space="preserve">台词: </w:t>
      </w:r>
      <w:r>
        <w:t>「缇达：涡波和我一样啊……都很弱小……所以他的『缺陷』才是可以信任的。」</w:t>
      </w:r>
      <w:r>
        <w:t xml:space="preserve"> ｜ </w:t>
      </w:r>
      <w:r>
        <w:t>「罗密斯：缇达！！我的挚友！！」</w:t>
      </w:r>
    </w:p>
    <w:p>
      <w:pPr>
        <w:ind w:left="170"/>
      </w:pPr>
      <w:r>
        <w:t xml:space="preserve">人物: 缇达·兰斯（暗之理的盗窃者）、相川涡波(化名:基督·欧亚)、缇娅拉·弗茨亚茨、罗密斯·涅西亚 ｜ </w:t>
      </w:r>
      <w:r>
        <w:t>地点: 法尼亚·中央疗养室</w:t>
      </w:r>
    </w:p>
    <w:p>
      <w:pPr>
        <w:ind w:left="170"/>
      </w:pPr>
      <w:r>
        <w:rPr>
          <w:color w:val="2E75B6"/>
          <w:rFonts w:eastAsia="微软雅黑"/>
        </w:rPr>
        <w:t>◀ 回收: FC-0037《缇达=暗之理盗窃者/背叛反戈》← 伏笔起于 T2-0035《遭遇暗之理的盗窃者缇达》</w:t>
      </w:r>
    </w:p>
    <w:p>
      <w:pPr>
        <w:spacing w:before="160"/>
      </w:pPr>
      <w:r>
        <w:rPr>
          <w:b/>
          <w:rFonts w:eastAsia="微软雅黑"/>
          <w:sz w:val="21"/>
        </w:rPr>
        <w:t>T3-0447 ｜ 缇达忏悔揭示诅咒体系</w:t>
      </w:r>
    </w:p>
    <w:p>
      <w:pPr>
        <w:ind w:left="170"/>
      </w:pPr>
      <w:r>
        <w:rPr>
          <w:color w:val="808080"/>
          <w:sz w:val="17"/>
          <w:rFonts w:eastAsia="微软雅黑"/>
        </w:rPr>
        <w:t>时间: T3-攻略末段-法尼亚篇-战后 ｜ 类型: 身份揭露 ｜ 置信度: 原文明确</w:t>
      </w:r>
    </w:p>
    <w:p>
      <w:pPr>
        <w:ind w:left="170"/>
      </w:pPr>
      <w:r>
        <w:rPr>
          <w:color w:val="808080"/>
          <w:sz w:val="17"/>
          <w:rFonts w:eastAsia="微软雅黑"/>
        </w:rPr>
        <w:t>锚点: 话:第370话 缇达的留恋 / block_id md-0074</w:t>
      </w:r>
    </w:p>
    <w:p>
      <w:pPr>
        <w:ind w:left="170"/>
      </w:pPr>
      <w:r>
        <w:t>描述: 战斗结束后缇达张开黑池，向罗密斯忏悔：成为『理的盗窃者』者须以内心缺陷为条件支付『代价』，且代价会不分青红皂白波及周围人，他称之为『诅咒』——『暗之理的盗窃者』背负『不信』（污浊人心、令人鬼迷心窍）、『火之理的盗窃者』背负『忘却』、『风之理的盗窃者』背负『自失』。三年来法尼亚的绝望全因他这『暗之力的诅咒』而起，罗密斯作为他的发小兼『掠夺者』反而是最大受害者。罗密斯至死不认，宁愿失血而死也拒绝缇达的黑泥相救，最后遭缇达强行为其堵伤救回一命。</w:t>
      </w:r>
    </w:p>
    <w:p>
      <w:pPr>
        <w:ind w:left="170"/>
      </w:pPr>
      <w:r>
        <w:t xml:space="preserve">台词: </w:t>
      </w:r>
      <w:r>
        <w:t>「缇达：所谓『理的盗窃者』，其实就是这么个东西。」</w:t>
      </w:r>
      <w:r>
        <w:t xml:space="preserve"> ｜ </w:t>
      </w:r>
      <w:r>
        <w:t>「缇达：『暗之理的盗窃者』背负了『不信』的『诅咒』。」</w:t>
      </w:r>
    </w:p>
    <w:p>
      <w:pPr>
        <w:ind w:left="170"/>
      </w:pPr>
      <w:r>
        <w:t xml:space="preserve">人物: 缇达·兰斯（暗之理的盗窃者）、罗密斯·涅西亚、相川涡波(化名:基督·欧亚)、缇娅拉·弗茨亚茨 ｜ </w:t>
      </w:r>
      <w:r>
        <w:t>地点: 法尼亚·中央疗养室</w:t>
      </w:r>
    </w:p>
    <w:p>
      <w:pPr>
        <w:spacing w:before="160"/>
      </w:pPr>
      <w:r>
        <w:rPr>
          <w:b/>
          <w:rFonts w:eastAsia="微软雅黑"/>
          <w:sz w:val="21"/>
        </w:rPr>
        <w:t>T3-0448 ｜ 缇娅拉极力争杀罗密斯</w:t>
      </w:r>
      <w:r>
        <w:rPr>
          <w:b/>
          <w:color w:val="C00000"/>
          <w:rFonts w:eastAsia="微软雅黑"/>
        </w:rPr>
        <w:t xml:space="preserve">  [▶伏笔端]</w:t>
      </w:r>
    </w:p>
    <w:p>
      <w:pPr>
        <w:ind w:left="170"/>
      </w:pPr>
      <w:r>
        <w:rPr>
          <w:color w:val="808080"/>
          <w:sz w:val="17"/>
          <w:rFonts w:eastAsia="微软雅黑"/>
        </w:rPr>
        <w:t>时间: T3-攻略末段-法尼亚篇-战后 ｜ 类型: 剧情高潮 ｜ 置信度: 原文明确</w:t>
      </w:r>
    </w:p>
    <w:p>
      <w:pPr>
        <w:ind w:left="170"/>
      </w:pPr>
      <w:r>
        <w:rPr>
          <w:color w:val="808080"/>
          <w:sz w:val="17"/>
          <w:rFonts w:eastAsia="微软雅黑"/>
        </w:rPr>
        <w:t>锚点: 话:第370话 缇达的留恋 / block_id md-0074</w:t>
      </w:r>
    </w:p>
    <w:p>
      <w:pPr>
        <w:ind w:left="170"/>
      </w:pPr>
      <w:r>
        <w:t>描述: 缇达与师父主张放罗密斯一条生路（令其远离诅咒后可重新振作），缇娅拉却首次在师父面前唱反调，坚决要求『罗密斯必须死，就在今天』：她以『读书』预见到罗密斯必将卷土重来、夺占理的盗窃者的力量。经此一役她不再只是读者，而是与师父同甘共苦的『人』，若真为师父着想便当不吝于否定师父。最终因敌不过两大盗窃者的阻拦，只得收剑。师父与缇达为此结下互为同伴的『信赖关系』，携昏厥的罗密斯出逃引开注意，换取营救火之理的盗窃者的时机。</w:t>
      </w:r>
    </w:p>
    <w:p>
      <w:pPr>
        <w:ind w:left="170"/>
      </w:pPr>
      <w:r>
        <w:t xml:space="preserve">台词: </w:t>
      </w:r>
      <w:r>
        <w:t>「缇娅拉：罗密斯必须死，就在今天，在这个地方。」</w:t>
      </w:r>
      <w:r>
        <w:t xml:space="preserve"> ｜ </w:t>
      </w:r>
      <w:r>
        <w:t>「缇达：就算别人认为我蠢，我也只希望罗密斯能活着……」</w:t>
      </w:r>
    </w:p>
    <w:p>
      <w:pPr>
        <w:ind w:left="170"/>
      </w:pPr>
      <w:r>
        <w:t xml:space="preserve">人物: 缇娅拉·弗茨亚茨（化名身份：迪亚布罗·西斯）、相川涡波(化名:基督·欧亚)、缇达·兰斯、罗密斯·涅西亚 ｜ </w:t>
      </w:r>
      <w:r>
        <w:t>地点: 法尼亚·中央疗养室</w:t>
      </w:r>
    </w:p>
    <w:p>
      <w:pPr>
        <w:ind w:left="170"/>
      </w:pPr>
      <w:r>
        <w:rPr>
          <w:color w:val="BF8F00"/>
          <w:rFonts w:eastAsia="微软雅黑"/>
        </w:rPr>
        <w:t>▶ 伏笔: FC-0087《罗密斯未死/卷土重来》→ 回收于 《》(open)</w:t>
      </w:r>
    </w:p>
    <w:p>
      <w:pPr>
        <w:ind w:left="170"/>
      </w:pPr>
      <w:r>
        <w:t xml:space="preserve">　注: 『罗密斯未死之伏笔指向日后卷土重来报复理的盗窃者』;本 digest 无对应回收事件,推测方向=最终章后半或续篇</w:t>
      </w:r>
    </w:p>
    <w:p>
      <w:pPr>
        <w:spacing w:before="160"/>
      </w:pPr>
      <w:r>
        <w:rPr>
          <w:b/>
          <w:rFonts w:eastAsia="微软雅黑"/>
          <w:sz w:val="21"/>
        </w:rPr>
        <w:t>T3-0449 ｜ 火之理的盗窃者获救</w:t>
      </w:r>
    </w:p>
    <w:p>
      <w:pPr>
        <w:ind w:left="170"/>
      </w:pPr>
      <w:r>
        <w:rPr>
          <w:color w:val="808080"/>
          <w:sz w:val="17"/>
          <w:rFonts w:eastAsia="微软雅黑"/>
        </w:rPr>
        <w:t>时间: T3-攻略末段-法尼亚篇-地下室 ｜ 类型: 角色入队 ｜ 置信度: 原文明确</w:t>
      </w:r>
    </w:p>
    <w:p>
      <w:pPr>
        <w:ind w:left="170"/>
      </w:pPr>
      <w:r>
        <w:rPr>
          <w:color w:val="808080"/>
          <w:sz w:val="17"/>
          <w:rFonts w:eastAsia="微软雅黑"/>
        </w:rPr>
        <w:t>锚点: 话:第370话 缇达的留恋 / block_id md-0074</w:t>
      </w:r>
    </w:p>
    <w:p>
      <w:pPr>
        <w:ind w:left="170"/>
      </w:pPr>
      <w:r>
        <w:t>描述: 涡波与缇娅拉携『炎神之心脏』返回地下室，将心脏贴回只剩头颅的火之理的盗窃者颈下，火焰喷泄而出、其取回原本力量并苏醒。师父移开『炎神之御石』集体治疗法尼亚患者，宣告她手足不再是法尼亚必需之物，再次许下『我想要救你……一起离开这里吧』之约。火之理的盗窃者含泪握住师父的手应答『请救救我』，自此获救。师父因勉强动用『次元之力』与连日苦战，握着她的手当场晕厥。</w:t>
      </w:r>
    </w:p>
    <w:p>
      <w:pPr>
        <w:ind w:left="170"/>
      </w:pPr>
      <w:r>
        <w:t xml:space="preserve">台词: </w:t>
      </w:r>
      <w:r>
        <w:t>「相川涡波：我想要救你。一起离开这里吧。」</w:t>
      </w:r>
      <w:r>
        <w:t xml:space="preserve"> ｜ </w:t>
      </w:r>
      <w:r>
        <w:t>「火之理的盗窃者：请救救我……我想和你一起走……」</w:t>
      </w:r>
    </w:p>
    <w:p>
      <w:pPr>
        <w:ind w:left="170"/>
      </w:pPr>
      <w:r>
        <w:t xml:space="preserve">人物: 相川涡波(化名:基督·欧亚)、火之理的盗窃者（未具名少女）、缇娅拉·弗茨亚茨、院长小姐（弗茨亚茨国法尼亚领下任领主） ｜ </w:t>
      </w:r>
      <w:r>
        <w:t>地点: 法尼亚·第一魔障研究院地下室</w:t>
      </w:r>
    </w:p>
    <w:p>
      <w:pPr>
        <w:spacing w:before="160"/>
      </w:pPr>
      <w:r>
        <w:rPr>
          <w:b/>
          <w:rFonts w:eastAsia="微软雅黑"/>
          <w:sz w:val="21"/>
        </w:rPr>
        <w:t>T3-0450 ｜ 法尼亚领主换任落幕</w:t>
      </w:r>
    </w:p>
    <w:p>
      <w:pPr>
        <w:ind w:left="170"/>
      </w:pPr>
      <w:r>
        <w:rPr>
          <w:color w:val="808080"/>
          <w:sz w:val="17"/>
          <w:rFonts w:eastAsia="微软雅黑"/>
        </w:rPr>
        <w:t>时间: T3-攻略末段-法尼亚篇-战后 ｜ 类型: 世界事件 ｜ 置信度: 原文明确</w:t>
      </w:r>
    </w:p>
    <w:p>
      <w:pPr>
        <w:ind w:left="170"/>
      </w:pPr>
      <w:r>
        <w:rPr>
          <w:color w:val="808080"/>
          <w:sz w:val="17"/>
          <w:rFonts w:eastAsia="微软雅黑"/>
        </w:rPr>
        <w:t>锚点: 话:第371话 读书 / block_id md-0076</w:t>
      </w:r>
    </w:p>
    <w:p>
      <w:pPr>
        <w:ind w:left="170"/>
      </w:pPr>
      <w:r>
        <w:t>描述: 击败罗密斯后法尼亚领主换任耗时三十天。缇娅拉借助『读书』技能预测未来、制定计划，把原第七魔障研究院院长小姐捧上领主大位；火之理的盗窃者巡回演说解构阿尔特费尔教信仰，缇达三年间疏通的名士贵族趁机倒戈。研究院全数并入第七魔障研究院，旧设施改作综合医院、锻冶公会、冒险者公会等，师父以异世界词语为其命名。法尼亚成为大陆上唯一幸免『魔之毒』疾病蔓延之地。缇娅拉顺手以『契约』口约对名士施下『诅咒』为日后之用。</w:t>
      </w:r>
    </w:p>
    <w:p>
      <w:pPr>
        <w:ind w:left="170"/>
      </w:pPr>
      <w:r>
        <w:t xml:space="preserve">台词: </w:t>
      </w:r>
      <w:r>
        <w:t>「缇娅拉：待到有朝一日拯救这个世界的时候，就要请你们帮忙了——这可是『契约』。」</w:t>
      </w:r>
    </w:p>
    <w:p>
      <w:pPr>
        <w:ind w:left="170"/>
      </w:pPr>
      <w:r>
        <w:t xml:space="preserve">人物: 缇娅拉·弗茨亚茨（化名身份：迪亚布罗·西斯）、相川涡波(化名:基督·欧亚)、火之理的盗窃者、院长小姐（法尼亚新领主）、缇达·兰斯 ｜ </w:t>
      </w:r>
      <w:r>
        <w:t>地点: 法尼亚</w:t>
      </w:r>
    </w:p>
    <w:p>
      <w:pPr>
        <w:spacing w:before="160"/>
      </w:pPr>
      <w:r>
        <w:rPr>
          <w:b/>
          <w:rFonts w:eastAsia="微软雅黑"/>
          <w:sz w:val="21"/>
        </w:rPr>
        <w:t>T3-0451 ｜ 缇娅拉读书技能进化</w:t>
      </w:r>
    </w:p>
    <w:p>
      <w:pPr>
        <w:ind w:left="170"/>
      </w:pPr>
      <w:r>
        <w:rPr>
          <w:color w:val="808080"/>
          <w:sz w:val="17"/>
          <w:rFonts w:eastAsia="微软雅黑"/>
        </w:rPr>
        <w:t>时间: T3-攻略末段-法尼亚篇-第三十一天 ｜ 类型: 日常探索 ｜ 置信度: 合理推断</w:t>
      </w:r>
    </w:p>
    <w:p>
      <w:pPr>
        <w:ind w:left="170"/>
      </w:pPr>
      <w:r>
        <w:rPr>
          <w:color w:val="808080"/>
          <w:sz w:val="17"/>
          <w:rFonts w:eastAsia="微软雅黑"/>
        </w:rPr>
        <w:t>锚点: 话:第371话 读书 / block_id md-0076</w:t>
      </w:r>
    </w:p>
    <w:p>
      <w:pPr>
        <w:ind w:left="170"/>
      </w:pPr>
      <w:r>
        <w:t>描述: 缇娅拉在法尼亚停留三十天期间发现两大『异常』：一是指尖延伸、无人能见、与远方相连的白『线』（连理的盗窃者都看不见）；二是她与生俱来的『读书』技能急剧进化——她暗自为其命名『读书』支付了某种『代价』，或因自小浸润浓烈『魔之毒』诱发了特殊『Level Up』。白线的构造连掌握『咒术』的她与罗密斯等专家都无法理解，她断定能操纵此物、摆弄师父记忆于股掌的人世上只有一个（使徒）。她由此预感师父与自己的故事原是被写入某人剧本的一页。</w:t>
      </w:r>
    </w:p>
    <w:p>
      <w:pPr>
        <w:ind w:left="170"/>
      </w:pPr>
      <w:r>
        <w:t xml:space="preserve">台词: </w:t>
      </w:r>
      <w:r>
        <w:t>「缇娅拉：这可得好好查清楚。」</w:t>
      </w:r>
    </w:p>
    <w:p>
      <w:pPr>
        <w:ind w:left="170"/>
      </w:pPr>
      <w:r>
        <w:t xml:space="preserve">人物: 缇娅拉·弗茨亚茨（化名身份：迪亚布罗·西斯）、相川涡波(化名:基督·欧亚) ｜ </w:t>
      </w:r>
      <w:r>
        <w:t>地点: 法尼亚</w:t>
      </w:r>
    </w:p>
    <w:p>
      <w:pPr>
        <w:spacing w:before="160"/>
      </w:pPr>
      <w:r>
        <w:rPr>
          <w:b/>
          <w:rFonts w:eastAsia="微软雅黑"/>
          <w:sz w:val="21"/>
        </w:rPr>
        <w:t>T3-0452 ｜ 涡波以光神称名离法尼亚</w:t>
      </w:r>
    </w:p>
    <w:p>
      <w:pPr>
        <w:ind w:left="170"/>
      </w:pPr>
      <w:r>
        <w:rPr>
          <w:color w:val="808080"/>
          <w:sz w:val="17"/>
          <w:rFonts w:eastAsia="微软雅黑"/>
        </w:rPr>
        <w:t>时间: T3-攻略末段-法尼亚篇归程 ｜ 类型: 日常探索 ｜ 置信度: 原文明确</w:t>
      </w:r>
    </w:p>
    <w:p>
      <w:pPr>
        <w:ind w:left="170"/>
      </w:pPr>
      <w:r>
        <w:rPr>
          <w:color w:val="808080"/>
          <w:sz w:val="17"/>
          <w:rFonts w:eastAsia="微软雅黑"/>
        </w:rPr>
        <w:t>锚点: 话:第371话 读书 / block_id md-0076</w:t>
      </w:r>
    </w:p>
    <w:p>
      <w:pPr>
        <w:ind w:left="170"/>
      </w:pPr>
      <w:r>
        <w:t>描述: 法尼亚领民因被涡波治愈并见证其神的奇迹，尊其为继阿尔特费尔教炎神之后的新信仰对象——『光神』。师父虽百般否认称这不过是『咒术』新技术，但因其摧毁了阿尔特费尔教需填补意识形态空缺，只得默认担起光神之名。他连续三十天溜到街市释放大范围『Level Up』行医，被亲随传扬得无人不知。又因思念方便留下术式笔记予信任之人，众人据此重建法尼亚。临行前师父对阿尔乌纳（类马动物）兴致勃勃，缇娅拉牵着他与众人告别，踏上归返弗茨亚茨的旅途。</w:t>
      </w:r>
    </w:p>
    <w:p>
      <w:pPr>
        <w:ind w:left="170"/>
      </w:pPr>
      <w:r>
        <w:t xml:space="preserve">台词: </w:t>
      </w:r>
      <w:r>
        <w:t>「神官：为痼疾所苦的我等来说，您已然是等同于神的存在。」</w:t>
      </w:r>
    </w:p>
    <w:p>
      <w:pPr>
        <w:ind w:left="170"/>
      </w:pPr>
      <w:r>
        <w:t xml:space="preserve">人物: 相川涡波(化名:基督·欧亚)、缇娅拉·弗茨亚茨、院长小姐（法尼亚新领主） ｜ </w:t>
      </w:r>
      <w:r>
        <w:t>地点: 法尼亚</w:t>
      </w:r>
    </w:p>
    <w:p>
      <w:pPr>
        <w:spacing w:before="160"/>
      </w:pPr>
      <w:r>
        <w:rPr>
          <w:b/>
          <w:rFonts w:eastAsia="微软雅黑"/>
          <w:sz w:val="21"/>
        </w:rPr>
        <w:t>T3-0453 ｜ 过去视毕裂缝相会缇亚拉</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md-0089</w:t>
      </w:r>
    </w:p>
    <w:p>
      <w:pPr>
        <w:ind w:left="170"/>
      </w:pPr>
      <w:r>
        <w:t>描述: 《次元决战演算『前日谭』》过去视魔法宣告结束，千年前法尼亚篇的舞台尽数消失。涡波发现自己身处漆黑虚无的『次元裂缝』——一个仅有意识存在的死后世界般空间，自述对次元魔法使而言是个舒适的住处、故事的行间。千年后以『血之力』留存至今的圣人缇亚拉在此与他对谈，称这空间由她制造、与师父及拉斯缇亚拉相联系。涡波以无咏唱发动《dimension》仿制空间，为新魔法命名《di・vibration》恢复发声。缇亚拉宣称：师傅一行人会在千年后受到阳滝的『线』与『血之力』两者的诅咒。</w:t>
      </w:r>
    </w:p>
    <w:p>
      <w:pPr>
        <w:ind w:left="170"/>
      </w:pPr>
      <w:r>
        <w:t xml:space="preserve">台词: </w:t>
      </w:r>
      <w:r>
        <w:t>「一千年前的时间追溯、名为法尼亚的舞台、主人公、女主角，一切的一切就此消失，故事戛然而止」</w:t>
      </w:r>
      <w:r>
        <w:t xml:space="preserve"> ｜ </w:t>
      </w:r>
      <w:r>
        <w:t>「而在一千年后，它被称作『魔法』。」</w:t>
      </w:r>
      <w:r>
        <w:t xml:space="preserve"> ｜ </w:t>
      </w:r>
      <w:r>
        <w:t>「师傅一行人，会在千年后受到这两者的诅咒」</w:t>
      </w:r>
    </w:p>
    <w:p>
      <w:pPr>
        <w:ind w:left="170"/>
      </w:pPr>
      <w:r>
        <w:t xml:space="preserve">人物: 相川涡波(化名:基督·欧亚/次元之理的盗窃者)、缇娅拉·弗茨亚茨(圣人缇亚拉) ｜ </w:t>
      </w:r>
      <w:r>
        <w:t>地点: 次元裂缝(死后世界/故事的『行间』)</w:t>
      </w:r>
    </w:p>
    <w:p>
      <w:pPr>
        <w:spacing w:before="160"/>
      </w:pPr>
      <w:r>
        <w:rPr>
          <w:b/>
          <w:rFonts w:eastAsia="微软雅黑"/>
          <w:sz w:val="21"/>
        </w:rPr>
        <w:t>T3-0454 ｜ 圣人缇亚拉千年告白被拒</w:t>
      </w:r>
      <w:r>
        <w:rPr>
          <w:b/>
          <w:color w:val="C00000"/>
          <w:rFonts w:eastAsia="微软雅黑"/>
        </w:rPr>
        <w:t xml:space="preserve">  [⚡反转]</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md-0090~0091</w:t>
      </w:r>
    </w:p>
    <w:p>
      <w:pPr>
        <w:ind w:left="170"/>
      </w:pPr>
      <w:r>
        <w:t>描述: 涡波责问缇亚拉在十一区十字路口说的都是谎言，缇亚拉笑着承认几乎全是谎话。她坦言自己便是千年前的圣人缇亚拉——那个以1.72以上诈欺技能与『世界』周旋、甚至在其手中逃了整整千年的人，并亮出千年未变的真心：即使度过千年，她依旧深爱着相川涡波。她还道破拉斯缇亚拉是承她血脉、由她费心骗倒女儿以助其与师父相爱的『替罪羊』。涡波则明确答复：谢谢你的喜欢，但我选择的是拉斯缇亚拉而不是缇亚拉，这个选择不会改变。缇亚拉的笑声在空间里盈满不安。</w:t>
      </w:r>
    </w:p>
    <w:p>
      <w:pPr>
        <w:ind w:left="170"/>
      </w:pPr>
      <w:r>
        <w:t xml:space="preserve">台词: </w:t>
      </w:r>
      <w:r>
        <w:t>「——师傅，我最喜欢你了」</w:t>
      </w:r>
      <w:r>
        <w:t xml:space="preserve"> ｜ </w:t>
      </w:r>
      <w:r>
        <w:t>「超超超喜欢！！讲得清楚点就是喜欢到要死的程度！！喜欢到想要杀掉的程度！！」</w:t>
      </w:r>
      <w:r>
        <w:t xml:space="preserve"> ｜ </w:t>
      </w:r>
      <w:r>
        <w:t>「我选择的是『拉斯缇亚拉』，而不是『缇亚拉』。而这个选择，我想已经不会改变了」</w:t>
      </w:r>
    </w:p>
    <w:p>
      <w:pPr>
        <w:ind w:left="170"/>
      </w:pPr>
      <w:r>
        <w:t xml:space="preserve">人物: 相川涡波(化名:基督·欧亚)、缇娅拉·弗茨亚茨(圣人缇亚拉)、拉斯缇亚拉·弗茨亚茨(被选择者/魔石人类) ｜ </w:t>
      </w:r>
      <w:r>
        <w:t>地点: 次元裂缝</w:t>
      </w:r>
    </w:p>
    <w:p>
      <w:pPr>
        <w:ind w:left="170"/>
      </w:pPr>
      <w:r>
        <w:rPr>
          <w:color w:val="C00000"/>
          <w:rFonts w:eastAsia="微软雅黑"/>
        </w:rPr>
        <w:t>⚡ 反转 RV-0101 轴0: 圣人缇亚拉是已落幕的古老传说、对师父无情 → 她以狂气深爱涡波千年,谎言面具下全是真心,却终被涡波选择女儿拉斯缇亚拉</w:t>
      </w:r>
    </w:p>
    <w:p>
      <w:pPr>
        <w:ind w:left="170"/>
      </w:pPr>
      <w:r>
        <w:t xml:space="preserve">　注: 以1.72以上诈欺技能与『世界』周旋千年;『即使度过千年,她依旧深爱着相川涡波』(关联轴4)</w:t>
      </w:r>
    </w:p>
    <w:p>
      <w:pPr>
        <w:spacing w:before="160"/>
      </w:pPr>
      <w:r>
        <w:rPr>
          <w:b/>
          <w:rFonts w:eastAsia="微软雅黑"/>
          <w:sz w:val="21"/>
        </w:rPr>
        <w:t>T3-0455 ｜ 得知败于阳滝记忆被夺</w:t>
      </w:r>
      <w:r>
        <w:rPr>
          <w:b/>
          <w:color w:val="C00000"/>
          <w:rFonts w:eastAsia="微软雅黑"/>
        </w:rPr>
        <w:t xml:space="preserve">  [⚡反转]</w:t>
      </w:r>
    </w:p>
    <w:p>
      <w:pPr>
        <w:ind w:left="170"/>
      </w:pPr>
      <w:r>
        <w:rPr>
          <w:color w:val="808080"/>
          <w:sz w:val="17"/>
          <w:rFonts w:eastAsia="微软雅黑"/>
        </w:rPr>
        <w:t>时间: T3-最终章(第374话) ｜ 类型: 身份揭露 ｜ 置信度: 原文明确</w:t>
      </w:r>
    </w:p>
    <w:p>
      <w:pPr>
        <w:ind w:left="170"/>
      </w:pPr>
      <w:r>
        <w:rPr>
          <w:color w:val="808080"/>
          <w:sz w:val="17"/>
          <w:rFonts w:eastAsia="微软雅黑"/>
        </w:rPr>
        <w:t>锚点: 话:第374话 最终章来到后半 / block_id md-0092~0093</w:t>
      </w:r>
    </w:p>
    <w:p>
      <w:pPr>
        <w:ind w:left="170"/>
      </w:pPr>
      <w:r>
        <w:t>描述: 缇亚拉抛出质疑：认为涡波连心情都是阳滝亲手制作的『造物』，真正的涡波是否只是不断扮演他人『理想』的空壳。涡波以『就算是造物也无所谓，即便人生由丝线编写，道路也是由我的意志所选择』坚定作答，并提及在『顶点』战胜拉古涅后与阳滝的对话。随后缇亚拉告知真相：涡波曾在世界『顶点』成为『第一』、获得向阳滝挑战的权利，怀着坚强内心发起挑战却依旧败北，且战败后连同记忆一同被夺，如今身处的『冬之世界』便是阳滝支配的温和之世。涡波平静接受——此间，远在芙茨亚茨另一端的诺瓦露感受到次元魔法与冰魔法相撞引发的天地异变。</w:t>
      </w:r>
    </w:p>
    <w:p>
      <w:pPr>
        <w:ind w:left="170"/>
      </w:pPr>
      <w:r>
        <w:t xml:space="preserve">台词: </w:t>
      </w:r>
      <w:r>
        <w:t>「师傅在世界的『顶点』成为『第一』，获得了向阳滝姐挑战的权利。只可惜……却依旧败下阵了」</w:t>
      </w:r>
      <w:r>
        <w:t xml:space="preserve"> ｜ </w:t>
      </w:r>
      <w:r>
        <w:t>「看来我在战败之后，就连记忆都被夺走了」</w:t>
      </w:r>
      <w:r>
        <w:t xml:space="preserve"> ｜ </w:t>
      </w:r>
      <w:r>
        <w:t>「就算是『造物』也无所谓。我不会再迷惘了，就算我们本身都是被创造出来的，『自己(我)依旧是自己(我)』。」</w:t>
      </w:r>
    </w:p>
    <w:p>
      <w:pPr>
        <w:ind w:left="170"/>
      </w:pPr>
      <w:r>
        <w:t xml:space="preserve">人物: 相川涡波(化名:基督·欧亚)、缇娅拉·弗茨亚茨(圣人缇亚拉)、相川阳滝(水之理的盗窃者/冰魔法)、拉古涅·卡伊库欧拉(『顶点』战败者) ｜ </w:t>
      </w:r>
      <w:r>
        <w:t>地点: 次元裂缝</w:t>
      </w:r>
    </w:p>
    <w:p>
      <w:pPr>
        <w:ind w:left="170"/>
      </w:pPr>
      <w:r>
        <w:rPr>
          <w:color w:val="C00000"/>
          <w:rFonts w:eastAsia="微软雅黑"/>
        </w:rPr>
        <w:t>⚡ 反转 RV-0102 轴6: 自己曾战胜拉古涅成为世界第一,处于主动攻略状态 → 他败于阳滝、连同记忆被夺,如今身在阳滝支配的『冬之世界』</w:t>
      </w:r>
    </w:p>
    <w:p>
      <w:pPr>
        <w:ind w:left="170"/>
      </w:pPr>
      <w:r>
        <w:t xml:space="preserve">　注: 缇亚拉质疑涡波连心情都是阳滝制作的『造物』;涡波以『即便人生由丝线编写,道路也是由我的意志所选择』作答</w:t>
      </w:r>
    </w:p>
    <w:p>
      <w:pPr>
        <w:spacing w:before="160"/>
      </w:pPr>
      <w:r>
        <w:rPr>
          <w:b/>
          <w:rFonts w:eastAsia="微软雅黑"/>
          <w:sz w:val="21"/>
        </w:rPr>
        <w:t>T3-0456 ｜ 拉斯缇亚拉现人神真相</w:t>
      </w:r>
      <w:r>
        <w:rPr>
          <w:b/>
          <w:color w:val="C00000"/>
          <w:rFonts w:eastAsia="微软雅黑"/>
        </w:rPr>
        <w:t xml:space="preserve">  [◀回收端 ⚡反转]</w:t>
      </w:r>
    </w:p>
    <w:p>
      <w:pPr>
        <w:ind w:left="170"/>
      </w:pPr>
      <w:r>
        <w:rPr>
          <w:color w:val="808080"/>
          <w:sz w:val="17"/>
          <w:rFonts w:eastAsia="微软雅黑"/>
        </w:rPr>
        <w:t>时间: T3-最终章(第374话) ｜ 类型: 身份揭露 ｜ 置信度: 原文明确</w:t>
      </w:r>
    </w:p>
    <w:p>
      <w:pPr>
        <w:ind w:left="170"/>
      </w:pPr>
      <w:r>
        <w:rPr>
          <w:color w:val="808080"/>
          <w:sz w:val="17"/>
          <w:rFonts w:eastAsia="微软雅黑"/>
        </w:rPr>
        <w:t>锚点: 话:第374话 最终章来到后半 / block_id md-0094</w:t>
      </w:r>
    </w:p>
    <w:p>
      <w:pPr>
        <w:ind w:left="170"/>
      </w:pPr>
      <w:r>
        <w:t>描述: 缇亚拉揭开拉斯缇亚拉的真相：那女孩正是起始于千年前『莱文教』的总和、花费千年在两片大陆扩张延伸的『魔石线』之终点、失传技术结晶『魔石人类』的最高杰作，是罗密斯·涅西亚所期望的『神之力』同时亦是『人之力』的极致——计划真正的第六阶段、现人神。正因年仅四岁、比所有人成熟纯洁，才更适合以『女主角』之身与故事『主人公』结合。缇亚拉坦言，拉斯缇亚拉不过是为让圣人缇亚拉再诞而准备的祭品——她将本该属于自己的『死』转嫁给了继承自己血脉的女儿。涡波回应『我一定到最后都不会原谅你』，缇亚拉则称师傅定会协助自己，因全世界只有她抵达了阳滝内心的最深处。</w:t>
      </w:r>
    </w:p>
    <w:p>
      <w:pPr>
        <w:ind w:left="170"/>
      </w:pPr>
      <w:r>
        <w:t xml:space="preserve">台词: </w:t>
      </w:r>
      <w:r>
        <w:t>「起始于千年前的『莱文教』的总和。花费千年在两片大陆上扩张延伸的『魔石线』之终点。身为失传技术结晶的『魔石人类』的最高杰作」</w:t>
      </w:r>
      <w:r>
        <w:t xml:space="preserve"> ｜ </w:t>
      </w:r>
      <w:r>
        <w:t>「那个女孩本身才是计划的第六阶段，是真正意义上的『现人神』啊」</w:t>
      </w:r>
      <w:r>
        <w:t xml:space="preserve"> ｜ </w:t>
      </w:r>
      <w:r>
        <w:t>「说到底拉斯缇亚拉不过就是为了让圣人缇亚拉再诞而准备的祭品罢了。」</w:t>
      </w:r>
    </w:p>
    <w:p>
      <w:pPr>
        <w:ind w:left="170"/>
      </w:pPr>
      <w:r>
        <w:t xml:space="preserve">人物: 缇娅拉·弗茨亚茨(圣人缇亚拉)、拉斯缇亚拉·弗茨亚茨(魔石人类/现人神)、相川涡波(化名:基督·欧亚)、罗密斯·涅西亚(已故/计划之源) ｜ </w:t>
      </w:r>
      <w:r>
        <w:t>地点: 次元裂缝</w:t>
      </w:r>
    </w:p>
    <w:p>
      <w:pPr>
        <w:ind w:left="170"/>
      </w:pPr>
      <w:r>
        <w:rPr>
          <w:color w:val="2E75B6"/>
          <w:rFonts w:eastAsia="微软雅黑"/>
        </w:rPr>
        <w:t>◀ 回收: FC-0024《拉丝缇娅拉=缇娅拉再诞容器(候补暗示)》← 伏笔起于 T3-0011《拉丝缇娅拉初遇,咏唱完全治愈》</w:t>
      </w:r>
    </w:p>
    <w:p>
      <w:pPr>
        <w:ind w:left="170"/>
      </w:pPr>
      <w:r>
        <w:rPr>
          <w:color w:val="2E75B6"/>
          <w:rFonts w:eastAsia="微软雅黑"/>
        </w:rPr>
        <w:t>◀ 回收: FC-0025《拉丝缇娅拉素体/血术深闺身世》← 伏笔起于 T3-0067《拉丝缇娅拉现身请同行》</w:t>
      </w:r>
    </w:p>
    <w:p>
      <w:pPr>
        <w:ind w:left="170"/>
      </w:pPr>
      <w:r>
        <w:rPr>
          <w:color w:val="C00000"/>
          <w:rFonts w:eastAsia="微软雅黑"/>
        </w:rPr>
        <w:t>⚡ 反转 RV-0103 轴0: 拉斯缇亚拉是旅途中相遇相恋的魔石人类女孩、故事的女主角 → 她是莱文教与魔石线千年的总和、计划第六阶段『现人神』,本质是缇亚拉转嫁死亡的祭品</w:t>
      </w:r>
    </w:p>
    <w:p>
      <w:pPr>
        <w:ind w:left="170"/>
      </w:pPr>
      <w:r>
        <w:t xml:space="preserve">　注: 魔石人类最高杰作=罗密斯·涅西亚所期望的『神之力』亦『人之力』极致——女主角即祭品</w:t>
      </w:r>
    </w:p>
    <w:p>
      <w:pPr>
        <w:spacing w:before="160"/>
      </w:pPr>
      <w:r>
        <w:rPr>
          <w:b/>
          <w:rFonts w:eastAsia="微软雅黑"/>
          <w:sz w:val="21"/>
        </w:rPr>
        <w:t>T3-0457 ｜ 缇亚拉托付最后一页</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md-0094~0095</w:t>
      </w:r>
    </w:p>
    <w:p>
      <w:pPr>
        <w:ind w:left="170"/>
      </w:pPr>
      <w:r>
        <w:t>描述: 缇亚拉自称是千年前的胜者特别奖励——成为『最后一人』的她得以花上大把时间钻研阳滝的内心，已抵达阳滝内心的最深处，只有她知道阳滝的秘密。涡波原想追问原世界青梅竹马与『裂缝』内部『世界』的真相，缇亚拉抢先解答：以当前方式来说『裂缝』即『最深部』，抵达那边便能了解诺伊隐瞒至今的世界真相。她坦言自己不在意世界，真正重要的只有故事本身，并委托涡波——不管他与她、阳滝的手掌如何编写剧本，希望他写出背离计划的、让大家都接受的最后一页，在最后一页告诉她『答案』。随即以丝线般微薄之力推涡波后背，将他送回阳滝等待着的千年后的世界。</w:t>
      </w:r>
    </w:p>
    <w:p>
      <w:pPr>
        <w:ind w:left="170"/>
      </w:pPr>
      <w:r>
        <w:t xml:space="preserve">台词: </w:t>
      </w:r>
      <w:r>
        <w:t>「我们依旧对师傅怀有期望，希望你能写出背离我们计划的结局。正因为是师傅，所以一定可以——」</w:t>
      </w:r>
      <w:r>
        <w:t xml:space="preserve"> ｜ </w:t>
      </w:r>
      <w:r>
        <w:t>「在最后的一页，一定要告诉我『答案』喔」</w:t>
      </w:r>
      <w:r>
        <w:t xml:space="preserve"> ｜ </w:t>
      </w:r>
      <w:r>
        <w:t>「对我来说世界根本无所谓，真正重要的只有故事(我们)而已」</w:t>
      </w:r>
    </w:p>
    <w:p>
      <w:pPr>
        <w:ind w:left="170"/>
      </w:pPr>
      <w:r>
        <w:t xml:space="preserve">人物: 相川涡波(化名:基督·欧亚)、缇娅拉·弗茨亚茨(圣人缇亚拉)、相川阳滝(被研读内心者) ｜ </w:t>
      </w:r>
      <w:r>
        <w:t>地点: 次元裂缝</w:t>
      </w:r>
    </w:p>
    <w:p>
      <w:pPr>
        <w:spacing w:before="160"/>
      </w:pPr>
      <w:r>
        <w:rPr>
          <w:b/>
          <w:rFonts w:eastAsia="微软雅黑"/>
          <w:sz w:val="21"/>
        </w:rPr>
        <w:t>T3-0458 ｜ 冬之世界苏醒晓阿尔缇玛丽亚</w:t>
      </w:r>
      <w:r>
        <w:rPr>
          <w:b/>
          <w:color w:val="C00000"/>
          <w:rFonts w:eastAsia="微软雅黑"/>
        </w:rPr>
        <w:t xml:space="preserve">  [◀回收端 ⚡反转]</w:t>
      </w:r>
    </w:p>
    <w:p>
      <w:pPr>
        <w:ind w:left="170"/>
      </w:pPr>
      <w:r>
        <w:rPr>
          <w:color w:val="808080"/>
          <w:sz w:val="17"/>
          <w:rFonts w:eastAsia="微软雅黑"/>
        </w:rPr>
        <w:t>时间: T3-最终章(第375话) ｜ 类型: 剧情高潮 ｜ 置信度: 原文明确</w:t>
      </w:r>
    </w:p>
    <w:p>
      <w:pPr>
        <w:ind w:left="170"/>
      </w:pPr>
      <w:r>
        <w:rPr>
          <w:color w:val="808080"/>
          <w:sz w:val="17"/>
          <w:rFonts w:eastAsia="微软雅黑"/>
        </w:rPr>
        <w:t>锚点: 话:第375话 冬之异世界 / block_id md-0096~0097</w:t>
      </w:r>
    </w:p>
    <w:p>
      <w:pPr>
        <w:ind w:left="170"/>
      </w:pPr>
      <w:r>
        <w:t>描述: 涡波在『冬之世界』(阳滝支配的冰封温和世界)的斯诺房间苏醒，阳滝以冰凉的指尖唤醒他并问候早安。涡波察觉两大违和感：明明身在冬之世界，记忆却完整无损(本应被夺走或篡改)；且阳滝误以为他看过的是阿尔缇的记忆，实际过去视所见却是缇亚拉的记忆。涡波不动声色地顺着话头编造『阿尔缇的炼狱记忆』。阳滝则追述千年前：阿尔缇被卷入灾厄、濒死与使徒缔结交易成为火之理的盗窃者，涡波作为救世主与始祖缔造传说；而在千年后诅咒解除、成为守护者的阿尔缇与涡波及玛丽亚相遇，最后找到的真相是——名为『玛丽亚』的真相。</w:t>
      </w:r>
    </w:p>
    <w:p>
      <w:pPr>
        <w:ind w:left="170"/>
      </w:pPr>
      <w:r>
        <w:t xml:space="preserve">台词: </w:t>
      </w:r>
      <w:r>
        <w:t>「早上好，哥哥。因为见你做了恶梦的样子，所以我连忙把你叫醒了」</w:t>
      </w:r>
      <w:r>
        <w:t xml:space="preserve"> ｜ </w:t>
      </w:r>
      <w:r>
        <w:t>「本应『忘却』的记忆，却在『理的盗窃者』的『诅咒』被解除的千年后一点点浮出脑海……火之理的盗窃者在最后的最后所找到的是——名为『玛丽亚』的真相」</w:t>
      </w:r>
    </w:p>
    <w:p>
      <w:pPr>
        <w:ind w:left="170"/>
      </w:pPr>
      <w:r>
        <w:t xml:space="preserve">人物: 相川涡波(化名:基督·欧亚)、相川阳滝(水之理的盗窃者)、阿尔缇·迪斯特拉斯(火之理的盗窃者/千年后守护者)、玛丽亚(阿尔缇最后找到的真相) ｜ </w:t>
      </w:r>
      <w:r>
        <w:t>地点: 冬之世界(涡波购置的房屋/斯诺的房间)</w:t>
      </w:r>
    </w:p>
    <w:p>
      <w:pPr>
        <w:ind w:left="170"/>
      </w:pPr>
      <w:r>
        <w:rPr>
          <w:color w:val="2E75B6"/>
          <w:rFonts w:eastAsia="微软雅黑"/>
        </w:rPr>
        <w:t>◀ 回收: FC-0045《阿尔缇=火之理盗窃者/玛丽亚真相》← 伏笔起于 T2-0041《读书预见阿尔缇终局》</w:t>
      </w:r>
    </w:p>
    <w:p>
      <w:pPr>
        <w:ind w:left="170"/>
      </w:pPr>
      <w:r>
        <w:rPr>
          <w:color w:val="C00000"/>
          <w:rFonts w:eastAsia="微软雅黑"/>
        </w:rPr>
        <w:t>⚡ 反转 RV-0104 轴6: 涡波在冬之世界应如往常般被篡改记忆、便于阳滝使用 → 他的记忆完整无损,且看的是缇亚拉而非阿尔缇的记忆——脱离阳滝剧本的关键破绽</w:t>
      </w:r>
    </w:p>
    <w:p>
      <w:pPr>
        <w:ind w:left="170"/>
      </w:pPr>
      <w:r>
        <w:t xml:space="preserve">　注: 冬之世界两大违和感——记忆未夺、过去视对象错位(关联轴1)</w:t>
      </w:r>
    </w:p>
    <w:p>
      <w:pPr>
        <w:spacing w:before="160"/>
      </w:pPr>
      <w:r>
        <w:rPr>
          <w:b/>
          <w:rFonts w:eastAsia="微软雅黑"/>
          <w:sz w:val="21"/>
        </w:rPr>
        <w:t>T3-0459 ｜ 斯诺玛利亚离队逢圣诞祭</w:t>
      </w:r>
    </w:p>
    <w:p>
      <w:pPr>
        <w:ind w:left="170"/>
      </w:pPr>
      <w:r>
        <w:rPr>
          <w:color w:val="808080"/>
          <w:sz w:val="17"/>
          <w:rFonts w:eastAsia="微软雅黑"/>
        </w:rPr>
        <w:t>时间: T3-最终章(第375话) ｜ 类型: 日常探索 ｜ 置信度: 原文明确</w:t>
      </w:r>
    </w:p>
    <w:p>
      <w:pPr>
        <w:ind w:left="170"/>
      </w:pPr>
      <w:r>
        <w:rPr>
          <w:color w:val="808080"/>
          <w:sz w:val="17"/>
          <w:rFonts w:eastAsia="微软雅黑"/>
        </w:rPr>
        <w:t>锚点: 话:第375话 冬之异世界 / block_id md-0098</w:t>
      </w:r>
    </w:p>
    <w:p>
      <w:pPr>
        <w:ind w:left="170"/>
      </w:pPr>
      <w:r>
        <w:t>描述: 阳滝告知涡波：斯诺与玛丽亚已经不在了——她们留下书信前往本土芙茨亚茨，斯诺接下沃克家代表人一职，玛丽亚则决心成为配得上涡波的出色女人；缇亚也在本土芙茨亚茨，彼此照应。临别之际她们将房屋钥匙交还阳滝。阳滝推开窗户，向涡波宣告『圣诞祭到了』——这是涡波在联合国(连合国)的第二次圣诞祭，窗外银白世界中雪花飞舞、铃声与市井喧嚣洋溢。阳滝随后着上外套，称有不得不做的事要独自外出，留下谜样的背影，而涡波想起缇亚拉『不论是生前亦或是死后，她都在那边等着你』的话语，将妹妹的优先顺序降了一级。</w:t>
      </w:r>
    </w:p>
    <w:p>
      <w:pPr>
        <w:ind w:left="170"/>
      </w:pPr>
      <w:r>
        <w:t xml:space="preserve">台词: </w:t>
      </w:r>
      <w:r>
        <w:t>「——已经不在了喔」</w:t>
      </w:r>
      <w:r>
        <w:t xml:space="preserve"> ｜ </w:t>
      </w:r>
      <w:r>
        <w:t>「——圣诞祭到了喔」</w:t>
      </w:r>
      <w:r>
        <w:t xml:space="preserve"> ｜ </w:t>
      </w:r>
      <w:r>
        <w:t>「这是我在连合国的第二次圣诞祭。」</w:t>
      </w:r>
      <w:r>
        <w:t xml:space="preserve"> ｜ </w:t>
      </w:r>
      <w:r>
        <w:t>「有一些不得不做的事情呢……哥哥昏迷的期间，真的发生了很多事……」</w:t>
      </w:r>
    </w:p>
    <w:p>
      <w:pPr>
        <w:ind w:left="170"/>
      </w:pPr>
      <w:r>
        <w:t xml:space="preserve">人物: 相川涡波(化名:基督·欧亚)、相川阳滝(水之理的盗窃者)、斯诺·沃克(火之理的盗窃者/大英雄)、玛丽亚(玛莉亚)、缇亚(本土芙茨亚茨) ｜ </w:t>
      </w:r>
      <w:r>
        <w:t>地点: 冬之世界/联合国芙茨亚茨</w:t>
      </w:r>
    </w:p>
    <w:p>
      <w:pPr>
        <w:spacing w:before="160"/>
      </w:pPr>
      <w:r>
        <w:rPr>
          <w:b/>
          <w:rFonts w:eastAsia="微软雅黑"/>
          <w:sz w:val="21"/>
        </w:rPr>
        <w:t>T3-0460 ｜ 涡波凭缇亚拉血看穿魔法之线</w:t>
      </w:r>
    </w:p>
    <w:p>
      <w:pPr>
        <w:ind w:left="170"/>
      </w:pPr>
      <w:r>
        <w:rPr>
          <w:color w:val="808080"/>
          <w:sz w:val="17"/>
          <w:rFonts w:eastAsia="微软雅黑"/>
        </w:rPr>
        <w:t>时间: T3-终局-冬之世界 ｜ 类型: 剧情高潮 ｜ 置信度: 原文明确</w:t>
      </w:r>
    </w:p>
    <w:p>
      <w:pPr>
        <w:ind w:left="170"/>
      </w:pPr>
      <w:r>
        <w:rPr>
          <w:color w:val="808080"/>
          <w:sz w:val="17"/>
          <w:rFonts w:eastAsia="微软雅黑"/>
        </w:rPr>
        <w:t>锚点: 话:第375话 冬之异世界 / block_id md-0099</w:t>
      </w:r>
    </w:p>
    <w:p>
      <w:pPr>
        <w:ind w:left="170"/>
      </w:pPr>
      <w:r>
        <w:t>描述: 涡波在『冬之世界』中恢复正常时间感，知悉这是混合缇亚拉之血施展『过去视』的产物。他集中物理与魔法焦点，看见四面八方如蜘蛛网般铺设的白『丝线』，经分析这是『作为物质却不存在质量的细胞』，兼具神经、血管与魔力信道职能，正是类似原世界网络的『魔法之线』。他想起这是千年前自己创造《Level UP》术式时编入『肉』『细胞』『复制』等印象的延伸，并感概正因有缇亚拉的血才得以看见。</w:t>
      </w:r>
    </w:p>
    <w:p>
      <w:pPr>
        <w:ind w:left="170"/>
      </w:pPr>
      <w:r>
        <w:t xml:space="preserve">台词: </w:t>
      </w:r>
      <w:r>
        <w:t>「『这恐怕是作為物质却不存在质量的细胞』」</w:t>
      </w:r>
      <w:r>
        <w:t xml:space="preserve"> ｜ </w:t>
      </w:r>
      <w:r>
        <w:t>「『这就是魔法之线』」</w:t>
      </w:r>
    </w:p>
    <w:p>
      <w:pPr>
        <w:ind w:left="170"/>
      </w:pPr>
      <w:r>
        <w:t xml:space="preserve">人物: 相川涡波(化名:基督·欧亚)、相川阳滝、拉丝缇娅拉·弗茨亚茨 ｜ </w:t>
      </w:r>
      <w:r>
        <w:t>地点: 冬之世界(瓦尔德/芙茨亚茨大陆)</w:t>
      </w:r>
    </w:p>
    <w:p>
      <w:pPr>
        <w:spacing w:before="160"/>
      </w:pPr>
      <w:r>
        <w:rPr>
          <w:b/>
          <w:rFonts w:eastAsia="微软雅黑"/>
          <w:sz w:val="21"/>
        </w:rPr>
        <w:t>T3-0461 ｜ 洞悉冬之世界真面目为反乌托邦</w:t>
      </w:r>
    </w:p>
    <w:p>
      <w:pPr>
        <w:ind w:left="170"/>
      </w:pPr>
      <w:r>
        <w:rPr>
          <w:color w:val="808080"/>
          <w:sz w:val="17"/>
          <w:rFonts w:eastAsia="微软雅黑"/>
        </w:rPr>
        <w:t>时间: T3-终局-冬之世界 ｜ 类型: 剧情高潮 ｜ 置信度: 原文明确</w:t>
      </w:r>
    </w:p>
    <w:p>
      <w:pPr>
        <w:ind w:left="170"/>
      </w:pPr>
      <w:r>
        <w:rPr>
          <w:color w:val="808080"/>
          <w:sz w:val="17"/>
          <w:rFonts w:eastAsia="微软雅黑"/>
        </w:rPr>
        <w:t>锚点: 话:第375话 冬之异世界 / block_id md-0100</w:t>
      </w:r>
    </w:p>
    <w:p>
      <w:pPr>
        <w:ind w:left="170"/>
      </w:pPr>
      <w:r>
        <w:t>描述: 涡波走出结冻的房屋，发现被积雪覆盖的冰雕，见其被魔法之线包成虫茧。他认知到『冬之世界』的真面目：将生物以冰雕状态保存，再以如神经般的魔法之线与之相连，因线担纲脑神经职责使生物产生仍身处原本世界的幻觉，天空极光宛如假想的魔法版服务器，实为《反乌托邦》世界。他据此判断阳滝并不想胡乱杀人，幻觉中生活的人们确实保有着灵魂。同时他回想三位伙伴(玛莉亚/缇亚/斯诺)坚强的饯别语，感叹经由各场战斗变强的绝不只有自己一人。</w:t>
      </w:r>
    </w:p>
    <w:p>
      <w:pPr>
        <w:ind w:left="170"/>
      </w:pPr>
      <w:r>
        <w:t xml:space="preserve">台词: </w:t>
      </w:r>
      <w:r>
        <w:t>「这个世界正是在电影和漫画常常出现的『反乌托邦』」</w:t>
      </w:r>
      <w:r>
        <w:t xml:space="preserve"> ｜ </w:t>
      </w:r>
      <w:r>
        <w:t>「阳滝并不想胡乱杀人……在幻觉中生活的人们确实都保有灵魂」</w:t>
      </w:r>
    </w:p>
    <w:p>
      <w:pPr>
        <w:ind w:left="170"/>
      </w:pPr>
      <w:r>
        <w:t xml:space="preserve">人物: 相川涡波(化名:基督·欧亚)、相川阳滝、玛莉亚、缇亚、斯诺·沃克 ｜ </w:t>
      </w:r>
      <w:r>
        <w:t>地点: 冬之世界(瓦尔德)→芙茨亚茨</w:t>
      </w:r>
    </w:p>
    <w:p>
      <w:pPr>
        <w:spacing w:before="160"/>
      </w:pPr>
      <w:r>
        <w:rPr>
          <w:b/>
          <w:rFonts w:eastAsia="微软雅黑"/>
          <w:sz w:val="21"/>
        </w:rPr>
        <w:t>T3-0462 ｜ 涡波咏唱《冬之异世界》自省</w:t>
      </w:r>
    </w:p>
    <w:p>
      <w:pPr>
        <w:ind w:left="170"/>
      </w:pPr>
      <w:r>
        <w:rPr>
          <w:color w:val="808080"/>
          <w:sz w:val="17"/>
          <w:rFonts w:eastAsia="微软雅黑"/>
        </w:rPr>
        <w:t>时间: T3-终局-冬之世界 ｜ 类型: 咏唱节点 ｜ 置信度: 原文明确</w:t>
      </w:r>
    </w:p>
    <w:p>
      <w:pPr>
        <w:ind w:left="170"/>
      </w:pPr>
      <w:r>
        <w:rPr>
          <w:color w:val="808080"/>
          <w:sz w:val="17"/>
          <w:rFonts w:eastAsia="微软雅黑"/>
        </w:rPr>
        <w:t>锚点: 话:第375话 冬之异世界 / block_id md-0101</w:t>
      </w:r>
    </w:p>
    <w:p>
      <w:pPr>
        <w:ind w:left="170"/>
      </w:pPr>
      <w:r>
        <w:t>描述: 涡波行走于暴雪的祭典街道，想起与『她』的祭典玩闹回忆，感叹两人都是执笔者们创造出的『被造物』。他忆起自创咏唱并念出『冬之世界直至寻获无以掠夺之物……』，因而发觉这就是正式魔法名《冬之异世界》。他记起自己曾在『舞斗大会』斗技场密闭空间施展此魔法，阳滝如今却将其构筑在大陆这般广阔空间，宛如特地改良并拿来使用，推测阳滝或将此魔法交由他管理。最后他抵达连合国芙茨亚茨大圣堂，报上『始祖涡波』名号请骑士带路至最深处等待他的『她』身边。</w:t>
      </w:r>
    </w:p>
    <w:p>
      <w:pPr>
        <w:ind w:left="170"/>
      </w:pPr>
      <w:r>
        <w:t xml:space="preserve">台词: </w:t>
      </w:r>
      <w:r>
        <w:t>「『冬之世界直至寻获无以掠夺之物，迷失之人终将发觉已然无以所失』」</w:t>
      </w:r>
      <w:r>
        <w:t xml:space="preserve"> ｜ </w:t>
      </w:r>
      <w:r>
        <w:t>「报上『始祖涡波』的名号」</w:t>
      </w:r>
    </w:p>
    <w:p>
      <w:pPr>
        <w:ind w:left="170"/>
      </w:pPr>
      <w:r>
        <w:t xml:space="preserve">人物: 相川涡波(化名:基督·欧亚)、相川阳滝 ｜ </w:t>
      </w:r>
      <w:r>
        <w:t>地点: 芙茨亚茨→连合国大圣堂</w:t>
      </w:r>
    </w:p>
    <w:p>
      <w:pPr>
        <w:spacing w:before="160"/>
      </w:pPr>
      <w:r>
        <w:rPr>
          <w:b/>
          <w:rFonts w:eastAsia="微软雅黑"/>
          <w:sz w:val="21"/>
        </w:rPr>
        <w:t>T3-0463 ｜ 寻得拉斯缇亚拉已逝尸体</w:t>
      </w:r>
      <w:r>
        <w:rPr>
          <w:b/>
          <w:color w:val="C00000"/>
          <w:rFonts w:eastAsia="微软雅黑"/>
        </w:rPr>
        <w:t xml:space="preserve">  [⚡反转]</w:t>
      </w:r>
    </w:p>
    <w:p>
      <w:pPr>
        <w:ind w:left="170"/>
      </w:pPr>
      <w:r>
        <w:rPr>
          <w:color w:val="808080"/>
          <w:sz w:val="17"/>
          <w:rFonts w:eastAsia="微软雅黑"/>
        </w:rPr>
        <w:t>时间: T3-终局-大圣堂最深处 ｜ 类型: 剧情高潮 ｜ 置信度: 原文明确</w:t>
      </w:r>
    </w:p>
    <w:p>
      <w:pPr>
        <w:ind w:left="170"/>
      </w:pPr>
      <w:r>
        <w:rPr>
          <w:color w:val="808080"/>
          <w:sz w:val="17"/>
          <w:rFonts w:eastAsia="微软雅黑"/>
        </w:rPr>
        <w:t>锚点: 话:第376话 最后的缇亚拉 / block_id md-0106</w:t>
      </w:r>
    </w:p>
    <w:p>
      <w:pPr>
        <w:ind w:left="170"/>
      </w:pPr>
      <w:r>
        <w:t>描述: 涡波抵达大圣堂最深石室，床上少女双臂拥书、胸开一剑洞、早已断气，他认出这是拉斯缇亚拉并低头克制悲恸，忆起与诺斯菲开战前已做好死亡的觉悟。四周『裂缝』围住房间，其视线紧盯着尸体,散发着不容许她苏生的意志——他领悟这是世界之理，『她会永远死去』。涡波发誓为复活她愿赌上所有魔力与代价，怒视裂缝后自嘲世界很温柔，邪恶又残忍的是利用这份温柔的人类。他向裂缝道歉仍伸手挑战，并喊出唤自己来者的名字『给我滚出来，缇亚拉』。</w:t>
      </w:r>
    </w:p>
    <w:p>
      <w:pPr>
        <w:ind w:left="170"/>
      </w:pPr>
      <w:r>
        <w:t xml:space="preserve">台词: </w:t>
      </w:r>
      <w:r>
        <w:t>「**世界很温柔**……邪恶又残忍的其实是利用这份温柔的人类」</w:t>
      </w:r>
      <w:r>
        <w:t xml:space="preserve"> ｜ </w:t>
      </w:r>
      <w:r>
        <w:t>「给我滚出来，缇亚拉。」</w:t>
      </w:r>
    </w:p>
    <w:p>
      <w:pPr>
        <w:ind w:left="170"/>
      </w:pPr>
      <w:r>
        <w:t xml:space="preserve">人物: 相川涡波(化名:基督·欧亚)、拉斯缇亚拉·弗茨亚茨、缇亚拉·弗茨亚茨(化名身份:迪亚布罗·西斯) ｜ </w:t>
      </w:r>
      <w:r>
        <w:t>地点: 新历1010芙茨亚茨大圣堂最深处石室</w:t>
      </w:r>
    </w:p>
    <w:p>
      <w:pPr>
        <w:ind w:left="170"/>
      </w:pPr>
      <w:r>
        <w:rPr>
          <w:color w:val="C00000"/>
          <w:rFonts w:eastAsia="微软雅黑"/>
        </w:rPr>
        <w:t>⚡ 反转 RV-0105 轴0: 缇亚拉/拉斯缇亚拉是重要的姐姐与女儿(仍以某种形式存在) → 拉斯缇亚拉早已断气,裂缝(世界之理)不容许她苏生——『她会永远死去』</w:t>
      </w:r>
    </w:p>
    <w:p>
      <w:pPr>
        <w:ind w:left="170"/>
      </w:pPr>
      <w:r>
        <w:t xml:space="preserve">　注: 大圣堂最深石室,床上少女双臂拥书、胸开一剑洞——世界之理拒绝苏生的意志</w:t>
      </w:r>
    </w:p>
    <w:p>
      <w:pPr>
        <w:spacing w:before="160"/>
      </w:pPr>
      <w:r>
        <w:rPr>
          <w:b/>
          <w:rFonts w:eastAsia="微软雅黑"/>
          <w:sz w:val="21"/>
        </w:rPr>
        <w:t>T3-0464 ｜ 缇亚拉真身现：女儿成命运之人</w:t>
      </w:r>
      <w:r>
        <w:rPr>
          <w:b/>
          <w:color w:val="C00000"/>
          <w:rFonts w:eastAsia="微软雅黑"/>
        </w:rPr>
        <w:t xml:space="preserve">  [⚡反转]</w:t>
      </w:r>
    </w:p>
    <w:p>
      <w:pPr>
        <w:ind w:left="170"/>
      </w:pPr>
      <w:r>
        <w:rPr>
          <w:color w:val="808080"/>
          <w:sz w:val="17"/>
          <w:rFonts w:eastAsia="微软雅黑"/>
        </w:rPr>
        <w:t>时间: T3-终局-大圣堂石室 ｜ 类型: 身份揭露 ｜ 置信度: 原文明确</w:t>
      </w:r>
    </w:p>
    <w:p>
      <w:pPr>
        <w:ind w:left="170"/>
      </w:pPr>
      <w:r>
        <w:rPr>
          <w:color w:val="808080"/>
          <w:sz w:val="17"/>
          <w:rFonts w:eastAsia="微软雅黑"/>
        </w:rPr>
        <w:t>锚点: 话:第376话 最后的缇亚拉 / block_id md-0107</w:t>
      </w:r>
    </w:p>
    <w:p>
      <w:pPr>
        <w:ind w:left="170"/>
      </w:pPr>
      <w:r>
        <w:t>描述: 浓稠蠕动的大量鲜血自尸体伤口爬出，幻化口腔发声，这才是『缇亚拉·芙茨亚茨』真正持有的姿态，邪恶亵渎。她告称女儿拉斯缇亚拉想成为师傅『仅此唯一的命运之人』并证明给大家看，故已不可能复活，还指出涡波对此一无所知。鲜血化臂拾起尸体腹上的书本《拉斯缇亚拉‧芙茨亚茨》，称其详尽记录结局、会成为师傅的『圣经』。涡波识破诱饵仍伸手抢夺，缇亚拉扯出他不能原谅其把女儿当诱饵的真实心意。</w:t>
      </w:r>
    </w:p>
    <w:p>
      <w:pPr>
        <w:ind w:left="170"/>
      </w:pPr>
      <w:r>
        <w:t xml:space="preserve">台词: </w:t>
      </w:r>
      <w:r>
        <w:t>「我女儿想成为师傅的『仅此唯一的命运之人』」</w:t>
      </w:r>
      <w:r>
        <w:t xml:space="preserve"> ｜ </w:t>
      </w:r>
      <w:r>
        <w:t>「我想这会和法夫纳的『圣经』一样，变成师傅的『圣经』喔」</w:t>
      </w:r>
    </w:p>
    <w:p>
      <w:pPr>
        <w:ind w:left="170"/>
      </w:pPr>
      <w:r>
        <w:t xml:space="preserve">人物: 相川涡波(化名:基督·欧亚)、缇亚拉·弗茨亚茨(化名身份:迪亚布罗·西斯)、拉斯缇亚拉·弗茨亚茨 ｜ </w:t>
      </w:r>
      <w:r>
        <w:t>地点: 芙茨亚茨大圣堂最深处石室</w:t>
      </w:r>
    </w:p>
    <w:p>
      <w:pPr>
        <w:ind w:left="170"/>
      </w:pPr>
      <w:r>
        <w:rPr>
          <w:color w:val="C00000"/>
          <w:rFonts w:eastAsia="微软雅黑"/>
        </w:rPr>
        <w:t>⚡ 反转 RV-0106 轴0: 缇亚拉为圣人/母、拉斯缇亚拉为女儿 → 缇亚拉真身是蠕动鲜血,女儿以死证『唯一命运之人』地位</w:t>
      </w:r>
    </w:p>
    <w:p>
      <w:pPr>
        <w:ind w:left="170"/>
      </w:pPr>
      <w:r>
        <w:t xml:space="preserve">　注: 『这才是缇亚拉·芙茨亚茨真正持有的姿态』——圣人真身=鲜血团块(关联轴4)</w:t>
      </w:r>
    </w:p>
    <w:p>
      <w:pPr>
        <w:spacing w:before="160"/>
      </w:pPr>
      <w:r>
        <w:rPr>
          <w:b/>
          <w:rFonts w:eastAsia="微软雅黑"/>
          <w:sz w:val="21"/>
        </w:rPr>
        <w:t>T3-0465 ｜ 红线束缚逼迫发动前日谭</w:t>
      </w:r>
    </w:p>
    <w:p>
      <w:pPr>
        <w:ind w:left="170"/>
      </w:pPr>
      <w:r>
        <w:rPr>
          <w:color w:val="808080"/>
          <w:sz w:val="17"/>
          <w:rFonts w:eastAsia="微软雅黑"/>
        </w:rPr>
        <w:t>时间: T3-终局-大圣堂石室 ｜ 类型: 剧情高潮 ｜ 置信度: 原文明确</w:t>
      </w:r>
    </w:p>
    <w:p>
      <w:pPr>
        <w:ind w:left="170"/>
      </w:pPr>
      <w:r>
        <w:rPr>
          <w:color w:val="808080"/>
          <w:sz w:val="17"/>
          <w:rFonts w:eastAsia="微软雅黑"/>
        </w:rPr>
        <w:t>锚点: 话:第376话 最后的缇亚拉 / block_id md-0108</w:t>
      </w:r>
    </w:p>
    <w:p>
      <w:pPr>
        <w:ind w:left="170"/>
      </w:pPr>
      <w:r>
        <w:t>描述: 缇亚拉以《distance mute》抗衡涡波透化，贯穿魔石线飞出红『线』(另一种魔法之线)，透过透化身体束缚涡波并侵入血液，轻易解除其《distance mute》与《dimension》。她称只要说女儿在等师傅，师傅定会过来，如今终于能用自己以血液操弄的『丝线』摆弄师傅，逼他发动《次元决战演算『前日谭』》，带他看阳滝姊的内心。渦波斥其把女儿尸体当诱饵、连拉斯缇亚拉临死的思念都当陷阱，缇亚拉则以『缇亚拉作为起点，拉斯缇亚拉作为终点』『等待的是顺序』回之，红丝线完全侵入，世界远去呈现在昨夜的后续。</w:t>
      </w:r>
    </w:p>
    <w:p>
      <w:pPr>
        <w:ind w:left="170"/>
      </w:pPr>
      <w:r>
        <w:t xml:space="preserve">台词: </w:t>
      </w:r>
      <w:r>
        <w:t>「缇亚拉作为起点，拉斯缇亚拉则作为终点」</w:t>
      </w:r>
      <w:r>
        <w:t xml:space="preserve"> ｜ </w:t>
      </w:r>
      <w:r>
        <w:t>「师傅就请先读读我的故事吧……好好按照顺序观赏、比较」</w:t>
      </w:r>
    </w:p>
    <w:p>
      <w:pPr>
        <w:ind w:left="170"/>
      </w:pPr>
      <w:r>
        <w:t xml:space="preserve">人物: 相川涡波(化名:基督·欧亚)、缇亚拉·弗茨亚茨(化名身份:迪亚布罗·西斯)、相川阳滝 ｜ </w:t>
      </w:r>
      <w:r>
        <w:t>地点: 芙茨亚茨大圣堂最深处石室</w:t>
      </w:r>
    </w:p>
    <w:p>
      <w:pPr>
        <w:spacing w:before="160"/>
      </w:pPr>
      <w:r>
        <w:rPr>
          <w:b/>
          <w:rFonts w:eastAsia="微软雅黑"/>
          <w:sz w:val="21"/>
        </w:rPr>
        <w:t>T3-0466 ｜ 涡波阅缇娅拉手记觉真相，莱纳唤醒</w:t>
      </w:r>
      <w:r>
        <w:rPr>
          <w:b/>
          <w:color w:val="C00000"/>
          <w:rFonts w:eastAsia="微软雅黑"/>
        </w:rPr>
        <w:t xml:space="preserve">  [◀回收端]</w:t>
      </w:r>
    </w:p>
    <w:p>
      <w:pPr>
        <w:ind w:left="170"/>
      </w:pPr>
      <w:r>
        <w:rPr>
          <w:color w:val="808080"/>
          <w:sz w:val="17"/>
          <w:rFonts w:eastAsia="微软雅黑"/>
        </w:rPr>
        <w:t>时间: T3-攻略第-日-大圣堂地底 ｜ 类型: 身份揭露 ｜ 置信度: 原文明确</w:t>
      </w:r>
    </w:p>
    <w:p>
      <w:pPr>
        <w:ind w:left="170"/>
      </w:pPr>
      <w:r>
        <w:rPr>
          <w:color w:val="808080"/>
          <w:sz w:val="17"/>
          <w:rFonts w:eastAsia="微软雅黑"/>
        </w:rPr>
        <w:t>锚点: 话:第388话 兄与妹 / md-0168, md-0169, md-0170</w:t>
      </w:r>
    </w:p>
    <w:p>
      <w:pPr>
        <w:ind w:left="170"/>
      </w:pPr>
      <w:r>
        <w:t>描述: 看完缇娅拉留下的『拉斯缇亚拉的梦』与千年前的『过去视』，涡波在阳滝白『线』无法触及的地下大圣堂地底明白了真相：『异邦人』被召唤到异世界并非偶然，而是阳滝一手策画；妹妹为了将『仅此唯一的命运之人』的职责强推于他人，才会来到异世界培育『对等』的哥哥。莱纳・赫勒比勒夏因仗着冰霜闯入唤醒他，介绍『南北联合』正式名称为『对异邦人佩艾希亚国联合军』，斥他快对『天剑诺亚』用『过去视』，识破『水之理的盗窃者』阳滝真正之敌。涡波面板显示等级86，但自知这些数值不过是千年前怀着玩心做出的陷阱。</w:t>
      </w:r>
    </w:p>
    <w:p>
      <w:pPr>
        <w:ind w:left="170"/>
      </w:pPr>
      <w:r>
        <w:t xml:space="preserve">台词: </w:t>
      </w:r>
      <w:r>
        <w:t>「那一天」！大圣都的芙茨亚茨城中到底发生了什么！……最重要的是『水之理的盗窃者』阳滝才是你真正的敌人！」</w:t>
      </w:r>
      <w:r>
        <w:t xml:space="preserve"> ｜ </w:t>
      </w:r>
      <w:r>
        <w:t>「名子：相川涡波　等级86」</w:t>
      </w:r>
      <w:r>
        <w:t xml:space="preserve"> ｜ </w:t>
      </w:r>
      <w:r>
        <w:t>「所谓状态数值，不过是千年前忘乎所以的我怀着玩玩的心态做出来的东西」</w:t>
      </w:r>
    </w:p>
    <w:p>
      <w:pPr>
        <w:ind w:left="170"/>
      </w:pPr>
      <w:r>
        <w:t xml:space="preserve">人物: 相川涡波(化名:基督·欧亚)、莱纳·赫勒比勒夏因、相川阳滝(水之理的盗窃者) ｜ </w:t>
      </w:r>
      <w:r>
        <w:t>地点: 大圣堂地底最深处·芙茨亚茨</w:t>
      </w:r>
    </w:p>
    <w:p>
      <w:pPr>
        <w:ind w:left="170"/>
      </w:pPr>
      <w:r>
        <w:rPr>
          <w:color w:val="2E75B6"/>
          <w:rFonts w:eastAsia="微软雅黑"/>
        </w:rPr>
        <w:t>◀ 回收: FC-0007《涡波=始祖/迷宫建造者(反转轴1)》← 伏笔起于 T2-0006《艾德独白·千年前真相破绽》</w:t>
      </w:r>
    </w:p>
    <w:p>
      <w:pPr>
        <w:ind w:left="170"/>
      </w:pPr>
      <w:r>
        <w:rPr>
          <w:color w:val="2E75B6"/>
          <w:rFonts w:eastAsia="微软雅黑"/>
        </w:rPr>
        <w:t>◀ 回收: FC-0010《涡波=千年前始祖(身份线索汇聚)》← 伏笔起于 T3-0233《海莉自白『再诞』失败身世》</w:t>
      </w:r>
    </w:p>
    <w:p>
      <w:pPr>
        <w:ind w:left="170"/>
      </w:pPr>
      <w:r>
        <w:rPr>
          <w:color w:val="2E75B6"/>
          <w:rFonts w:eastAsia="微软雅黑"/>
        </w:rPr>
        <w:t>◀ 回收: FC-0050《阳滝之魂就在涡波体内》← 伏笔起于 T3-0265《复活阳滝的诱惑与海莉登场》</w:t>
      </w:r>
    </w:p>
    <w:p>
      <w:pPr>
        <w:spacing w:before="160"/>
      </w:pPr>
      <w:r>
        <w:rPr>
          <w:b/>
          <w:rFonts w:eastAsia="微软雅黑"/>
          <w:sz w:val="21"/>
        </w:rPr>
        <w:t>T3-0467 ｜ 莱纳对答案后涡波呐喊告白为真</w:t>
      </w:r>
    </w:p>
    <w:p>
      <w:pPr>
        <w:ind w:left="170"/>
      </w:pPr>
      <w:r>
        <w:rPr>
          <w:color w:val="808080"/>
          <w:sz w:val="17"/>
          <w:rFonts w:eastAsia="微软雅黑"/>
        </w:rPr>
        <w:t>时间: T3-攻略第-日-对答案 ｜ 类型: 角色入队 ｜ 置信度: 原文明确</w:t>
      </w:r>
    </w:p>
    <w:p>
      <w:pPr>
        <w:ind w:left="170"/>
      </w:pPr>
      <w:r>
        <w:rPr>
          <w:color w:val="808080"/>
          <w:sz w:val="17"/>
          <w:rFonts w:eastAsia="微软雅黑"/>
        </w:rPr>
        <w:t>锚点: 话:第388话 兄与妹 / md-0171</w:t>
      </w:r>
    </w:p>
    <w:p>
      <w:pPr>
        <w:ind w:left="170"/>
      </w:pPr>
      <w:r>
        <w:t>描述: 莱纳与涡波展开『对答案』，无情宣告「花了千年，到头来却变成这样……综上所述，我认为【相川涡波不可能帮得了相川阳滝】」，并抬出原世界童年记忆——幼年哥哥被妹妹的才能打击后逃离父亲，在昏暗房间与妹妹一起游玩王道RPG，那已是一种救赎。莱纳痛责「你现在最生气的是身为伙伴的我们」，逼涡波回答与拉斯缇亚拉那天的告白是否轻薄。涡波重读十一番十字路口的告白一页后从喉咙深处呐喊：「……绝不是谎话！！只有那些绝不可能是谎话！！」并再次宣告选择拉斯缇亚拉为『仅此唯一的命运之人』，次元魔法数值不断增高。</w:t>
      </w:r>
    </w:p>
    <w:p>
      <w:pPr>
        <w:ind w:left="170"/>
      </w:pPr>
      <w:r>
        <w:t xml:space="preserve">台词: </w:t>
      </w:r>
      <w:r>
        <w:t>「花了千年，到头来却变成这样」……综上所述，我认为【相川涡波不可能帮得了相川阳滝】」</w:t>
      </w:r>
      <w:r>
        <w:t xml:space="preserve"> ｜ </w:t>
      </w:r>
      <w:r>
        <w:t>「……绝不是谎话！！只有那些绝不可能是谎话！！」</w:t>
      </w:r>
      <w:r>
        <w:t xml:space="preserve"> ｜ </w:t>
      </w:r>
      <w:r>
        <w:t>「『相川涡波』将『拉斯缇亚拉』选为自己『仅此唯一的命运之人』！」</w:t>
      </w:r>
    </w:p>
    <w:p>
      <w:pPr>
        <w:ind w:left="170"/>
      </w:pPr>
      <w:r>
        <w:t xml:space="preserve">人物: 相川涡波(化名:基督·欧亚)、莱纳·赫勒比勒夏因、拉斯缇亚拉·芙茨亚茨、相川阳滝(水之理的盗窃者) ｜ </w:t>
      </w:r>
      <w:r>
        <w:t>地点: 大圣堂地底最深处</w:t>
      </w:r>
    </w:p>
    <w:p>
      <w:pPr>
        <w:spacing w:before="160"/>
      </w:pPr>
      <w:r>
        <w:rPr>
          <w:b/>
          <w:rFonts w:eastAsia="微软雅黑"/>
          <w:sz w:val="21"/>
        </w:rPr>
        <w:t>T3-0468 ｜ 拉斯缇亚拉在迷宫初遇见等级1涡波</w:t>
      </w:r>
    </w:p>
    <w:p>
      <w:pPr>
        <w:ind w:left="170"/>
      </w:pPr>
      <w:r>
        <w:rPr>
          <w:color w:val="808080"/>
          <w:sz w:val="17"/>
          <w:rFonts w:eastAsia="微软雅黑"/>
        </w:rPr>
        <w:t>时间: T3-攻略第1日-迷宫一层 ｜ 类型: 角色入队 ｜ 置信度: 原文明确</w:t>
      </w:r>
    </w:p>
    <w:p>
      <w:pPr>
        <w:ind w:left="170"/>
      </w:pPr>
      <w:r>
        <w:rPr>
          <w:color w:val="808080"/>
          <w:sz w:val="17"/>
          <w:rFonts w:eastAsia="微软雅黑"/>
        </w:rPr>
        <w:t>锚点: 话:第389话 当这封信交付至你的手中 / block_id md-0180</w:t>
      </w:r>
    </w:p>
    <w:p>
      <w:pPr>
        <w:ind w:left="170"/>
      </w:pPr>
      <w:r>
        <w:t>描述: 为满足『千年后的缇亚拉·芙茨亚茨进入迷宫时相川涡波才会被召唤』的条件走入迷宫深处后，拉斯缇亚拉在迷宫一层与相川涡波相遇。展开『表示』后拜见他那玩笑般的『状态』：等级1、力量/体力/技巧/速度/魔力/贤能极低，但『素质7』前所未见——大陆名门选拔的天上之七骑士也只有2，被视为现人神的自己才是4。黑发黑瞳、外表年龄相仿的相川涡波令她感到『至今为止的现实在逐渐崩溃』，她当即认定对方是自己故事中的『主人公候补』。</w:t>
      </w:r>
    </w:p>
    <w:p>
      <w:pPr>
        <w:ind w:left="170"/>
      </w:pPr>
      <w:r>
        <w:t xml:space="preserve">台词: </w:t>
      </w:r>
      <w:r>
        <w:t>「『素质』……竟然7、既然是7……！」</w:t>
      </w:r>
      <w:r>
        <w:t xml:space="preserve"> ｜ </w:t>
      </w:r>
      <w:r>
        <w:t>「不先救他可就不好了。不会错的,他就是我故事中的『主人公』」</w:t>
      </w:r>
    </w:p>
    <w:p>
      <w:pPr>
        <w:ind w:left="170"/>
      </w:pPr>
      <w:r>
        <w:t xml:space="preserve">人物: 拉丝缇娅拉·芙茨亚茨(魔石人类)、相川涡波(化名:基督·欧亚) ｜ </w:t>
      </w:r>
      <w:r>
        <w:t>地点: 迷宫第一层</w:t>
      </w:r>
    </w:p>
    <w:p>
      <w:pPr>
        <w:spacing w:before="160"/>
      </w:pPr>
      <w:r>
        <w:rPr>
          <w:b/>
          <w:rFonts w:eastAsia="微软雅黑"/>
          <w:sz w:val="21"/>
        </w:rPr>
        <w:t>T3-0469 ｜ 涡波以基督·欧亚名义与拉斯缇亚拉组队</w:t>
      </w:r>
      <w:r>
        <w:rPr>
          <w:b/>
          <w:color w:val="C00000"/>
          <w:rFonts w:eastAsia="微软雅黑"/>
        </w:rPr>
        <w:t xml:space="preserve">  [⚡反转]</w:t>
      </w:r>
    </w:p>
    <w:p>
      <w:pPr>
        <w:ind w:left="170"/>
      </w:pPr>
      <w:r>
        <w:rPr>
          <w:color w:val="808080"/>
          <w:sz w:val="17"/>
          <w:rFonts w:eastAsia="微软雅黑"/>
        </w:rPr>
        <w:t>时间: T3-攻略第1日-瓦尔德国酒吧 ｜ 类型: 角色入队 ｜ 置信度: 原文明确</w:t>
      </w:r>
    </w:p>
    <w:p>
      <w:pPr>
        <w:ind w:left="170"/>
      </w:pPr>
      <w:r>
        <w:rPr>
          <w:color w:val="808080"/>
          <w:sz w:val="17"/>
          <w:rFonts w:eastAsia="微软雅黑"/>
        </w:rPr>
        <w:t>锚点: 话:第390话 走马灯 / block_id md-0183</w:t>
      </w:r>
    </w:p>
    <w:p>
      <w:pPr>
        <w:ind w:left="170"/>
      </w:pPr>
      <w:r>
        <w:t>描述: 涡波在瓦尔德国酒吧暗处赢得与『天上之七骑士』赛拉·雷迪安特的决斗后，拉斯缇亚拉拖着出生不久的身躯请求『我想尝试『冒险』』。两人口头组队，涡波警告『要是敢做出奇怪的举动,我会直接把你打到无法动弹再赶出队伍』，并告知自己改名换姓：『不要叫我涡波。我在这里的名字是基督·欧亚』——源自他原本世界的有名宗教与大陆名称。拉斯缇亚拉将这段时光视为自己故事第一张的起点。</w:t>
      </w:r>
    </w:p>
    <w:p>
      <w:pPr>
        <w:ind w:left="170"/>
      </w:pPr>
      <w:r>
        <w:t xml:space="preserve">台词: </w:t>
      </w:r>
      <w:r>
        <w:t>「『——帮手自然是来者不拒,如果只是先尝试性的组个队……』」</w:t>
      </w:r>
      <w:r>
        <w:t xml:space="preserve"> ｜ </w:t>
      </w:r>
      <w:r>
        <w:t>「『不要叫我涡波。我在这里的名字是基督·欧亚。』」</w:t>
      </w:r>
    </w:p>
    <w:p>
      <w:pPr>
        <w:ind w:left="170"/>
      </w:pPr>
      <w:r>
        <w:t xml:space="preserve">人物: 相川涡波(化名:基督·欧亚)、拉斯缇亚拉·芙茨亚茨(魔石人类)、赛拉·雷迪安特 ｜ </w:t>
      </w:r>
      <w:r>
        <w:t>地点: 瓦尔德国酒吧</w:t>
      </w:r>
    </w:p>
    <w:p>
      <w:pPr>
        <w:ind w:left="170"/>
      </w:pPr>
      <w:r>
        <w:rPr>
          <w:color w:val="C00000"/>
          <w:rFonts w:eastAsia="微软雅黑"/>
        </w:rPr>
        <w:t>⚡ 反转 RV-0107 轴1: 少年只是普通穿越者 → 名为基督·欧亚是用于隐藏相川涡波本名的化名</w:t>
      </w:r>
    </w:p>
    <w:p>
      <w:pPr>
        <w:ind w:left="170"/>
      </w:pPr>
      <w:r>
        <w:t xml:space="preserve">　注: 酒吧组队时改名换姓『不要叫我涡波』——轴1 起点(走马灯回溯)</w:t>
      </w:r>
    </w:p>
    <w:p>
      <w:pPr>
        <w:spacing w:before="160"/>
      </w:pPr>
      <w:r>
        <w:rPr>
          <w:b/>
          <w:rFonts w:eastAsia="微软雅黑"/>
          <w:sz w:val="21"/>
        </w:rPr>
        <w:t>T3-0470 ｜ 船上拥抱丶命运红线乍现</w:t>
      </w:r>
    </w:p>
    <w:p>
      <w:pPr>
        <w:ind w:left="170"/>
      </w:pPr>
      <w:r>
        <w:rPr>
          <w:color w:val="808080"/>
          <w:sz w:val="17"/>
          <w:rFonts w:eastAsia="微软雅黑"/>
        </w:rPr>
        <w:t>时间: T3-新历1014年(Living Legend号) ｜ 类型: 日常探索 ｜ 置信度: 原文明确</w:t>
      </w:r>
    </w:p>
    <w:p>
      <w:pPr>
        <w:ind w:left="170"/>
      </w:pPr>
      <w:r>
        <w:rPr>
          <w:color w:val="808080"/>
          <w:sz w:val="17"/>
          <w:rFonts w:eastAsia="微软雅黑"/>
        </w:rPr>
        <w:t>锚点: 话:第390话 走马灯 / block_id md-0185</w:t>
      </w:r>
    </w:p>
    <w:p>
      <w:pPr>
        <w:ind w:left="170"/>
      </w:pPr>
      <w:r>
        <w:t>描述: 在与涡波乘船航向本土的旅途上，拉斯缇亚拉因书写手记而萌生『写一本英雄谭』的愿望。为收集英雄谭参考桥段，她在密室中向涡波请求一个拥抱。两人相拥后意识到自己堕入类似于恋人的亲密姿态，随即在慌乱中逃离。事后她在自己与涡波的小指上看见了缠着不可思议的红色丝线——既非实物亦非魔法，正是恋爱小说中的『命运红线』。她陷入有生以来最大的混乱，反复以『这只是妄想』自欺，最终撇清『刚才只是因为被吓到』。</w:t>
      </w:r>
    </w:p>
    <w:p>
      <w:pPr>
        <w:ind w:left="170"/>
      </w:pPr>
      <w:r>
        <w:t xml:space="preserve">台词: </w:t>
      </w:r>
      <w:r>
        <w:t>「『——那么,可以给我一个拥抱吗？』」</w:t>
      </w:r>
      <w:r>
        <w:t xml:space="preserve"> ｜ </w:t>
      </w:r>
      <w:r>
        <w:t>「『这样的话……就不会再寂寞了吧……』」</w:t>
      </w:r>
    </w:p>
    <w:p>
      <w:pPr>
        <w:ind w:left="170"/>
      </w:pPr>
      <w:r>
        <w:t xml:space="preserve">人物: 拉斯缇亚拉·芙茨亚茨(魔石人类)、相川涡波(化名:基督·欧亚) ｜ </w:t>
      </w:r>
      <w:r>
        <w:t>地点: Living Legend号船上</w:t>
      </w:r>
    </w:p>
    <w:p>
      <w:pPr>
        <w:spacing w:before="160"/>
      </w:pPr>
      <w:r>
        <w:rPr>
          <w:b/>
          <w:rFonts w:eastAsia="微软雅黑"/>
          <w:sz w:val="21"/>
        </w:rPr>
        <w:t>T3-0471 ｜ 暴洪奇袭水母战中落水接吻</w:t>
      </w:r>
    </w:p>
    <w:p>
      <w:pPr>
        <w:ind w:left="170"/>
      </w:pPr>
      <w:r>
        <w:rPr>
          <w:color w:val="808080"/>
          <w:sz w:val="17"/>
          <w:rFonts w:eastAsia="微软雅黑"/>
        </w:rPr>
        <w:t>时间: T3-迷宫第34层 ｜ 类型: 日常探索 ｜ 置信度: 原文明确</w:t>
      </w:r>
    </w:p>
    <w:p>
      <w:pPr>
        <w:ind w:left="170"/>
      </w:pPr>
      <w:r>
        <w:rPr>
          <w:color w:val="808080"/>
          <w:sz w:val="17"/>
          <w:rFonts w:eastAsia="微软雅黑"/>
        </w:rPr>
        <w:t>锚点: 话:第390话 走马灯 / block_id md-0188</w:t>
      </w:r>
    </w:p>
    <w:p>
      <w:pPr>
        <w:ind w:left="170"/>
      </w:pPr>
      <w:r>
        <w:t>描述: 最能发挥『命运红线』力量的场所是迷宫内部。在水满为患的迷宫34层，拉斯缇亚拉随兴提议打倒迷宫Boss，前往伽鲁夫纳多杰里（暴洪奇袭水母，别名『恰逢此处的水军』）所在区域。这只水中怪物的『大洪水』技能瞬间淹没迷宫信道，迫使二人水中应战。不会游泳的拉斯缇亚拉眼看溺死，涡波将她拥入怀中，两人凝望彼此眼眸、唇与唇交叠——在命运红线牵引下完成初吻。战后涡波却顶着一张截然不同的脸发怒『谁会舍弃同伴啊』，其技能【？？？】令两人迅速恢复冷静，也让拉斯缇亚拉首次对涡波感到强裂违和感。</w:t>
      </w:r>
    </w:p>
    <w:p>
      <w:pPr>
        <w:ind w:left="170"/>
      </w:pPr>
      <w:r>
        <w:t xml:space="preserve">台词: </w:t>
      </w:r>
      <w:r>
        <w:t>「『——谁会舍弃同伴啊……！什么叫只要自己活着很划算啊,简直胡说八道……！』」</w:t>
      </w:r>
    </w:p>
    <w:p>
      <w:pPr>
        <w:ind w:left="170"/>
      </w:pPr>
      <w:r>
        <w:t xml:space="preserve">人物: 相川涡波(化名:基督·欧亚)、拉斯缇亚拉·芙茨亚茨(魔石人类) ｜ </w:t>
      </w:r>
      <w:r>
        <w:t>地点: 迷宫第34层</w:t>
      </w:r>
    </w:p>
    <w:p>
      <w:pPr>
        <w:spacing w:before="160"/>
      </w:pPr>
      <w:r>
        <w:rPr>
          <w:b/>
          <w:rFonts w:eastAsia="微软雅黑"/>
          <w:sz w:val="21"/>
        </w:rPr>
        <w:t>T3-0472 ｜ 于35层遇魔石人类海莉·维斯普洛佩</w:t>
      </w:r>
      <w:r>
        <w:rPr>
          <w:b/>
          <w:color w:val="C00000"/>
          <w:rFonts w:eastAsia="微软雅黑"/>
        </w:rPr>
        <w:t xml:space="preserve">  [⚡反转]</w:t>
      </w:r>
    </w:p>
    <w:p>
      <w:pPr>
        <w:ind w:left="170"/>
      </w:pPr>
      <w:r>
        <w:rPr>
          <w:color w:val="808080"/>
          <w:sz w:val="17"/>
          <w:rFonts w:eastAsia="微软雅黑"/>
        </w:rPr>
        <w:t>时间: T3-迷宫第35层 ｜ 类型: 身份揭露 ｜ 置信度: 原文明确</w:t>
      </w:r>
    </w:p>
    <w:p>
      <w:pPr>
        <w:ind w:left="170"/>
      </w:pPr>
      <w:r>
        <w:rPr>
          <w:color w:val="808080"/>
          <w:sz w:val="17"/>
          <w:rFonts w:eastAsia="微软雅黑"/>
        </w:rPr>
        <w:t>锚点: 话:第391话 新历1013年 / block_id md-0189</w:t>
      </w:r>
    </w:p>
    <w:p>
      <w:pPr>
        <w:ind w:left="170"/>
      </w:pPr>
      <w:r>
        <w:t>描述: 迷宫第35层，拉斯缇亚拉遇到和自己同为『特制品』的『魔石人类』海莉·维斯普洛佩。海莉出身复杂，无法整顿好自己拥有的复数记忆，时常被逼得走投无路，但即便身处最糟糕的状况依旧露出优雅笑容，注视着涡波与拉斯缇亚拉轻语『——大海……是这样吗，那对少年少女一起逃出联合国了阿……』，并在直视大海后道出『肯定……在梦中也会见到这份光景吧』。尽管海莉直到最后都不承认自己就是『骑士』海因，但她的背影传达着『已经没关系了，我能教的事情已经全都教完了』的心意。</w:t>
      </w:r>
    </w:p>
    <w:p>
      <w:pPr>
        <w:ind w:left="170"/>
      </w:pPr>
      <w:r>
        <w:t xml:space="preserve">台词: </w:t>
      </w:r>
      <w:r>
        <w:t>「『——大海……是这样吗,那对少年少女一起逃出联合国了阿……』」</w:t>
      </w:r>
    </w:p>
    <w:p>
      <w:pPr>
        <w:ind w:left="170"/>
      </w:pPr>
      <w:r>
        <w:t xml:space="preserve">人物: 海莉·维斯普洛佩(魔石人类/前骑士海因)、拉斯缇亚拉·芙茨亚茨(魔石人类)、相川涡波(化名:基督·欧亚) ｜ </w:t>
      </w:r>
      <w:r>
        <w:t>地点: 迷宫第35层</w:t>
      </w:r>
    </w:p>
    <w:p>
      <w:pPr>
        <w:ind w:left="170"/>
      </w:pPr>
      <w:r>
        <w:rPr>
          <w:color w:val="C00000"/>
          <w:rFonts w:eastAsia="微软雅黑"/>
        </w:rPr>
        <w:t>⚡ 反转 RV-0108 轴0: 海莉只是普通魔石人类 → 海莉·维斯普洛佩即『天上之七骑士』海因·赫勒比勒夏因</w:t>
      </w:r>
    </w:p>
    <w:p>
      <w:pPr>
        <w:ind w:left="170"/>
      </w:pPr>
      <w:r>
        <w:t xml:space="preserve">　注: 与 RV-0071/T3-0266(海莉自称独立魔石人类、『我就是我』)互补——身份链归入海莉/海因,细节见 P9</w:t>
      </w:r>
    </w:p>
    <w:p>
      <w:pPr>
        <w:spacing w:before="160"/>
      </w:pPr>
      <w:r>
        <w:rPr>
          <w:b/>
          <w:rFonts w:eastAsia="微软雅黑"/>
          <w:sz w:val="21"/>
        </w:rPr>
        <w:t>T3-0473 ｜ 涡波选择拉斯缇亚拉丶圣人缇亚拉咏唱再诞</w:t>
      </w:r>
      <w:r>
        <w:rPr>
          <w:b/>
          <w:color w:val="C00000"/>
          <w:rFonts w:eastAsia="微软雅黑"/>
        </w:rPr>
        <w:t xml:space="preserve">  [◀回收端 ⚡反转]</w:t>
      </w:r>
    </w:p>
    <w:p>
      <w:pPr>
        <w:ind w:left="170"/>
      </w:pPr>
      <w:r>
        <w:rPr>
          <w:color w:val="808080"/>
          <w:sz w:val="17"/>
          <w:rFonts w:eastAsia="微软雅黑"/>
        </w:rPr>
        <w:t>时间: T3-新历1014年-再诞日(芙茨亚茨十一区十字路口) ｜ 类型: 剧情高潮 ｜ 置信度: 原文明确</w:t>
      </w:r>
    </w:p>
    <w:p>
      <w:pPr>
        <w:ind w:left="170"/>
      </w:pPr>
      <w:r>
        <w:rPr>
          <w:color w:val="808080"/>
          <w:sz w:val="17"/>
          <w:rFonts w:eastAsia="微软雅黑"/>
        </w:rPr>
        <w:t>锚点: 话:第392话 『告白』之日 / block_id md-0196</w:t>
      </w:r>
    </w:p>
    <w:p>
      <w:pPr>
        <w:ind w:left="170"/>
      </w:pPr>
      <w:r>
        <w:t>描述: 在芙茨亚茨十一区十字路口，众演员齐聚见证缇亚拉大人的『再诞』仪式。裴勒卢托为抢夺千年前圣人之力前来妨碍，使缇亚拉大人以不完全状态复活。然而缇亚拉大人本人拒绝仪式，表明自己与涡波的关系并非情侣而是师徒：『我对师傅的要求就只有成为我的师傅而已』，并坚信继承她血液的女儿们会为师傅提供协助。莱纳断言拉斯缇亚拉的『爱意』与千年前毫无关系，涡波则果断选择『我选择的人是拉斯缇亚拉，不是缇亚拉』。拉斯缇亚拉看见命运红线连接的是自己而非缇亚拉后，缇亚拉大人咏唱神圣魔法《再诞》将灵魂与魔力移入拉斯缇亚拉体内后消失，拉斯缇亚拉的素质急速增长。</w:t>
      </w:r>
    </w:p>
    <w:p>
      <w:pPr>
        <w:ind w:left="170"/>
      </w:pPr>
      <w:r>
        <w:t xml:space="preserve">台词: </w:t>
      </w:r>
      <w:r>
        <w:t>「『——我选择的人是『拉斯缇亚拉』,不是『缇亚拉』。』」</w:t>
      </w:r>
      <w:r>
        <w:t xml:space="preserve"> ｜ </w:t>
      </w:r>
      <w:r>
        <w:t>「『啊啊,爱才是这世上最伟大之物！……神圣魔法《再诞》!!』」</w:t>
      </w:r>
    </w:p>
    <w:p>
      <w:pPr>
        <w:ind w:left="170"/>
      </w:pPr>
      <w:r>
        <w:t xml:space="preserve">人物: 相川涡波(化名:基督·欧亚)、拉斯缇亚拉·芙茨亚茨(魔石人类)、缇亚拉·芙茨亚茨(圣人缇亚拉)、莱纳·赫勒比勒夏因、裴勒卢托 ｜ </w:t>
      </w:r>
      <w:r>
        <w:t>地点: 芙茨亚茨国十一区十字路口</w:t>
      </w:r>
    </w:p>
    <w:p>
      <w:pPr>
        <w:ind w:left="170"/>
      </w:pPr>
      <w:r>
        <w:rPr>
          <w:color w:val="2E75B6"/>
          <w:rFonts w:eastAsia="微软雅黑"/>
        </w:rPr>
        <w:t>◀ 回收: FC-0029《复制品计划/再诞仪式》← 伏笔起于 T2-0057《次元之理代价与拉斯缇亚拉复制品计划》</w:t>
      </w:r>
    </w:p>
    <w:p>
      <w:pPr>
        <w:ind w:left="170"/>
      </w:pPr>
      <w:r>
        <w:rPr>
          <w:color w:val="C00000"/>
          <w:rFonts w:eastAsia="微软雅黑"/>
        </w:rPr>
        <w:t>⚡ 反转 RV-0109 轴0: 涡波的命运之人是千年前的圣人缇亚拉 → 命运红线连接的是拉斯缇亚拉,圣人缇亚拉与涡波实为师徒</w:t>
      </w:r>
    </w:p>
    <w:p>
      <w:pPr>
        <w:ind w:left="170"/>
      </w:pPr>
      <w:r>
        <w:t xml:space="preserve">　注: 『我对师傅的要求就只有成为我的师傅而已』——师徒关系正式化(关联轴4)</w:t>
      </w:r>
    </w:p>
    <w:p>
      <w:pPr>
        <w:pStyle w:val="Heading3"/>
      </w:pPr>
      <w:r>
        <w:t>第393话~第402话(28条)</w:t>
      </w:r>
      <w:bookmarkStart w:id="10076" w:name="SEC3_T3_第八章_第393话~第402话"/>
      <w:bookmarkEnd w:id="10076"/>
    </w:p>
    <w:p>
      <w:pPr>
        <w:spacing w:before="160"/>
      </w:pPr>
      <w:r>
        <w:rPr>
          <w:b/>
          <w:rFonts w:eastAsia="微软雅黑"/>
          <w:sz w:val="21"/>
        </w:rPr>
        <w:t>T3-0474 ｜ 芙茨亚茨城攻略战丶诺斯菲决斗刺伤拉斯缇亚拉</w:t>
      </w:r>
    </w:p>
    <w:p>
      <w:pPr>
        <w:ind w:left="170"/>
      </w:pPr>
      <w:r>
        <w:rPr>
          <w:color w:val="808080"/>
          <w:sz w:val="17"/>
          <w:rFonts w:eastAsia="微软雅黑"/>
        </w:rPr>
        <w:t>时间: T3-再诞后一年(命运之日) ｜ 类型: 守护者战 ｜ 置信度: 原文明确</w:t>
      </w:r>
    </w:p>
    <w:p>
      <w:pPr>
        <w:ind w:left="170"/>
      </w:pPr>
      <w:r>
        <w:rPr>
          <w:color w:val="808080"/>
          <w:sz w:val="17"/>
          <w:rFonts w:eastAsia="微软雅黑"/>
        </w:rPr>
        <w:t>锚点: 话:第393话 『命运』之日 / block_id md-0201</w:t>
      </w:r>
    </w:p>
    <w:p>
      <w:pPr>
        <w:ind w:left="170"/>
      </w:pPr>
      <w:r>
        <w:t>描述: 为完成光之理的盗窃者诺斯菲的『留恋』，众人制定芙茨亚茨城攻略作战。涡波预先向拉斯缇亚拉坦白次元魔法缺陷，表明就算被杀死也不打算和诺斯菲战斗、只想作为家人『交流』。作战顺利，涡波与拉斯缇亚拉抵达芙茨亚茨城第四十五楼。说服过程中诺斯菲挥舞最恶质的凶器『赫尔米娜的心脏』，刺中的并非涡波而是拉斯缇亚拉——诺斯菲自称『我本来打算将赫尔米娜大人的【盗取之理】作用在涡波大人身上，不过这样也不坏』。受致命伤的拉斯缇亚拉耐打度虽属大陆第一却迅速丧失五感，濒死之际与上空飘浮的『裂缝』对上眼。</w:t>
      </w:r>
    </w:p>
    <w:p>
      <w:pPr>
        <w:ind w:left="170"/>
      </w:pPr>
      <w:r>
        <w:t xml:space="preserve">台词: </w:t>
      </w:r>
      <w:r>
        <w:t>「『我说不定没办法成功说服诺斯菲。但就算这样,我依旧会持续道歉。』」</w:t>
      </w:r>
      <w:r>
        <w:t xml:space="preserve"> ｜ </w:t>
      </w:r>
      <w:r>
        <w:t>「『赫尔米娜的心脏』挥舞而来……刺中的人并非涡波,而是我。」</w:t>
      </w:r>
    </w:p>
    <w:p>
      <w:pPr>
        <w:ind w:left="170"/>
      </w:pPr>
      <w:r>
        <w:t xml:space="preserve">人物: 拉丝缇娅拉·芙茨亚茨(魔石人类)、相川涡波(化名:基督·欧亚)、诺斯菲(光之理的盗窃者/60层守护者)、玛丽亚、斯诺(火之理)、莉帕 ｜ </w:t>
      </w:r>
      <w:r>
        <w:t>地点: 芙茨亚茨城第四十五楼</w:t>
      </w:r>
    </w:p>
    <w:p>
      <w:pPr>
        <w:spacing w:before="160"/>
      </w:pPr>
      <w:r>
        <w:rPr>
          <w:b/>
          <w:rFonts w:eastAsia="微软雅黑"/>
          <w:sz w:val="21"/>
        </w:rPr>
        <w:t>T3-0475 ｜ 涡波战死丶拉古涅成为月之理的盗窃者</w:t>
      </w:r>
      <w:r>
        <w:rPr>
          <w:b/>
          <w:color w:val="C00000"/>
          <w:rFonts w:eastAsia="微软雅黑"/>
        </w:rPr>
        <w:t xml:space="preserve">  [⚡反转]</w:t>
      </w:r>
    </w:p>
    <w:p>
      <w:pPr>
        <w:ind w:left="170"/>
      </w:pPr>
      <w:r>
        <w:rPr>
          <w:color w:val="808080"/>
          <w:sz w:val="17"/>
          <w:rFonts w:eastAsia="微软雅黑"/>
        </w:rPr>
        <w:t>时间: T3-命运之日-涡波死日 ｜ 类型: 剧情高潮 ｜ 置信度: 原文明确</w:t>
      </w:r>
    </w:p>
    <w:p>
      <w:pPr>
        <w:ind w:left="170"/>
      </w:pPr>
      <w:r>
        <w:rPr>
          <w:color w:val="808080"/>
          <w:sz w:val="17"/>
          <w:rFonts w:eastAsia="微软雅黑"/>
        </w:rPr>
        <w:t>锚点: 话:第393话 『命运』之日 / block_id md-0204</w:t>
      </w:r>
    </w:p>
    <w:p>
      <w:pPr>
        <w:ind w:left="170"/>
      </w:pPr>
      <w:r>
        <w:t>描述: 在芙茨亚茨城四十五楼大厅，涡波被斩断四肢身亡——在拉斯缇亚拉满足死亡的『代价』之前，『诅咒』的持有者先一步死亡。诺斯菲不再保有战意，作为担心妹妹的姐姐飞扑入拉斯缇亚拉怀中施以回复魔法，说服行动成功。拉丝缇娅拉察觉自己仍活着系因三个理由：指上命运红线、漂浮的裂缝与卷动的『流向』。随后众人在芙茨亚茨城一楼追上自顾自沉溺于『代价』的拉古涅——她早已成为『月之理的盗窃者』，疾向解析『世界』真相，宣称『将不老不死交给我要比交给涡波大哥哥强上百倍！看我给这个世界搅个稀巴烂』。众人被迫撤离，诺斯菲顶替涡波成为伙伴为大家施以回复魔法。</w:t>
      </w:r>
    </w:p>
    <w:p>
      <w:pPr>
        <w:ind w:left="170"/>
      </w:pPr>
      <w:r>
        <w:t xml:space="preserve">台词: </w:t>
      </w:r>
      <w:r>
        <w:t>「涡波死了。」</w:t>
      </w:r>
      <w:r>
        <w:t xml:space="preserve"> ｜ </w:t>
      </w:r>
      <w:r>
        <w:t>「『父亲大人他……已经……』」</w:t>
      </w:r>
      <w:r>
        <w:t xml:space="preserve"> ｜ </w:t>
      </w:r>
      <w:r>
        <w:t>「『将『不老不死』交给我要比交给涡波大哥哥强上百倍!』」</w:t>
      </w:r>
    </w:p>
    <w:p>
      <w:pPr>
        <w:ind w:left="170"/>
      </w:pPr>
      <w:r>
        <w:t xml:space="preserve">人物: 相川涡波(化名:基督·欧亚)、拉斯缇亚拉·芙茨亚茨(魔石人类)、诺斯菲(光之理的盗窃者)、拉古涅·卡伊库欧拉(月之理的盗窃者)、法夫纳(血之理的盗窃者) ｜ </w:t>
      </w:r>
      <w:r>
        <w:t>地点: 芙茨亚茨城第四十五楼/一楼</w:t>
      </w:r>
    </w:p>
    <w:p>
      <w:pPr>
        <w:ind w:left="170"/>
      </w:pPr>
      <w:r>
        <w:rPr>
          <w:color w:val="C00000"/>
          <w:rFonts w:eastAsia="微软雅黑"/>
        </w:rPr>
        <w:t>⚡ 反转 RV-0110 轴0: 次元之理的代价要求牺牲拉斯缇亚拉 → 涡波作为诅咒持有者率先赴死,拉古涅化身月之理的盗窃者扰局</w:t>
      </w:r>
    </w:p>
    <w:p>
      <w:pPr>
        <w:ind w:left="170"/>
      </w:pPr>
      <w:r>
        <w:t xml:space="preserve">　注: 芙茨亚茨城45楼大厅,涡波被斩断四肢身亡——『诅咒的持有者先一步死亡』,代价逻辑反转</w:t>
      </w:r>
    </w:p>
    <w:p>
      <w:pPr>
        <w:spacing w:before="160"/>
      </w:pPr>
      <w:r>
        <w:rPr>
          <w:b/>
          <w:rFonts w:eastAsia="微软雅黑"/>
          <w:sz w:val="21"/>
        </w:rPr>
        <w:t>T3-0476 ｜ 洞悉幕后丝线丶『世界』真相暴露</w:t>
      </w:r>
    </w:p>
    <w:p>
      <w:pPr>
        <w:ind w:left="170"/>
      </w:pPr>
      <w:r>
        <w:rPr>
          <w:color w:val="808080"/>
          <w:sz w:val="17"/>
          <w:rFonts w:eastAsia="微软雅黑"/>
        </w:rPr>
        <w:t>时间: T3-临终视界 ｜ 类型: 身份揭露 ｜ 置信度: 原文明确</w:t>
      </w:r>
    </w:p>
    <w:p>
      <w:pPr>
        <w:ind w:left="170"/>
      </w:pPr>
      <w:r>
        <w:rPr>
          <w:color w:val="808080"/>
          <w:sz w:val="17"/>
          <w:rFonts w:eastAsia="微软雅黑"/>
        </w:rPr>
        <w:t>锚点: 话:第394话 赫尔米娜‧涅夏的悲愿 / block_id md-0205</w:t>
      </w:r>
    </w:p>
    <w:p>
      <w:pPr>
        <w:ind w:left="170"/>
      </w:pPr>
      <w:r>
        <w:t>描述: 在撕开涡波死亡的临终之际，拉斯缇亚拉的束缚消失，映照于眼球的世界翻天覆地：所谓『命运红线』轮廓鲜明，脚部与手肘亦缠绕复数红线；空间歪曲的『如同流向的某物』实为数不尽的透明魔力之线；后方监视的『裂缝』随涡波死亡而失重。她理解到千年前圣人缇亚拉所言的『我和阳滝姊会协力引导出那种局面』正被复数意志操控，而拉古涅同样看清了什么——拉古涅称其为『魔法之线』，疾向揭露藏在幕后暗中操纵一切的存在，是故事中月之理的盗窃者之一切的起点。诺斯菲在城中解开自己对应结局的抉择，开始以家人身分共存。</w:t>
      </w:r>
    </w:p>
    <w:p>
      <w:pPr>
        <w:ind w:left="170"/>
      </w:pPr>
      <w:r>
        <w:t xml:space="preserve">台词: </w:t>
      </w:r>
      <w:r>
        <w:t>「『你差不多也该注意到了吧?注意到缠在我和你身上的无数的『魔法之线』!』」</w:t>
      </w:r>
    </w:p>
    <w:p>
      <w:pPr>
        <w:ind w:left="170"/>
      </w:pPr>
      <w:r>
        <w:t xml:space="preserve">人物: 拉斯缇亚拉·芙茨亚茨(魔石人类)、拉古涅·卡伊库欧拉(月之理的盗窃者)、诺斯菲(光之理的盗窃者)、相川阳滝(妹妹/水之理的盗窃者) ｜ </w:t>
      </w:r>
      <w:r>
        <w:t>地点: 芙茨亚茨城</w:t>
      </w:r>
    </w:p>
    <w:p>
      <w:pPr>
        <w:spacing w:before="160"/>
      </w:pPr>
      <w:r>
        <w:rPr>
          <w:b/>
          <w:rFonts w:eastAsia="微软雅黑"/>
          <w:sz w:val="21"/>
        </w:rPr>
        <w:t>T3-0477 ｜ 拉斯缇亚拉救诺斯菲战黄金狮</w:t>
      </w:r>
    </w:p>
    <w:p>
      <w:pPr>
        <w:ind w:left="170"/>
      </w:pPr>
      <w:r>
        <w:rPr>
          <w:color w:val="808080"/>
          <w:sz w:val="17"/>
          <w:rFonts w:eastAsia="微软雅黑"/>
        </w:rPr>
        <w:t>时间: T3-芙茨亚茨城攻略战-33楼 ｜ 类型: 剧情高潮 ｜ 置信度: 原文明确</w:t>
      </w:r>
    </w:p>
    <w:p>
      <w:pPr>
        <w:ind w:left="170"/>
      </w:pPr>
      <w:r>
        <w:rPr>
          <w:color w:val="808080"/>
          <w:sz w:val="17"/>
          <w:rFonts w:eastAsia="微软雅黑"/>
        </w:rPr>
        <w:t>锚点: 话:第394话 赫尔米娜‧涅夏的悲愿 / block_id md-0208 md-0210</w:t>
      </w:r>
    </w:p>
    <w:p>
      <w:pPr>
        <w:ind w:left="170"/>
      </w:pPr>
      <w:r>
        <w:t>描述: 芙茨亚茨城攻略战中，拉斯缇亚拉在三十三楼救出诺斯菲，与魔人返还化成黄金狮的艾尔米拉德・希达尔克激战。艾尔米拉德以《sehr Wind》对拼无咏唱风魔法，实力与拉斯缇亚拉相近，战况胶着。诺斯菲担忧则独断先行前往顶点。随后拉斯缇亚拉以血术与共鸣魔法（复数《Flame Arrow》《Water Arrow》《Light Arrow》合束）击败艾尔米拉德，取出不属于他的鲜血，令其恢复人形后以《Cure Full》止血。原句：「我说过了吧，要用最快的速度将你打倒！！」</w:t>
      </w:r>
    </w:p>
    <w:p>
      <w:pPr>
        <w:ind w:left="170"/>
      </w:pPr>
      <w:r>
        <w:t xml:space="preserve">台词: </w:t>
      </w:r>
      <w:r>
        <w:t>「『——《sehr Wind》！！』」</w:t>
      </w:r>
      <w:r>
        <w:t xml:space="preserve"> ｜ </w:t>
      </w:r>
      <w:r>
        <w:t>「『我的《Flame Arrow》，则是将多名优秀魔法使出的『常理之中最强的火之箭』结为一束的攻击。』」</w:t>
      </w:r>
    </w:p>
    <w:p>
      <w:pPr>
        <w:ind w:left="170"/>
      </w:pPr>
      <w:r>
        <w:t xml:space="preserve">人物: 拉斯缇亚拉·芙茨亚茨、诺斯菲·弗茨亚茨(光之理的盗窃者)、艾尔米拉德·希达尔克(金色狮子/魔人返还)、赛拉(骑士/兽化银狼) ｜ </w:t>
      </w:r>
      <w:r>
        <w:t>地点: 芙茨亚茨城33楼</w:t>
      </w:r>
    </w:p>
    <w:p>
      <w:pPr>
        <w:spacing w:before="160"/>
      </w:pPr>
      <w:r>
        <w:rPr>
          <w:b/>
          <w:rFonts w:eastAsia="微软雅黑"/>
          <w:sz w:val="21"/>
        </w:rPr>
        <w:t>T3-0478 ｜ 解除格连魔人返还与嘱托</w:t>
      </w:r>
    </w:p>
    <w:p>
      <w:pPr>
        <w:ind w:left="170"/>
      </w:pPr>
      <w:r>
        <w:rPr>
          <w:color w:val="808080"/>
          <w:sz w:val="17"/>
          <w:rFonts w:eastAsia="微软雅黑"/>
        </w:rPr>
        <w:t>时间: T3-芙茨亚茨城攻略战-15楼 ｜ 类型: 剧情高潮 ｜ 置信度: 原文明确</w:t>
      </w:r>
    </w:p>
    <w:p>
      <w:pPr>
        <w:ind w:left="170"/>
      </w:pPr>
      <w:r>
        <w:rPr>
          <w:color w:val="808080"/>
          <w:sz w:val="17"/>
          <w:rFonts w:eastAsia="微软雅黑"/>
        </w:rPr>
        <w:t>锚点: 话:第395话 代理 / block_id md-0212 md-0213</w:t>
      </w:r>
    </w:p>
    <w:p>
      <w:pPr>
        <w:ind w:left="170"/>
      </w:pPr>
      <w:r>
        <w:t>描述: 拉斯缇亚拉与斯诺在十五楼迎战魔人返还化为巨大蜜蜂的格连・沃克。格连的龙之魔人化异常扭曲，但拥有千年知识的拉斯缇亚拉以血术《Blood》解除其魔人化，剥夺其支配力量，令其毫发无伤取回理智。她并向格连道出感谢与诀别之词——格连一年前讲述的冒险故事是大圣堂中最耀眼的光辉，造就了现在的自己。原句：「该说谢谢的人是我才对……我才是相当感激你呢。探索者格连。」</w:t>
      </w:r>
    </w:p>
    <w:p>
      <w:pPr>
        <w:ind w:left="170"/>
      </w:pPr>
      <w:r>
        <w:t xml:space="preserve">台词: </w:t>
      </w:r>
      <w:r>
        <w:t>「『你在一 年前对我说的众多冒险故事……是封闭的大圣堂之中最耀眼的光辉。』」</w:t>
      </w:r>
      <w:r>
        <w:t xml:space="preserve"> ｜ </w:t>
      </w:r>
      <w:r>
        <w:t>「『至今为止非常感谢。再见了，格连。』」</w:t>
      </w:r>
    </w:p>
    <w:p>
      <w:pPr>
        <w:ind w:left="170"/>
      </w:pPr>
      <w:r>
        <w:t xml:space="preserve">人物: 拉斯缇亚拉·芙茨亚茨、斯诺·沃克(龙人)、格连·沃克(斯诺哥哥/魔人返还) ｜ </w:t>
      </w:r>
      <w:r>
        <w:t>地点: 芙茨亚茨城15楼</w:t>
      </w:r>
    </w:p>
    <w:p>
      <w:pPr>
        <w:spacing w:before="160"/>
      </w:pPr>
      <w:r>
        <w:rPr>
          <w:b/>
          <w:rFonts w:eastAsia="微软雅黑"/>
          <w:sz w:val="21"/>
        </w:rPr>
        <w:t>T3-0479 ｜ 赛尔德拉·无之理盗窃者登场</w:t>
      </w:r>
      <w:r>
        <w:rPr>
          <w:b/>
          <w:color w:val="C00000"/>
          <w:rFonts w:eastAsia="微软雅黑"/>
        </w:rPr>
        <w:t xml:space="preserve">  [⚡反转]</w:t>
      </w:r>
    </w:p>
    <w:p>
      <w:pPr>
        <w:ind w:left="170"/>
      </w:pPr>
      <w:r>
        <w:rPr>
          <w:color w:val="808080"/>
          <w:sz w:val="17"/>
          <w:rFonts w:eastAsia="微软雅黑"/>
        </w:rPr>
        <w:t>时间: T3-芙茨亚茨城攻略战-15楼 ｜ 类型: 身份揭露 ｜ 置信度: 原文明确</w:t>
      </w:r>
    </w:p>
    <w:p>
      <w:pPr>
        <w:ind w:left="170"/>
      </w:pPr>
      <w:r>
        <w:rPr>
          <w:color w:val="808080"/>
          <w:sz w:val="17"/>
          <w:rFonts w:eastAsia="微软雅黑"/>
        </w:rPr>
        <w:t>锚点: 话:第395话 代理 / block_id md-0214 md-0215</w:t>
      </w:r>
    </w:p>
    <w:p>
      <w:pPr>
        <w:ind w:left="170"/>
      </w:pPr>
      <w:r>
        <w:t>描述: 身负蓝发伤疤、厚甲巨角粗尾的龙人男人在十五楼现身，自称赛尔德拉・库因菲利翁，担任八十层守护者的『无之理的盗窃者』，是与龙混合的『魔人』。缇亚拉大人记忆中，他曾与『魔王』罗德・缇缇并立，被唤为千年前『最强』，连使徒都忌他三分。他与斯诺外貌极为相似（斯诺生父）。他称拉斯缇亚拉为『缇亚拉的复制品（replica）』，警告她与诺斯菲都会被亲生母亲缇亚拉大人利用杀死。原句：「我是担任八十层守护者的『无之理的盗窃者』……如你所见，是与龙混合的『魔人』。」</w:t>
      </w:r>
    </w:p>
    <w:p>
      <w:pPr>
        <w:ind w:left="170"/>
      </w:pPr>
      <w:r>
        <w:t xml:space="preserve">台词: </w:t>
      </w:r>
      <w:r>
        <w:t>「『缇亚拉的复制品（replica）。』」</w:t>
      </w:r>
      <w:r>
        <w:t xml:space="preserve"> ｜ </w:t>
      </w:r>
      <w:r>
        <w:t>「『你这个恶劣的女人虽然自称『水之理的盗窃者』，实际上却是完全不同的存在。』」</w:t>
      </w:r>
    </w:p>
    <w:p>
      <w:pPr>
        <w:ind w:left="170"/>
      </w:pPr>
      <w:r>
        <w:t xml:space="preserve">人物: 赛尔德拉·库因菲利翁(无之理的盗窃者/80层守护者/斯诺生父)、拉斯缇亚拉·芙茨亚茨、斯诺·沃克 ｜ </w:t>
      </w:r>
      <w:r>
        <w:t>地点: 芙茨亚茨城15楼</w:t>
      </w:r>
    </w:p>
    <w:p>
      <w:pPr>
        <w:ind w:left="170"/>
      </w:pPr>
      <w:r>
        <w:rPr>
          <w:color w:val="C00000"/>
          <w:rFonts w:eastAsia="微软雅黑"/>
        </w:rPr>
        <w:t>⚡ 反转 RV-0111 轴0: 赛尔德拉是挡路的谜之敌人 → 赛尔德拉=千年前无之理的盗窃者·80层守护者·斯诺的亲生父亲</w:t>
      </w:r>
    </w:p>
    <w:p>
      <w:pPr>
        <w:ind w:left="170"/>
      </w:pPr>
      <w:r>
        <w:t xml:space="preserve">　注: 与魔王罗德·缇缇并立的千年前『最强』;与斯诺外貌极为相似(蓝发伤疤、厚甲巨角粗尾)</w:t>
      </w:r>
    </w:p>
    <w:p>
      <w:pPr>
        <w:spacing w:before="160"/>
      </w:pPr>
      <w:r>
        <w:rPr>
          <w:b/>
          <w:rFonts w:eastAsia="微软雅黑"/>
          <w:sz w:val="21"/>
        </w:rPr>
        <w:t>T3-0480 ｜ 阳滝苏醒登场白线支配</w:t>
      </w:r>
      <w:r>
        <w:rPr>
          <w:b/>
          <w:color w:val="C00000"/>
          <w:rFonts w:eastAsia="微软雅黑"/>
        </w:rPr>
        <w:t xml:space="preserve">  [⚡反转]</w:t>
      </w:r>
    </w:p>
    <w:p>
      <w:pPr>
        <w:ind w:left="170"/>
      </w:pPr>
      <w:r>
        <w:rPr>
          <w:color w:val="808080"/>
          <w:sz w:val="17"/>
          <w:rFonts w:eastAsia="微软雅黑"/>
        </w:rPr>
        <w:t>时间: T3-芙茨亚茨城攻略战-15楼 ｜ 类型: 身份揭露 ｜ 置信度: 原文明确</w:t>
      </w:r>
    </w:p>
    <w:p>
      <w:pPr>
        <w:ind w:left="170"/>
      </w:pPr>
      <w:r>
        <w:rPr>
          <w:color w:val="808080"/>
          <w:sz w:val="17"/>
          <w:rFonts w:eastAsia="微软雅黑"/>
        </w:rPr>
        <w:t>锚点: 话:第395话 代理 / block_id md-0216</w:t>
      </w:r>
    </w:p>
    <w:p>
      <w:pPr>
        <w:ind w:left="170"/>
      </w:pPr>
      <w:r>
        <w:t>描述: 涡波的妹妹相川阳滝从上方楼梯走上来，及腰漆黑秀发、苍白肌肤、脚边涌出冰属性魔力，周围空间因次元属性魔力而扭曲。她一开口便令空气与时间为之冻结，『水之理的盗窃者』最大的特征——寒气——让芙茨亚茨城十五楼气温骤降。血之浅滩混入冰粒，白线从她发梢延展，将十五楼改造成千年前芙茨亚茨城般的白色庭院，红『线』被吞噬消失。她对拉斯缇亚拉自我介绍：「初次见面，『最后的缇亚拉』，我是相川涡波的妹妹，相川阳滝。」</w:t>
      </w:r>
    </w:p>
    <w:p>
      <w:pPr>
        <w:ind w:left="170"/>
      </w:pPr>
      <w:r>
        <w:t xml:space="preserve">台词: </w:t>
      </w:r>
      <w:r>
        <w:t>「『久等了。初次见面，『最后的缇亚拉』。我是相川涡波的妹妹，相川阳滝。』」</w:t>
      </w:r>
      <w:r>
        <w:t xml:space="preserve"> ｜ </w:t>
      </w:r>
      <w:r>
        <w:t>「『我的工作是不让别人往上跑，其他一概不管。』」</w:t>
      </w:r>
    </w:p>
    <w:p>
      <w:pPr>
        <w:ind w:left="170"/>
      </w:pPr>
      <w:r>
        <w:t xml:space="preserve">人物: 相川阳滝(涡波妹妹/水之理的盗窃者)、拉斯缇亚拉·芙茨亚茨、赛尔德拉·库因菲利翁、斯诺·沃克 ｜ </w:t>
      </w:r>
      <w:r>
        <w:t>地点: 芙茨亚茨城15楼</w:t>
      </w:r>
    </w:p>
    <w:p>
      <w:pPr>
        <w:ind w:left="170"/>
      </w:pPr>
      <w:r>
        <w:rPr>
          <w:color w:val="C00000"/>
          <w:rFonts w:eastAsia="微软雅黑"/>
        </w:rPr>
        <w:t>⚡ 反转 RV-0112 轴6: 阳滝是待救的病弱妹妹,一直陷入昏睡 → 阳滝已苏醒,是水之理的盗窃者、世界之敌,也是调整涡波的始作俑者</w:t>
      </w:r>
    </w:p>
    <w:p>
      <w:pPr>
        <w:ind w:left="170"/>
      </w:pPr>
      <w:r>
        <w:t xml:space="preserve">　注: 芙茨亚茨城15楼登场——寒气令气温骤降,白线自发梢涌出。轴6 的公开化</w:t>
      </w:r>
    </w:p>
    <w:p>
      <w:pPr>
        <w:spacing w:before="160"/>
      </w:pPr>
      <w:r>
        <w:rPr>
          <w:b/>
          <w:rFonts w:eastAsia="微软雅黑"/>
          <w:sz w:val="21"/>
        </w:rPr>
        <w:t>T3-0481 ｜ 阳滝揭示涡波挚爱诅咒</w:t>
      </w:r>
      <w:r>
        <w:rPr>
          <w:b/>
          <w:color w:val="C00000"/>
          <w:rFonts w:eastAsia="微软雅黑"/>
        </w:rPr>
        <w:t xml:space="preserve">  [▶伏笔端]</w:t>
      </w:r>
    </w:p>
    <w:p>
      <w:pPr>
        <w:ind w:left="170"/>
      </w:pPr>
      <w:r>
        <w:rPr>
          <w:color w:val="808080"/>
          <w:sz w:val="17"/>
          <w:rFonts w:eastAsia="微软雅黑"/>
        </w:rPr>
        <w:t>时间: T3-芙茨亚茨城攻略战-15/1楼 ｜ 类型: 身份揭露 ｜ 置信度: 原文明确</w:t>
      </w:r>
    </w:p>
    <w:p>
      <w:pPr>
        <w:ind w:left="170"/>
      </w:pPr>
      <w:r>
        <w:rPr>
          <w:color w:val="808080"/>
          <w:sz w:val="17"/>
          <w:rFonts w:eastAsia="微软雅黑"/>
        </w:rPr>
        <w:t>锚点: 话:第396话 冬 / block_id md-0219</w:t>
      </w:r>
    </w:p>
    <w:p>
      <w:pPr>
        <w:ind w:left="170"/>
      </w:pPr>
      <w:r>
        <w:t>描述: 阳滝向拉斯缇亚拉解释『诅咒』是将无力偿还的『代价』转嫁于他人的现象。作为『次元之理的盗窃者』的涡波身上剩下的诅咒是【挚爱之人之死】。第一人失败（单方爱或单方被爱不够，最低条件须两情相悦），第二人选择逃避。由此可知一直在调整涡波的那个存在正是阳滝。她宣告：「拉斯缇亚拉，你就是第三人呢。」并戏称拉斯缇亚拉本应作为『代价』归于死亡，而这是缇亚拉大人设计的完美剧本，无颠覆可能。</w:t>
      </w:r>
    </w:p>
    <w:p>
      <w:pPr>
        <w:ind w:left="170"/>
      </w:pPr>
      <w:r>
        <w:t xml:space="preserve">台词: </w:t>
      </w:r>
      <w:r>
        <w:t>「『拉斯缇亚拉，你就是第三人呢。』」</w:t>
      </w:r>
      <w:r>
        <w:t xml:space="preserve"> ｜ </w:t>
      </w:r>
      <w:r>
        <w:t>「『调整涡波的始作俑者也同时作出宣告，表明我正是涡波的【挚爱之人】。』」</w:t>
      </w:r>
    </w:p>
    <w:p>
      <w:pPr>
        <w:ind w:left="170"/>
      </w:pPr>
      <w:r>
        <w:t xml:space="preserve">人物: 相川阳滝(水之理的盗窃者)、拉斯缇亚拉·芙茨亚茨、相川涡波(次元之理的盗窃者)、缇亚拉大人 ｜ </w:t>
      </w:r>
      <w:r>
        <w:t>地点: 芙茨亚茨城</w:t>
      </w:r>
    </w:p>
    <w:p>
      <w:pPr>
        <w:ind w:left="170"/>
      </w:pPr>
      <w:r>
        <w:rPr>
          <w:color w:val="BF8F00"/>
          <w:rFonts w:eastAsia="微软雅黑"/>
        </w:rPr>
        <w:t>▶ 伏笔: FC-0083《【挚爱之人之死】代价清算》→ 回收于 T3-0486《阳滝清算挚爱诅咒》(closed)</w:t>
      </w:r>
    </w:p>
    <w:p>
      <w:pPr>
        <w:ind w:left="170"/>
      </w:pPr>
      <w:r>
        <w:t xml:space="preserve">　注: 旧ID引用 EV-第八章-0015(诅咒清算)与 EV-第八章-0010;T0-0021(湖凪之死·魔法代价追讨)、T3-0485(涡波顶点复活继承不死→与代价清算链接)同链</w:t>
      </w:r>
    </w:p>
    <w:p>
      <w:pPr>
        <w:spacing w:before="160"/>
      </w:pPr>
      <w:r>
        <w:rPr>
          <w:b/>
          <w:rFonts w:eastAsia="微软雅黑"/>
          <w:sz w:val="21"/>
        </w:rPr>
        <w:t>T3-0482 ｜ 阳滝冬之魔法笼罩大陆</w:t>
      </w:r>
    </w:p>
    <w:p>
      <w:pPr>
        <w:ind w:left="170"/>
      </w:pPr>
      <w:r>
        <w:rPr>
          <w:color w:val="808080"/>
          <w:sz w:val="17"/>
          <w:rFonts w:eastAsia="微软雅黑"/>
        </w:rPr>
        <w:t>时间: T3-芙茨亚茨城攻略战-1楼 ｜ 类型: 咏唱节点 ｜ 置信度: 原文明确</w:t>
      </w:r>
    </w:p>
    <w:p>
      <w:pPr>
        <w:ind w:left="170"/>
      </w:pPr>
      <w:r>
        <w:rPr>
          <w:color w:val="808080"/>
          <w:sz w:val="17"/>
          <w:rFonts w:eastAsia="微软雅黑"/>
        </w:rPr>
        <w:t>锚点: 话:第396话 冬 / block_id md-0221 md-0222</w:t>
      </w:r>
    </w:p>
    <w:p>
      <w:pPr>
        <w:ind w:left="170"/>
      </w:pPr>
      <w:r>
        <w:t>描述: 阳滝在芙茨亚茨城一楼夺走被拘束的法夫纳，以魔法《Default》令其位置偏移，随后施展《冬之异世界（wintry・dimension）》——同名的魔法却缠绕涡波版本没有的『丝线』，由内侵蚀法夫纳使其理智崩坏。魔法最终笼罩整片大陆：一楼、芙茨亚茨城、外围大圣都领地尽数结冰，士兵纷纷因寒冷跪下。阳滝宣称这是给予法夫纳的『救赎』，令其不必再背负罪恶感。玛丽亚与缇亚据此认定她并非伙伴。原句：「请你好好休息吧……魔法《冬之异世界》。」</w:t>
      </w:r>
    </w:p>
    <w:p>
      <w:pPr>
        <w:ind w:left="170"/>
      </w:pPr>
      <w:r>
        <w:t xml:space="preserve">台词: </w:t>
      </w:r>
      <w:r>
        <w:t>「『魔法《冬之异世界（wintry・dimension）》』」</w:t>
      </w:r>
      <w:r>
        <w:t xml:space="preserve"> ｜ </w:t>
      </w:r>
      <w:r>
        <w:t>「『当线从你身上剥夺了过往，你会怀疑起自身存在的意义。』」</w:t>
      </w:r>
    </w:p>
    <w:p>
      <w:pPr>
        <w:ind w:left="170"/>
      </w:pPr>
      <w:r>
        <w:t xml:space="preserve">人物: 相川阳滝(水之理的盗窃者)、法夫纳(血之理的盗窃者)、缇亚(剑士/迪亚布罗·西斯转世)、玛丽亚(炎之魔女/火之理的盗窃者)、斯诺·沃克、莱纳·赫勒比勒夏因 ｜ </w:t>
      </w:r>
      <w:r>
        <w:t>地点: 芙茨亚茨城1楼及整片大陆</w:t>
      </w:r>
    </w:p>
    <w:p>
      <w:pPr>
        <w:spacing w:before="160"/>
      </w:pPr>
      <w:r>
        <w:rPr>
          <w:b/>
          <w:rFonts w:eastAsia="微软雅黑"/>
          <w:sz w:val="21"/>
        </w:rPr>
        <w:t>T3-0483 ｜ 一楼三足鼎立混战</w:t>
      </w:r>
    </w:p>
    <w:p>
      <w:pPr>
        <w:ind w:left="170"/>
      </w:pPr>
      <w:r>
        <w:rPr>
          <w:color w:val="808080"/>
          <w:sz w:val="17"/>
          <w:rFonts w:eastAsia="微软雅黑"/>
        </w:rPr>
        <w:t>时间: T3-芙茨亚茨城攻略战-1楼 ｜ 类型: 守护者战 ｜ 置信度: 原文明确</w:t>
      </w:r>
    </w:p>
    <w:p>
      <w:pPr>
        <w:ind w:left="170"/>
      </w:pPr>
      <w:r>
        <w:rPr>
          <w:color w:val="808080"/>
          <w:sz w:val="17"/>
          <w:rFonts w:eastAsia="微软雅黑"/>
        </w:rPr>
        <w:t>锚点: 话:第397话 『被造物』 / block_id md-0225 md-0226</w:t>
      </w:r>
    </w:p>
    <w:p>
      <w:pPr>
        <w:ind w:left="170"/>
      </w:pPr>
      <w:r>
        <w:t>描述: 芙茨亚茨城一楼势力分成三方：水之理(阳滝)、无之理(赛尔德拉)、血之理(法夫纳)三方，对抗缇亚、玛丽亚、莉帕、斯诺、赛拉、莱纳六人。阳滝以《Ice Arrow》吞没玛丽亚的《Flame Arrow》，冰霜覆满楼层，玛丽亚被冻结昏厥、体温被夺；缇亚以光之腕对法夫纳的血腕，斯诺遭赛尔德拉强力的《Impulse Break》与《Dragoon・Arder》重创昏迷，莱纳则与变化自如的冰刃胶着。『理的盗窃者』们只在斩杀线之下压制，志在捕获而非杀戮。原句：「明明早就输给我一次了！」</w:t>
      </w:r>
    </w:p>
    <w:p>
      <w:pPr>
        <w:ind w:left="170"/>
      </w:pPr>
      <w:r>
        <w:t xml:space="preserve">台词: </w:t>
      </w:r>
      <w:r>
        <w:t>「『第一人——《Freeze》。』」</w:t>
      </w:r>
      <w:r>
        <w:t xml:space="preserve"> ｜ </w:t>
      </w:r>
      <w:r>
        <w:t>「『可惜，她的对手是……『北联盟』在千年前的总大将赛尔德拉・库因菲里翁。』」</w:t>
      </w:r>
    </w:p>
    <w:p>
      <w:pPr>
        <w:ind w:left="170"/>
      </w:pPr>
      <w:r>
        <w:t xml:space="preserve">人物: 相川阳滝(水之理的盗窃者)、赛尔德拉·库因菲利翁(无之理的盗窃者)、法夫纳(血之理的盗窃者)、玛丽亚(炎之魔女)、缇亚(剑士)、斯诺·沃克、莱纳·赫勒比勒夏因、莉帕(慕影死神)、赛拉(骑士) ｜ </w:t>
      </w:r>
      <w:r>
        <w:t>地点: 芙茨亚茨城1楼</w:t>
      </w:r>
    </w:p>
    <w:p>
      <w:pPr>
        <w:spacing w:before="160"/>
      </w:pPr>
      <w:r>
        <w:rPr>
          <w:b/>
          <w:rFonts w:eastAsia="微软雅黑"/>
          <w:sz w:val="21"/>
        </w:rPr>
        <w:t>T3-0484 ｜ 星魔法Reevan掌控全场</w:t>
      </w:r>
      <w:r>
        <w:rPr>
          <w:b/>
          <w:color w:val="C00000"/>
          <w:rFonts w:eastAsia="微软雅黑"/>
        </w:rPr>
        <w:t xml:space="preserve">  [◀回收端]</w:t>
      </w:r>
    </w:p>
    <w:p>
      <w:pPr>
        <w:ind w:left="170"/>
      </w:pPr>
      <w:r>
        <w:rPr>
          <w:color w:val="808080"/>
          <w:sz w:val="17"/>
          <w:rFonts w:eastAsia="微软雅黑"/>
        </w:rPr>
        <w:t>时间: T3-芙茨亚茨城攻略战-1楼 ｜ 类型: 咏唱节点 ｜ 置信度: 原文明确</w:t>
      </w:r>
    </w:p>
    <w:p>
      <w:pPr>
        <w:ind w:left="170"/>
      </w:pPr>
      <w:r>
        <w:rPr>
          <w:color w:val="808080"/>
          <w:sz w:val="17"/>
          <w:rFonts w:eastAsia="微软雅黑"/>
        </w:rPr>
        <w:t>锚点: 话:第397话 『被造物』 / block_id md-0228 md-0229 md-0230</w:t>
      </w:r>
    </w:p>
    <w:p>
      <w:pPr>
        <w:ind w:left="170"/>
      </w:pPr>
      <w:r>
        <w:t>描述: 拉斯缇亚拉决心『因为喜欢而阅读这本书』，将体内交融的魔力转换为星属性，施展《Reevan》令触及之物『反转』，使莱纳与赛拉当场昏迷。她随即托付莉帕带全员逃离芙茨亚茨城——莉帕侵入失去意识的赛拉之影夺取其身体，用次元魔法运送莱纳，救出缇亚与玛丽亚并回收风雪中的斯诺，冲出城壁破口。三名『理的盗窃者』均未追击。原句：「莉帕，拜托你了，带大家逃离这里。」「真正的『线』早已接系在众人之间，由大家所继承着。」</w:t>
      </w:r>
    </w:p>
    <w:p>
      <w:pPr>
        <w:ind w:left="170"/>
      </w:pPr>
      <w:r>
        <w:t xml:space="preserve">台词: </w:t>
      </w:r>
      <w:r>
        <w:t>「『——星魔法《Reevan（レヴァン）》』」</w:t>
      </w:r>
      <w:r>
        <w:t xml:space="preserve"> ｜ </w:t>
      </w:r>
      <w:r>
        <w:t>「『反转』」</w:t>
      </w:r>
      <w:r>
        <w:t xml:space="preserve"> ｜ </w:t>
      </w:r>
      <w:r>
        <w:t>「『那是以雷梵教千年信仰为代价换取的一整个世界份的魔力。』」</w:t>
      </w:r>
    </w:p>
    <w:p>
      <w:pPr>
        <w:ind w:left="170"/>
      </w:pPr>
      <w:r>
        <w:t xml:space="preserve">人物: 拉斯缇亚拉·芙茨亚茨、莱纳·赫勒比勒夏因、莉帕(慕影死神)、赛拉(骑士)、缇亚(剑士)、玛丽亚(炎之魔女)、斯诺·沃克 ｜ </w:t>
      </w:r>
      <w:r>
        <w:t>地点: 芙茨亚茨城1楼</w:t>
      </w:r>
    </w:p>
    <w:p>
      <w:pPr>
        <w:ind w:left="170"/>
      </w:pPr>
      <w:r>
        <w:rPr>
          <w:color w:val="2E75B6"/>
          <w:rFonts w:eastAsia="微软雅黑"/>
        </w:rPr>
        <w:t>◀ 回收: FC-0055《星之理/希丝千年布局》← 伏笔起于 T1-0058《涡波与希丝立契约定魔力计划》</w:t>
      </w:r>
    </w:p>
    <w:p>
      <w:pPr>
        <w:spacing w:before="160"/>
      </w:pPr>
      <w:r>
        <w:rPr>
          <w:b/>
          <w:rFonts w:eastAsia="微软雅黑"/>
          <w:sz w:val="21"/>
        </w:rPr>
        <w:t>T3-0485 ｜ 涡波顶点复活继承不死</w:t>
      </w:r>
      <w:r>
        <w:rPr>
          <w:b/>
          <w:color w:val="C00000"/>
          <w:rFonts w:eastAsia="微软雅黑"/>
        </w:rPr>
        <w:t xml:space="preserve">  [◀回收端]</w:t>
      </w:r>
    </w:p>
    <w:p>
      <w:pPr>
        <w:ind w:left="170"/>
      </w:pPr>
      <w:r>
        <w:rPr>
          <w:color w:val="808080"/>
          <w:sz w:val="17"/>
          <w:rFonts w:eastAsia="微软雅黑"/>
        </w:rPr>
        <w:t>时间: T3-芙茨亚茨城攻略战-顶点 ｜ 类型: 剧情高潮 ｜ 置信度: 原文明确</w:t>
      </w:r>
    </w:p>
    <w:p>
      <w:pPr>
        <w:ind w:left="170"/>
      </w:pPr>
      <w:r>
        <w:rPr>
          <w:color w:val="808080"/>
          <w:sz w:val="17"/>
          <w:rFonts w:eastAsia="微软雅黑"/>
        </w:rPr>
        <w:t>锚点: 话:第397话 『被造物』 / block_id md-0231</w:t>
      </w:r>
    </w:p>
    <w:p>
      <w:pPr>
        <w:ind w:left="170"/>
      </w:pPr>
      <w:r>
        <w:t>描述: 在一切准备完成的瞬间，『从顶点倾注而下的今天最为耀眼的光芒』中，相川涡波于芙茨亚茨城顶点复活，继承『不死』二字。诺斯菲·芙茨亚茨的最后一页——以光之理的盗窃者职责将极致『不死』特性传承给师傅——得以一字不差地兑现。拉斯缇亚拉坚信只要最棒的『主人公』涡波活着，无论多少苦难都将跨过。阳滝则放手宣告涡波已继承不死，接下来拉斯缇亚拉将作为【挚爱之人的死亡】之代价归于死亡。</w:t>
      </w:r>
    </w:p>
    <w:p>
      <w:pPr>
        <w:ind w:left="170"/>
      </w:pPr>
      <w:r>
        <w:t xml:space="preserve">台词: </w:t>
      </w:r>
      <w:r>
        <w:t>「『就在刚刚，涡波复活了。』」</w:t>
      </w:r>
      <w:r>
        <w:t xml:space="preserve"> ｜ </w:t>
      </w:r>
      <w:r>
        <w:t>「『他继承了『不死』二字。』」</w:t>
      </w:r>
    </w:p>
    <w:p>
      <w:pPr>
        <w:ind w:left="170"/>
      </w:pPr>
      <w:r>
        <w:t xml:space="preserve">人物: 相川涡波(化名:基督·欧亚/千年前迷宫始祖/次元之理的盗窃者)、诺斯菲·弗茨亚茨(光之理的盗窃者,已消逝)、相川阳滝(水之理的盗窃者)、拉斯缇亚拉·芙茨亚茨 ｜ </w:t>
      </w:r>
      <w:r>
        <w:t>地点: 芙茨亚茨城顶点</w:t>
      </w:r>
    </w:p>
    <w:p>
      <w:pPr>
        <w:ind w:left="170"/>
      </w:pPr>
      <w:r>
        <w:rPr>
          <w:color w:val="2E75B6"/>
          <w:rFonts w:eastAsia="微软雅黑"/>
        </w:rPr>
        <w:t>◀ 回收: FC-0066《不死特性传承(诺斯菲→涡波)》← 伏笔起于 T1-0074《诺斯菲顶点胜拉古涅后消失》</w:t>
      </w:r>
    </w:p>
    <w:p>
      <w:pPr>
        <w:spacing w:before="160"/>
      </w:pPr>
      <w:r>
        <w:rPr>
          <w:b/>
          <w:rFonts w:eastAsia="微软雅黑"/>
          <w:sz w:val="21"/>
        </w:rPr>
        <w:t>T3-0486 ｜ 阳滝清算挚爱诅咒</w:t>
      </w:r>
      <w:r>
        <w:rPr>
          <w:b/>
          <w:color w:val="C00000"/>
          <w:rFonts w:eastAsia="微软雅黑"/>
        </w:rPr>
        <w:t xml:space="preserve">  [◀回收端]</w:t>
      </w:r>
    </w:p>
    <w:p>
      <w:pPr>
        <w:ind w:left="170"/>
      </w:pPr>
      <w:r>
        <w:rPr>
          <w:color w:val="808080"/>
          <w:sz w:val="17"/>
          <w:rFonts w:eastAsia="微软雅黑"/>
        </w:rPr>
        <w:t>时间: T3-芙茨亚茨城攻略战-1楼/最终 ｜ 类型: 剧情高潮 ｜ 置信度: 原文明确</w:t>
      </w:r>
    </w:p>
    <w:p>
      <w:pPr>
        <w:ind w:left="170"/>
      </w:pPr>
      <w:r>
        <w:rPr>
          <w:color w:val="808080"/>
          <w:sz w:val="17"/>
          <w:rFonts w:eastAsia="微软雅黑"/>
        </w:rPr>
        <w:t>锚点: 话:第398话 『我们』 / block_id md-0232</w:t>
      </w:r>
    </w:p>
    <w:p>
      <w:pPr>
        <w:ind w:left="170"/>
      </w:pPr>
      <w:r>
        <w:t>描述: 星魔法《Reevan》化身的拉斯缇亚拉魔力与《生而为代替之光》性质迥异——前者为强制掠夺、后者为代为背负。阳滝宣告涡波复活继承不死的结局不会改变，拉斯缇亚拉所收集的魔力将失去意义。『裂缝』依规则开始清算拖欠的诅咒代价——死去，对象拉斯缇亚拉一人。第二次体验的致命诅咒令其双膝颤抖，但拉斯缇亚拉将其视为与涡波是真货的证明，拔『天剑诺亚』迎战阳滝争取时间，施展血魔法《赫尔米娜・涅夏》。原句：「『诅咒』便是证明……所以不打算逃避？」</w:t>
      </w:r>
    </w:p>
    <w:p>
      <w:pPr>
        <w:ind w:left="170"/>
      </w:pPr>
      <w:r>
        <w:t xml:space="preserve">台词: </w:t>
      </w:r>
      <w:r>
        <w:t>「『在大家逃脱之前，就由我来争取时间吧。』」</w:t>
      </w:r>
      <w:r>
        <w:t xml:space="preserve"> ｜ </w:t>
      </w:r>
      <w:r>
        <w:t>「『——鲜血魔法《赫尔米娜・涅夏》』」</w:t>
      </w:r>
    </w:p>
    <w:p>
      <w:pPr>
        <w:ind w:left="170"/>
      </w:pPr>
      <w:r>
        <w:t xml:space="preserve">人物: 相川阳滝(水之理的盗窃者)、拉斯缇亚拉·芙茨亚茨、相川涡波(复活后) ｜ </w:t>
      </w:r>
      <w:r>
        <w:t>地点: 芙茨亚茨城1楼</w:t>
      </w:r>
    </w:p>
    <w:p>
      <w:pPr>
        <w:ind w:left="170"/>
      </w:pPr>
      <w:r>
        <w:rPr>
          <w:color w:val="2E75B6"/>
          <w:rFonts w:eastAsia="微软雅黑"/>
        </w:rPr>
        <w:t>◀ 回收: FC-0083《【挚爱之人之死】代价清算》← 伏笔起于 T3-0481《阳滝揭示涡波挚爱诅咒》</w:t>
      </w:r>
    </w:p>
    <w:p>
      <w:pPr>
        <w:spacing w:before="160"/>
      </w:pPr>
      <w:r>
        <w:rPr>
          <w:b/>
          <w:rFonts w:eastAsia="微软雅黑"/>
          <w:sz w:val="21"/>
        </w:rPr>
        <w:t>T3-0487 ｜ 拉斯缇亚拉降灵英雄魂灵</w:t>
      </w:r>
    </w:p>
    <w:p>
      <w:pPr>
        <w:ind w:left="170"/>
      </w:pPr>
      <w:r>
        <w:rPr>
          <w:color w:val="808080"/>
          <w:sz w:val="17"/>
          <w:rFonts w:eastAsia="微软雅黑"/>
        </w:rPr>
        <w:t>时间: T3-最终章-第398话 ｜ 类型: 剧情高潮 ｜ 置信度: 原文明确</w:t>
      </w:r>
    </w:p>
    <w:p>
      <w:pPr>
        <w:ind w:left="170"/>
      </w:pPr>
      <w:r>
        <w:rPr>
          <w:color w:val="808080"/>
          <w:sz w:val="17"/>
          <w:rFonts w:eastAsia="微软雅黑"/>
        </w:rPr>
        <w:t>锚点: 话:第398话『我们』 / block_id md-0233</w:t>
      </w:r>
    </w:p>
    <w:p>
      <w:pPr>
        <w:ind w:left="170"/>
      </w:pPr>
      <w:r>
        <w:t>描述: 拉斯缇亚拉·芙茨亚茨在芙茨亚茨城一楼对抗阳滝、法夫纳、赛尔德拉三大『理的盗窃者』。她以『魔石人类/jewelculus』独有的技术，从『魔石线』挖掘千年前英雄的记忆刻印进身体，体内重新构筑千年前的赫尔米娜·涅夏，并逐一声称《罗密斯·涅夏》《史宾·芙茨亚茨》《艾尔泽芙尼·兰斯》等新历初期英雄之名。原句「心脏怦地一跳，从与我相连的『魔石线』中挖掘出『人』的记忆并刻印到身体上」。她边战边降灵，魔力膨胀至十八万级而生命反比削减。</w:t>
      </w:r>
    </w:p>
    <w:p>
      <w:pPr>
        <w:ind w:left="170"/>
      </w:pPr>
      <w:r>
        <w:t xml:space="preserve">台词: </w:t>
      </w:r>
      <w:r>
        <w:t>「『心脏怦地一跳，从与我相连的『魔石线』中挖掘出『人』的记忆并刻印到身体上。这是我的殊技。』」</w:t>
      </w:r>
    </w:p>
    <w:p>
      <w:pPr>
        <w:ind w:left="170"/>
      </w:pPr>
      <w:r>
        <w:t xml:space="preserve">人物: 拉斯缇亚拉·芙茨亚茨(圣人缇亚拉的复制/replica)、相川阳滝(妹妹/水之理的盗窃者)、法夫纳(血之理的盗窃者)、赛尔德拉(无之理的盗窃者) ｜ </w:t>
      </w:r>
      <w:r>
        <w:t>地点: 本土·芙茨亚茨城一楼</w:t>
      </w:r>
    </w:p>
    <w:p>
      <w:pPr>
        <w:spacing w:before="160"/>
      </w:pPr>
      <w:r>
        <w:rPr>
          <w:b/>
          <w:rFonts w:eastAsia="微软雅黑"/>
          <w:sz w:val="21"/>
        </w:rPr>
        <w:t>T3-0488 ｜ 星魔法《Line》人化完成</w:t>
      </w:r>
    </w:p>
    <w:p>
      <w:pPr>
        <w:ind w:left="170"/>
      </w:pPr>
      <w:r>
        <w:rPr>
          <w:color w:val="808080"/>
          <w:sz w:val="17"/>
          <w:rFonts w:eastAsia="微软雅黑"/>
        </w:rPr>
        <w:t>时间: T3-最终章-第398话 ｜ 类型: 咏唱节点 ｜ 置信度: 原文明确</w:t>
      </w:r>
    </w:p>
    <w:p>
      <w:pPr>
        <w:ind w:left="170"/>
      </w:pPr>
      <w:r>
        <w:rPr>
          <w:color w:val="808080"/>
          <w:sz w:val="17"/>
          <w:rFonts w:eastAsia="微软雅黑"/>
        </w:rPr>
        <w:t>锚点: 话:第398话『我们』 / block_id md-0234</w:t>
      </w:r>
    </w:p>
    <w:p>
      <w:pPr>
        <w:ind w:left="170"/>
      </w:pPr>
      <w:r>
        <w:t>描述: 拉斯缇亚拉将新历0001年至1000年的英雄之名逐一降灵，自《使徒勒迦希》之名起，血液中混入了勒迦希留给阳滝的留言，高昂的嘹亮声中完成星魔法《Line》。此魔法将英灵们的经验全部连接堆叠，使『魔石人类』成为真正『人类』，是所谓『魔人返还』的另一种形式。原句「这个状态，即是『魔石人类(jewelculus)』的到达点」。魔石人类四次元与血雾交互，她宣布共鸣魔法《Flame》向阳滝发起攻击。</w:t>
      </w:r>
    </w:p>
    <w:p>
      <w:pPr>
        <w:ind w:left="170"/>
      </w:pPr>
      <w:r>
        <w:t xml:space="preserve">台词: </w:t>
      </w:r>
      <w:r>
        <w:t>「『这个状态，即是『魔石人类(jewelculus)』的到达点。』」</w:t>
      </w:r>
    </w:p>
    <w:p>
      <w:pPr>
        <w:ind w:left="170"/>
      </w:pPr>
      <w:r>
        <w:t xml:space="preserve">人物: 拉斯缇亚拉·芙茨亚茨(圣人缇亚拉的复制/replica)、相川阳滝(妹妹/水之理的盗窃者)、使徒勒迦希(留言/千年前) ｜ </w:t>
      </w:r>
      <w:r>
        <w:t>地点: 本土·芙茨亚茨城一楼</w:t>
      </w:r>
    </w:p>
    <w:p>
      <w:pPr>
        <w:spacing w:before="160"/>
      </w:pPr>
      <w:r>
        <w:rPr>
          <w:b/>
          <w:rFonts w:eastAsia="微软雅黑"/>
          <w:sz w:val="21"/>
        </w:rPr>
        <w:t>T3-0489 ｜ 共鸣魔法《Flame》对抗三盗窃者</w:t>
      </w:r>
    </w:p>
    <w:p>
      <w:pPr>
        <w:ind w:left="170"/>
      </w:pPr>
      <w:r>
        <w:rPr>
          <w:color w:val="808080"/>
          <w:sz w:val="17"/>
          <w:rFonts w:eastAsia="微软雅黑"/>
        </w:rPr>
        <w:t>时间: T3-最终章-第398话 ｜ 类型: 咏唱节点 ｜ 置信度: 原文明确</w:t>
      </w:r>
    </w:p>
    <w:p>
      <w:pPr>
        <w:ind w:left="170"/>
      </w:pPr>
      <w:r>
        <w:rPr>
          <w:color w:val="808080"/>
          <w:sz w:val="17"/>
          <w:rFonts w:eastAsia="微软雅黑"/>
        </w:rPr>
        <w:t>锚点: 话:第398话『我们』 / block_id md-0235</w:t>
      </w:r>
    </w:p>
    <w:p>
      <w:pPr>
        <w:ind w:left="170"/>
      </w:pPr>
      <w:r>
        <w:t>描述: 拉斯缇亚拉一人施展曾与暴走艾尔米拉达交战用过的共鸣魔法《Flame》，将火焰缠绕天剑诺亚化火柱，模仿玛丽亚的《Flame flamberge》横砍，吞没阳滝与冰刃；又叠加《Growth·Extended》以引身体极限，赤手空拳将龙人的赛尔德拉击飞。随后混合不同属性魔法连发《Flame/Water/Wind/Earth/Wood/Light/Dark Arrow》，最后咏唱《Magic Arrow》与赛尔德拉的《Dragoon·Arder》正面碰撞，将风球击碎。原句「魔法箭触碰到他坚韧的皮肤——尽管没能刺穿，但身体仍旧被冲击甩至远处」。</w:t>
      </w:r>
    </w:p>
    <w:p>
      <w:pPr>
        <w:ind w:left="170"/>
      </w:pPr>
      <w:r>
        <w:t xml:space="preserve">台词: </w:t>
      </w:r>
      <w:r>
        <w:t>「『——《Flame》《Ice》《Wind》《Earth》《Wood》《Light》《Dark》——』」</w:t>
      </w:r>
      <w:r>
        <w:t xml:space="preserve"> ｜ </w:t>
      </w:r>
      <w:r>
        <w:t>「『只、只靠一击……！？这就是、赫尔米娜小姐的力量……？』」</w:t>
      </w:r>
    </w:p>
    <w:p>
      <w:pPr>
        <w:ind w:left="170"/>
      </w:pPr>
      <w:r>
        <w:t xml:space="preserve">人物: 拉斯缇亚拉·芙茨亚茨(圣人缇亚拉的复制/replica)、赛尔德拉(无之理的盗窃者)、法夫纳(血之理的盗窃者)、相川阳滝(妹妹/水之理的盗窃者) ｜ </w:t>
      </w:r>
      <w:r>
        <w:t>地点: 本土·芙茨亚茨城一楼</w:t>
      </w:r>
    </w:p>
    <w:p>
      <w:pPr>
        <w:spacing w:before="160"/>
      </w:pPr>
      <w:r>
        <w:rPr>
          <w:b/>
          <w:rFonts w:eastAsia="微软雅黑"/>
          <w:sz w:val="21"/>
        </w:rPr>
        <w:t>T3-0490 ｜ 拉斯缇亚拉临终炽爱告白</w:t>
      </w:r>
    </w:p>
    <w:p>
      <w:pPr>
        <w:ind w:left="170"/>
      </w:pPr>
      <w:r>
        <w:rPr>
          <w:color w:val="808080"/>
          <w:sz w:val="17"/>
          <w:rFonts w:eastAsia="微软雅黑"/>
        </w:rPr>
        <w:t>时间: T3-最终章-第399话 ｜ 类型: 剧情高潮 ｜ 置信度: 原文明确</w:t>
      </w:r>
    </w:p>
    <w:p>
      <w:pPr>
        <w:ind w:left="170"/>
      </w:pPr>
      <w:r>
        <w:rPr>
          <w:color w:val="808080"/>
          <w:sz w:val="17"/>
          <w:rFonts w:eastAsia="微软雅黑"/>
        </w:rPr>
        <w:t>锚点: 话:第399话持续窜逃不断奔逃 / block_id md-0240</w:t>
      </w:r>
    </w:p>
    <w:p>
      <w:pPr>
        <w:ind w:left="170"/>
      </w:pPr>
      <w:r>
        <w:t>描述: 被阳滝超越的魔力压制、『裂缝』持续索命之下，拉斯缇亚拉依旧抬身向涡波告白。她原句「终于、我拿到手了……即使死亡也不会断绝的喜悦……现在、我能自信满满地说出口。这就是我不输给大家的、浓烈心意……」。每说出喜欢的话语，『裂缝』的『诅咒』就愈强烈，残余性命又一页页翻过。她临死道出『咏唱』「能活到现在，真的太好了。母亲大人，谢谢你让给了我」，向姊姊诺斯菲与母亲表达感谢。她坚信这不是『诅咒』而是某种更神圣的事物。</w:t>
      </w:r>
    </w:p>
    <w:p>
      <w:pPr>
        <w:ind w:left="170"/>
      </w:pPr>
      <w:r>
        <w:t xml:space="preserve">台词: </w:t>
      </w:r>
      <w:r>
        <w:t>「『终于、我拿到手了……即使死亡也不会断绝的喜悦……现在、我能自信满满地说出口。这就是我不输给大家的、浓烈心意……』」</w:t>
      </w:r>
    </w:p>
    <w:p>
      <w:pPr>
        <w:ind w:left="170"/>
      </w:pPr>
      <w:r>
        <w:t xml:space="preserve">人物: 拉斯缇亚拉·芙茨亚茨(圣人缇亚拉的复制/replica)、相川涡波(化名:基督·欧亚/次元之理的盗窃者)、诺斯菲·弗茨亚茨(光之理的盗窃者/涡波姊姊)、相川阳滝(妹妹/水之理的盗窃者) ｜ </w:t>
      </w:r>
      <w:r>
        <w:t>地点: 本土·芙茨亚茨城</w:t>
      </w:r>
    </w:p>
    <w:p>
      <w:pPr>
        <w:spacing w:before="160"/>
      </w:pPr>
      <w:r>
        <w:rPr>
          <w:b/>
          <w:rFonts w:eastAsia="微软雅黑"/>
          <w:sz w:val="21"/>
        </w:rPr>
        <w:t>T3-0491 ｜ 缘滝软化与的晖之对等相谈</w:t>
      </w:r>
    </w:p>
    <w:p>
      <w:pPr>
        <w:ind w:left="170"/>
      </w:pPr>
      <w:r>
        <w:rPr>
          <w:color w:val="808080"/>
          <w:sz w:val="17"/>
          <w:rFonts w:eastAsia="微软雅黑"/>
        </w:rPr>
        <w:t>时间: T3-最终章-第399话 ｜ 类型: 剧情高潮 ｜ 置信度: 原文明确</w:t>
      </w:r>
    </w:p>
    <w:p>
      <w:pPr>
        <w:ind w:left="170"/>
      </w:pPr>
      <w:r>
        <w:rPr>
          <w:color w:val="808080"/>
          <w:sz w:val="17"/>
          <w:rFonts w:eastAsia="微软雅黑"/>
        </w:rPr>
        <w:t>锚点: 话:第399话持续窜逃不断奔逃 / block_id md-0244</w:t>
      </w:r>
    </w:p>
    <w:p>
      <w:pPr>
        <w:ind w:left="170"/>
      </w:pPr>
      <w:r>
        <w:t>描述: 拉斯缇亚拉支撑到阳滝面前，放下剑以双手捧起她的面庞，坦承自己虽是『被造物』却活得快乐，独有的爱是连『世界』也认同的『真货』。原句「在所有『被创造的』事物当中，仅有这份爱是连『世界』也予以认同的『真货』」。她称涡波是自己的『主人公(Hero)』，阳滝重复这句话后停住，承认涡波是自己『唯一的』Hero并解除冰刃，退后避开目光。原句「相信与否是个人的自由……假若那即是你的幸福，我就献上鼓励吧……永别了，『最后的缇亚拉』」。随后拉斯缇亚拉轰然倒下、动弹不得。</w:t>
      </w:r>
    </w:p>
    <w:p>
      <w:pPr>
        <w:ind w:left="170"/>
      </w:pPr>
      <w:r>
        <w:t xml:space="preserve">台词: </w:t>
      </w:r>
      <w:r>
        <w:t>「『……因为是『我』的……Hero？』」</w:t>
      </w:r>
      <w:r>
        <w:t xml:space="preserve"> ｜ </w:t>
      </w:r>
      <w:r>
        <w:t>「『永别了，『最后的缇亚拉』。』」</w:t>
      </w:r>
    </w:p>
    <w:p>
      <w:pPr>
        <w:ind w:left="170"/>
      </w:pPr>
      <w:r>
        <w:t xml:space="preserve">人物: 拉斯缇亚拉·芙茨亚茨(圣人缇亚拉的复制/replica)、相川阳滝(妹妹/水之理的盗窃者)、相川涡波(化名:基督·欧亚/次元之理的盗窃者) ｜ </w:t>
      </w:r>
      <w:r>
        <w:t>地点: 本土·芙茨亚茨城</w:t>
      </w:r>
    </w:p>
    <w:p>
      <w:pPr>
        <w:spacing w:before="160"/>
      </w:pPr>
      <w:r>
        <w:rPr>
          <w:b/>
          <w:rFonts w:eastAsia="微软雅黑"/>
          <w:sz w:val="21"/>
        </w:rPr>
        <w:t>T3-0492 ｜ 赛尔德拉送垂死晖至世界树下层</w:t>
      </w:r>
    </w:p>
    <w:p>
      <w:pPr>
        <w:ind w:left="170"/>
      </w:pPr>
      <w:r>
        <w:rPr>
          <w:color w:val="808080"/>
          <w:sz w:val="17"/>
          <w:rFonts w:eastAsia="微软雅黑"/>
        </w:rPr>
        <w:t>时间: T3-最终章-第399话 ｜ 类型: 世界事件 ｜ 置信度: 原文明确</w:t>
      </w:r>
    </w:p>
    <w:p>
      <w:pPr>
        <w:ind w:left="170"/>
      </w:pPr>
      <w:r>
        <w:rPr>
          <w:color w:val="808080"/>
          <w:sz w:val="17"/>
          <w:rFonts w:eastAsia="微软雅黑"/>
        </w:rPr>
        <w:t>锚点: 话:第399话持续窜逃不断奔逃 / block_id md-0246</w:t>
      </w:r>
    </w:p>
    <w:p>
      <w:pPr>
        <w:ind w:left="170"/>
      </w:pPr>
      <w:r>
        <w:t>描述: 阳滝离去后，赛尔德拉以『龙化』张翼，抓起垂死且感觉不到痛楚的拉斯缇亚拉，直线坠向芙茨亚茨城最下层——世界树扎根之处。他解释此处是阳滝以『丝线』读不到的场所，能争取时间。随后他以龙之钩爪刺入失去法夫纳血液保护的世界树，拔出第三位『使徒』迪普拉库拉，将最后的时间留给两人。原句「这最后的时间，就留给你们两个人说说话吧」。拉斯缇亚拉独自留在犹如墓穴的地底，无比寂寞却平静地迎接死亡。</w:t>
      </w:r>
    </w:p>
    <w:p>
      <w:pPr>
        <w:ind w:left="170"/>
      </w:pPr>
      <w:r>
        <w:t xml:space="preserve">台词: </w:t>
      </w:r>
      <w:r>
        <w:t>「『芙茨亚茨城的地下很特别。……结局我想还是不会改变吧，但是多少能争取到时间。』」</w:t>
      </w:r>
    </w:p>
    <w:p>
      <w:pPr>
        <w:ind w:left="170"/>
      </w:pPr>
      <w:r>
        <w:t xml:space="preserve">人物: 赛尔德拉(无之理的盗窃者)、拉斯缇亚拉·芙茨亚茨(圣人缇亚拉的复制/replica)、使徒迪普拉库拉、相川阳滝(妹妹/水之理的盗窃者) ｜ </w:t>
      </w:r>
      <w:r>
        <w:t>地点: 本土·芙茨亚茨城最下层(世界树)</w:t>
      </w:r>
    </w:p>
    <w:p>
      <w:pPr>
        <w:spacing w:before="160"/>
      </w:pPr>
      <w:r>
        <w:rPr>
          <w:b/>
          <w:rFonts w:eastAsia="微软雅黑"/>
          <w:sz w:val="21"/>
        </w:rPr>
        <w:t>T3-0493 ｜ 涡波见证晖之死完成盗窃者</w:t>
      </w:r>
      <w:r>
        <w:rPr>
          <w:b/>
          <w:color w:val="C00000"/>
          <w:rFonts w:eastAsia="微软雅黑"/>
        </w:rPr>
        <w:t xml:space="preserve">  [⚡反转]</w:t>
      </w:r>
    </w:p>
    <w:p>
      <w:pPr>
        <w:ind w:left="170"/>
      </w:pPr>
      <w:r>
        <w:rPr>
          <w:color w:val="808080"/>
          <w:sz w:val="17"/>
          <w:rFonts w:eastAsia="微软雅黑"/>
        </w:rPr>
        <w:t>时间: T3-最终章-第400话 ｜ 类型: 身份揭露 ｜ 置信度: 原文明确</w:t>
      </w:r>
    </w:p>
    <w:p>
      <w:pPr>
        <w:ind w:left="170"/>
      </w:pPr>
      <w:r>
        <w:rPr>
          <w:color w:val="808080"/>
          <w:sz w:val="17"/>
          <w:rFonts w:eastAsia="微软雅黑"/>
        </w:rPr>
        <w:t>锚点: 话:第400话『相川涡波』的最后一役 / block_id md-0249</w:t>
      </w:r>
    </w:p>
    <w:p>
      <w:pPr>
        <w:ind w:left="170"/>
      </w:pPr>
      <w:r>
        <w:t>描述: 涡波以《过去视》完整见证拉斯缇亚拉的战斗、败北与死亡，并回应她的告白——「将『我深爱着拉斯缇亚拉』这段话说出了口」，成为她最后的一页。『裂缝』与『世界』承认交易完成，承认涡波持有故【挚爱之人之死】这一诅咒。原句「承认相川涡波持有的，名为【挚爱之人之死】这一诅咒的完成」。因为出自『诅咒』的死亡将导致她无法复活，涡波以『次元之理的盗窃者』身分得知自己与拉斯缇亚拉再也不可能存在于同一时间点。</w:t>
      </w:r>
    </w:p>
    <w:p>
      <w:pPr>
        <w:ind w:left="170"/>
      </w:pPr>
      <w:r>
        <w:t xml:space="preserve">台词: </w:t>
      </w:r>
      <w:r>
        <w:t>「『我深爱着拉斯缇亚拉。』」</w:t>
      </w:r>
    </w:p>
    <w:p>
      <w:pPr>
        <w:ind w:left="170"/>
      </w:pPr>
      <w:r>
        <w:t xml:space="preserve">人物: 相川涡波(化名:基督·欧亚/次元之理的盗窃者)、拉斯缇亚拉·芙茨亚茨(圣人缇亚拉的复制/replica)、缇亚拉·芙茨亚茨(千年后的少女/大声朗读手记) ｜ </w:t>
      </w:r>
      <w:r>
        <w:t>地点: 本土·芙茨亚茨大圣堂/过去视视界</w:t>
      </w:r>
    </w:p>
    <w:p>
      <w:pPr>
        <w:ind w:left="170"/>
      </w:pPr>
      <w:r>
        <w:rPr>
          <w:color w:val="C00000"/>
          <w:rFonts w:eastAsia="微软雅黑"/>
        </w:rPr>
        <w:t>⚡ 反转 RV-0113 轴1: 涡波尚是普通失忆穿越少年 → 涡波为『次元之理的盗窃者』,以【挚爱之人之死】诅咒的完成换取魔法条件就位——始祖涡波血脉的一环</w:t>
      </w:r>
    </w:p>
    <w:p>
      <w:pPr>
        <w:ind w:left="170"/>
      </w:pPr>
      <w:r>
        <w:t xml:space="preserve">　注: 『世界承认相川涡波持有的,名为【挚爱之人之死】的诅咒』——身份与诅咒的完成</w:t>
      </w:r>
    </w:p>
    <w:p>
      <w:pPr>
        <w:spacing w:before="160"/>
      </w:pPr>
      <w:r>
        <w:rPr>
          <w:b/>
          <w:rFonts w:eastAsia="微软雅黑"/>
          <w:sz w:val="21"/>
        </w:rPr>
        <w:t>T3-0494 ｜ 缘滝提议《冬之异世界》遭拒</w:t>
      </w:r>
    </w:p>
    <w:p>
      <w:pPr>
        <w:ind w:left="170"/>
      </w:pPr>
      <w:r>
        <w:rPr>
          <w:color w:val="808080"/>
          <w:sz w:val="17"/>
          <w:rFonts w:eastAsia="微软雅黑"/>
        </w:rPr>
        <w:t>时间: T3-最终章-第400话 ｜ 类型: 剧情高潮 ｜ 置信度: 原文明确</w:t>
      </w:r>
    </w:p>
    <w:p>
      <w:pPr>
        <w:ind w:left="170"/>
      </w:pPr>
      <w:r>
        <w:rPr>
          <w:color w:val="808080"/>
          <w:sz w:val="17"/>
          <w:rFonts w:eastAsia="微软雅黑"/>
        </w:rPr>
        <w:t>锚点: 话:第400话『相川涡波』的最后一役 / block_id md-0252</w:t>
      </w:r>
    </w:p>
    <w:p>
      <w:pPr>
        <w:ind w:left="170"/>
      </w:pPr>
      <w:r>
        <w:t>描述: 阳滝在大圣堂地下向清醒的涡波提议，若踏上楼梯就能『忘却一切』，进入由他所期望、她所制作出的温柔幻象《冬之异世界(Wintory·dimension)》。在那边缇亚、玛莉亚、斯诺都能过上正向人生，度过无异于现实的时光。但涡波拒绝。原句「『但是，拉斯缇亚拉不在了。』一旦注意到这点，就回不到过去了」。涡波坚称自己也和妹妹同样的『被造物』，伸出魔法之腕刺入自己脑袋，将体内扎根的『丝线』撕成碎片，证明自己并非阳滝策划的单纯玩具。</w:t>
      </w:r>
    </w:p>
    <w:p>
      <w:pPr>
        <w:ind w:left="170"/>
      </w:pPr>
      <w:r>
        <w:t xml:space="preserve">台词: </w:t>
      </w:r>
      <w:r>
        <w:t>「『……但是，拉斯缇亚拉不在了。』」</w:t>
      </w:r>
      <w:r>
        <w:t xml:space="preserve"> ｜ </w:t>
      </w:r>
      <w:r>
        <w:t>「『总有一天……你会将脏污不堪、支离破碎，没有利用价值的『相川涡波(我)』给舍弃。』」</w:t>
      </w:r>
    </w:p>
    <w:p>
      <w:pPr>
        <w:ind w:left="170"/>
      </w:pPr>
      <w:r>
        <w:t xml:space="preserve">人物: 相川涡波(化名:基督·欧亚/次元之理的盗窃者)、相川阳滝(妹妹/水之理的盗窃者)、拉斯缇亚拉·芙茨亚茨(圣人缇亚拉的复制/replica) ｜ </w:t>
      </w:r>
      <w:r>
        <w:t>地点: 本土·芙茨亚茨大圣堂地下</w:t>
      </w:r>
    </w:p>
    <w:p>
      <w:pPr>
        <w:spacing w:before="160"/>
      </w:pPr>
      <w:r>
        <w:rPr>
          <w:b/>
          <w:rFonts w:eastAsia="微软雅黑"/>
          <w:sz w:val="21"/>
        </w:rPr>
        <w:t>T3-0495 ｜ 涡波取五魔石化生星之魔力</w:t>
      </w:r>
    </w:p>
    <w:p>
      <w:pPr>
        <w:ind w:left="170"/>
      </w:pPr>
      <w:r>
        <w:rPr>
          <w:color w:val="808080"/>
          <w:sz w:val="17"/>
          <w:rFonts w:eastAsia="微软雅黑"/>
        </w:rPr>
        <w:t>时间: T3-最终章-第401话 ｜ 类型: 剧情高潮 ｜ 置信度: 原文明确</w:t>
      </w:r>
    </w:p>
    <w:p>
      <w:pPr>
        <w:ind w:left="170"/>
      </w:pPr>
      <w:r>
        <w:rPr>
          <w:color w:val="808080"/>
          <w:sz w:val="17"/>
          <w:rFonts w:eastAsia="微软雅黑"/>
        </w:rPr>
        <w:t>锚点: 话:第401话『始祖』 / block_id md-0255</w:t>
      </w:r>
    </w:p>
    <w:p>
      <w:pPr>
        <w:ind w:left="170"/>
      </w:pPr>
      <w:r>
        <w:t>描述: 涡波面对阳滝，将曾是『始祖涡波』之友的魔石自体内拔出：缇达(暗之理的盗窃者)的魔石化面具《心异·无貌/Variable·Faceless》、诺文的魔石化回『阿雷伊斯家的宝剑诺文』、艾德与缇缇的木风魔石留体内辅助织魔法之衣，最后诺斯菲(光)等同身体本身。五大理的盗窃者之力熔合出似黑实多彩的『星之魔力』。原句「与其说……现在的哥哥正依照正确的顺序，踏实地向『星之理的盗窃者』靠近」。此装扮使涡波复原为千年前『始祖涡波』的模样。</w:t>
      </w:r>
    </w:p>
    <w:p>
      <w:pPr>
        <w:ind w:left="170"/>
      </w:pPr>
      <w:r>
        <w:t xml:space="preserve">台词: </w:t>
      </w:r>
      <w:r>
        <w:t>「『因为……我绝对不会输给你的，阳滝。我会赢过你，然后夺回来……』」</w:t>
      </w:r>
    </w:p>
    <w:p>
      <w:pPr>
        <w:ind w:left="170"/>
      </w:pPr>
      <w:r>
        <w:t xml:space="preserve">人物: 相川涡波(化名:基督·欧亚/次元之理的盗窃者/始祖涡波)、相川阳滝(妹妹/水之理的盗窃者)、莉帕(影慕死神Grim Reaper)、诺斯菲·弗茨亚茨(光之理的盗窃者)、缇达(暗之理的盗窃者)、诺文(地之理的盗窃者) ｜ </w:t>
      </w:r>
      <w:r>
        <w:t>地点: 本土·芙茨亚茨大圣堂/庭院</w:t>
      </w:r>
    </w:p>
    <w:p>
      <w:pPr>
        <w:spacing w:before="160"/>
      </w:pPr>
      <w:r>
        <w:rPr>
          <w:b/>
          <w:rFonts w:eastAsia="微软雅黑"/>
          <w:sz w:val="21"/>
        </w:rPr>
        <w:t>T3-0496 ｜ 涡波承认系影慕死神制作者</w:t>
      </w:r>
      <w:r>
        <w:rPr>
          <w:b/>
          <w:color w:val="C00000"/>
          <w:rFonts w:eastAsia="微软雅黑"/>
        </w:rPr>
        <w:t xml:space="preserve">  [⚡反转]</w:t>
      </w:r>
    </w:p>
    <w:p>
      <w:pPr>
        <w:ind w:left="170"/>
      </w:pPr>
      <w:r>
        <w:rPr>
          <w:color w:val="808080"/>
          <w:sz w:val="17"/>
          <w:rFonts w:eastAsia="微软雅黑"/>
        </w:rPr>
        <w:t>时间: T3-最终章-第401话 ｜ 类型: 身份揭露 ｜ 置信度: 原文明确</w:t>
      </w:r>
    </w:p>
    <w:p>
      <w:pPr>
        <w:ind w:left="170"/>
      </w:pPr>
      <w:r>
        <w:rPr>
          <w:color w:val="808080"/>
          <w:sz w:val="17"/>
          <w:rFonts w:eastAsia="微软雅黑"/>
        </w:rPr>
        <w:t>锚点: 话:第401话『始祖』 / block_id md-0258</w:t>
      </w:r>
    </w:p>
    <w:p>
      <w:pPr>
        <w:ind w:left="170"/>
      </w:pPr>
      <w:r>
        <w:t>描述: 涡波在众人及莉帕面前以亲生父亲身分现身，承认自己就是千年前《影慕死神(Grim·R·Reaper)》的制作者——『始祖涡波』。他原句「还有，虽然都晚了，但希望你能接受我的道歉。对于让你和诺文互相残杀这件事情」。莉帕温柔回应「千年前的事情，全都回想起来了呢」，表示能出生真的太好了，已强大到不必让诺文担心的程度。涡波抚摸她的头道「我和你一直以来都是一样的」，与之告别后，展开《Torsion·Field》将战场扩大至『即便战斗使大陆崩坏也不会造成影响』的程度。</w:t>
      </w:r>
    </w:p>
    <w:p>
      <w:pPr>
        <w:ind w:left="170"/>
      </w:pPr>
      <w:r>
        <w:t xml:space="preserve">台词: </w:t>
      </w:r>
      <w:r>
        <w:t>「『还有，虽然都晚了，但希望你能接受我的道歉。对于让你和诺文互相残杀这件事情。』」</w:t>
      </w:r>
      <w:r>
        <w:t xml:space="preserve"> ｜ </w:t>
      </w:r>
      <w:r>
        <w:t>「『大哥哥！能出生真的太好了，我打心里这样想喔！』」</w:t>
      </w:r>
    </w:p>
    <w:p>
      <w:pPr>
        <w:ind w:left="170"/>
      </w:pPr>
      <w:r>
        <w:t xml:space="preserve">人物: 相川涡波(化名:基督·欧亚/次元之理的盗窃者/始祖涡波)、莉帕(影慕死神Grim Reaper)、缇亚拉·芙茨亚茨(圣人缇亚拉)、相川阳滝(妹妹/水之理的盗窃者) ｜ </w:t>
      </w:r>
      <w:r>
        <w:t>地点: 本土·芙茨亚茨大圣堂庭院</w:t>
      </w:r>
    </w:p>
    <w:p>
      <w:pPr>
        <w:ind w:left="170"/>
      </w:pPr>
      <w:r>
        <w:rPr>
          <w:color w:val="C00000"/>
          <w:rFonts w:eastAsia="微软雅黑"/>
        </w:rPr>
        <w:t>⚡ 反转 RV-0114 轴1: 《影慕死神》不过是一种被造的强大存在 → 《影慕死神》＝始祖涡波(＝涡波)为摆脱孤独而创造的代用品,莉帕为其子</w:t>
      </w:r>
    </w:p>
    <w:p>
      <w:pPr>
        <w:ind w:left="170"/>
      </w:pPr>
      <w:r>
        <w:t xml:space="preserve">　注: 涡波以亲生父亲身分现身:『还有,虽然都晚了,但希望你能接受我的道歉。对于让你和诺文互相残杀这件事情』——轴1 自认始祖</w:t>
      </w:r>
    </w:p>
    <w:p>
      <w:pPr>
        <w:spacing w:before="160"/>
      </w:pPr>
      <w:r>
        <w:rPr>
          <w:b/>
          <w:rFonts w:eastAsia="微软雅黑"/>
          <w:sz w:val="21"/>
        </w:rPr>
        <w:t>T3-0497 ｜ 部波×缘滝兄妹最终决斗</w:t>
      </w:r>
    </w:p>
    <w:p>
      <w:pPr>
        <w:ind w:left="170"/>
      </w:pPr>
      <w:r>
        <w:rPr>
          <w:color w:val="808080"/>
          <w:sz w:val="17"/>
          <w:rFonts w:eastAsia="微软雅黑"/>
        </w:rPr>
        <w:t>时间: T3-最终章-第402话 ｜ 类型: 剧情高潮 ｜ 置信度: 原文明确</w:t>
      </w:r>
    </w:p>
    <w:p>
      <w:pPr>
        <w:ind w:left="170"/>
      </w:pPr>
      <w:r>
        <w:rPr>
          <w:color w:val="808080"/>
          <w:sz w:val="17"/>
          <w:rFonts w:eastAsia="微软雅黑"/>
        </w:rPr>
        <w:t>锚点: 话:第402话『身高相较』 / block_id md-0259</w:t>
      </w:r>
    </w:p>
    <w:p>
      <w:pPr>
        <w:ind w:left="170"/>
      </w:pPr>
      <w:r>
        <w:t>描述: 舞台备妥，涡波与阳滝在大圣堂庭院展开最终决斗。两人以『阿雷伊斯流的剑术』相互映照般对砍，第二回剑气割裂天空、覆盖大地的云被分成三块。涡波的剑承继诺文千年前的阿雷伊斯流，叠加『空白的千年』成为自己的力量。原句「纵使自己的最后一页早有定数，也期望能由涡波编写出来」。战斗中阳滝道出「真令人怀念呢，哥哥」，闪回两人在原世界冬季运动场玩闹的身影，阳滝手中剑承载着『哥哥没有赢过我一次』的事实砍来。</w:t>
      </w:r>
    </w:p>
    <w:p>
      <w:pPr>
        <w:ind w:left="170"/>
      </w:pPr>
      <w:r>
        <w:t xml:space="preserve">台词: </w:t>
      </w:r>
      <w:r>
        <w:t>「『真令人怀念呢，哥哥。』」</w:t>
      </w:r>
      <w:r>
        <w:t xml:space="preserve"> ｜ </w:t>
      </w:r>
      <w:r>
        <w:t>「『没错……！所以我们才会抵达此地，抵达了今天这个日子。终于在今天抵达了——！』」</w:t>
      </w:r>
    </w:p>
    <w:p>
      <w:pPr>
        <w:ind w:left="170"/>
      </w:pPr>
      <w:r>
        <w:t xml:space="preserve">人物: 相川涡波(化名:基督·欧亚/次元之理的盗窃者/始祖涡波)、相川阳滝(妹妹/水之理的盗窃者) ｜ </w:t>
      </w:r>
      <w:r>
        <w:t>地点: 本土·芙茨亚茨大圣堂庭院</w:t>
      </w:r>
    </w:p>
    <w:p>
      <w:pPr>
        <w:spacing w:before="160"/>
      </w:pPr>
      <w:r>
        <w:rPr>
          <w:b/>
          <w:rFonts w:eastAsia="微软雅黑"/>
          <w:sz w:val="21"/>
        </w:rPr>
        <w:t>T3-0498 ｜ 莱纳双剑奇袭助阵</w:t>
      </w:r>
    </w:p>
    <w:p>
      <w:pPr>
        <w:ind w:left="170"/>
      </w:pPr>
      <w:r>
        <w:rPr>
          <w:color w:val="808080"/>
          <w:sz w:val="17"/>
          <w:rFonts w:eastAsia="微软雅黑"/>
        </w:rPr>
        <w:t>时间: T3-最终章-第402话 ｜ 类型: 剧情高潮 ｜ 置信度: 原文明确</w:t>
      </w:r>
    </w:p>
    <w:p>
      <w:pPr>
        <w:ind w:left="170"/>
      </w:pPr>
      <w:r>
        <w:rPr>
          <w:color w:val="808080"/>
          <w:sz w:val="17"/>
          <w:rFonts w:eastAsia="微软雅黑"/>
        </w:rPr>
        <w:t>锚点: 话:第402话『身高相较』 / block_id md-0260</w:t>
      </w:r>
    </w:p>
    <w:p>
      <w:pPr>
        <w:ind w:left="170"/>
      </w:pPr>
      <w:r>
        <w:t>描述: 在涡波与阳滝僵持于剑术较量的瞬间，隐匿身姿的莱纳自涡波背后窜出，企图趁虚而入，被阳滝以自律冰刃驱赶。但莱纳藏有第二把剑——正确说肩部长出由风构成的『风之腕』伸进涡波体内，使他发动次元魔法。原句「感觉到莱纳手中还有第二把剑……由风构成的手臂——『风之腕』——从我背后伸进体内，使我发动了次元魔法」。莱纳以与拉古涅交手的经验深知『未来视』并非绝对，借此创造可趁之机，与涡波配合挑战阳滝。</w:t>
      </w:r>
    </w:p>
    <w:p>
      <w:pPr>
        <w:ind w:left="170"/>
      </w:pPr>
      <w:r>
        <w:t xml:space="preserve">台词: </w:t>
      </w:r>
      <w:r>
        <w:t>「『真是。终于让我等到这个瞬间了。』」</w:t>
      </w:r>
    </w:p>
    <w:p>
      <w:pPr>
        <w:ind w:left="170"/>
      </w:pPr>
      <w:r>
        <w:t xml:space="preserve">人物: 莱纳·赫勒比勒夏因、相川涡波(化名:基督·欧亚/次元之理的盗窃者)、相川阳滝(妹妹/水之理的盗窃者) ｜ </w:t>
      </w:r>
      <w:r>
        <w:t>地点: 本土·芙茨亚茨大圣堂庭院</w:t>
      </w:r>
    </w:p>
    <w:p>
      <w:pPr>
        <w:spacing w:before="160"/>
      </w:pPr>
      <w:r>
        <w:rPr>
          <w:b/>
          <w:rFonts w:eastAsia="微软雅黑"/>
          <w:sz w:val="21"/>
        </w:rPr>
        <w:t>T3-0499 ｜ 涡波以剑术向妹妹发起最终挑战</w:t>
      </w:r>
    </w:p>
    <w:p>
      <w:pPr>
        <w:ind w:left="170"/>
      </w:pPr>
      <w:r>
        <w:rPr>
          <w:color w:val="808080"/>
          <w:sz w:val="17"/>
          <w:rFonts w:eastAsia="微软雅黑"/>
        </w:rPr>
        <w:t>时间: T3-终局-芙茨亚茨城顶点白刃战 ｜ 类型: 剧情高潮 ｜ 置信度: 原文明确</w:t>
      </w:r>
    </w:p>
    <w:p>
      <w:pPr>
        <w:ind w:left="170"/>
      </w:pPr>
      <w:r>
        <w:rPr>
          <w:color w:val="808080"/>
          <w:sz w:val="17"/>
          <w:rFonts w:eastAsia="微软雅黑"/>
        </w:rPr>
        <w:t>锚点: 话:第402话 身高相较 / block_id md-0263、md-0264</w:t>
      </w:r>
    </w:p>
    <w:p>
      <w:pPr>
        <w:ind w:left="170"/>
      </w:pPr>
      <w:r>
        <w:t>描述: 在阳滝冰封莱纳与『天剑诺亚』、称『全灭』后，涡波仍不肯放弃，拾起『阿雷伊斯家的宝剑诺文』再次挑剑术胜负。阳滝以『丝线』读心，说出兄妹幼年『自发落泪的特训』与涡波无数次败北的连败纪录，令涡波心理创伤满溢几近崩溃。涡波发动阿雷伊斯流奥义与技能『感应』，但阳滝自称『将那个技能命名为感应的人也是千年前的我』，能操弄世界创造理与流向，明言『感应这个技能注定赢不了我』。涡波转用魔法《次元决战演算（Dimension Gradient）『先谭（Realize）』》未来视。</w:t>
      </w:r>
    </w:p>
    <w:p>
      <w:pPr>
        <w:ind w:left="170"/>
      </w:pPr>
      <w:r>
        <w:t xml:space="preserve">台词: </w:t>
      </w:r>
      <w:r>
        <w:t>「『将那个技能命名为『感应』的人也是千年前的我。诺文·阿雷伊斯他那能感知『世界』之理与流向的技能确实了不得』」</w:t>
      </w:r>
      <w:r>
        <w:t xml:space="preserve"> ｜ </w:t>
      </w:r>
      <w:r>
        <w:t>「『我现在才总算达到可以一起活络筋骨的程度』」</w:t>
      </w:r>
    </w:p>
    <w:p>
      <w:pPr>
        <w:ind w:left="170"/>
      </w:pPr>
      <w:r>
        <w:t xml:space="preserve">人物: 相川涡波(化名:基督·欧亚/千年前迷宫始祖·次元之理的盗窃者)、相川阳滝(妹妹/水之理的盗窃者)、莱纳·赫勒比勒夏因、诺文·阿雷伊斯(地之理的盗窃者·第30层守护者,已故) ｜ </w:t>
      </w:r>
      <w:r>
        <w:t>地点: 大圣都·芙茨亚茨城庭院</w:t>
      </w:r>
    </w:p>
    <w:p>
      <w:pPr>
        <w:spacing w:before="160"/>
      </w:pPr>
      <w:r>
        <w:rPr>
          <w:b/>
          <w:rFonts w:eastAsia="微软雅黑"/>
          <w:sz w:val="21"/>
        </w:rPr>
        <w:t>T3-0500 ｜ 阳滝揭示召唤真相=她是异世界执笔者</w:t>
      </w:r>
      <w:r>
        <w:rPr>
          <w:b/>
          <w:color w:val="C00000"/>
          <w:rFonts w:eastAsia="微软雅黑"/>
        </w:rPr>
        <w:t xml:space="preserve">  [⚡反转]</w:t>
      </w:r>
    </w:p>
    <w:p>
      <w:pPr>
        <w:ind w:left="170"/>
      </w:pPr>
      <w:r>
        <w:rPr>
          <w:color w:val="808080"/>
          <w:sz w:val="17"/>
          <w:rFonts w:eastAsia="微软雅黑"/>
        </w:rPr>
        <w:t>时间: T3-终局-白刃战交锋 ｜ 类型: 身份揭露 ｜ 置信度: 原文明确</w:t>
      </w:r>
    </w:p>
    <w:p>
      <w:pPr>
        <w:ind w:left="170"/>
      </w:pPr>
      <w:r>
        <w:rPr>
          <w:color w:val="808080"/>
          <w:sz w:val="17"/>
          <w:rFonts w:eastAsia="微软雅黑"/>
        </w:rPr>
        <w:t>锚点: 话:第402话 身高相较 / block_id md-0265</w:t>
      </w:r>
    </w:p>
    <w:p>
      <w:pPr>
        <w:ind w:left="170"/>
      </w:pPr>
      <w:r>
        <w:t>描述: 交锋中涡波无论以『未来视』选择何种未来，阳滝总能导向『彼此的剑相击的未来』。涡波这才醒悟自己空有对垒的《次元决战演算》——阳滝以更精练的同名魔法应战，并揭示重磅真相：自己『从最开始就能使用魔法了，在使徒们于千年前传授与世界交易的方法之前，在我还待在原本世界的时候就已经会了』。她进一步断言千年前的异邦人召唤事件并非『迪普拉库拉召唤了我』，而是『我强行介入了迪普拉库拉的召唤』，以缇亚拉的风格言明『这个异世界的一切故事，都出自我所撰写的书本中』。因一切力量皆源自她，所以『从那本书中诞生的力量，自然没道理能对我这位执笔者起作用』。</w:t>
      </w:r>
    </w:p>
    <w:p>
      <w:pPr>
        <w:ind w:left="170"/>
      </w:pPr>
      <w:r>
        <w:t xml:space="preserve">台词: </w:t>
      </w:r>
      <w:r>
        <w:t>「『这个异世界的一切故事，都出自我所撰写的书本中』」</w:t>
      </w:r>
    </w:p>
    <w:p>
      <w:pPr>
        <w:ind w:left="170"/>
      </w:pPr>
      <w:r>
        <w:t xml:space="preserve">人物: 相川涡波(化名:基督·欧亚/千年前迷宫始祖)、相川阳滝(水之理的盗窃者) ｜ </w:t>
      </w:r>
      <w:r>
        <w:t>地点: 大圣都·芙茨亚茨城庭院</w:t>
      </w:r>
    </w:p>
    <w:p>
      <w:pPr>
        <w:ind w:left="170"/>
      </w:pPr>
      <w:r>
        <w:rPr>
          <w:color w:val="C00000"/>
          <w:rFonts w:eastAsia="微软雅黑"/>
        </w:rPr>
        <w:t>⚡ 反转 RV-0115 轴6: 涡波以为妹妹是被动受召唤、自幼落于人后的失败者 → 阳滝是主动介入召唤的『执笔者』,从原世界就掌握未来视,异世界乃其所撰之书</w:t>
      </w:r>
    </w:p>
    <w:p>
      <w:pPr>
        <w:ind w:left="170"/>
      </w:pPr>
      <w:r>
        <w:t xml:space="preserve">　注: 『从最开始就能使用魔法了,在使徒们于千年前传授与世界交易的方法之前』;涡波无论选择何种未来都被导向剑击之未来</w:t>
      </w:r>
    </w:p>
    <w:p>
      <w:pPr>
        <w:spacing w:before="160"/>
      </w:pPr>
      <w:r>
        <w:rPr>
          <w:b/>
          <w:rFonts w:eastAsia="微软雅黑"/>
          <w:sz w:val="21"/>
        </w:rPr>
        <w:t>T3-0501 ｜ 阳滝宣告拖涡波回冬之异世界</w:t>
      </w:r>
    </w:p>
    <w:p>
      <w:pPr>
        <w:ind w:left="170"/>
      </w:pPr>
      <w:r>
        <w:rPr>
          <w:color w:val="808080"/>
          <w:sz w:val="17"/>
          <w:rFonts w:eastAsia="微软雅黑"/>
        </w:rPr>
        <w:t>时间: T3-终局-冰剑切入 ｜ 类型: 剧情高潮 ｜ 置信度: 原文明确</w:t>
      </w:r>
    </w:p>
    <w:p>
      <w:pPr>
        <w:ind w:left="170"/>
      </w:pPr>
      <w:r>
        <w:rPr>
          <w:color w:val="808080"/>
          <w:sz w:val="17"/>
          <w:rFonts w:eastAsia="微软雅黑"/>
        </w:rPr>
        <w:t>锚点: 话:第402话 身高相较 / block_id md-0266、md-0267</w:t>
      </w:r>
    </w:p>
    <w:p>
      <w:pPr>
        <w:ind w:left="170"/>
      </w:pPr>
      <w:r>
        <w:t>描述: 涡波的《Distance mute》《Default》等魔法全部被阳滝抵销，冰剑贯穿其肩头，涡波确知彼此仍有『次元上的差异』。阳滝以《次元决战演算『前日谭（Recall）』》过去视覆盖冰剑，宣告要将涡波『再次忘却一切，回到《冬之异世界（Wintory・Dimension）》里面，这次可没有人会对你伸出援手了』，并把拉斯缇亚拉作为『代价』丢弃在异世界，兄妹俩『之后两个人在一起前往下个异世界』。涡波只因听见拉斯缇亚拉之名便重燃斗志，宣称『相川涡波（我）是拉斯缇亚拉的仅此唯一的命运之人』，坚持『要赢』。</w:t>
      </w:r>
    </w:p>
    <w:p>
      <w:pPr>
        <w:ind w:left="170"/>
      </w:pPr>
      <w:r>
        <w:t xml:space="preserve">台词: </w:t>
      </w:r>
      <w:r>
        <w:t>「『请哥哥再次忘却一切，回到《冬之异世界》里面。这次可没有人会对你伸出援手了』」</w:t>
      </w:r>
    </w:p>
    <w:p>
      <w:pPr>
        <w:ind w:left="170"/>
      </w:pPr>
      <w:r>
        <w:t xml:space="preserve">人物: 相川涡波(化名:基督·欧亚/千年前迷宫始祖·次元之理的盗窃者)、相川阳滝(水之理的盗窃者)、拉斯缇亚拉·芙茨亚茨(仅此唯一的命运之人) ｜ </w:t>
      </w:r>
      <w:r>
        <w:t>地点: 大圣都·芙茨亚茨城庭院</w:t>
      </w:r>
    </w:p>
    <w:p>
      <w:pPr>
        <w:pStyle w:val="Heading3"/>
      </w:pPr>
      <w:r>
        <w:t>第403话~第413话(28条)</w:t>
      </w:r>
      <w:bookmarkStart w:id="10077" w:name="SEC3_T3_第八章_第403话~第413话"/>
      <w:bookmarkEnd w:id="10077"/>
    </w:p>
    <w:p>
      <w:pPr>
        <w:spacing w:before="160"/>
      </w:pPr>
      <w:r>
        <w:rPr>
          <w:b/>
          <w:rFonts w:eastAsia="微软雅黑"/>
          <w:sz w:val="21"/>
        </w:rPr>
        <w:t>T3-0502 ｜ 过去视重现『命运之日』与拉斯缇亚拉之死</w:t>
      </w:r>
    </w:p>
    <w:p>
      <w:pPr>
        <w:ind w:left="170"/>
      </w:pPr>
      <w:r>
        <w:rPr>
          <w:color w:val="808080"/>
          <w:sz w:val="17"/>
          <w:rFonts w:eastAsia="微软雅黑"/>
        </w:rPr>
        <w:t>时间: T3-终局-过去视强制回放 ｜ 类型: 剧情高潮 ｜ 置信度: 原文明确</w:t>
      </w:r>
    </w:p>
    <w:p>
      <w:pPr>
        <w:ind w:left="170"/>
      </w:pPr>
      <w:r>
        <w:rPr>
          <w:color w:val="808080"/>
          <w:sz w:val="17"/>
          <w:rFonts w:eastAsia="微软雅黑"/>
        </w:rPr>
        <w:t>锚点: 话:第403话 将死 / block_id md-0268、md-0269、md-0270</w:t>
      </w:r>
    </w:p>
    <w:p>
      <w:pPr>
        <w:ind w:left="170"/>
      </w:pPr>
      <w:r>
        <w:t>描述: 阳滝让《次元决战演算『前日谭（Recall）』》借剑缘强制涡波观看其过去。涡波被迫重历『命运之日』：在芙茨亚茨城『顶点』与妹妹重逢对答案、得知拉斯缇亚拉的死讯、质问父母回忆遭掠夺，最终在战斗中惨败——阳滝以《Distance mute》冻结其体内，展开《冬之异世界》笼罩本土，宣告世界将冻结。书中反复上演涡波无数次清醒→挑战→败北的循环，阳滝道破『你绝对不可能胜过我的』。涡波却因诺斯菲等同伴教会其『只要持续向前进，未来或许就能有所改变』而不肯投降。</w:t>
      </w:r>
    </w:p>
    <w:p>
      <w:pPr>
        <w:ind w:left="170"/>
      </w:pPr>
      <w:r>
        <w:t xml:space="preserve">台词: </w:t>
      </w:r>
      <w:r>
        <w:t>「『只要持续向前进，未来或许就能有所改变——是因为我终于能够相信这件事了啊！全多亏诺斯菲她们教会了我』」</w:t>
      </w:r>
    </w:p>
    <w:p>
      <w:pPr>
        <w:ind w:left="170"/>
      </w:pPr>
      <w:r>
        <w:t xml:space="preserve">人物: 相川涡波(化名:基督·欧亚/千年前迷宫始祖)、相川阳滝(水之理的盗窃者)、拉斯缇亚拉·芙茨亚茨(已故)、诺斯菲·弗茨亚茨(光之理的盗窃者) ｜ </w:t>
      </w:r>
      <w:r>
        <w:t>地点: 芙茨亚茨城『顶点』(闪回)/大圣都庭院(现世)</w:t>
      </w:r>
    </w:p>
    <w:p>
      <w:pPr>
        <w:spacing w:before="160"/>
      </w:pPr>
      <w:r>
        <w:rPr>
          <w:b/>
          <w:rFonts w:eastAsia="微软雅黑"/>
          <w:sz w:val="21"/>
        </w:rPr>
        <w:t>T3-0503 ｜ 涡波被冻结,缇亚拉奇袭血之人偶刺穿阳滝</w:t>
      </w:r>
    </w:p>
    <w:p>
      <w:pPr>
        <w:ind w:left="170"/>
      </w:pPr>
      <w:r>
        <w:rPr>
          <w:color w:val="808080"/>
          <w:sz w:val="17"/>
          <w:rFonts w:eastAsia="微软雅黑"/>
        </w:rPr>
        <w:t>时间: T3-终局-将死布局 ｜ 类型: 剧情高潮 ｜ 置信度: 原文明确</w:t>
      </w:r>
    </w:p>
    <w:p>
      <w:pPr>
        <w:ind w:left="170"/>
      </w:pPr>
      <w:r>
        <w:rPr>
          <w:color w:val="808080"/>
          <w:sz w:val="17"/>
          <w:rFonts w:eastAsia="微软雅黑"/>
        </w:rPr>
        <w:t>锚点: 话:第403话 将死 / block_id md-0270、md-0271、md-0272</w:t>
      </w:r>
    </w:p>
    <w:p>
      <w:pPr>
        <w:ind w:left="170"/>
      </w:pPr>
      <w:r>
        <w:t>描述: 涡波明知必败仍以《次元决战演算『先谭（Realize）』》强拉胜利未来，却被阳滝以同魔法涂成同一个败北未来，《Distance mute》之剑沉入胸口。濒临失去意识之际，阳滝拥抱着他咏唱《冬之异世界》。千钧一发之际，藏匿于地下的缇亚拉以『血之人偶』拔起刺地的『天剑诺亚』，贯穿阳滝胸膛。此剑乃千年前『神铁锻造』结晶，内含吸收阳滝『魔之毒』的术式，此刻终于完成『为了阳滝姊制作的武器』。但阳滝却握住剑尖再度冰封，笑称『错误答案，我那可爱的缇亚拉』。</w:t>
      </w:r>
    </w:p>
    <w:p>
      <w:pPr>
        <w:ind w:left="170"/>
      </w:pPr>
      <w:r>
        <w:t xml:space="preserve">台词: </w:t>
      </w:r>
      <w:r>
        <w:t>「『神铁锻造在千年后达成了最初的目的，亦即『吸收相川阳滝的魔之毒』』」</w:t>
      </w:r>
    </w:p>
    <w:p>
      <w:pPr>
        <w:ind w:left="170"/>
      </w:pPr>
      <w:r>
        <w:t xml:space="preserve">人物: 相川涡波(化名:基督·欧亚/千年前迷宫始祖)、相川阳滝(水之理的盗窃者)、缇亚拉·芙茨亚茨(使徒西斯转世/雷梵教始祖·千年布局者) ｜ </w:t>
      </w:r>
      <w:r>
        <w:t>地点: 大圣都·芙茨亚茨城庭院</w:t>
      </w:r>
    </w:p>
    <w:p>
      <w:pPr>
        <w:spacing w:before="160"/>
      </w:pPr>
      <w:r>
        <w:rPr>
          <w:b/>
          <w:rFonts w:eastAsia="微软雅黑"/>
          <w:sz w:val="21"/>
        </w:rPr>
        <w:t>T3-0504 ｜ 缇亚拉魔石被粉碎,阳滝称支配世界</w:t>
      </w:r>
    </w:p>
    <w:p>
      <w:pPr>
        <w:ind w:left="170"/>
      </w:pPr>
      <w:r>
        <w:rPr>
          <w:color w:val="808080"/>
          <w:sz w:val="17"/>
          <w:rFonts w:eastAsia="微软雅黑"/>
        </w:rPr>
        <w:t>时间: T3-终局-缇亚拉的死局 ｜ 类型: 剧情高潮 ｜ 置信度: 原文明确</w:t>
      </w:r>
    </w:p>
    <w:p>
      <w:pPr>
        <w:ind w:left="170"/>
      </w:pPr>
      <w:r>
        <w:rPr>
          <w:color w:val="808080"/>
          <w:sz w:val="17"/>
          <w:rFonts w:eastAsia="微软雅黑"/>
        </w:rPr>
        <w:t>锚点: 话:第403话 将死 / block_id md-0273</w:t>
      </w:r>
    </w:p>
    <w:p>
      <w:pPr>
        <w:ind w:left="170"/>
      </w:pPr>
      <w:r>
        <w:t>描述: 阳滝对『血之人偶』施以《Distance mute》抽出缇亚拉的魔石，握碎后其化为雪晶消散，缇亚拉彻底从世界退场、失去复活可能。阳滝逐一确认清除的威胁：为讨伐世界之敌而备的『元老院』、继承使徒力量的『帕林库洛・勒迦希』、异邦人杀手『拉古涅・卡伊库欧拉』、雷梵教容器『拉斯缇亚拉・芙茨亚茨』、南北联合、莱纳与哥哥，最后连缇亚拉亦倒下。她以空前寂寞之声宣告『是我赢了。作为报酬，这个世界将成为我的所有物』，认定自己从造访异世界那天起就『读到了那一行字』。然涡波拼死确认到阳滝误判了缇亚拉口中的『这个瞬间』。</w:t>
      </w:r>
    </w:p>
    <w:p>
      <w:pPr>
        <w:ind w:left="170"/>
      </w:pPr>
      <w:r>
        <w:t xml:space="preserve">台词: </w:t>
      </w:r>
      <w:r>
        <w:t>「『是我赢了。作为报酬，这个『世界』将成为我的所有物』」</w:t>
      </w:r>
      <w:r>
        <w:t xml:space="preserve"> ｜ </w:t>
      </w:r>
      <w:r>
        <w:t>「『完整结束了呢……在这个『世界』上，已经连一枚棋子都不剩了』」</w:t>
      </w:r>
    </w:p>
    <w:p>
      <w:pPr>
        <w:ind w:left="170"/>
      </w:pPr>
      <w:r>
        <w:t xml:space="preserve">人物: 相川涡波(化名:基督·欧亚/千年前迷宫始祖)、相川阳滝(水之理的盗窃者)、缇亚拉·芙茨亚茨(消亡/千年布局)、帕林库洛·勒迦希(暗之理的盗窃者)、拉古涅·卡伊库欧拉 ｜ </w:t>
      </w:r>
      <w:r>
        <w:t>地点: 大圣都·芙茨亚茨城庭院</w:t>
      </w:r>
    </w:p>
    <w:p>
      <w:pPr>
        <w:spacing w:before="160"/>
      </w:pPr>
      <w:r>
        <w:rPr>
          <w:b/>
          <w:rFonts w:eastAsia="微软雅黑"/>
          <w:sz w:val="21"/>
        </w:rPr>
        <w:t>T3-0505 ｜ 拉斯缇亚拉遗体现身,神圣魔法Reevan启动</w:t>
      </w:r>
    </w:p>
    <w:p>
      <w:pPr>
        <w:ind w:left="170"/>
      </w:pPr>
      <w:r>
        <w:rPr>
          <w:color w:val="808080"/>
          <w:sz w:val="17"/>
          <w:rFonts w:eastAsia="微软雅黑"/>
        </w:rPr>
        <w:t>时间: T3-终局-最后王牌 ｜ 类型: 剧情高潮 ｜ 置信度: 原文明确</w:t>
      </w:r>
    </w:p>
    <w:p>
      <w:pPr>
        <w:ind w:left="170"/>
      </w:pPr>
      <w:r>
        <w:rPr>
          <w:color w:val="808080"/>
          <w:sz w:val="17"/>
          <w:rFonts w:eastAsia="微软雅黑"/>
        </w:rPr>
        <w:t>锚点: 话:第403话 将死 / block_id md-0274、md-0275</w:t>
      </w:r>
    </w:p>
    <w:p>
      <w:pPr>
        <w:ind w:left="170"/>
      </w:pPr>
      <w:r>
        <w:t>描述: 缇亚拉死前留下以雷梵教教诲为蓝本的『诅咒』，让涡波即便被冰冻仍可行动。涡波拖着残躯把手放在阳滝肩上，阳滝回望时竟见拉斯缇亚拉・芙茨亚茨立于《Torsion・Field》庭院内——其遗体被缇亚拉从地下运来，内部尚存缇亚拉魔石。缇亚拉借拉斯缇亚拉之口道破『你说的这个瞬间，是指包含我在内把世界上所有的棋子尽数舍弃的瞬间』，并从身体喷涌星之魔力咏唱真正魔法《Reevan》《Line》《Tiara》。阳滝初次对拉斯缇亚拉交战心怀内疚而犹豫，缇亚拉以『世界规模的单体强化与弱化』及千年祈祷的『魔力净化（Level Down）』削弱阳滝。</w:t>
      </w:r>
    </w:p>
    <w:p>
      <w:pPr>
        <w:ind w:left="170"/>
      </w:pPr>
      <w:r>
        <w:t xml:space="preserve">台词: </w:t>
      </w:r>
      <w:r>
        <w:t>「『——是指包含我在内，把世界上所有的棋子尽数舍弃的瞬间』」</w:t>
      </w:r>
    </w:p>
    <w:p>
      <w:pPr>
        <w:ind w:left="170"/>
      </w:pPr>
      <w:r>
        <w:t xml:space="preserve">人物: 相川涡波(化名:基督·欧亚/千年前迷宫始祖)、相川阳滝(水之理的盗窃者)、拉斯缇亚拉·芙茨亚茨(遗体被借用)、缇亚拉·芙茨亚茨(借遗体行动) ｜ </w:t>
      </w:r>
      <w:r>
        <w:t>地点: 大圣都·芙茨亚茨城庭院</w:t>
      </w:r>
    </w:p>
    <w:p>
      <w:pPr>
        <w:spacing w:before="160"/>
      </w:pPr>
      <w:r>
        <w:rPr>
          <w:b/>
          <w:rFonts w:eastAsia="微软雅黑"/>
          <w:sz w:val="21"/>
        </w:rPr>
        <w:t>T3-0506 ｜ 涡波咏唱艾德与诺文真正魔法</w:t>
      </w:r>
    </w:p>
    <w:p>
      <w:pPr>
        <w:ind w:left="170"/>
      </w:pPr>
      <w:r>
        <w:rPr>
          <w:color w:val="808080"/>
          <w:sz w:val="17"/>
          <w:rFonts w:eastAsia="微软雅黑"/>
        </w:rPr>
        <w:t>时间: T3-终局-咏唱共鸣 ｜ 类型: 咏唱节点 ｜ 置信度: 原文明确</w:t>
      </w:r>
    </w:p>
    <w:p>
      <w:pPr>
        <w:ind w:left="170"/>
      </w:pPr>
      <w:r>
        <w:rPr>
          <w:color w:val="808080"/>
          <w:sz w:val="17"/>
          <w:rFonts w:eastAsia="微软雅黑"/>
        </w:rPr>
        <w:t>锚点: 话:第404话 感想战 / block_id md-0280、md-0281</w:t>
      </w:r>
    </w:p>
    <w:p>
      <w:pPr>
        <w:ind w:left="170"/>
      </w:pPr>
      <w:r>
        <w:t>描述: 阳滝试图以《Replace・connection》转移战场逃离《Reevan》，涡波却首次闯入战局，咏唱千年前北联盟宰相艾德的人生——《王■落土（Lost・Vi・EithéA）》——此魔法特化于『持续守护归宿』，令战场无法被转移；又咏唱诺文的《致亲爱的一闪（Di・A・Wraith）》，以非剑的方式施展、贯彻传递思念的愿望，紧紧抓住意图逃入原世界裂缝的阳滝肩膀。涡波道破诺文真魔法并非斩击，而是『孤身彷徨的孩子为了打入孩童小圈子的拼死伸手』。缇亚拉随后发动神圣魔法《Line》，令破碎魔石线化为无数血红之『线』淹没庭院，仿造阳滝白线迫其侵体。</w:t>
      </w:r>
    </w:p>
    <w:p>
      <w:pPr>
        <w:ind w:left="170"/>
      </w:pPr>
      <w:r>
        <w:t xml:space="preserve">台词: </w:t>
      </w:r>
      <w:r>
        <w:t>「『『真正的马（线）』联系着』」</w:t>
      </w:r>
      <w:r>
        <w:t xml:space="preserve"> ｜ </w:t>
      </w:r>
      <w:r>
        <w:t>「『《王■落土》……这、这个是……！？』」</w:t>
      </w:r>
    </w:p>
    <w:p>
      <w:pPr>
        <w:ind w:left="170"/>
      </w:pPr>
      <w:r>
        <w:t xml:space="preserve">人物: 相川涡波(化名:基督·欧亚/千年前迷宫始祖)、相川阳滝(水之理的盗窃者)、艾德(木之理的盗窃者·千年前宰相)、诺文·阿雷伊斯(地之理的盗窃者·第30层守护者,已故)、缇亚拉·芙茨亚茨、莉帕(慕影死神/诺文的挚友) ｜ </w:t>
      </w:r>
      <w:r>
        <w:t>地点: 大圣都·芙茨亚茨城庭院</w:t>
      </w:r>
    </w:p>
    <w:p>
      <w:pPr>
        <w:spacing w:before="160"/>
      </w:pPr>
      <w:r>
        <w:rPr>
          <w:b/>
          <w:rFonts w:eastAsia="微软雅黑"/>
          <w:sz w:val="21"/>
        </w:rPr>
        <w:t>T3-0507 ｜ 缇亚拉揭露女儿手下留情真相</w:t>
      </w:r>
    </w:p>
    <w:p>
      <w:pPr>
        <w:ind w:left="170"/>
      </w:pPr>
      <w:r>
        <w:rPr>
          <w:color w:val="808080"/>
          <w:sz w:val="17"/>
          <w:rFonts w:eastAsia="微软雅黑"/>
        </w:rPr>
        <w:t>时间: T3-终局-血线围城 ｜ 类型: 身份揭露 ｜ 置信度: 原文明确</w:t>
      </w:r>
    </w:p>
    <w:p>
      <w:pPr>
        <w:ind w:left="170"/>
      </w:pPr>
      <w:r>
        <w:rPr>
          <w:color w:val="808080"/>
          <w:sz w:val="17"/>
          <w:rFonts w:eastAsia="微软雅黑"/>
        </w:rPr>
        <w:t>锚点: 话:第404话 感想战 / block_id md-0282</w:t>
      </w:r>
    </w:p>
    <w:p>
      <w:pPr>
        <w:ind w:left="170"/>
      </w:pPr>
      <w:r>
        <w:t>描述: 阳滝质疑《Line》不应有此强攻，缇亚拉怒答『摆明了是因为我的女儿太温柔，所以手下留情了！』——拉斯缇亚拉明知被当作弃子仍为母亲保留力量，临死仍祈愿帮助阳滝。阳滝首次被要求同理而语塞，谴责缇亚拉不该拿女儿遗体当盾牌。缇亚拉含泪道出拉斯缇亚拉临死仍说『没关系』，因而决定以血制短刀献出最后一击。此段更闪回千年前缇亚拉在法尼亚魔障研究院遇到因魔之毒而时日无多的『女孩』，其面对死亡仍幸福地说『没关系』——成为缇亚拉后来创立雷梵教、继承亡魂的动机。</w:t>
      </w:r>
    </w:p>
    <w:p>
      <w:pPr>
        <w:ind w:left="170"/>
      </w:pPr>
      <w:r>
        <w:t xml:space="preserve">台词: </w:t>
      </w:r>
      <w:r>
        <w:t>「『那种事情！——摆明了是因为我的女儿太温柔，所以手下留情了啊！！』」</w:t>
      </w:r>
      <w:r>
        <w:t xml:space="preserve"> ｜ </w:t>
      </w:r>
      <w:r>
        <w:t>「『只有拉斯缇亚拉那孩子……就算被当成弃子，也为了我们而竭尽全力手下留情了啊』」</w:t>
      </w:r>
    </w:p>
    <w:p>
      <w:pPr>
        <w:ind w:left="170"/>
      </w:pPr>
      <w:r>
        <w:t xml:space="preserve">人物: 相川涡波(化名:基督·欧亚/千年前迷宫始祖)、相川阳滝(水之理的盗窃者)、缇亚拉·芙茨亚茨、拉斯缇亚拉·芙茨亚茨(已故)、罗密斯・涅夏(法尼亚前领主) ｜ </w:t>
      </w:r>
      <w:r>
        <w:t>地点: 大圣都·芙茨亚茨城庭院</w:t>
      </w:r>
    </w:p>
    <w:p>
      <w:pPr>
        <w:spacing w:before="160"/>
      </w:pPr>
      <w:r>
        <w:rPr>
          <w:b/>
          <w:rFonts w:eastAsia="微软雅黑"/>
          <w:sz w:val="21"/>
        </w:rPr>
        <w:t>T3-0508 ｜ 缇亚拉最终魔法《我的世界的物语》</w:t>
      </w:r>
    </w:p>
    <w:p>
      <w:pPr>
        <w:ind w:left="170"/>
      </w:pPr>
      <w:r>
        <w:rPr>
          <w:color w:val="808080"/>
          <w:sz w:val="17"/>
          <w:rFonts w:eastAsia="微软雅黑"/>
        </w:rPr>
        <w:t>时间: T3-终局-最终魔法发动 ｜ 类型: 咏唱节点 ｜ 置信度: 原文明确</w:t>
      </w:r>
    </w:p>
    <w:p>
      <w:pPr>
        <w:ind w:left="170"/>
      </w:pPr>
      <w:r>
        <w:rPr>
          <w:color w:val="808080"/>
          <w:sz w:val="17"/>
          <w:rFonts w:eastAsia="微软雅黑"/>
        </w:rPr>
        <w:t>锚点: 话:第404话 感想战 / block_id md-0283、md-0284、md-0286、md-0287</w:t>
      </w:r>
    </w:p>
    <w:p>
      <w:pPr>
        <w:ind w:left="170"/>
      </w:pPr>
      <w:r>
        <w:t>描述: 缇亚拉借『血之人偶』施展终极一击：白虹色魔石为拉斯缇亚拉这个『真正英雄』的魂晶，缇亚拉令其与血之人偶『亲合』，与涡波同步咏唱真正魔法《我的世界的物语（Tales・Lasttiara）》——一个『使人相信书中魔法』、特化于魔法的魔法，乃拉斯缇亚拉相信母亲直到死亡的一生结晶。此魔法强化场地，使《Tiara》《Reevan》《Line》三方魔法突破极限，血『线』终于触及阳滝肌肤，逼出『阳滝无子可下』的死局。缇亚拉以『并列思考』与『收束思考』压倒阳滝对等技能，宣告跨越千年决斗中诱导者与被诱导者身份对换。</w:t>
      </w:r>
    </w:p>
    <w:p>
      <w:pPr>
        <w:ind w:left="170"/>
      </w:pPr>
      <w:r>
        <w:t xml:space="preserve">台词: </w:t>
      </w:r>
      <w:r>
        <w:t>「『《我的世界的物语》！！』」</w:t>
      </w:r>
      <w:r>
        <w:t xml:space="preserve"> ｜ </w:t>
      </w:r>
      <w:r>
        <w:t>「『拉斯缇亚拉人生的一切，都是缇亚拉所撰写的故事』」</w:t>
      </w:r>
    </w:p>
    <w:p>
      <w:pPr>
        <w:ind w:left="170"/>
      </w:pPr>
      <w:r>
        <w:t xml:space="preserve">人物: 相川涡波(化名:基督·欧亚/千年前迷宫始祖)、相川阳滝(水之理的盗窃者)、缇亚拉·芙茨亚茨、拉斯缇亚拉·芙茨亚茨(其魂晶为魔法核心,已故) ｜ </w:t>
      </w:r>
      <w:r>
        <w:t>地点: 大圣都·芙茨亚茨城庭院</w:t>
      </w:r>
    </w:p>
    <w:p>
      <w:pPr>
        <w:spacing w:before="160"/>
      </w:pPr>
      <w:r>
        <w:rPr>
          <w:b/>
          <w:rFonts w:eastAsia="微软雅黑"/>
          <w:sz w:val="21"/>
        </w:rPr>
        <w:t>T3-0509 ｜ 反转:『我并非相川阳滝』身体交换</w:t>
      </w:r>
      <w:r>
        <w:rPr>
          <w:b/>
          <w:color w:val="C00000"/>
          <w:rFonts w:eastAsia="微软雅黑"/>
        </w:rPr>
        <w:t xml:space="preserve">  [⚡反转]</w:t>
      </w:r>
    </w:p>
    <w:p>
      <w:pPr>
        <w:ind w:left="170"/>
      </w:pPr>
      <w:r>
        <w:rPr>
          <w:color w:val="808080"/>
          <w:sz w:val="17"/>
          <w:rFonts w:eastAsia="微软雅黑"/>
        </w:rPr>
        <w:t>时间: T3-终局-暴力反扑与反转 ｜ 类型: 身份揭露 ｜ 置信度: 原文明确</w:t>
      </w:r>
    </w:p>
    <w:p>
      <w:pPr>
        <w:ind w:left="170"/>
      </w:pPr>
      <w:r>
        <w:rPr>
          <w:color w:val="808080"/>
          <w:sz w:val="17"/>
          <w:rFonts w:eastAsia="微软雅黑"/>
        </w:rPr>
        <w:t>锚点: 话:第405话 神圣之理 / block_id md-0288</w:t>
      </w:r>
    </w:p>
    <w:p>
      <w:pPr>
        <w:ind w:left="170"/>
      </w:pPr>
      <w:r>
        <w:t>描述: 缇亚拉的死局迎面之时，阳滝释放本质暴力——甚至不需构筑魔法，仅解放水之魔力便将所有魔法反推冰封，连《我的世界的物语》都未能尽功。真相随之揭晓：『现在的我并非相川阳滝……因为帕林库洛的“世界奉还阵”，我在一年前和哥哥交换了身体』。阳滝称自己因缇亚拉粗疏的『预言』龃龉而保留了胜机，斥其执笔不严谨『连女儿的尊贵牺牲都被糟蹋了』。她自诩心思缜密、绝对不败，宣泄后却猛然回望，发现被她守护在身后的哥哥仍未放手。此乃全作核心反转：阳滝与涡波已互换了身体。</w:t>
      </w:r>
    </w:p>
    <w:p>
      <w:pPr>
        <w:ind w:left="170"/>
      </w:pPr>
      <w:r>
        <w:t xml:space="preserve">台词: </w:t>
      </w:r>
      <w:r>
        <w:t>「『——毕竟，现在的我并非相川阳滝……因为帕林库洛的『世界奉还阵』，我在一年前和哥哥交换了身体』」</w:t>
      </w:r>
    </w:p>
    <w:p>
      <w:pPr>
        <w:ind w:left="170"/>
      </w:pPr>
      <w:r>
        <w:t xml:space="preserve">人物: 相川涡波(化名:基督·欧亚/千年前迷宫始祖)、相川阳滝(水之理的盗窃者)、缇亚拉·芙茨亚茨、帕林库洛・勒迦希(暗之理的盗窃者·世界奉还阵施术者) ｜ </w:t>
      </w:r>
      <w:r>
        <w:t>地点: 大圣都·芙茨亚茨城庭院</w:t>
      </w:r>
    </w:p>
    <w:p>
      <w:pPr>
        <w:ind w:left="170"/>
      </w:pPr>
      <w:r>
        <w:rPr>
          <w:color w:val="C00000"/>
          <w:rFonts w:eastAsia="微软雅黑"/>
        </w:rPr>
        <w:t>⚡ 反转 RV-0116 轴6: 以为哥哥一直与妹妹阳滝对峙、阳滝是独力支配世界的支配者 → 因帕林库洛『世界奉还阵』,阳滝一年前已与涡波交换了身体——『现在的我并非相川阳滝』</w:t>
      </w:r>
    </w:p>
    <w:p>
      <w:pPr>
        <w:ind w:left="170"/>
      </w:pPr>
      <w:r>
        <w:t xml:space="preserve">　注: 缇亚拉的死局迎面之时:阳滝解放本质暴力反推冰封所有魔法——终局级反转(轴6+轴1 双线)</w:t>
      </w:r>
    </w:p>
    <w:p>
      <w:pPr>
        <w:spacing w:before="160"/>
      </w:pPr>
      <w:r>
        <w:rPr>
          <w:b/>
          <w:rFonts w:eastAsia="微软雅黑"/>
          <w:sz w:val="21"/>
        </w:rPr>
        <w:t>T3-0510 ｜ 涡波抓住阳滝之手,魔法成型封印其技能</w:t>
      </w:r>
    </w:p>
    <w:p>
      <w:pPr>
        <w:ind w:left="170"/>
      </w:pPr>
      <w:r>
        <w:rPr>
          <w:color w:val="808080"/>
          <w:sz w:val="17"/>
          <w:rFonts w:eastAsia="微软雅黑"/>
        </w:rPr>
        <w:t>时间: T3-终局-终幕 ｜ 类型: 剧情高潮 ｜ 置信度: 原文明确</w:t>
      </w:r>
    </w:p>
    <w:p>
      <w:pPr>
        <w:ind w:left="170"/>
      </w:pPr>
      <w:r>
        <w:rPr>
          <w:color w:val="808080"/>
          <w:sz w:val="17"/>
          <w:rFonts w:eastAsia="微软雅黑"/>
        </w:rPr>
        <w:t>锚点: 话:第405话 神圣之理 / block_id md-0289</w:t>
      </w:r>
    </w:p>
    <w:p>
      <w:pPr>
        <w:ind w:left="170"/>
      </w:pPr>
      <w:r>
        <w:t>描述: 阳滝消灭缇亚拉的全部后喘息，遂发现画面尽头的涡波紧抓自己不放。缇亚拉最初的一缕意识潜伏于涡波体内，将『我并非相川阳滝』这一宣言作为『代价』交付世界确认。涡波以无咏唱《Distance mute》建立联系，宣称『拉斯缇亚拉的主人公不会败北、不会遗忘、不会停下』。阳滝闻言步履蹒跚，正处于《我的世界的物语》影响下——那迟迟未曾成型的『魔法』此时将要成型，其效果是『阳滝与生俱来的不同（技能）被封印』。缇亚拉催动残血从涡波体内爬出走向阳滝，整个跨越千年的死局在此胜负将定。</w:t>
      </w:r>
    </w:p>
    <w:p>
      <w:pPr>
        <w:ind w:left="170"/>
      </w:pPr>
      <w:r>
        <w:t xml:space="preserve">台词: </w:t>
      </w:r>
      <w:r>
        <w:t>「『『拉斯缇亚拉的主人公』不会败北。不会遗忘。不会停下——拉斯缇亚拉，是这么相信的啊』」</w:t>
      </w:r>
    </w:p>
    <w:p>
      <w:pPr>
        <w:ind w:left="170"/>
      </w:pPr>
      <w:r>
        <w:t xml:space="preserve">人物: 相川涡波(化名:基督·欧亚/千年前迷宫始祖/次元之理的盗窃者)、相川阳滝(水之理的盗窃者)、拉斯缇亚拉·芙茨亚茨(仅此唯一的命运之人)、缇亚拉·芙茨亚茨(潜伏于涡波体内) ｜ </w:t>
      </w:r>
      <w:r>
        <w:t>地点: 大圣都·芙茨亚茨城庭院</w:t>
      </w:r>
    </w:p>
    <w:p>
      <w:pPr>
        <w:spacing w:before="160"/>
      </w:pPr>
      <w:r>
        <w:rPr>
          <w:b/>
          <w:rFonts w:eastAsia="微软雅黑"/>
          <w:sz w:val="21"/>
        </w:rPr>
        <w:t>T3-0511 ｜ 涡波质问阳滝双亲真相</w:t>
      </w:r>
    </w:p>
    <w:p>
      <w:pPr>
        <w:ind w:left="170"/>
      </w:pPr>
      <w:r>
        <w:rPr>
          <w:color w:val="808080"/>
          <w:sz w:val="17"/>
          <w:rFonts w:eastAsia="微软雅黑"/>
        </w:rPr>
        <w:t>时间: T3-最终日-100层-决战时刻(H) ｜ 类型: 剧情高潮 ｜ 置信度: 原文明确</w:t>
      </w:r>
    </w:p>
    <w:p>
      <w:pPr>
        <w:ind w:left="170"/>
      </w:pPr>
      <w:r>
        <w:rPr>
          <w:color w:val="808080"/>
          <w:sz w:val="17"/>
          <w:rFonts w:eastAsia="微软雅黑"/>
        </w:rPr>
        <w:t>锚点: 话:第405话神圣之理 / block_id md-0290</w:t>
      </w:r>
    </w:p>
    <w:p>
      <w:pPr>
        <w:ind w:left="170"/>
      </w:pPr>
      <w:r>
        <w:t>描述: 100层决战中，涡波当面拒绝阳滝强加的身份，宣称『我不是『你的哥哥』，不是『始祖』，也不是『英雄』或『救世主』。只是个方便使用的『被造物』罢了。』他决心面对家人，追问『我们的双亲与青梅竹马的真相！原来的世界发生了什么——！』涡波已事先看见自己战斗的结局，握紧妹妹的灵魂，将《次元决战演算『前日谭（Recall）』》寄宿于手。</w:t>
      </w:r>
    </w:p>
    <w:p>
      <w:pPr>
        <w:ind w:left="170"/>
      </w:pPr>
      <w:r>
        <w:t xml:space="preserve">台词: </w:t>
      </w:r>
      <w:r>
        <w:t>「『不对，我不是『你的哥哥』，不是『始祖』，也不是『英雄』或『救世主』。只是个方便使用的『被造物』罢了。』」</w:t>
      </w:r>
      <w:r>
        <w:t xml:space="preserve"> ｜ </w:t>
      </w:r>
      <w:r>
        <w:t>「『所以我还要再问你一次……！我们的双亲与青梅竹马的真相！原来的世界发生了什么——！现在告诉我！！』」</w:t>
      </w:r>
    </w:p>
    <w:p>
      <w:pPr>
        <w:ind w:left="170"/>
      </w:pPr>
      <w:r>
        <w:t xml:space="preserve">人物: 相川涡波(化名:基督·欧亚/次元之理的盗窃者)、相川阳滝(水之理的盗窃者/100层守护者/妹妹) ｜ </w:t>
      </w:r>
      <w:r>
        <w:t>地点: 迷宫第100层</w:t>
      </w:r>
    </w:p>
    <w:p>
      <w:pPr>
        <w:spacing w:before="160"/>
      </w:pPr>
      <w:r>
        <w:rPr>
          <w:b/>
          <w:rFonts w:eastAsia="微软雅黑"/>
          <w:sz w:val="21"/>
        </w:rPr>
        <w:t>T3-0512 ｜ 缇亚拉血之腕辅助反被污染</w:t>
      </w:r>
    </w:p>
    <w:p>
      <w:pPr>
        <w:ind w:left="170"/>
      </w:pPr>
      <w:r>
        <w:rPr>
          <w:color w:val="808080"/>
          <w:sz w:val="17"/>
          <w:rFonts w:eastAsia="微软雅黑"/>
        </w:rPr>
        <w:t>时间: T3-最终日-100层-决战时刻(H) ｜ 类型: 咏唱节点 ｜ 置信度: 原文明确</w:t>
      </w:r>
    </w:p>
    <w:p>
      <w:pPr>
        <w:ind w:left="170"/>
      </w:pPr>
      <w:r>
        <w:rPr>
          <w:color w:val="808080"/>
          <w:sz w:val="17"/>
          <w:rFonts w:eastAsia="微软雅黑"/>
        </w:rPr>
        <w:t>锚点: 话:第405话神圣之理 / block_id md-0290,md-0291</w:t>
      </w:r>
    </w:p>
    <w:p>
      <w:pPr>
        <w:ind w:left="170"/>
      </w:pPr>
      <w:r>
        <w:t>描述: 缇亚拉将剩余少量鲜血固定做成『血之腕』握住阳滝的手臂，咏唱魔法《Reevan》欲弱化阳滝抵抗。但《Reevan》所必要的根基已不复存在——拉斯缇亚拉的身体、『魔石线』都化作粉尘，咏唱失败，闪耀的不再是美丽白虹而是鲜红的血液色，地面喷出仿佛氧化了的漆黑魔力，那是不属于任何人、只会危害环境的真正的『魔之毒』。涡波斥其乱来，称扭曲规模会达『世界』层面，连这个『世界』都会毁坏。</w:t>
      </w:r>
    </w:p>
    <w:p>
      <w:pPr>
        <w:ind w:left="170"/>
      </w:pPr>
      <w:r>
        <w:t xml:space="preserve">台词: </w:t>
      </w:r>
      <w:r>
        <w:t>「『并非只是收下力量，师傅也将大家的『留恋』完成了啊。果然那些成束的书页会成为决定性的一手呢！嘻嘻、我也不能输……！——魔法《Reevan》！！』」</w:t>
      </w:r>
      <w:r>
        <w:t xml:space="preserve"> ｜ </w:t>
      </w:r>
      <w:r>
        <w:t>「『世界！？那种东西管它怎样都好！比起那东西，现在更重要的还是阳滝姊内心的黑暗喔——！嘻嘻！』」</w:t>
      </w:r>
    </w:p>
    <w:p>
      <w:pPr>
        <w:ind w:left="170"/>
      </w:pPr>
      <w:r>
        <w:t xml:space="preserve">人物: 相川涡波(化名:基督·欧亚/次元之理的盗窃者)、缇亚拉·芙茨亚茨(圣人缇娅拉/迪亚布罗·西斯)、相川阳滝(水之理的盗窃者/100层守护者/妹妹)、拉斯缇亚拉·弗茨亚茨 ｜ </w:t>
      </w:r>
      <w:r>
        <w:t>地点: 迷宫第100层</w:t>
      </w:r>
    </w:p>
    <w:p>
      <w:pPr>
        <w:spacing w:before="160"/>
      </w:pPr>
      <w:r>
        <w:rPr>
          <w:b/>
          <w:rFonts w:eastAsia="微软雅黑"/>
          <w:sz w:val="21"/>
        </w:rPr>
        <w:t>T3-0513 ｜ 共鸣魔法抵达真相之底</w:t>
      </w:r>
    </w:p>
    <w:p>
      <w:pPr>
        <w:ind w:left="170"/>
      </w:pPr>
      <w:r>
        <w:rPr>
          <w:color w:val="808080"/>
          <w:sz w:val="17"/>
          <w:rFonts w:eastAsia="微软雅黑"/>
        </w:rPr>
        <w:t>时间: T3-最终日-100层-决战时刻(H) ｜ 类型: 咏唱节点 ｜ 置信度: 原文明确</w:t>
      </w:r>
    </w:p>
    <w:p>
      <w:pPr>
        <w:ind w:left="170"/>
      </w:pPr>
      <w:r>
        <w:rPr>
          <w:color w:val="808080"/>
          <w:sz w:val="17"/>
          <w:rFonts w:eastAsia="微软雅黑"/>
        </w:rPr>
        <w:t>锚点: 话:第405话神圣之理 / block_id md-0291</w:t>
      </w:r>
    </w:p>
    <w:p>
      <w:pPr>
        <w:ind w:left="170"/>
      </w:pPr>
      <w:r>
        <w:t>描述: 涡波道出咏唱『既然未来得以与现在联结，则现在亦当与过去相连——魔法《次元决战演算（Dimension Gradient）『前日谭（Recall）』》』。平常的『过去视』没有发动，涡波、阳滝、缇亚拉三者与『闪耀着白虹色光芒的魔石』的魔法融为一体，成为特殊的共鸣魔法。这不是普通的过去视，它在抵达最底层深处为止都会不断前进，是直到触及真相为止绝对不会停下的魔法。三人以殉死为大前提，决定直面阳滝。</w:t>
      </w:r>
    </w:p>
    <w:p>
      <w:pPr>
        <w:ind w:left="170"/>
      </w:pPr>
      <w:r>
        <w:t xml:space="preserve">台词: </w:t>
      </w:r>
      <w:r>
        <w:t>「『——『既然未来得以与现在联结』『则现在亦当与过去相连』——魔法《次元决战演算（Dimension Gradient）『前日谭（Recall）』》。』」</w:t>
      </w:r>
      <w:r>
        <w:t xml:space="preserve"> ｜ </w:t>
      </w:r>
      <w:r>
        <w:t>「『魔之毒』、『咒术』、『代价』『魔石』、『理的盗窃者』、『魔法』……此时此刻，这个异世界的所有规则都是为了战胜『相川阳滝』而存在的——」</w:t>
      </w:r>
    </w:p>
    <w:p>
      <w:pPr>
        <w:ind w:left="170"/>
      </w:pPr>
      <w:r>
        <w:t xml:space="preserve">人物: 相川涡波(化名:基督·欧亚/次元之理的盗窃者)、相川阳滝(水之理的盗窃者/100层守护者/妹妹)、缇亚拉·芙茨亚茨(圣人缇娅拉/迪亚布罗·西斯) ｜ </w:t>
      </w:r>
      <w:r>
        <w:t>地点: 迷宫第100层</w:t>
      </w:r>
    </w:p>
    <w:p>
      <w:pPr>
        <w:spacing w:before="160"/>
      </w:pPr>
      <w:r>
        <w:rPr>
          <w:b/>
          <w:rFonts w:eastAsia="微软雅黑"/>
          <w:sz w:val="21"/>
        </w:rPr>
        <w:t>T3-0514 ｜ 缇亚拉朗读阳滝心中黑暗</w:t>
      </w:r>
      <w:r>
        <w:rPr>
          <w:b/>
          <w:color w:val="C00000"/>
          <w:rFonts w:eastAsia="微软雅黑"/>
        </w:rPr>
        <w:t xml:space="preserve">  [◀回收端 ⚡反转]</w:t>
      </w:r>
    </w:p>
    <w:p>
      <w:pPr>
        <w:ind w:left="170"/>
      </w:pPr>
      <w:r>
        <w:rPr>
          <w:color w:val="808080"/>
          <w:sz w:val="17"/>
          <w:rFonts w:eastAsia="微软雅黑"/>
        </w:rPr>
        <w:t>时间: T3-最终日-100层-决战时刻(H) ｜ 类型: 身份揭露 ｜ 置信度: 原文明确</w:t>
      </w:r>
    </w:p>
    <w:p>
      <w:pPr>
        <w:ind w:left="170"/>
      </w:pPr>
      <w:r>
        <w:rPr>
          <w:color w:val="808080"/>
          <w:sz w:val="17"/>
          <w:rFonts w:eastAsia="微软雅黑"/>
        </w:rPr>
        <w:t>锚点: 话:第406话西暦2012年 / block_id md-0292,md-0293</w:t>
      </w:r>
    </w:p>
    <w:p>
      <w:pPr>
        <w:ind w:left="170"/>
      </w:pPr>
      <w:r>
        <w:t>描述: 共鸣魔法将三人带入失去时间概念、逃离【世界之理】的『次元的裂缝』／『行间』。缇亚拉作为比谁都更想阅读这『书』的灵魂，宣称自己是最后一次『读书』的朗诵者，毫不留情地朗读阳滝心中隐藏的『黑暗』——那本书是兄妹的起点，对妹妹而言更是心中的软肋。涡波舍弃身份，与想象中的『她』手牵手静心聆听故事，承认两人当初打开的『冒险』即是为此刻而存在：异世界流浪记的尾声，与某对兄妹故事的起点重合。</w:t>
      </w:r>
    </w:p>
    <w:p>
      <w:pPr>
        <w:ind w:left="170"/>
      </w:pPr>
      <w:r>
        <w:t xml:space="preserve">台词: </w:t>
      </w:r>
      <w:r>
        <w:t>「『那个……？嘻嘻。很久很久以前，在某个地方，有一对关系非常非常差的兄妹——』」</w:t>
      </w:r>
      <w:r>
        <w:t xml:space="preserve"> ｜ </w:t>
      </w:r>
      <w:r>
        <w:t>「『舍弃了师傅（涡波），舍弃了自己（拉斯缇亚拉），舍弃了世间的一切，如今她的眼中只容得下相川阳滝。』」</w:t>
      </w:r>
      <w:r>
        <w:t xml:space="preserve"> ｜ </w:t>
      </w:r>
      <w:r>
        <w:t>「『这样就好了……拉斯缇亚拉。这样一来，我们就……——』」</w:t>
      </w:r>
    </w:p>
    <w:p>
      <w:pPr>
        <w:ind w:left="170"/>
      </w:pPr>
      <w:r>
        <w:t xml:space="preserve">人物: 相川涡波(化名:基督·欧亚/次元之理的盗窃者)、缇亚拉·芙茨亚茨(圣人缇娅拉/迪亚布罗·西斯) ｜ </w:t>
      </w:r>
      <w:r>
        <w:t>地点: 次元裂缝(行间)</w:t>
      </w:r>
    </w:p>
    <w:p>
      <w:pPr>
        <w:ind w:left="170"/>
      </w:pPr>
      <w:r>
        <w:rPr>
          <w:color w:val="2E75B6"/>
          <w:rFonts w:eastAsia="微软雅黑"/>
        </w:rPr>
        <w:t>◀ 回收: FC-0001《阳滝=水之理的盗窃者(反转轴6)》← 伏笔起于 T0-0001《闪回:阳滝病倒·相川家仅存兄妹》</w:t>
      </w:r>
    </w:p>
    <w:p>
      <w:pPr>
        <w:ind w:left="170"/>
      </w:pPr>
      <w:r>
        <w:rPr>
          <w:color w:val="2E75B6"/>
          <w:rFonts w:eastAsia="微软雅黑"/>
        </w:rPr>
        <w:t>◀ 回收: FC-0005《阳滝=水之理(T3侧最终揭露)》← 伏笔起于 T3-1108《作战会议与未来视进化》</w:t>
      </w:r>
    </w:p>
    <w:p>
      <w:pPr>
        <w:ind w:left="170"/>
      </w:pPr>
      <w:r>
        <w:rPr>
          <w:color w:val="C00000"/>
          <w:rFonts w:eastAsia="微软雅黑"/>
        </w:rPr>
        <w:t>⚡ 反转 RV-0117 轴0: 缇亚拉在决战中已被击败/隐退,不再能介入战局 → 缇亚拉作为『比谁都更想阅读这书』的灵魂,以最后一次『读书』朗读阳滝心中隐藏的黑暗——那本书是兄妹的起点、妹妹的软肋</w:t>
      </w:r>
    </w:p>
    <w:p>
      <w:pPr>
        <w:ind w:left="170"/>
      </w:pPr>
      <w:r>
        <w:t xml:space="preserve">　注: description 截断;依标题与 T3-0515 上下文推断。行间(次元裂缝)中缇亚拉担当朗诵者(关联轴6)</w:t>
      </w:r>
    </w:p>
    <w:p>
      <w:pPr>
        <w:spacing w:before="160"/>
      </w:pPr>
      <w:r>
        <w:rPr>
          <w:b/>
          <w:rFonts w:eastAsia="微软雅黑"/>
          <w:sz w:val="21"/>
        </w:rPr>
        <w:t>T3-0515 ｜ 行间最后对答案，兄妹真相揭露</w:t>
      </w:r>
      <w:r>
        <w:rPr>
          <w:b/>
          <w:color w:val="C00000"/>
          <w:rFonts w:eastAsia="微软雅黑"/>
        </w:rPr>
        <w:t xml:space="preserve">  [⚡反转]</w:t>
      </w:r>
    </w:p>
    <w:p>
      <w:pPr>
        <w:ind w:left="170"/>
      </w:pPr>
      <w:r>
        <w:rPr>
          <w:color w:val="808080"/>
          <w:sz w:val="17"/>
          <w:rFonts w:eastAsia="微软雅黑"/>
        </w:rPr>
        <w:t>时间: T3-终局-第100层尾声 ｜ 类型: 剧情高潮 ｜ 置信度: 原文明确</w:t>
      </w:r>
    </w:p>
    <w:p>
      <w:pPr>
        <w:ind w:left="170"/>
      </w:pPr>
      <w:r>
        <w:rPr>
          <w:color w:val="808080"/>
          <w:sz w:val="17"/>
          <w:rFonts w:eastAsia="微软雅黑"/>
        </w:rPr>
        <w:t>锚点: 第409话 真正的兄妹 / block_id md-0319</w:t>
      </w:r>
    </w:p>
    <w:p>
      <w:pPr>
        <w:ind w:left="170"/>
      </w:pPr>
      <w:r>
        <w:t>描述: 涡波继承光之理的盗窃者诺斯菲的不死、被一度杀害后，阳滝睁开双眼准备将异世界如原世界般冰结。就在涡波将把一整个世界份的魔之毒纳为己有、异世界将进冰河时代的弹指瞬间，累积的龃龉一齐向阳滝发起突袭。靠《我的世界的物语》之力，阳滝得以重新阅览相川兄妹的故事并以自身力量思考。两人在『行间』（次元的隙缝）最终对答案：涡波得知湖凪因他们而死、父母被阳滝保护、还立下从最初的约定；两人互诉『最讨厌』，又双双告白『喜欢』——那是抛却演技后唯一的真心。</w:t>
      </w:r>
    </w:p>
    <w:p>
      <w:pPr>
        <w:ind w:left="170"/>
      </w:pPr>
      <w:r>
        <w:t xml:space="preserve">台词: </w:t>
      </w:r>
      <w:r>
        <w:t>「『最后，我也很讨厌哥哥。又弱小又爱撒谎的哥哥，我最讨厌了』」</w:t>
      </w:r>
      <w:r>
        <w:t xml:space="preserve"> ｜ </w:t>
      </w:r>
      <w:r>
        <w:t>「『虽然真的很讨厌……但我还是期望着能和哥哥在一起……我『喜欢』你到会这么想的程度』」</w:t>
      </w:r>
    </w:p>
    <w:p>
      <w:pPr>
        <w:ind w:left="170"/>
      </w:pPr>
      <w:r>
        <w:t xml:space="preserve">人物: 相川阳滝(水之理的盗窃者·100层)、相川涡波(化名:基督·欧亚)、拉斯缇亚拉·芙茨亚茨 ｜ </w:t>
      </w:r>
      <w:r>
        <w:t>地点: 迷宫行间/次元的隙缝</w:t>
      </w:r>
    </w:p>
    <w:p>
      <w:pPr>
        <w:ind w:left="170"/>
      </w:pPr>
      <w:r>
        <w:rPr>
          <w:color w:val="C00000"/>
          <w:rFonts w:eastAsia="微软雅黑"/>
        </w:rPr>
        <w:t>⚡ 反转 RV-0118 轴6: 阳滝是无情的世界支配者,只要冰封世界 → 在《我的世界的物语》之力下,阳滝得以重新阅览兄妹记忆——她真正渴望的是一直注视着哥哥的羁绊</w:t>
      </w:r>
    </w:p>
    <w:p>
      <w:pPr>
        <w:ind w:left="170"/>
      </w:pPr>
      <w:r>
        <w:t xml:space="preserve">　注: description 截断;依标题与后文 T3-0516/0523 推断。阳滝准备将异世界如原世界般冰结之际,累积的龃龉一齐突袭</w:t>
      </w:r>
    </w:p>
    <w:p>
      <w:pPr>
        <w:spacing w:before="160"/>
      </w:pPr>
      <w:r>
        <w:rPr>
          <w:b/>
          <w:rFonts w:eastAsia="微软雅黑"/>
          <w:sz w:val="21"/>
        </w:rPr>
        <w:t>T3-0516 ｜ 涡波拒绝阳滝，誓与拉斯缇亚拉同行</w:t>
      </w:r>
      <w:r>
        <w:rPr>
          <w:b/>
          <w:color w:val="C00000"/>
          <w:rFonts w:eastAsia="微软雅黑"/>
        </w:rPr>
        <w:t xml:space="preserve">  [⚡反转]</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第409话 真正的兄妹 / block_id md-0321</w:t>
      </w:r>
    </w:p>
    <w:p>
      <w:pPr>
        <w:ind w:left="170"/>
      </w:pPr>
      <w:r>
        <w:t>描述: 阳滝燃起战意起身不放任哥哥逃跑，但涡波已到极限、魔力耗尽跪地，右手攥着『白虹闪耀的魔石』。他做出选择：『即便如此，我还是不能和你一起走——我要和拉斯缇亚拉·芙茨亚茨一起迈向未来。』他以『相信魔法』为代价，让神圣魔法《我的世界的物语》得以继续维持，填满本应存在于各种理之外的行间，白虹之光包覆一切，最后身体倒下。他想起芙茨亚茨城顶点时向『自己(拉古涅)』与『女儿(诺斯菲)』致谢——多亏两位理的盗窃者，连如此严峻的场所都很明亮。</w:t>
      </w:r>
    </w:p>
    <w:p>
      <w:pPr>
        <w:ind w:left="170"/>
      </w:pPr>
      <w:r>
        <w:t xml:space="preserve">台词: </w:t>
      </w:r>
      <w:r>
        <w:t>「『即便如此，我还是不能和你一起走——我要和拉斯缇亚拉·芙茨亚茨一起迈向未来』」</w:t>
      </w:r>
      <w:r>
        <w:t xml:space="preserve"> ｜ </w:t>
      </w:r>
      <w:r>
        <w:t>「『我无法遵守『约定』。但『约定』将会被兑现，就从现在开始，就由她们来履行』」</w:t>
      </w:r>
    </w:p>
    <w:p>
      <w:pPr>
        <w:ind w:left="170"/>
      </w:pPr>
      <w:r>
        <w:t xml:space="preserve">人物: 相川涡波(化名:基督·欧亚)、相川阳滝(水之理的盗窃者·100层)、拉斯缇亚拉·芙茨亚茨、拉古涅·卡伊库欧拉(月之理的盗窃者)、诺斯菲·弗茨亚茨(光之理的盗窃者) ｜ </w:t>
      </w:r>
      <w:r>
        <w:t>地点: 迷宫行间/次元的隙缝</w:t>
      </w:r>
    </w:p>
    <w:p>
      <w:pPr>
        <w:ind w:left="170"/>
      </w:pPr>
      <w:r>
        <w:rPr>
          <w:color w:val="C00000"/>
          <w:rFonts w:eastAsia="微软雅黑"/>
        </w:rPr>
        <w:t>⚡ 反转 RV-0119 轴0: 涡波将随阳滝一同前行(兄妹同行是既定结局) → 涡波拒绝与阳滝同行,选择拉斯缇亚拉,以『相信魔法』为代价让《我的世界的物语》继续</w:t>
      </w:r>
    </w:p>
    <w:p>
      <w:pPr>
        <w:ind w:left="170"/>
      </w:pPr>
      <w:r>
        <w:t xml:space="preserve">　注: before 推断;after 描述引原句『即便如此,我还是不能和你一起走——我要和拉斯缇亚拉·芙茨亚茨一起迈向未来』</w:t>
      </w:r>
    </w:p>
    <w:p>
      <w:pPr>
        <w:spacing w:before="160"/>
      </w:pPr>
      <w:r>
        <w:rPr>
          <w:b/>
          <w:rFonts w:eastAsia="微软雅黑"/>
          <w:sz w:val="21"/>
        </w:rPr>
        <w:t>T3-0517 ｜ 缇亚拉血团现身行间，真身揭露</w:t>
      </w:r>
      <w:r>
        <w:rPr>
          <w:b/>
          <w:color w:val="C00000"/>
          <w:rFonts w:eastAsia="微软雅黑"/>
        </w:rPr>
        <w:t xml:space="preserve">  [◀回收端 ⚡反转]</w:t>
      </w:r>
    </w:p>
    <w:p>
      <w:pPr>
        <w:ind w:left="170"/>
      </w:pPr>
      <w:r>
        <w:rPr>
          <w:color w:val="808080"/>
          <w:sz w:val="17"/>
          <w:rFonts w:eastAsia="微软雅黑"/>
        </w:rPr>
        <w:t>时间: T3-终局-第100层决战 ｜ 类型: 身份揭露 ｜ 置信度: 原文明确</w:t>
      </w:r>
    </w:p>
    <w:p>
      <w:pPr>
        <w:ind w:left="170"/>
      </w:pPr>
      <w:r>
        <w:rPr>
          <w:color w:val="808080"/>
          <w:sz w:val="17"/>
          <w:rFonts w:eastAsia="微软雅黑"/>
        </w:rPr>
        <w:t>锚点: 第410话 正因星空的明月是如此美丽 / block_id md-0322~0323</w:t>
      </w:r>
    </w:p>
    <w:p>
      <w:pPr>
        <w:ind w:left="170"/>
      </w:pPr>
      <w:r>
        <w:t>描述: 回首的阳滝看到浮现在次元裂缝、沸腾冒泡的血之团块——那是在遥远从前舍弃肉体的『魔法』，以自己意志分割自我换取力量的灵魂，缓慢变形、仿冒成人类，塑形成一位眼熟的孩子：『阳滝姊……我来了唷……来遵守我们的约定……嘻嘻嘻……』那是缇亚拉。她读完了阳滝内心的黑暗，表白：想读两名异邦人的故事。原文揭示她献身成为血之人偶、灵魂在大陆各处化为魔石人类度过千年，每一刻都在为千年后的战斗做准备。整个决斗实为缇亚拉自始至终的布局与守护。</w:t>
      </w:r>
    </w:p>
    <w:p>
      <w:pPr>
        <w:ind w:left="170"/>
      </w:pPr>
      <w:r>
        <w:t xml:space="preserve">台词: </w:t>
      </w:r>
      <w:r>
        <w:t>「『阳滝姊……我来了唷……来遵守我们的约定……嘻嘻嘻』」</w:t>
      </w:r>
      <w:r>
        <w:t xml:space="preserve"> ｜ </w:t>
      </w:r>
      <w:r>
        <w:t>「『虽然意思上略有变化，但对我来她就是如此完美』」</w:t>
      </w:r>
    </w:p>
    <w:p>
      <w:pPr>
        <w:ind w:left="170"/>
      </w:pPr>
      <w:r>
        <w:t xml:space="preserve">人物: 缇亚拉·芙茨亚茨(千年前使徒西斯转世)、相川阳滝(水之理的盗窃者·100层)、相川涡波(化名:基督·欧亚) ｜ </w:t>
      </w:r>
      <w:r>
        <w:t>地点: 迷宫行间/次元的隙缝</w:t>
      </w:r>
    </w:p>
    <w:p>
      <w:pPr>
        <w:ind w:left="170"/>
      </w:pPr>
      <w:r>
        <w:rPr>
          <w:color w:val="2E75B6"/>
          <w:rFonts w:eastAsia="微软雅黑"/>
        </w:rPr>
        <w:t>◀ 回收: FC-0006《涡波=始祖/莱文教始祖(反转轴1)》← 伏笔起于 T1-0011《千年前境界战争传说》</w:t>
      </w:r>
    </w:p>
    <w:p>
      <w:pPr>
        <w:ind w:left="170"/>
      </w:pPr>
      <w:r>
        <w:rPr>
          <w:color w:val="2E75B6"/>
          <w:rFonts w:eastAsia="微软雅黑"/>
        </w:rPr>
        <w:t>◀ 回收: FC-0021《缇亚=使徒西斯转世(反转轴4)》← 伏笔起于 T1-0001《圣人缇娅拉建立魔法体系》</w:t>
      </w:r>
    </w:p>
    <w:p>
      <w:pPr>
        <w:ind w:left="170"/>
      </w:pPr>
      <w:r>
        <w:rPr>
          <w:color w:val="2E75B6"/>
          <w:rFonts w:eastAsia="微软雅黑"/>
        </w:rPr>
        <w:t>◀ 回收: FC-0022《缇亚=使徒西斯转世(身份伏笔回收)》← 伏笔起于 T3-0039《缇亚谵言『我是缇亚,不是西斯』，基督抱其生还》</w:t>
      </w:r>
    </w:p>
    <w:p>
      <w:pPr>
        <w:ind w:left="170"/>
      </w:pPr>
      <w:r>
        <w:rPr>
          <w:color w:val="2E75B6"/>
          <w:rFonts w:eastAsia="微软雅黑"/>
        </w:rPr>
        <w:t>◀ 回收: FC-0028《缇娅拉千年布局(创造理想缇娅拉/千年前契约)》← 伏笔起于 T1-0067《见影慕的死神得创造理想缇娅拉之答》</w:t>
      </w:r>
    </w:p>
    <w:p>
      <w:pPr>
        <w:ind w:left="170"/>
      </w:pPr>
      <w:r>
        <w:rPr>
          <w:color w:val="C00000"/>
          <w:rFonts w:eastAsia="微软雅黑"/>
        </w:rPr>
        <w:t>⚡ 反转 RV-0120 轴0: 缇亚拉早已死亡/以灵魂或记忆形态存在 → 缇亚拉的真身是舍弃肉体、以意志分割自我换取力量的『血之团块』,塑形成幼孩「阳滝姊……我来了唷」现身</w:t>
      </w:r>
    </w:p>
    <w:p>
      <w:pPr>
        <w:ind w:left="170"/>
      </w:pPr>
      <w:r>
        <w:t xml:space="preserve">　注: before 推断;after 描述明确。呼应 RV-0106/T3-0464(圣人=蠕动鲜血)——缇亚拉真相闭环(关联轴4)</w:t>
      </w:r>
    </w:p>
    <w:p>
      <w:pPr>
        <w:spacing w:before="160"/>
      </w:pPr>
      <w:r>
        <w:rPr>
          <w:b/>
          <w:rFonts w:eastAsia="微软雅黑"/>
          <w:sz w:val="21"/>
        </w:rPr>
        <w:t>T3-0518 ｜ 缇亚拉牺牲一切成为血之人偶</w:t>
      </w:r>
      <w:r>
        <w:rPr>
          <w:b/>
          <w:color w:val="C00000"/>
          <w:rFonts w:eastAsia="微软雅黑"/>
        </w:rPr>
        <w:t xml:space="preserve">  [◀回收端]</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第411话 第百之试炼『冻狱』 / block_id md-0329</w:t>
      </w:r>
    </w:p>
    <w:p>
      <w:pPr>
        <w:ind w:left="170"/>
      </w:pPr>
      <w:r>
        <w:t>描述: 原文详述缇亚拉如何补足不够的力量：把自己喜欢的人、自己的复制品女儿、有血脉相连的父亲和哥哥、养育自己的国家土地、创建的历史宗教、敌人伙伴、栽培的羁绊爱情、过去与未来等无形概念一视同仁地牺牲，最后连自己本身都牺牲掉。她以自己的意志催生出诅咒，将咏唱常驻化变成魔法永远活着——那是『执念』。在追忆自传时缇亚拉的身体急剧老化成老婆婆，手脚肌肉腐烂露出白骨，却依旧在动，以血之人偶姿态延续千年生命，令阳滝生平第一次出于生物本能摆出防御架式。</w:t>
      </w:r>
    </w:p>
    <w:p>
      <w:pPr>
        <w:ind w:left="170"/>
      </w:pPr>
      <w:r>
        <w:t xml:space="preserve">台词: </w:t>
      </w:r>
      <w:r>
        <w:t>「在牺牲之上重复堆叠牺牲，若有必要就能连自己生活的『世界』也可以牺牲掉」</w:t>
      </w:r>
      <w:r>
        <w:t xml:space="preserve"> ｜ </w:t>
      </w:r>
      <w:r>
        <w:t>「她终于连自己本身都给牺牲了」</w:t>
      </w:r>
    </w:p>
    <w:p>
      <w:pPr>
        <w:ind w:left="170"/>
      </w:pPr>
      <w:r>
        <w:t xml:space="preserve">人物: 缇亚拉·芙茨亚茨(千年前使徒西斯转世)、相川阳滝(水之理的盗窃者·100层) ｜ </w:t>
      </w:r>
      <w:r>
        <w:t>地点: 迷宫行间/次元的隙缝</w:t>
      </w:r>
    </w:p>
    <w:p>
      <w:pPr>
        <w:ind w:left="170"/>
      </w:pPr>
      <w:r>
        <w:rPr>
          <w:color w:val="2E75B6"/>
          <w:rFonts w:eastAsia="微软雅黑"/>
        </w:rPr>
        <w:t>◀ 回收: FC-0027《五阶段计划最终汇于拉斯缇亚拉/缇亚拉》← 伏笔起于 T2-0058《赫尔米娜五阶段千年计划》</w:t>
      </w:r>
    </w:p>
    <w:p>
      <w:pPr>
        <w:spacing w:before="160"/>
      </w:pPr>
      <w:r>
        <w:rPr>
          <w:b/>
          <w:rFonts w:eastAsia="微软雅黑"/>
          <w:sz w:val="21"/>
        </w:rPr>
        <w:t>T3-0519 ｜ 阳滝咏唱真正魔法《雪底坚冰》</w:t>
      </w:r>
    </w:p>
    <w:p>
      <w:pPr>
        <w:ind w:left="170"/>
      </w:pPr>
      <w:r>
        <w:rPr>
          <w:color w:val="808080"/>
          <w:sz w:val="17"/>
          <w:rFonts w:eastAsia="微软雅黑"/>
        </w:rPr>
        <w:t>时间: T3-终局-第100层决战 ｜ 类型: 咏唱节点 ｜ 置信度: 原文明确</w:t>
      </w:r>
    </w:p>
    <w:p>
      <w:pPr>
        <w:ind w:left="170"/>
      </w:pPr>
      <w:r>
        <w:rPr>
          <w:color w:val="808080"/>
          <w:sz w:val="17"/>
          <w:rFonts w:eastAsia="微软雅黑"/>
        </w:rPr>
        <w:t>锚点: 第411话 第百之试炼『冻狱』 / block_id md-0330~0331</w:t>
      </w:r>
    </w:p>
    <w:p>
      <w:pPr>
        <w:ind w:left="170"/>
      </w:pPr>
      <w:r>
        <w:t>描述: 意识到不能以体术与缇亚拉缠斗（会感受到她的人生而动作迟缓），阳滝决定倾全力一击。她回想起小时在哥哥身边观看游戏剧情，将压在心里的人生怨言转换成话语，顺着冲动自喉咙发出咏唱：『——于生之起始寒冻，在死之静谧冰封』『——我将孤身迎向终结，甚至不曾与世界(你)相触』。那曾被封印的失败魔法终于羽化：『——魔法《冻结逝水流年的雪底坚冰(HeavenFall·Niflheim)》』。这是水之理的盗窃者真正的魔法，是她的『静止之冰』之力，但注满的却是在维系她所停滞的人生。</w:t>
      </w:r>
    </w:p>
    <w:p>
      <w:pPr>
        <w:ind w:left="170"/>
      </w:pPr>
      <w:r>
        <w:t xml:space="preserve">台词: </w:t>
      </w:r>
      <w:r>
        <w:t>「『——『于生之起始寒冻，在死之静谧冰封』』」</w:t>
      </w:r>
      <w:r>
        <w:t xml:space="preserve"> ｜ </w:t>
      </w:r>
      <w:r>
        <w:t>「『——将孤身迎向终结』『甚至不曾与世界(你)相触』」</w:t>
      </w:r>
      <w:r>
        <w:t xml:space="preserve"> ｜ </w:t>
      </w:r>
      <w:r>
        <w:t>「『——魔法《冻结逝水流年的雪底坚冰(HeavenFall·Niflheim)》』」</w:t>
      </w:r>
    </w:p>
    <w:p>
      <w:pPr>
        <w:ind w:left="170"/>
      </w:pPr>
      <w:r>
        <w:t xml:space="preserve">人物: 相川阳滝(水之理的盗窃者·100层)、缇亚拉·芙茨亚茨(千年前使徒西斯转世) ｜ </w:t>
      </w:r>
      <w:r>
        <w:t>地点: 迷宫行间/次元的隙缝</w:t>
      </w:r>
    </w:p>
    <w:p>
      <w:pPr>
        <w:spacing w:before="160"/>
      </w:pPr>
      <w:r>
        <w:rPr>
          <w:b/>
          <w:rFonts w:eastAsia="微软雅黑"/>
          <w:sz w:val="21"/>
        </w:rPr>
        <w:t>T3-0520 ｜ 缇亚拉咏唱《愈阳之虹冠》治愈阳滝</w:t>
      </w:r>
      <w:r>
        <w:rPr>
          <w:b/>
          <w:color w:val="C00000"/>
          <w:rFonts w:eastAsia="微软雅黑"/>
        </w:rPr>
        <w:t xml:space="preserve">  [⚡反转]</w:t>
      </w:r>
    </w:p>
    <w:p>
      <w:pPr>
        <w:ind w:left="170"/>
      </w:pPr>
      <w:r>
        <w:rPr>
          <w:color w:val="808080"/>
          <w:sz w:val="17"/>
          <w:rFonts w:eastAsia="微软雅黑"/>
        </w:rPr>
        <w:t>时间: T3-终局-第100层决战 ｜ 类型: 咏唱节点 ｜ 置信度: 原文明确</w:t>
      </w:r>
    </w:p>
    <w:p>
      <w:pPr>
        <w:ind w:left="170"/>
      </w:pPr>
      <w:r>
        <w:rPr>
          <w:color w:val="808080"/>
          <w:sz w:val="17"/>
          <w:rFonts w:eastAsia="微软雅黑"/>
        </w:rPr>
        <w:t>锚点: 第412话 冻狱百层，女子闭心 / block_id md-0332~0333</w:t>
      </w:r>
    </w:p>
    <w:p>
      <w:pPr>
        <w:ind w:left="170"/>
      </w:pPr>
      <w:r>
        <w:t>描述: 阳滝的《冻结逝水流年的雪底坚冰》喷发寒气结冻整个行间，但结冻的却是她自己的手——真正的魔法总会体现施术者人生本质，揭示她人生一直停滞。她追忆起自己最初许下『但愿终将能见到希望』的愿望（同哥哥一样）。白虹光芒_inside_冰柱温柔溶解寒冰，那是拉斯缇亚拉的《我的世界的物语》让失败魔法完成、将她吸引魔之毒的体质静止的真正魔法。接着缇亚拉咏唱即兴改写的诗句：『——不会让你以孤身作结——我会长伴阳滝(你)的身旁——』宣告魔法《愈阳之虹冠(Whose·yards·Tiara)》，以回复魔法轻易消去阳滝无法根治的吸引魔之毒体质——相川阳滝的疾病终于被治愈。</w:t>
      </w:r>
    </w:p>
    <w:p>
      <w:pPr>
        <w:ind w:left="170"/>
      </w:pPr>
      <w:r>
        <w:t xml:space="preserve">台词: </w:t>
      </w:r>
      <w:r>
        <w:t>「『——开始并不寒冷，终结也毫不黑暗——』」</w:t>
      </w:r>
      <w:r>
        <w:t xml:space="preserve"> ｜ </w:t>
      </w:r>
      <w:r>
        <w:t>「『——不会让你以孤身作结』『我会长伴阳滝(你)的身旁——』」</w:t>
      </w:r>
      <w:r>
        <w:t xml:space="preserve"> ｜ </w:t>
      </w:r>
      <w:r>
        <w:t>「『——魔法《愈阳之虹冠(Whose·yards·Tiara)》』」</w:t>
      </w:r>
    </w:p>
    <w:p>
      <w:pPr>
        <w:ind w:left="170"/>
      </w:pPr>
      <w:r>
        <w:t xml:space="preserve">人物: 缇亚拉·芙茨亚茨(千年前使徒西斯转世)、相川阳滝(水之理的盗窃者·100层)、拉斯缇亚拉·芙茨亚茨、相川涡波(化名:基督·欧亚) ｜ </w:t>
      </w:r>
      <w:r>
        <w:t>地点: 迷宫行间/次元的隙缝</w:t>
      </w:r>
    </w:p>
    <w:p>
      <w:pPr>
        <w:ind w:left="170"/>
      </w:pPr>
      <w:r>
        <w:rPr>
          <w:color w:val="C00000"/>
          <w:rFonts w:eastAsia="微软雅黑"/>
        </w:rPr>
        <w:t>⚡ 反转 RV-0121 轴0: 阳滝的《冻结逝水流年的雪底坚冰》是无敌的,冰封一切 → 真正的魔法体现施术者人生本质——被冻结的是阳滝自己的手(其人生停滞);白虹溶解寒冰</w:t>
      </w:r>
    </w:p>
    <w:p>
      <w:pPr>
        <w:ind w:left="170"/>
      </w:pPr>
      <w:r>
        <w:t xml:space="preserve">　注: before 推断;after 描述明确。阳滝最初愿望『但愿终将能见到希望』与哥哥相同(关联轴6)</w:t>
      </w:r>
    </w:p>
    <w:p>
      <w:pPr>
        <w:spacing w:before="160"/>
      </w:pPr>
      <w:r>
        <w:rPr>
          <w:b/>
          <w:rFonts w:eastAsia="微软雅黑"/>
          <w:sz w:val="21"/>
        </w:rPr>
        <w:t>T3-0521 ｜ 第百之试炼落幕，阳滝紧紧拥抱</w:t>
      </w:r>
      <w:r>
        <w:rPr>
          <w:b/>
          <w:color w:val="C00000"/>
          <w:rFonts w:eastAsia="微软雅黑"/>
        </w:rPr>
        <w:t xml:space="preserve">  [◀回收端]</w:t>
      </w:r>
    </w:p>
    <w:p>
      <w:pPr>
        <w:ind w:left="170"/>
      </w:pPr>
      <w:r>
        <w:rPr>
          <w:color w:val="808080"/>
          <w:sz w:val="17"/>
          <w:rFonts w:eastAsia="微软雅黑"/>
        </w:rPr>
        <w:t>时间: T3-终局-第100层决战 ｜ 类型: 守护者战 ｜ 置信度: 原文明确</w:t>
      </w:r>
    </w:p>
    <w:p>
      <w:pPr>
        <w:ind w:left="170"/>
      </w:pPr>
      <w:r>
        <w:rPr>
          <w:color w:val="808080"/>
          <w:sz w:val="17"/>
          <w:rFonts w:eastAsia="微软雅黑"/>
        </w:rPr>
        <w:t>锚点: 第412话 冻狱百层，女子闭心 / block_id md-0335</w:t>
      </w:r>
    </w:p>
    <w:p>
      <w:pPr>
        <w:ind w:left="170"/>
      </w:pPr>
      <w:r>
        <w:t>描述: 两人意识到开场白是理的盗窃者托付人生、将力量托付给希望与自己故事产生联系之人的誓言，遂合声朗诵第百之试炼宣言：『此处，这个最后一页便是一百层，水之理的盗窃者阳滝的阶层。是我在遥远的过去便已抵达……将在这个最深处展开的即是第百之试炼。』这是从千年前持续至今决斗的最终幕。最后两人体术较劲，阳滝选择的『自己的答案』是『紧紧拥抱』——握住缇亚拉的手拽入怀中，唤出『我的妹妹(缇亚拉)』。决斗以阳滝败北告终，打破【不论是谁都无法胜过相川阳滝】之理，两人的书迎来最后一页。</w:t>
      </w:r>
    </w:p>
    <w:p>
      <w:pPr>
        <w:ind w:left="170"/>
      </w:pPr>
      <w:r>
        <w:t xml:space="preserve">台词: </w:t>
      </w:r>
      <w:r>
        <w:t>「『此处，这个『最后一页』便是一百层，『水之理的盗窃者』阳滝的阶层』」</w:t>
      </w:r>
      <w:r>
        <w:t xml:space="preserve"> ｜ </w:t>
      </w:r>
      <w:r>
        <w:t>「『决斗』以我的败北告终」</w:t>
      </w:r>
      <w:r>
        <w:t xml:space="preserve"> ｜ </w:t>
      </w:r>
      <w:r>
        <w:t>「『啊啊、『我的妹妹(缇亚拉)』』」</w:t>
      </w:r>
    </w:p>
    <w:p>
      <w:pPr>
        <w:ind w:left="170"/>
      </w:pPr>
      <w:r>
        <w:t xml:space="preserve">人物: 相川阳滝(水之理的盗窃者·100层)、缇亚拉·芙茨亚茨(千年前使徒西斯转世) ｜ </w:t>
      </w:r>
      <w:r>
        <w:t>地点: 迷宫行间/次元的隙缝/第百之试炼</w:t>
      </w:r>
    </w:p>
    <w:p>
      <w:pPr>
        <w:ind w:left="170"/>
      </w:pPr>
      <w:r>
        <w:rPr>
          <w:color w:val="2E75B6"/>
          <w:rFonts w:eastAsia="微软雅黑"/>
        </w:rPr>
        <w:t>◀ 回收: FC-0003《阳滝=水之理/兄妹终局》← 伏笔起于 T1-0031《兄妹被召唤为异邦人》</w:t>
      </w:r>
    </w:p>
    <w:p>
      <w:pPr>
        <w:ind w:left="170"/>
      </w:pPr>
      <w:r>
        <w:rPr>
          <w:color w:val="2E75B6"/>
          <w:rFonts w:eastAsia="微软雅黑"/>
        </w:rPr>
        <w:t>◀ 回收: FC-0032《千年决斗(第百之试炼最终幕)》← 伏笔起于 T1-0047《缇亚拉与阳滝约定对等决斗》</w:t>
      </w:r>
    </w:p>
    <w:p>
      <w:pPr>
        <w:spacing w:before="160"/>
      </w:pPr>
      <w:r>
        <w:rPr>
          <w:b/>
          <w:rFonts w:eastAsia="微软雅黑"/>
          <w:sz w:val="21"/>
        </w:rPr>
        <w:t>T3-0522 ｜ 阳滝与缇亚拉化为魔石，涡波获深漂者</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第413话 后记 / block_id md-0336~0340</w:t>
      </w:r>
    </w:p>
    <w:p>
      <w:pPr>
        <w:ind w:left="170"/>
      </w:pPr>
      <w:r>
        <w:t>描述: 阳滝疾病痊愈后，失去没有质量的神经与细胞，水之理的盗窃者之力消散，她与缇亚拉都从指尖开始分解为魔力粒子。她们互唤家人、牵手走向最后一页，最后合诵辞世词：『孤者幻梦，未曾入眼……暖阳已至……既心系于君，则与君厮守便为真理。』兄妹之手真正相触、重合，缇亚拉与阳滝从故事中消失，化为熠熠的魔力粒子归还星空，留下一块如蓝宝石般闪烁着白虹色的青色魔石——守护者的魔石，其中寄宿阳滝与缇亚拉两个灵魂。涡波将魔石沉入体内，获称号『最深部的漂流者』(水魔法补正+0.50)。</w:t>
      </w:r>
    </w:p>
    <w:p>
      <w:pPr>
        <w:ind w:left="170"/>
      </w:pPr>
      <w:r>
        <w:t xml:space="preserve">台词: </w:t>
      </w:r>
      <w:r>
        <w:t>「『获得了称号『最深部的漂流者』』」</w:t>
      </w:r>
      <w:r>
        <w:t xml:space="preserve"> ｜ </w:t>
      </w:r>
      <w:r>
        <w:t>「守护者阳滝与守护者缇亚拉的魔力结晶……其中寄宿的灵魂有两个」</w:t>
      </w:r>
    </w:p>
    <w:p>
      <w:pPr>
        <w:ind w:left="170"/>
      </w:pPr>
      <w:r>
        <w:t xml:space="preserve">人物: 相川阳滝(水之理的盗窃者·100层)、缇亚拉·芙茨亚茨(千年前使徒西斯转世)、相川涡波(化名:基督·欧亚) ｜ </w:t>
      </w:r>
      <w:r>
        <w:t>地点: 异世界·芙茨亚茨国(第100层终点)</w:t>
      </w:r>
    </w:p>
    <w:p>
      <w:pPr>
        <w:spacing w:before="160"/>
      </w:pPr>
      <w:r>
        <w:rPr>
          <w:b/>
          <w:rFonts w:eastAsia="微软雅黑"/>
          <w:sz w:val="21"/>
        </w:rPr>
        <w:t>T3-0523 ｜ 涡波苏醒，兄妹道别，故事不终止</w:t>
      </w:r>
      <w:r>
        <w:rPr>
          <w:b/>
          <w:color w:val="C00000"/>
          <w:rFonts w:eastAsia="微软雅黑"/>
        </w:rPr>
        <w:t xml:space="preserve">  [⚡反转]</w:t>
      </w:r>
    </w:p>
    <w:p>
      <w:pPr>
        <w:ind w:left="170"/>
      </w:pPr>
      <w:r>
        <w:rPr>
          <w:color w:val="808080"/>
          <w:sz w:val="17"/>
          <w:rFonts w:eastAsia="微软雅黑"/>
        </w:rPr>
        <w:t>时间: T3-异世界新历1015年 ｜ 类型: 剧情高潮 ｜ 置信度: 原文明确</w:t>
      </w:r>
    </w:p>
    <w:p>
      <w:pPr>
        <w:ind w:left="170"/>
      </w:pPr>
      <w:r>
        <w:rPr>
          <w:color w:val="808080"/>
          <w:sz w:val="17"/>
          <w:rFonts w:eastAsia="微软雅黑"/>
        </w:rPr>
        <w:t>锚点: 第413话 后记 / block_id md-0337~0341</w:t>
      </w:r>
    </w:p>
    <w:p>
      <w:pPr>
        <w:ind w:left="170"/>
      </w:pPr>
      <w:r>
        <w:t>描述: 梦的前方不再是无物空间。从《冬之异世界》苏醒的涡波回到现实——异世界新历1015年，开拓地联合国北部的芙茨亚茨国大圣堂。暴雪消退，地表冰雪全融，一条浅溪流淌，春天气息弥漫。确认白虹闪耀的魔石已沉入灵魂之中，他忆起阳滝因缇亚拉而赢(阳滝亲口说出败因)。道别前涡波向阳滝致谢：多亏她才能遇见拉斯缇亚拉；他承担收拾两家人的责任，让阳滝安心出发。阳滝最后以咏唱流下祝福，与缇亚拉一同化为光之粒子消逝。之后涡波盘算唤醒莱纳、莉帕、缇亚、玛丽亚、斯诺等伙伴——故事并未终止。</w:t>
      </w:r>
    </w:p>
    <w:p>
      <w:pPr>
        <w:ind w:left="170"/>
      </w:pPr>
      <w:r>
        <w:t xml:space="preserve">台词: </w:t>
      </w:r>
      <w:r>
        <w:t>「『多亏了大家，能够来到这里。』」</w:t>
      </w:r>
      <w:r>
        <w:t xml:space="preserve"> ｜ </w:t>
      </w:r>
      <w:r>
        <w:t>「『阳滝，谢谢……多亏你，我才能够遇见拉斯缇亚拉』」</w:t>
      </w:r>
    </w:p>
    <w:p>
      <w:pPr>
        <w:ind w:left="170"/>
      </w:pPr>
      <w:r>
        <w:t xml:space="preserve">人物: 相川涡波(化名:基督·欧亚)、相川阳滝(水之理的盗窃者·100层)、拉斯缇亚拉·芙茨亚茨、莱纳·赫勒比勒夏因、莉帕(慕影死神)、缇亚、玛丽亚、斯诺·沃克 ｜ </w:t>
      </w:r>
      <w:r>
        <w:t>地点: 异世界·芙茨亚茨国大圣堂庭院</w:t>
      </w:r>
    </w:p>
    <w:p>
      <w:pPr>
        <w:ind w:left="170"/>
      </w:pPr>
      <w:r>
        <w:rPr>
          <w:color w:val="C00000"/>
          <w:rFonts w:eastAsia="微软雅黑"/>
        </w:rPr>
        <w:t>⚡ 反转 RV-0122 轴0: 故事以阳滝的胜利/冬之世界告终,涡波失去一切 → 涡波从冬之异世界苏醒回到现实(异世界新历1015年),暴雪消退、春光漫溢——故事并未终止</w:t>
      </w:r>
    </w:p>
    <w:p>
      <w:pPr>
        <w:ind w:left="170"/>
      </w:pPr>
      <w:r>
        <w:t xml:space="preserve">　注: before 推断;after 描述明确。白虹魔石已沉入灵魂,兄妹以别样的方式道别</w:t>
      </w:r>
    </w:p>
    <w:p>
      <w:pPr>
        <w:spacing w:before="160"/>
      </w:pPr>
      <w:r>
        <w:rPr>
          <w:b/>
          <w:rFonts w:eastAsia="微软雅黑"/>
          <w:sz w:val="21"/>
        </w:rPr>
        <w:t>T3-0524 ｜ 最后使徒迪普拉库拉归来，续写故事</w:t>
      </w:r>
    </w:p>
    <w:p>
      <w:pPr>
        <w:ind w:left="170"/>
      </w:pPr>
      <w:r>
        <w:rPr>
          <w:color w:val="808080"/>
          <w:sz w:val="17"/>
          <w:rFonts w:eastAsia="微软雅黑"/>
        </w:rPr>
        <w:t>时间: T3-异世界新历1015年 ｜ 类型: 角色入队 ｜ 置信度: 原文明确</w:t>
      </w:r>
    </w:p>
    <w:p>
      <w:pPr>
        <w:ind w:left="170"/>
      </w:pPr>
      <w:r>
        <w:rPr>
          <w:color w:val="808080"/>
          <w:sz w:val="17"/>
          <w:rFonts w:eastAsia="微软雅黑"/>
        </w:rPr>
        <w:t>锚点: 第413话 后记 / block_id md-0342~0343</w:t>
      </w:r>
    </w:p>
    <w:p>
      <w:pPr>
        <w:ind w:left="170"/>
      </w:pPr>
      <w:r>
        <w:t>描述: 伴随魔力波动，空间插入一道裂缝成为门，一名老者走出——那是阔别千年的老面孔，最后的使徒迪普拉库拉，已具树人(Dryad)特征。涡波以灵魂颜色认出他，把他当亲戚叔叔般打招呼。迪普拉库拉看向涡波的眼神与千年前截然不同——饱含炙热期待、死命忍耐不下跪，道出『接受那个……真不愧是货真价实的星之理的盗窃者啊』。他请求聊几句，因使徒之主不善应付阳滝与缇亚拉，如今那两人已排除。涡波欣然应允，摊开书本提议：『所以说，让「我们」的故事继续下去吧』——那是拉斯缇亚拉的世界故事，绝不会结束。真正的相川涡波的故事即将开始。</w:t>
      </w:r>
    </w:p>
    <w:p>
      <w:pPr>
        <w:ind w:left="170"/>
      </w:pPr>
      <w:r>
        <w:t xml:space="preserve">台词: </w:t>
      </w:r>
      <w:r>
        <w:t>「『迪普拉库拉，好久不见』」</w:t>
      </w:r>
      <w:r>
        <w:t xml:space="preserve"> ｜ </w:t>
      </w:r>
      <w:r>
        <w:t>「『所以说，让『我们』的故事继续下去吧』」</w:t>
      </w:r>
      <w:r>
        <w:t xml:space="preserve"> ｜ </w:t>
      </w:r>
      <w:r>
        <w:t>「『我绝不会让它结束』」</w:t>
      </w:r>
    </w:p>
    <w:p>
      <w:pPr>
        <w:ind w:left="170"/>
      </w:pPr>
      <w:r>
        <w:t xml:space="preserve">人物: 相川涡波(化名:基督·欧亚)、迪普拉库拉(最后的使徒/星之理的盗窃者)、拉斯缇亚拉·芙茨亚茨 ｜ </w:t>
      </w:r>
      <w:r>
        <w:t>地点: 异世界·芙茨亚茨国大圣堂</w:t>
      </w:r>
    </w:p>
    <w:p>
      <w:pPr>
        <w:spacing w:before="160"/>
      </w:pPr>
      <w:r>
        <w:rPr>
          <w:b/>
          <w:rFonts w:eastAsia="微软雅黑"/>
          <w:sz w:val="21"/>
        </w:rPr>
        <w:t>T3-0525 ｜ 缇亚拉自述幕后全盘计划</w:t>
      </w:r>
      <w:r>
        <w:rPr>
          <w:b/>
          <w:color w:val="C00000"/>
          <w:rFonts w:eastAsia="微软雅黑"/>
        </w:rPr>
        <w:t xml:space="preserve">  [◀回收端 ⚡反转]</w:t>
      </w:r>
    </w:p>
    <w:p>
      <w:pPr>
        <w:ind w:left="170"/>
      </w:pPr>
      <w:r>
        <w:rPr>
          <w:color w:val="808080"/>
          <w:sz w:val="17"/>
          <w:rFonts w:eastAsia="微软雅黑"/>
        </w:rPr>
        <w:t>时间: T3-终局前(残页·故事后段) ｜ 类型: 身份揭露 ｜ 置信度: 原文明确</w:t>
      </w:r>
    </w:p>
    <w:p>
      <w:pPr>
        <w:ind w:left="170"/>
      </w:pPr>
      <w:r>
        <w:rPr>
          <w:color w:val="808080"/>
          <w:sz w:val="17"/>
          <w:rFonts w:eastAsia="微软雅黑"/>
        </w:rPr>
        <w:t>锚点: 残页 / block_id md-0344~0346</w:t>
      </w:r>
    </w:p>
    <w:p>
      <w:pPr>
        <w:ind w:left="170"/>
      </w:pPr>
      <w:r>
        <w:t>描述: 残页揭晓最终决斗的幕后总导演是缇亚拉本人。她与借助树人身体的迪普拉库拉在佩艾希亚城地底异邦人对策室交谈，自陈计划：让拉古涅杀害师傅(涡波)令诺斯菲复活、混入法夫纳血液促成师傅与拉古涅失控、使拉斯缇亚拉作为她的代替死去、先让阳滝赢一局任由她把世界冰封，再偷袭轻忽的阳滝，胜过她并一同消失，随后全部魔石集中于师傅。迪普拉库拉（赛尔德拉自世界树救出后一直被南北联合保护）放弃插手。但最后缇亚拉推翻脚本：『有一天师傅会成为真正意义上的世界守护者……可这种脚本我不喜欢……还不够好，所以我讨厌』——她要赌故事超越她一人的完美。</w:t>
      </w:r>
    </w:p>
    <w:p>
      <w:pPr>
        <w:ind w:left="170"/>
      </w:pPr>
      <w:r>
        <w:t xml:space="preserve">台词: </w:t>
      </w:r>
      <w:r>
        <w:t>「让拉古涅·卡伊库欧拉杀害师傅……令诺斯菲·芙茨亚茨将师父复活……使拉斯缇亚拉·芙茨亚茨作为我的代替死去」</w:t>
      </w:r>
      <w:r>
        <w:t xml:space="preserve"> ｜ </w:t>
      </w:r>
      <w:r>
        <w:t>「我想总有一天，师傅会成为在你之上的……真正意义上的『世界』的守护者」</w:t>
      </w:r>
      <w:r>
        <w:t xml:space="preserve"> ｜ </w:t>
      </w:r>
      <w:r>
        <w:t>「所以，我要赌」</w:t>
      </w:r>
    </w:p>
    <w:p>
      <w:pPr>
        <w:ind w:left="170"/>
      </w:pPr>
      <w:r>
        <w:t xml:space="preserve">人物: 缇亚拉·芙茨亚茨(千年前使徒西斯转世)、迪普拉库拉(最后的使徒/星之理的盗窃者)、相川涡波(化名:基督·欧亚)、诺伊、赛尔德拉(无之理的盗窃者)、法夫纳·赫勒比勒夏因 ｜ </w:t>
      </w:r>
      <w:r>
        <w:t>地点: 本土·佩艾希亚城地底异邦人对策室</w:t>
      </w:r>
    </w:p>
    <w:p>
      <w:pPr>
        <w:ind w:left="170"/>
      </w:pPr>
      <w:r>
        <w:rPr>
          <w:color w:val="2E75B6"/>
          <w:rFonts w:eastAsia="微软雅黑"/>
        </w:rPr>
        <w:t>◀ 回收: FC-0009《涡波=莱文教另一始祖》← 伏笔起于 T1-0042《访大圣堂查莱文教开创真相》</w:t>
      </w:r>
    </w:p>
    <w:p>
      <w:pPr>
        <w:ind w:left="170"/>
      </w:pPr>
      <w:r>
        <w:rPr>
          <w:color w:val="2E75B6"/>
          <w:rFonts w:eastAsia="微软雅黑"/>
        </w:rPr>
        <w:t>◀ 回收: FC-0023《缇亚与希丝一心同体的迪亚布罗·西斯》← 伏笔起于 T3-0865《爱与幸福之争》</w:t>
      </w:r>
    </w:p>
    <w:p>
      <w:pPr>
        <w:ind w:left="170"/>
      </w:pPr>
      <w:r>
        <w:rPr>
          <w:color w:val="C00000"/>
          <w:rFonts w:eastAsia="微软雅黑"/>
        </w:rPr>
        <w:t>⚡ 反转 RV-0123 轴0: 最终决斗的胜负由涡波/阳滝/拉古涅的意志与实力决定 → 最终决斗的幕后总导演是缇亚拉本人(让拉古涅杀害师傅、混入法夫纳之血、使拉斯缇亚拉作为代替死去、先让阳滝赢一局)</w:t>
      </w:r>
    </w:p>
    <w:p>
      <w:pPr>
        <w:ind w:left="170"/>
      </w:pPr>
      <w:r>
        <w:t xml:space="preserve">　注: before 推断;after 描述明确。迪普拉库拉(借树人身)在佩艾希亚城地底异邦人对策室听缇亚拉陈词——圣人=总导演(关联轴4/轴6)</w:t>
      </w:r>
    </w:p>
    <w:p>
      <w:pPr>
        <w:spacing w:before="160"/>
      </w:pPr>
      <w:r>
        <w:rPr>
          <w:b/>
          <w:rFonts w:eastAsia="微软雅黑"/>
          <w:sz w:val="21"/>
        </w:rPr>
        <w:t>T3-0526 ｜ 缇亚拉宣布赌『真正的骑士』莱纳</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md-0347</w:t>
      </w:r>
    </w:p>
    <w:p>
      <w:pPr>
        <w:ind w:left="170"/>
      </w:pPr>
      <w:r>
        <w:t>描述: 最终决战前，缇亚拉向『最后的使徒』迪普拉库拉宣告自己赌在莱纳身上。她陈述自己早已相信并联系、托付了一位少年：『他的名为——莱纳』，是师从缇亚拉・芙茨亚茨、才说出类拔萃、不受世界眷顾的普通孩子。她以『如果这是本书』的妄想为生，相信莱纳『绝对不会输，所以才能在最后的最后赢下一次。胜过那任谁都无法战胜的存在』，其心中常伴『最初的真正骑士』海因与『最后的魔石人类』海莉。她并列举缇达・兰斯、阿尔缇、诺文、艾德、罗德・缇缇、诺斯菲、法夫纳、赛尔德拉、相川阳滝等『理的盗窃者』全员都想向相川涡波道谢。最终她断言：『我们之间的牵绊，势必会粉碎你们的企图。』</w:t>
      </w:r>
    </w:p>
    <w:p>
      <w:pPr>
        <w:ind w:left="170"/>
      </w:pPr>
      <w:r>
        <w:t xml:space="preserve">台词: </w:t>
      </w:r>
      <w:r>
        <w:t>「『——莱纳。』」</w:t>
      </w:r>
      <w:r>
        <w:t xml:space="preserve"> ｜ </w:t>
      </w:r>
      <w:r>
        <w:t>「『真正的骑士』莱纳，我就赌在他身上了。」</w:t>
      </w:r>
      <w:r>
        <w:t xml:space="preserve"> ｜ </w:t>
      </w:r>
      <w:r>
        <w:t>「『——我们之间的牵绊，势必会粉碎你们的企图。』」</w:t>
      </w:r>
    </w:p>
    <w:p>
      <w:pPr>
        <w:ind w:left="170"/>
      </w:pPr>
      <w:r>
        <w:t xml:space="preserve">人物: 缇亚拉·芙茨亚茨(隐藏身份:迪亚布罗·希丝)、迪普拉库拉(最后的使徒)、莱纳·赫勒比勒夏因、相川涡波(化名:基督·欧亚)、相川阳滝 ｜ </w:t>
      </w:r>
      <w:r>
        <w:t>地点: 佩艾希亚城地底</w:t>
      </w:r>
    </w:p>
    <w:p>
      <w:pPr>
        <w:spacing w:before="160"/>
      </w:pPr>
      <w:r>
        <w:rPr>
          <w:b/>
          <w:rFonts w:eastAsia="微软雅黑"/>
          <w:sz w:val="21"/>
        </w:rPr>
        <w:t>T3-0527 ｜ 迪普拉库拉以『契约』宣示支持涡波</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md-0347</w:t>
      </w:r>
    </w:p>
    <w:p>
      <w:pPr>
        <w:ind w:left="170"/>
      </w:pPr>
      <w:r>
        <w:t>描述: 缇亚拉的宣言引来迪普拉库拉反击。老者在佩艾希亚城地底、于『裂缝』守望下立下另一个『契约』：『最后的使徒』迪普拉库拉——及『最后的翼人种』诺伊・爱丽・利伯罗尔将会支持相川・涡波而非莱纳・赫勒比勒夏因，并已认定涡波才是『真正的主』。迪普拉库拉指出涡波已『从大英雄升华至半神的境界』，这个时代身负不幸的万千民众的祈祷将汇聚于他。缇亚拉以技能『执笔』的性质判断迪普拉库拉无实战经验、以数值评估战力，是学者气质，但理解他也不是为恶，反而与师傅涡波相似。</w:t>
      </w:r>
    </w:p>
    <w:p>
      <w:pPr>
        <w:ind w:left="170"/>
      </w:pPr>
      <w:r>
        <w:t xml:space="preserve">台词: </w:t>
      </w:r>
      <w:r>
        <w:t>「『最后的使徒』迪普拉库拉——及『最后的翼人种』诺伊・爱丽・利伯罗尔将会支持相川・涡波而非莱纳・赫勒比勒夏因。我已经认定涡波才是『真正的主』了。」</w:t>
      </w:r>
    </w:p>
    <w:p>
      <w:pPr>
        <w:ind w:left="170"/>
      </w:pPr>
      <w:r>
        <w:t xml:space="preserve">人物: 迪普拉库拉(最后的使徒)、诺伊·爱丽·利伯罗尔(最后的翼人种)、缇亚拉·芙茨亚茨(隐藏身份:迪亚布罗·希丝)、相川涡波(化名:基督·欧亚) ｜ </w:t>
      </w:r>
      <w:r>
        <w:t>地点: 佩艾希亚城地底『裂缝』下</w:t>
      </w:r>
    </w:p>
    <w:p>
      <w:pPr>
        <w:spacing w:before="160"/>
      </w:pPr>
      <w:r>
        <w:rPr>
          <w:b/>
          <w:rFonts w:eastAsia="微软雅黑"/>
          <w:sz w:val="21"/>
        </w:rPr>
        <w:t>T3-0528 ｜ 迪普拉库拉奉涡波为神并离去</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md-0348</w:t>
      </w:r>
    </w:p>
    <w:p>
      <w:pPr>
        <w:ind w:left="170"/>
      </w:pPr>
      <w:r>
        <w:t>描述: 迪普拉库拉强化宣言，无羞耻地呼出相川涡波的全名——『相川涡波・基督・欧亚・瓦尔德・芙茨亚茨・冯・沃克』，宣告人们将永远崇敬这位神，并宣誓『我会坚决拥护新任的『真正的主』，定当将他平安无事地送至『最深部』』。缇亚拉对此似感无奈却也不讨厌其一心一意，并由此联想起千年前『另一位使徒』的成长。言尽于此的迪普拉库拉表示『我不久后就会离开这里，前往更向西的地方。为了实现方才我说的计划，可不能不预作准备。就让我在尽头之地窥探一下机会吧』，随即从『南北联合』离去。缇亚拉在房间目送并低声道谢。</w:t>
      </w:r>
    </w:p>
    <w:p>
      <w:pPr>
        <w:ind w:left="170"/>
      </w:pPr>
      <w:r>
        <w:t xml:space="preserve">台词: </w:t>
      </w:r>
      <w:r>
        <w:t>「『从此刻开始，人们将在未来永远地崇敬名为『相川涡波・基督・欧亚・瓦尔德・芙茨亚茨・冯・沃克』的神吧。』」</w:t>
      </w:r>
      <w:r>
        <w:t xml:space="preserve"> ｜ </w:t>
      </w:r>
      <w:r>
        <w:t>「『再见。还有，万分感谢，使徒大人……』」</w:t>
      </w:r>
    </w:p>
    <w:p>
      <w:pPr>
        <w:ind w:left="170"/>
      </w:pPr>
      <w:r>
        <w:t xml:space="preserve">人物: 迪普拉库拉(最后的使徒)、缇亚拉·芙茨亚茨(隐藏身份:迪亚布罗·希丝)、相川涡波(化名:基督·欧亚) ｜ </w:t>
      </w:r>
      <w:r>
        <w:t>地点: 南北联合·地下室</w:t>
      </w:r>
    </w:p>
    <w:p>
      <w:pPr>
        <w:spacing w:before="160"/>
      </w:pPr>
      <w:r>
        <w:rPr>
          <w:b/>
          <w:rFonts w:eastAsia="微软雅黑"/>
          <w:sz w:val="21"/>
        </w:rPr>
        <w:t>T3-0529 ｜ 缇亚拉宣告于最终战与阳滝共祈涡波幸福</w:t>
      </w:r>
      <w:r>
        <w:rPr>
          <w:b/>
          <w:color w:val="C00000"/>
          <w:rFonts w:eastAsia="微软雅黑"/>
        </w:rPr>
        <w:t xml:space="preserve">  [◀回收端]</w:t>
      </w:r>
    </w:p>
    <w:p>
      <w:pPr>
        <w:ind w:left="170"/>
      </w:pPr>
      <w:r>
        <w:rPr>
          <w:color w:val="808080"/>
          <w:sz w:val="17"/>
          <w:rFonts w:eastAsia="微软雅黑"/>
        </w:rPr>
        <w:t>时间: T3-终章 ｜ 类型: 剧情高潮 ｜ 置信度: 原文明确</w:t>
      </w:r>
    </w:p>
    <w:p>
      <w:pPr>
        <w:ind w:left="170"/>
      </w:pPr>
      <w:r>
        <w:rPr>
          <w:color w:val="808080"/>
          <w:sz w:val="17"/>
          <w:rFonts w:eastAsia="微软雅黑"/>
        </w:rPr>
        <w:t>锚点: 话:残页 / block_id md-0352</w:t>
      </w:r>
    </w:p>
    <w:p>
      <w:pPr>
        <w:ind w:left="170"/>
      </w:pPr>
      <w:r>
        <w:t>描述: 缇亚拉（缇娅拉）于『最终章』末章剖白自身决意：她曾为帮助阳滝姊赌上一切，又因师傅涡波的『另一个约定』而做出『另一个我』，将自己的『最喜欢』切成两份，摸索同时帮助两人的方法。她坚信『最后一页的结局不能改变……只能在后续的故事中解决了』，只能赌在『某人』身上，永不放弃──因为那是与阳滝姊锻炼体术之前在塔中最初的『约定』。最终她写下留言：『将我放下，让我前行吧。接下来就是你的故事了，不过我也请托、联系，将故事交付给某人了。你的『魔法』，『我们』相信着。』并向最后战场宣言：会见阳滝姊两个人『永远』祈求涡波的幸福，至此『最终章』完结。</w:t>
      </w:r>
    </w:p>
    <w:p>
      <w:pPr>
        <w:ind w:left="170"/>
      </w:pPr>
      <w:r>
        <w:t xml:space="preserve">台词: </w:t>
      </w:r>
      <w:r>
        <w:t>「将我放下，让我前行吧。接下来就是你的故事了。」</w:t>
      </w:r>
      <w:r>
        <w:t xml:space="preserve"> ｜ </w:t>
      </w:r>
      <w:r>
        <w:t>「在最后一战的尽头——我会和阳滝姊两个人，『永远』祈求着您的幸褔。『最终章』完结。」</w:t>
      </w:r>
    </w:p>
    <w:p>
      <w:pPr>
        <w:ind w:left="170"/>
      </w:pPr>
      <w:r>
        <w:t xml:space="preserve">人物: 缇亚拉·芙茨亚茨(隐藏身份:迪亚布罗·希丝)、相川涡波(化名:基督·欧亚)、相川阳滝、莱纳·赫勒比勒夏因 ｜ </w:t>
      </w:r>
      <w:r>
        <w:t>地点: 千年前后·大陆(穿越时间线)</w:t>
      </w:r>
    </w:p>
    <w:p>
      <w:pPr>
        <w:ind w:left="170"/>
      </w:pPr>
      <w:r>
        <w:rPr>
          <w:color w:val="2E75B6"/>
          <w:rFonts w:eastAsia="微软雅黑"/>
        </w:rPr>
        <w:t>◀ 回收: FC-0030《两个约定之回报(缇娅拉回报涡波幸福)》← 伏笔起于 T1-0082《涡波咏唱魔法治愈缇娅拉之疾》</w:t>
      </w:r>
    </w:p>
    <w:p>
      <w:pPr>
        <w:pStyle w:val="Heading3"/>
      </w:pPr>
      <w:r>
        <w:t>第5段(4条)</w:t>
      </w:r>
      <w:bookmarkStart w:id="10078" w:name="SEC3_T3_第八章_第5段"/>
      <w:bookmarkEnd w:id="10078"/>
    </w:p>
    <w:p>
      <w:pPr>
        <w:spacing w:before="160"/>
      </w:pPr>
      <w:r>
        <w:rPr>
          <w:b/>
          <w:rFonts w:eastAsia="微软雅黑"/>
          <w:sz w:val="21"/>
        </w:rPr>
        <w:t>T3-0530 ｜ 涡波终局状态『主人公』全貌披露</w:t>
      </w:r>
      <w:r>
        <w:rPr>
          <w:b/>
          <w:color w:val="C00000"/>
          <w:rFonts w:eastAsia="微软雅黑"/>
        </w:rPr>
        <w:t xml:space="preserve">  [⚡反转]</w:t>
      </w:r>
    </w:p>
    <w:p>
      <w:pPr>
        <w:ind w:left="170"/>
      </w:pPr>
      <w:r>
        <w:rPr>
          <w:color w:val="808080"/>
          <w:sz w:val="17"/>
          <w:rFonts w:eastAsia="微软雅黑"/>
        </w:rPr>
        <w:t>时间: T3-终章/最终决战前夜状态 ｜ 类型: 剧情高潮 ｜ 置信度: 原文明确</w:t>
      </w:r>
    </w:p>
    <w:p>
      <w:pPr>
        <w:ind w:left="170"/>
      </w:pPr>
      <w:r>
        <w:rPr>
          <w:color w:val="808080"/>
          <w:sz w:val="17"/>
          <w:rFonts w:eastAsia="微软雅黑"/>
        </w:rPr>
        <w:t>锚点: 话:残页 / block_id md-0353,md-0354</w:t>
      </w:r>
    </w:p>
    <w:p>
      <w:pPr>
        <w:ind w:left="170"/>
      </w:pPr>
      <w:r>
        <w:t>描述: 最终章收尾，披露相川涡波Level 86、职业『主人公』的完整状态面板与技能、魔法列表。他身负不老不死与狭窄状态，装备天剑诺亚、拉斯缇亚拉・芙茨亚茨的笔记、史诗探索者的制服、闇之衣、Chrome Glove、Megistus Boots。技能含先天次元魔法12.59、血术10.12、教祖4.12，后天并列/分割/收束/逆行思考各1.00；固有技能『最深部之誓约者（Di・Covenanter）』与？？？并列。魔法列表含次元魔法Dimension/Dimension・决戦演算等大量终局术式，以及共鸣魔法清单：亡霊一闪、致亲爱的一闪、王■落土、代而维生之光、代而亡逝之光、愈阳的虹冠、私的世界的物语等，为最终决战备齐。</w:t>
      </w:r>
    </w:p>
    <w:p>
      <w:pPr>
        <w:ind w:left="170"/>
      </w:pPr>
      <w:r>
        <w:t xml:space="preserve">台词: </w:t>
      </w:r>
      <w:r>
        <w:t>「名前：相川涡波　HP——/——　MP17212/17212　职业：主人公　Level 86」</w:t>
      </w:r>
      <w:r>
        <w:t xml:space="preserve"> ｜ </w:t>
      </w:r>
      <w:r>
        <w:t>「固有スキル：最深部之誓约者（Di・Covenanter）　？？？：？？？」</w:t>
      </w:r>
    </w:p>
    <w:p>
      <w:pPr>
        <w:ind w:left="170"/>
      </w:pPr>
      <w:r>
        <w:t xml:space="preserve">人物: 相川涡波(化名:基督·欧亚) ｜ </w:t>
      </w:r>
      <w:r>
        <w:t>地点: 迷宫·最终决战前</w:t>
      </w:r>
    </w:p>
    <w:p>
      <w:pPr>
        <w:ind w:left="170"/>
      </w:pPr>
      <w:r>
        <w:rPr>
          <w:color w:val="C00000"/>
          <w:rFonts w:eastAsia="微软雅黑"/>
        </w:rPr>
        <w:t>⚡ 反转 RV-0124 轴0: 涡波自视为待攻略者、技能【???】属性成谜 → 千年前迷宫始祖以『主人公』真身与全量『理的盗窃者』之力臻于完全的最终形态</w:t>
      </w:r>
    </w:p>
    <w:p>
      <w:pPr>
        <w:ind w:left="170"/>
      </w:pPr>
      <w:r>
        <w:t xml:space="preserve">　注: Level 86、职业『主人公』,装备天剑诺亚、拉斯缇亚拉的笔记等(关联轴1)</w:t>
      </w:r>
    </w:p>
    <w:p>
      <w:pPr>
        <w:spacing w:before="160"/>
      </w:pPr>
      <w:r>
        <w:rPr>
          <w:b/>
          <w:rFonts w:eastAsia="微软雅黑"/>
          <w:sz w:val="21"/>
        </w:rPr>
        <w:t>T1-0073 ｜ 第二次芙茨亚茨城攻略战(第394话·诺斯菲举御旗治愈万军)</w:t>
      </w:r>
    </w:p>
    <w:p>
      <w:pPr>
        <w:ind w:left="170"/>
      </w:pPr>
      <w:r>
        <w:rPr>
          <w:color w:val="808080"/>
          <w:sz w:val="17"/>
          <w:rFonts w:eastAsia="微软雅黑"/>
        </w:rPr>
        <w:t>时间: T3-主线后期·第394话第二次芙茨亚茨城攻略战(诺斯菲举御旗·命运之日后) ｜ 类型: 境界战争战役 ｜ 置信度: 原文明确</w:t>
      </w:r>
    </w:p>
    <w:p>
      <w:pPr>
        <w:ind w:left="170"/>
      </w:pPr>
      <w:r>
        <w:rPr>
          <w:color w:val="808080"/>
          <w:sz w:val="17"/>
          <w:rFonts w:eastAsia="微软雅黑"/>
        </w:rPr>
        <w:t>锚点: 话:第394话 赫尔米娜‧涅夏的悲愿 / block_id md-0206</w:t>
      </w:r>
    </w:p>
    <w:p>
      <w:pPr>
        <w:ind w:left="170"/>
      </w:pPr>
      <w:r>
        <w:t>描述: 第二次芙茨亚茨城攻略战于主线大后期爆发(命运之日后)。失控的『血之理的盗窃者』法夫纳将大圣都化为无比惨烈的战场，『圣女』之声回荡其中。诺斯菲作为千年前传说中的『御旗』，在做好败北觉悟的骑士胸中点亮明灯，挥舞御旗治愈数千负伤骑士并强化其战力。使徒、南联盟总司令代理等大陆英雄也作为增援登场。原句：「如今，这面光辉的『旗帜』与芙茨亚茨同在！我会高举这面旗帜，守护你们所有人！所有的伤痛！所有的魔力！所有的恐惧！都由这面旗帜承担！」</w:t>
      </w:r>
    </w:p>
    <w:p>
      <w:pPr>
        <w:ind w:left="170"/>
      </w:pPr>
      <w:r>
        <w:t xml:space="preserve">台词: </w:t>
      </w:r>
      <w:r>
        <w:t>「『如今，这面光辉的『旗帜』与芙茨亚茨同在！我会高举这面旗帜，守护你们所有人！』」</w:t>
      </w:r>
      <w:r>
        <w:t xml:space="preserve"> ｜ </w:t>
      </w:r>
      <w:r>
        <w:t>「『诺斯菲……刚刚的……』」</w:t>
      </w:r>
      <w:r>
        <w:t xml:space="preserve"> ｜ </w:t>
      </w:r>
      <w:r>
        <w:t>「『拉斯缇亚拉……我是千年前传说中的『御旗』。』」</w:t>
      </w:r>
    </w:p>
    <w:p>
      <w:pPr>
        <w:ind w:left="170"/>
      </w:pPr>
      <w:r>
        <w:t xml:space="preserve">人物: 拉斯缇亚拉·芙茨亚茨(缇亚拉大人的女儿/魔石人类/现人神)、诺斯菲·弗茨亚茨(光之理的盗窃者)、法夫纳(血之理的盗窃者)、缇亚拉大人(圣人缇亚拉/千年前) ｜ </w:t>
      </w:r>
      <w:r>
        <w:t>地点: 大圣都芙茨亚茨城(雷梵大陆)</w:t>
      </w:r>
    </w:p>
    <w:p>
      <w:pPr>
        <w:spacing w:before="160"/>
      </w:pPr>
      <w:r>
        <w:rPr>
          <w:b/>
          <w:rFonts w:eastAsia="微软雅黑"/>
          <w:sz w:val="21"/>
        </w:rPr>
        <w:t>T1-0074 ｜ 诺斯菲顶点战实现留恋·留下光之试炼后消失(第394话前瞻/与T3-1195同景)</w:t>
      </w:r>
      <w:r>
        <w:rPr>
          <w:b/>
          <w:color w:val="C00000"/>
          <w:rFonts w:eastAsia="微软雅黑"/>
        </w:rPr>
        <w:t xml:space="preserve">  [▶伏笔端]</w:t>
      </w:r>
    </w:p>
    <w:p>
      <w:pPr>
        <w:ind w:left="170"/>
      </w:pPr>
      <w:r>
        <w:rPr>
          <w:color w:val="808080"/>
          <w:sz w:val="17"/>
          <w:rFonts w:eastAsia="微软雅黑"/>
        </w:rPr>
        <w:t>时间: T3-主线后期·弗茨亚茨城顶点战(诺斯菲实现留恋消失·命运之日后) ｜ 类型: 剧情高潮 ｜ 置信度: 原文明确</w:t>
      </w:r>
    </w:p>
    <w:p>
      <w:pPr>
        <w:ind w:left="170"/>
      </w:pPr>
      <w:r>
        <w:rPr>
          <w:color w:val="808080"/>
          <w:sz w:val="17"/>
          <w:rFonts w:eastAsia="微软雅黑"/>
        </w:rPr>
        <w:t>锚点: 话:第394话 赫尔米娜‧涅夏的悲愿 / block_id md-0206 md-0207</w:t>
      </w:r>
    </w:p>
    <w:p>
      <w:pPr>
        <w:ind w:left="170"/>
      </w:pPr>
      <w:r>
        <w:t>描述: 诺斯菲是千年前涡波的女儿、光之理的盗窃者。她意图织出使涡波复活的『魔法』，斩断多年迷惘、正视自己的『留恋』。拉斯缇亚拉以『读书』读到她的最后一页：诺斯菲抵达『顶点』，涡波死而复生，在顶点对峙的是拉古涅和涡波两人，那里已不见诺斯菲身影，但她留下的光芒将给予内在空空如也的两人救赎般的『试炼』。在本话末尾，诺斯菲吐露愿在顶点消除一度峭壁的现前，涡波与阳滝两人沐浴大圣都第二日朝阳。原句：「等之后在『大家一起』会合吧！」</w:t>
      </w:r>
    </w:p>
    <w:p>
      <w:pPr>
        <w:ind w:left="170"/>
      </w:pPr>
      <w:r>
        <w:t xml:space="preserve">台词: </w:t>
      </w:r>
      <w:r>
        <w:t>「『诺斯菲抵达了『顶点』，涡波死而复生。最后，在『顶点』对峙的是拉古涅和涡波两人。』」</w:t>
      </w:r>
      <w:r>
        <w:t xml:space="preserve"> ｜ </w:t>
      </w:r>
      <w:r>
        <w:t>「『在异世界的『顶点』上只有『异邦人』的兄妹两人。』」</w:t>
      </w:r>
    </w:p>
    <w:p>
      <w:pPr>
        <w:ind w:left="170"/>
      </w:pPr>
      <w:r>
        <w:t xml:space="preserve">人物: 诺斯菲·弗茨亚茨(光之理的盗窃者)、拉古涅·卡伊欧库拉(月之理的盗窃者/自称星之理)、相川涡波(化名:基督·欧亚/千年前迷宫始祖)、相川阳滝(涡波妹妹/水之理的盗窃者)、拉斯缇亚拉·芙茨亚茨 ｜ </w:t>
      </w:r>
      <w:r>
        <w:t>地点: 大圣都芙茨亚茨城顶点</w:t>
      </w:r>
    </w:p>
    <w:p>
      <w:pPr>
        <w:ind w:left="170"/>
      </w:pPr>
      <w:r>
        <w:rPr>
          <w:color w:val="BF8F00"/>
          <w:rFonts w:eastAsia="微软雅黑"/>
        </w:rPr>
        <w:t>▶ 伏笔: FC-0066《不死特性传承(诺斯菲→涡波)》→ 回收于 T3-0485《涡波顶点复活继承不死》(closed)</w:t>
      </w:r>
    </w:p>
    <w:p>
      <w:pPr>
        <w:ind w:left="170"/>
      </w:pPr>
      <w:r>
        <w:t xml:space="preserve">　注: 旧ID引用 EV-第八章-0014(涡波复活继承不死);T3-1144(诺斯菲决意不老不死魔法→指向涡波以不老不死复活)同链</w:t>
      </w:r>
    </w:p>
    <w:p>
      <w:pPr>
        <w:spacing w:before="160"/>
      </w:pPr>
      <w:r>
        <w:rPr>
          <w:b/>
          <w:rFonts w:eastAsia="微软雅黑"/>
          <w:sz w:val="21"/>
        </w:rPr>
        <w:t>T1-0075 ｜ 诺斯菲咏唱光之魔法《Light.Brionac》破正门(第394话·主线)</w:t>
      </w:r>
    </w:p>
    <w:p>
      <w:pPr>
        <w:ind w:left="170"/>
      </w:pPr>
      <w:r>
        <w:rPr>
          <w:color w:val="808080"/>
          <w:sz w:val="17"/>
          <w:rFonts w:eastAsia="微软雅黑"/>
        </w:rPr>
        <w:t>时间: T3-主线后期·弗茨亚茨城攻略战当夜(诺斯菲咏唱光之魔法·命运之日后) ｜ 类型: 咏唱节点 ｜ 置信度: 原文明确</w:t>
      </w:r>
    </w:p>
    <w:p>
      <w:pPr>
        <w:ind w:left="170"/>
      </w:pPr>
      <w:r>
        <w:rPr>
          <w:color w:val="808080"/>
          <w:sz w:val="17"/>
          <w:rFonts w:eastAsia="微软雅黑"/>
        </w:rPr>
        <w:t>锚点: 话:第394话 赫尔米娜‧涅夏的悲愿 / block_id md-0207</w:t>
      </w:r>
    </w:p>
    <w:p>
      <w:pPr>
        <w:ind w:left="170"/>
      </w:pPr>
      <w:r>
        <w:t>描述: 诺斯菲施展真正魔法《Light.Brionac》，将芙茨亚茨城正门击碎，一道光芒里乘载了她的意志。这道魔法之光不光在精神层面也在视觉层面闪耀，是诺斯菲以巨大代价换取的对万军恢复与强化。原句：「虽然很痛苦，但是不痛苦。虽然很疼痛，但是不疼痛。」拉斯缇亚拉从中读出诺斯菲以『代为』承受战场的痛苦、活出自己的人生。此咏唱与她之后所做的长远布局相印证，是攻略战中最后一次闪耀的光之魔法。</w:t>
      </w:r>
    </w:p>
    <w:p>
      <w:pPr>
        <w:ind w:left="170"/>
      </w:pPr>
      <w:r>
        <w:t xml:space="preserve">台词: </w:t>
      </w:r>
      <w:r>
        <w:t>「『虽然很痛苦，但是不痛苦。虽然有黑暗，但是不黑暗。』」</w:t>
      </w:r>
      <w:r>
        <w:t xml:space="preserve"> ｜ </w:t>
      </w:r>
      <w:r>
        <w:t>「『魔法的名字叫做《Ligh.Brionac》』」</w:t>
      </w:r>
    </w:p>
    <w:p>
      <w:pPr>
        <w:ind w:left="170"/>
      </w:pPr>
      <w:r>
        <w:t xml:space="preserve">人物: 诺斯菲·弗茨亚茨(光之理的盗窃者)、拉斯缇亚拉·芙茨亚茨 ｜ </w:t>
      </w:r>
      <w:r>
        <w:t>地点: 大圣都芙茨亚茨城正门</w:t>
      </w:r>
    </w:p>
    <w:p>
      <w:pPr>
        <w:pStyle w:val="Heading2"/>
      </w:pPr>
      <w:r>
        <w:t>第九章 · (148条)</w:t>
      </w:r>
      <w:bookmarkStart w:id="10079" w:name="SEG_T3_第九章"/>
      <w:bookmarkEnd w:id="10079"/>
    </w:p>
    <w:p>
      <w:pPr>
        <w:pStyle w:val="Heading3"/>
      </w:pPr>
      <w:r>
        <w:t>第414话~第426话(29条)</w:t>
      </w:r>
      <w:bookmarkStart w:id="10080" w:name="SEC3_T3_第九章_第414话~第426话"/>
      <w:bookmarkEnd w:id="10080"/>
    </w:p>
    <w:p>
      <w:pPr>
        <w:spacing w:before="160"/>
      </w:pPr>
      <w:r>
        <w:rPr>
          <w:b/>
          <w:rFonts w:eastAsia="微软雅黑"/>
          <w:sz w:val="21"/>
        </w:rPr>
        <w:t>T3-0531 ｜ 涡波以盗窃者魔石建造万人街道</w:t>
      </w:r>
    </w:p>
    <w:p>
      <w:pPr>
        <w:ind w:left="170"/>
      </w:pPr>
      <w:r>
        <w:rPr>
          <w:color w:val="808080"/>
          <w:sz w:val="17"/>
          <w:rFonts w:eastAsia="微软雅黑"/>
        </w:rPr>
        <w:t>时间: T3-最终战后第2月 ｜ 类型: 日常探索 ｜ 置信度: 原文明确</w:t>
      </w:r>
    </w:p>
    <w:p>
      <w:pPr>
        <w:ind w:left="170"/>
      </w:pPr>
      <w:r>
        <w:rPr>
          <w:color w:val="808080"/>
          <w:sz w:val="17"/>
          <w:rFonts w:eastAsia="微软雅黑"/>
        </w:rPr>
        <w:t>锚点: 话:第414话始笔 / block_id md-0002</w:t>
      </w:r>
    </w:p>
    <w:p>
      <w:pPr>
        <w:ind w:left="170"/>
      </w:pPr>
      <w:r>
        <w:t>描述: 最终之战结束两个月，相川涡波在『开拓地』平原施展魔法《Wood Quake・创造》，靠体内『理之盗窃者』的魔石复合木/地/光之力，为即将入住的一万人量产魔法制住房。木之力借自『木之理的盗窃者』艾德、地之力借自诺文、光之力的『交流』借自诺斯菲，并挪用斐勒卢托脑中理想市街设计。原句：『魔法《Wood Quake・创造》是木属性与地属性的复合魔法，我靠着体内「理之盗窃者」的魔石的帮助，仔细地让魔力布满整个平原。』莱纳称其为『哪里是童话，都到神话的程度了』。</w:t>
      </w:r>
    </w:p>
    <w:p>
      <w:pPr>
        <w:ind w:left="170"/>
      </w:pPr>
      <w:r>
        <w:t xml:space="preserve">台词: </w:t>
      </w:r>
      <w:r>
        <w:t>「魔法《Wood Quake・创造》：木属性与地属性复合魔法，我靠着体内『理之盗窃者』的魔石……让魔力布满整个平原」</w:t>
      </w:r>
      <w:r>
        <w:t xml:space="preserve"> ｜ </w:t>
      </w:r>
      <w:r>
        <w:t>「住房数量渐渐超过五千栋，莱纳：『哪里是童话，都到神话的程度了吧』」</w:t>
      </w:r>
    </w:p>
    <w:p>
      <w:pPr>
        <w:ind w:left="170"/>
      </w:pPr>
      <w:r>
        <w:t xml:space="preserve">人物: 相川涡波(化名:基督·欧亚)、斐勒卢托・利欧亚斯(芙茨亚茨代理宰相)、莱纳・赫勒比勒夏因(天上的七骑士) ｜ </w:t>
      </w:r>
      <w:r>
        <w:t>地点: 开拓地平原</w:t>
      </w:r>
    </w:p>
    <w:p>
      <w:pPr>
        <w:spacing w:before="160"/>
      </w:pPr>
      <w:r>
        <w:rPr>
          <w:b/>
          <w:rFonts w:eastAsia="微软雅黑"/>
          <w:sz w:val="21"/>
        </w:rPr>
        <w:t>T3-0532 ｜ 次元诅咒【狭隘】使涡波沉溺妄想</w:t>
      </w:r>
      <w:r>
        <w:rPr>
          <w:b/>
          <w:color w:val="C00000"/>
          <w:rFonts w:eastAsia="微软雅黑"/>
        </w:rPr>
        <w:t xml:space="preserve">  [⚡反转]</w:t>
      </w:r>
    </w:p>
    <w:p>
      <w:pPr>
        <w:ind w:left="170"/>
      </w:pPr>
      <w:r>
        <w:rPr>
          <w:color w:val="808080"/>
          <w:sz w:val="17"/>
          <w:rFonts w:eastAsia="微软雅黑"/>
        </w:rPr>
        <w:t>时间: T3-最终战后 ｜ 类型: 剧情高潮 ｜ 置信度: 原文明确</w:t>
      </w:r>
    </w:p>
    <w:p>
      <w:pPr>
        <w:ind w:left="170"/>
      </w:pPr>
      <w:r>
        <w:rPr>
          <w:color w:val="808080"/>
          <w:sz w:val="17"/>
          <w:rFonts w:eastAsia="微软雅黑"/>
        </w:rPr>
        <w:t>锚点: 话:第414话始笔 / block_id md-0007</w:t>
      </w:r>
    </w:p>
    <w:p>
      <w:pPr>
        <w:ind w:left="170"/>
      </w:pPr>
      <w:r>
        <w:t>描述: 涡波说明身为『次元之理的盗窃者』的代价——状态栏的『狭隘1.00』诅咒：作为次元之力增强的代价，会定期陷入【除了拉斯缇亚拉之外什么都看不到】的状态。为不让『世界』认为没在支付代价，他每做完一件工作便自主进入妄想状态『偿还膨胀的利息』，由莱纳担任『当他沉溺妄想时呼唤名字拉回现实』的监护人。原句：『作为次元之力增强的代价，我变得会定期陷入【除了拉斯缇亚拉之外什么都看不到】的状态』『不想要忘记、不想要背叛……要是像『理的盗窃者』们那样憎恨『世界』，人生或精神的伤痕便会裂得更深』。</w:t>
      </w:r>
    </w:p>
    <w:p>
      <w:pPr>
        <w:ind w:left="170"/>
      </w:pPr>
      <w:r>
        <w:t xml:space="preserve">台词: </w:t>
      </w:r>
      <w:r>
        <w:t>「状态：不老不死1.00　狭隘1.00　混乱1.00」</w:t>
      </w:r>
      <w:r>
        <w:t xml:space="preserve"> ｜ </w:t>
      </w:r>
      <w:r>
        <w:t>「【除了拉斯缇亚拉之外什么都看不到】的状态」</w:t>
      </w:r>
    </w:p>
    <w:p>
      <w:pPr>
        <w:ind w:left="170"/>
      </w:pPr>
      <w:r>
        <w:t xml:space="preserve">人物: 相川涡波(化名:基督·欧亚)、拉斯缇亚拉・弗茨亚茨(现人神)、莱纳、斐勒卢托 ｜ </w:t>
      </w:r>
      <w:r>
        <w:t>地点: 开拓地/大圣堂</w:t>
      </w:r>
    </w:p>
    <w:p>
      <w:pPr>
        <w:ind w:left="170"/>
      </w:pPr>
      <w:r>
        <w:rPr>
          <w:color w:val="C00000"/>
          <w:rFonts w:eastAsia="微软雅黑"/>
        </w:rPr>
        <w:t>⚡ 反转 RV-0125 轴0: 涡波应在最终战后退隐平静生活 → 涡波承受次元之理盗窃者【狭隘】诅咒,定期陷入对拉斯缇亚拉的妄想以偿还代价</w:t>
      </w:r>
    </w:p>
    <w:p>
      <w:pPr>
        <w:ind w:left="170"/>
      </w:pPr>
      <w:r>
        <w:t xml:space="preserve">　注: 状态栏『狭隘1.00』——为不让世界认为没在支付代价而自主进入妄想,由莱纳(守护)</w:t>
      </w:r>
    </w:p>
    <w:p>
      <w:pPr>
        <w:spacing w:before="160"/>
      </w:pPr>
      <w:r>
        <w:rPr>
          <w:b/>
          <w:rFonts w:eastAsia="微软雅黑"/>
          <w:sz w:val="21"/>
        </w:rPr>
        <w:t>T3-0533 ｜ 涡波咏唱《Connection》连接曲空之间</w:t>
      </w:r>
    </w:p>
    <w:p>
      <w:pPr>
        <w:ind w:left="170"/>
      </w:pPr>
      <w:r>
        <w:rPr>
          <w:color w:val="808080"/>
          <w:sz w:val="17"/>
          <w:rFonts w:eastAsia="微软雅黑"/>
        </w:rPr>
        <w:t>时间: T3-最终战后第2月 ｜ 类型: 咏唱节点 ｜ 置信度: 原文明确</w:t>
      </w:r>
    </w:p>
    <w:p>
      <w:pPr>
        <w:ind w:left="170"/>
      </w:pPr>
      <w:r>
        <w:rPr>
          <w:color w:val="808080"/>
          <w:sz w:val="17"/>
          <w:rFonts w:eastAsia="微软雅黑"/>
        </w:rPr>
        <w:t>锚点: 话:第414话始笔 / block_id md-0008</w:t>
      </w:r>
    </w:p>
    <w:p>
      <w:pPr>
        <w:ind w:left="170"/>
      </w:pPr>
      <w:r>
        <w:t>描述: 涡波站上街道中央石制台座咏唱魔法《Connection》，构筑出如阳滝般坚固的魔法门扉，门后是联合国芙茨亚茨大圣堂地底『曲空之间』（政物资料室兼Connection保管所），由魔石人类员工值守，出入通口总数轻易超过三位数，被视为『世界的中心』。涡波第一次发自内心说出『我回来了』。结尾点明：『这是在那场最终之战过后的两个月。』宛如读书、玩游戏般悠闲地将故事继续编织的相川涡波之现在。</w:t>
      </w:r>
    </w:p>
    <w:p>
      <w:pPr>
        <w:ind w:left="170"/>
      </w:pPr>
      <w:r>
        <w:t xml:space="preserve">台词: </w:t>
      </w:r>
      <w:r>
        <w:t>「魔法《Connection》」</w:t>
      </w:r>
      <w:r>
        <w:t xml:space="preserve"> ｜ </w:t>
      </w:r>
      <w:r>
        <w:t>「我回来了。——始终无法发自内心说出来的话，最后终于」</w:t>
      </w:r>
      <w:r>
        <w:t xml:space="preserve"> ｜ </w:t>
      </w:r>
      <w:r>
        <w:t>「这是在那场最终之战过后的两个月」</w:t>
      </w:r>
    </w:p>
    <w:p>
      <w:pPr>
        <w:ind w:left="170"/>
      </w:pPr>
      <w:r>
        <w:t xml:space="preserve">人物: 相川涡波(化名:基督·欧亚)、魔石人类(Jewelculus)员工、莱纳、斐勒卢托 ｜ </w:t>
      </w:r>
      <w:r>
        <w:t>地点: 芙茨亚茨大圣堂地底『曲空之间』</w:t>
      </w:r>
    </w:p>
    <w:p>
      <w:pPr>
        <w:spacing w:before="160"/>
      </w:pPr>
      <w:r>
        <w:rPr>
          <w:b/>
          <w:rFonts w:eastAsia="微软雅黑"/>
          <w:sz w:val="21"/>
        </w:rPr>
        <w:t>T3-0534 ｜ 雷梵教分裂三派暗涌</w:t>
      </w:r>
      <w:r>
        <w:rPr>
          <w:b/>
          <w:color w:val="C00000"/>
          <w:rFonts w:eastAsia="微软雅黑"/>
        </w:rPr>
        <w:t xml:space="preserve">  [▶伏笔端]</w:t>
      </w:r>
    </w:p>
    <w:p>
      <w:pPr>
        <w:ind w:left="170"/>
      </w:pPr>
      <w:r>
        <w:rPr>
          <w:color w:val="808080"/>
          <w:sz w:val="17"/>
          <w:rFonts w:eastAsia="微软雅黑"/>
        </w:rPr>
        <w:t>时间: T3-最终战后 ｜ 类型: 世界事件 ｜ 置信度: 原文明确</w:t>
      </w:r>
    </w:p>
    <w:p>
      <w:pPr>
        <w:ind w:left="170"/>
      </w:pPr>
      <w:r>
        <w:rPr>
          <w:color w:val="808080"/>
          <w:sz w:val="17"/>
          <w:rFonts w:eastAsia="微软雅黑"/>
        </w:rPr>
        <w:t>锚点: 话:第415话异世界的宗教 / block_id md-0010</w:t>
      </w:r>
    </w:p>
    <w:p>
      <w:pPr>
        <w:ind w:left="170"/>
      </w:pPr>
      <w:r>
        <w:t>描述: 缇亚拉创造的雷梵教在真史公开后非但未消灭反而更壮大，分裂为『真史派』（平等信仰始祖涡波、缇亚拉与使徒迪普拉库拉、希丝、勒迦希）、『改革派』（即使叛乱也要让信仰集中于涡波，迪普拉库拉在暗处推波助澜）、『保守派』（延续缇亚拉/拉斯缇亚拉为核心，为既得利益所困）。涡波虽想废除雷梵教，但身为信仰对象呼吁反而会壮大改革派，且以技能『感应』感受到雷梵教中『新的流向』。原句：『以将谁定义为雷梵教始祖为区别，分成了三个派系。』</w:t>
      </w:r>
    </w:p>
    <w:p>
      <w:pPr>
        <w:ind w:left="170"/>
      </w:pPr>
      <w:r>
        <w:t xml:space="preserve">台词: </w:t>
      </w:r>
      <w:r>
        <w:t>「分成三个派系：真史派／改革派／保守派」</w:t>
      </w:r>
      <w:r>
        <w:t xml:space="preserve"> ｜ </w:t>
      </w:r>
      <w:r>
        <w:t>「技能『感应』从这个雷梵教之中感受到了新的流向」</w:t>
      </w:r>
    </w:p>
    <w:p>
      <w:pPr>
        <w:ind w:left="170"/>
      </w:pPr>
      <w:r>
        <w:t xml:space="preserve">人物: 相川涡波(化名:基督·欧亚)、迪普拉库拉(使徒P)、斐勒卢托 ｜ </w:t>
      </w:r>
      <w:r>
        <w:t>地点: 芙茨亚茨大圣堂</w:t>
      </w:r>
    </w:p>
    <w:p>
      <w:pPr>
        <w:ind w:left="170"/>
      </w:pPr>
      <w:r>
        <w:rPr>
          <w:color w:val="BF8F00"/>
          <w:rFonts w:eastAsia="微软雅黑"/>
        </w:rPr>
        <w:t>▶ 伏笔: FC-0079《雷梵教分裂→法夫纳确保计划》→ 回收于 T3-0538《法夫纳・赫尔米娜确保计划确认》(closed)</w:t>
      </w:r>
    </w:p>
    <w:p>
      <w:pPr>
        <w:ind w:left="170"/>
      </w:pPr>
      <w:r>
        <w:t xml:space="preserve">　注: 旧ID引用 EV-第九章-0004(改革派流向影响法夫纳确保计划);为进攻『血陆』守护者战埋线</w:t>
      </w:r>
    </w:p>
    <w:p>
      <w:pPr>
        <w:spacing w:before="160"/>
      </w:pPr>
      <w:r>
        <w:rPr>
          <w:b/>
          <w:rFonts w:eastAsia="微软雅黑"/>
          <w:sz w:val="21"/>
        </w:rPr>
        <w:t>T3-0535 ｜ 使徒希丝以信仰为代价显现</w:t>
      </w:r>
    </w:p>
    <w:p>
      <w:pPr>
        <w:ind w:left="170"/>
      </w:pPr>
      <w:r>
        <w:rPr>
          <w:color w:val="808080"/>
          <w:sz w:val="17"/>
          <w:rFonts w:eastAsia="微软雅黑"/>
        </w:rPr>
        <w:t>时间: T3-最终战后 ｜ 类型: 身份揭露 ｜ 置信度: 原文明确</w:t>
      </w:r>
    </w:p>
    <w:p>
      <w:pPr>
        <w:ind w:left="170"/>
      </w:pPr>
      <w:r>
        <w:rPr>
          <w:color w:val="808080"/>
          <w:sz w:val="17"/>
          <w:rFonts w:eastAsia="微软雅黑"/>
        </w:rPr>
        <w:t>锚点: 话:第415话异世界的宗教 / block_id md-0012</w:t>
      </w:r>
    </w:p>
    <w:p>
      <w:pPr>
        <w:ind w:left="170"/>
      </w:pPr>
      <w:r>
        <w:t>描述: 涡波约一个月前说服千年前使徒希丝，与她交换全新『契约』，使希丝无需献出肉体即能依靠魔法身体显现于世，以人们对雷梵教的信仰为『代价』供给生命力与魔力（魔法《缇亚拉》与《雷梵》的应用）。希丝在神殿大圣堂高声受崇拜行治愈奇迹，自称『雷梵教使徒代表希丝』而非迪普拉库拉。莱纳等仍对她警戒，多次请求将她重新封印。原句：『我所改编的术式，使希丝的生命力、魔力变成「以人们对雷梵教的信仰为『代价』」的形式来供给。』</w:t>
      </w:r>
    </w:p>
    <w:p>
      <w:pPr>
        <w:ind w:left="170"/>
      </w:pPr>
      <w:r>
        <w:t xml:space="preserve">台词: </w:t>
      </w:r>
      <w:r>
        <w:t>「使希丝的生命力、魔力变成「以人们对雷梵教的信仰为『代价』」的形式来供给」</w:t>
      </w:r>
      <w:r>
        <w:t xml:space="preserve"> ｜ </w:t>
      </w:r>
      <w:r>
        <w:t>「请把我当作雷梵教使徒代表，把本人希丝的名字放在心底尽心崇拜吧」</w:t>
      </w:r>
    </w:p>
    <w:p>
      <w:pPr>
        <w:ind w:left="170"/>
      </w:pPr>
      <w:r>
        <w:t xml:space="preserve">人物: 使徒希丝、相川涡波(化名:基督·欧亚)、莱纳、迪普拉库拉 ｜ </w:t>
      </w:r>
      <w:r>
        <w:t>地点: 芙茨亚茨大圣堂神殿</w:t>
      </w:r>
    </w:p>
    <w:p>
      <w:pPr>
        <w:spacing w:before="160"/>
      </w:pPr>
      <w:r>
        <w:rPr>
          <w:b/>
          <w:rFonts w:eastAsia="微软雅黑"/>
          <w:sz w:val="21"/>
        </w:rPr>
        <w:t>T3-0536 ｜ 缇亚任希丝巫女二人和解</w:t>
      </w:r>
    </w:p>
    <w:p>
      <w:pPr>
        <w:ind w:left="170"/>
      </w:pPr>
      <w:r>
        <w:rPr>
          <w:color w:val="808080"/>
          <w:sz w:val="17"/>
          <w:rFonts w:eastAsia="微软雅黑"/>
        </w:rPr>
        <w:t>时间: T3-最终战后 ｜ 类型: 角色入队 ｜ 置信度: 原文明确</w:t>
      </w:r>
    </w:p>
    <w:p>
      <w:pPr>
        <w:ind w:left="170"/>
      </w:pPr>
      <w:r>
        <w:rPr>
          <w:color w:val="808080"/>
          <w:sz w:val="17"/>
          <w:rFonts w:eastAsia="微软雅黑"/>
        </w:rPr>
        <w:t>锚点: 话:第415话异世界的宗教 / block_id md-0014</w:t>
      </w:r>
    </w:p>
    <w:p>
      <w:pPr>
        <w:ind w:left="170"/>
      </w:pPr>
      <w:r>
        <w:t>描述: 明白千年前真相后希丝改变，缇亚与她和解。缇亚以光辉魔力构筑的单手单脚魔法身体协助希丝治疗，遭希丝单方面册封为『使徒希丝的巫女（小迪亚布罗）』，缇亚虽口头拒绝却配合完善。涡波旁观感慨二人灵魂具同居一身的亲和性。原句：『明白了千年前的的真相后，希丝变了……希丝至今为止都被阳滝与缇亚拉刺激着自尊……如今才是她本来的样子。』『本来缇亚憎恨希丝的最大原因是「使徒希丝对涡波和阳滝做了很过分的事」这份记忆。可实际上却是「阳滝和缇亚拉对使徒希丝做了很过分的事」才比较正确。』</w:t>
      </w:r>
    </w:p>
    <w:p>
      <w:pPr>
        <w:ind w:left="170"/>
      </w:pPr>
      <w:r>
        <w:t xml:space="preserve">台词: </w:t>
      </w:r>
      <w:r>
        <w:t>「我就是『巫女』唷。是我本人，使徒希丝的巫女」</w:t>
      </w:r>
      <w:r>
        <w:t xml:space="preserve"> ｜ </w:t>
      </w:r>
      <w:r>
        <w:t>「我才不是巫女，只是来帮个忙而已」</w:t>
      </w:r>
    </w:p>
    <w:p>
      <w:pPr>
        <w:ind w:left="170"/>
      </w:pPr>
      <w:r>
        <w:t xml:space="preserve">人物: 缇亚(迪亚布罗·西斯/使徒西斯)、使徒希丝、相川涡波(化名:基督·欧亚) ｜ </w:t>
      </w:r>
      <w:r>
        <w:t>地点: 芙茨亚茨大圣堂神殿</w:t>
      </w:r>
    </w:p>
    <w:p>
      <w:pPr>
        <w:spacing w:before="160"/>
      </w:pPr>
      <w:r>
        <w:rPr>
          <w:b/>
          <w:rFonts w:eastAsia="微软雅黑"/>
          <w:sz w:val="21"/>
        </w:rPr>
        <w:t>T3-0537 ｜ 新生元老院成立七人圆桌</w:t>
      </w:r>
    </w:p>
    <w:p>
      <w:pPr>
        <w:ind w:left="170"/>
      </w:pPr>
      <w:r>
        <w:rPr>
          <w:color w:val="808080"/>
          <w:sz w:val="17"/>
          <w:rFonts w:eastAsia="微软雅黑"/>
        </w:rPr>
        <w:t>时间: T3-最终战后 ｜ 类型: 世界事件 ｜ 置信度: 原文明确</w:t>
      </w:r>
    </w:p>
    <w:p>
      <w:pPr>
        <w:ind w:left="170"/>
      </w:pPr>
      <w:r>
        <w:rPr>
          <w:color w:val="808080"/>
          <w:sz w:val="17"/>
          <w:rFonts w:eastAsia="微软雅黑"/>
        </w:rPr>
        <w:t>锚点: 话:第416话异世界的元老院 / block_id md-0017</w:t>
      </w:r>
    </w:p>
    <w:p>
      <w:pPr>
        <w:ind w:left="170"/>
      </w:pPr>
      <w:r>
        <w:t>描述: 因拉古涅・卡伊库欧拉的屠戮，旧元老院已一人不留（原句：『由于拉古涅・卡伊库欧拉的屠戮，元老院已是一人不留』），取而代之在芙茨亚茨大圣堂最下层（原缇亚拉再诞仪式所用、『线』抵达不了的空间）设染血圆桌，七人组成新生元老院：涡波、斐勒卢托（代理元老）、古奈尔・库洛尼柯尔・修尔斯・历基亚・英格丽特（英格利特大商会之长/历基亚名誉欠番姬/最古魔人）、赛尔德拉・库因非里翁（无之理的盗窃者/南北联合总司令代理代行人）、使徒希丝、迪普拉库拉，莱纳代行警戒。涡波称古奈尔是真正意义上活过超过千年的唯一一人。</w:t>
      </w:r>
    </w:p>
    <w:p>
      <w:pPr>
        <w:ind w:left="170"/>
      </w:pPr>
      <w:r>
        <w:t xml:space="preserve">台词: </w:t>
      </w:r>
      <w:r>
        <w:t>「由于拉古涅・卡伊库欧拉的屠戮，元老院已是一人不留」</w:t>
      </w:r>
      <w:r>
        <w:t xml:space="preserve"> ｜ </w:t>
      </w:r>
      <w:r>
        <w:t>「在真正意义上活过了超过千年的时光的也就只有古奈尔而已」</w:t>
      </w:r>
    </w:p>
    <w:p>
      <w:pPr>
        <w:ind w:left="170"/>
      </w:pPr>
      <w:r>
        <w:t xml:space="preserve">人物: 古奈尔・库洛尼柯尔・修尔斯・历基亚・英格丽特(吸血种/英格利特大商会之长)、赛尔德拉・库因非里翁(无之理的盗窃者)、使徒希丝、迪普拉库拉、斐勒卢托、莱纳、相川涡波(化名:基督·欧亚) ｜ </w:t>
      </w:r>
      <w:r>
        <w:t>地点: 芙茨亚茨大圣堂最下层元老院会议室</w:t>
      </w:r>
    </w:p>
    <w:p>
      <w:pPr>
        <w:spacing w:before="160"/>
      </w:pPr>
      <w:r>
        <w:rPr>
          <w:b/>
          <w:rFonts w:eastAsia="微软雅黑"/>
          <w:sz w:val="21"/>
        </w:rPr>
        <w:t>T3-0538 ｜ 法夫纳・赫尔米娜确保计划确认</w:t>
      </w:r>
      <w:r>
        <w:rPr>
          <w:b/>
          <w:color w:val="C00000"/>
          <w:rFonts w:eastAsia="微软雅黑"/>
        </w:rPr>
        <w:t xml:space="preserve">  [◀回收端]</w:t>
      </w:r>
    </w:p>
    <w:p>
      <w:pPr>
        <w:ind w:left="170"/>
      </w:pPr>
      <w:r>
        <w:rPr>
          <w:color w:val="808080"/>
          <w:sz w:val="17"/>
          <w:rFonts w:eastAsia="微软雅黑"/>
        </w:rPr>
        <w:t>时间: T3-最终战后第2月余 ｜ 类型: 剧情高潮 ｜ 置信度: 原文明确</w:t>
      </w:r>
    </w:p>
    <w:p>
      <w:pPr>
        <w:ind w:left="170"/>
      </w:pPr>
      <w:r>
        <w:rPr>
          <w:color w:val="808080"/>
          <w:sz w:val="17"/>
          <w:rFonts w:eastAsia="微软雅黑"/>
        </w:rPr>
        <w:t>锚点: 话:第416话异世界的元老院 / block_id md-0022</w:t>
      </w:r>
    </w:p>
    <w:p>
      <w:pPr>
        <w:ind w:left="170"/>
      </w:pPr>
      <w:r>
        <w:t>描述: 元老院圆桌确认『法夫纳・赫尔米娜确保计划』：攻略西尽头的『血陆』（血之理的盗窃者因失控鲜血侵蚀大地所生地狱），第一步先与保持理智的前最强探索者、斯诺义兄格连・沃克会合。涡波说明『血之理的盗窃者的第七十之试练已经完成了』，他亦已用《DistanceMute》与《次元决战演算『前日谭(Recall)』》与赛尔德拉心意相通，助赛尔德拉完成『第八十之试练』、终结其漫长旅程。原句：『作战第一阶段确认。』『『无之理的盗窃者』的『第八十之试练』也——已经完成了。』</w:t>
      </w:r>
    </w:p>
    <w:p>
      <w:pPr>
        <w:ind w:left="170"/>
      </w:pPr>
      <w:r>
        <w:t xml:space="preserve">台词: </w:t>
      </w:r>
      <w:r>
        <w:t>「『血之理的盗窃者』的『第七十之试练』——已经完成了」</w:t>
      </w:r>
      <w:r>
        <w:t xml:space="preserve"> ｜ </w:t>
      </w:r>
      <w:r>
        <w:t>「『无之理的盗窃者』的『第八十之试练』也——已经完成了」</w:t>
      </w:r>
      <w:r>
        <w:t xml:space="preserve"> ｜ </w:t>
      </w:r>
      <w:r>
        <w:t>「我的期望是……『血之理的盗窃者』与『无之理的盗窃者』能迎接比原先更好的最后」</w:t>
      </w:r>
    </w:p>
    <w:p>
      <w:pPr>
        <w:ind w:left="170"/>
      </w:pPr>
      <w:r>
        <w:t xml:space="preserve">人物: 相川涡波(化名:基督·欧亚)、赛尔德拉・库因非里翁(无之理的盗窃者)、古奈尔、格连・沃克(斯诺义兄/原最强探索者)、莱纳、斐勒卢托 ｜ </w:t>
      </w:r>
      <w:r>
        <w:t>地点: 芙茨亚茨大圣堂元老院/『血陆』</w:t>
      </w:r>
    </w:p>
    <w:p>
      <w:pPr>
        <w:ind w:left="170"/>
      </w:pPr>
      <w:r>
        <w:rPr>
          <w:color w:val="2E75B6"/>
          <w:rFonts w:eastAsia="微软雅黑"/>
        </w:rPr>
        <w:t>◀ 回收: FC-0079《雷梵教分裂→法夫纳确保计划》← 伏笔起于 T3-0534《雷梵教分裂三派暗涌》</w:t>
      </w:r>
    </w:p>
    <w:p>
      <w:pPr>
        <w:spacing w:before="160"/>
      </w:pPr>
      <w:r>
        <w:rPr>
          <w:b/>
          <w:rFonts w:eastAsia="微软雅黑"/>
          <w:sz w:val="21"/>
        </w:rPr>
        <w:t>T3-0539 ｜ 涡波携赛尔德拉古奈尔返原来世界</w:t>
      </w:r>
      <w:r>
        <w:rPr>
          <w:b/>
          <w:color w:val="C00000"/>
          <w:rFonts w:eastAsia="微软雅黑"/>
        </w:rPr>
        <w:t xml:space="preserve">  [⚡反转]</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话:第418话西暦3032年 / block_id md-0023</w:t>
      </w:r>
    </w:p>
    <w:p>
      <w:pPr>
        <w:ind w:left="170"/>
      </w:pPr>
      <w:r>
        <w:t>描述: 涡波用《Replace.Connection》将赛尔德拉与古奈尔带回『原来的世界』地球，揭露因阳滝《冬之异世界》被强制静止的原因，原来世界时间点为3032年（2019年过1014年），多数人仍当作活在2019年，由阳滝调整使灾害微小、冰雪融解只致水患。涡波给赛尔德拉含联络用魔石的智慧型手机，约定避免使用魔法，赛尔德拉独自走向图书馆。涡波察觉原来世界『魔之毒』被阳滝吸尽后『逐渐变得稀薄』。原句：『其时间点为西元2019年——这是错的，……3032年才是正确的时间点。』</w:t>
      </w:r>
    </w:p>
    <w:p>
      <w:pPr>
        <w:ind w:left="170"/>
      </w:pPr>
      <w:r>
        <w:t xml:space="preserve">台词: </w:t>
      </w:r>
      <w:r>
        <w:t>「西元2019年——这是错的，2019年后过了1014年，所以3032年才是正确的时间点」</w:t>
      </w:r>
      <w:r>
        <w:t xml:space="preserve"> ｜ </w:t>
      </w:r>
      <w:r>
        <w:t>「赛尔德拉，好好享受这段时光与这个世界吧」</w:t>
      </w:r>
    </w:p>
    <w:p>
      <w:pPr>
        <w:ind w:left="170"/>
      </w:pPr>
      <w:r>
        <w:t xml:space="preserve">人物: 相川涡波(化名:基督·欧亚)、赛尔德拉・库因非里翁(无之理的盗窃者)、古奈尔、相川阳滝(妹妹/水之理的盗窃者) ｜ </w:t>
      </w:r>
      <w:r>
        <w:t>地点: 原来的世界(地球)/3032年</w:t>
      </w:r>
    </w:p>
    <w:p>
      <w:pPr>
        <w:ind w:left="170"/>
      </w:pPr>
      <w:r>
        <w:rPr>
          <w:color w:val="C00000"/>
          <w:rFonts w:eastAsia="微软雅黑"/>
        </w:rPr>
        <w:t>⚡ 反转 RV-0126 轴6: 原来世界一直停留在2019年 → 原来世界已被阳滝魔法静止1014年,实际时间已达3032年</w:t>
      </w:r>
    </w:p>
    <w:p>
      <w:pPr>
        <w:ind w:left="170"/>
      </w:pPr>
      <w:r>
        <w:t xml:space="preserve">　注: 《Replace.Connection》带回赛尔德拉与古奈尔;多数人仍当作活在2019年,由阳滝调整使灾害微小——轴6 的影响持续</w:t>
      </w:r>
    </w:p>
    <w:p>
      <w:pPr>
        <w:spacing w:before="160"/>
      </w:pPr>
      <w:r>
        <w:rPr>
          <w:b/>
          <w:rFonts w:eastAsia="微软雅黑"/>
          <w:sz w:val="21"/>
        </w:rPr>
        <w:t>T3-0540 ｜ 涡波重游故乡电车兄妹之忆</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话:第418话西暦3032年 / block_id md-0025</w:t>
      </w:r>
    </w:p>
    <w:p>
      <w:pPr>
        <w:ind w:left="170"/>
      </w:pPr>
      <w:r>
        <w:t>描述: 涡波带古奈尔在原来世界乡间漫步，技能『读书』翻出与妹妹阳滝共乘地方电车的安稳记忆：兄妹并坐、手在座位上交叠，一同眺望窗外青天，并对一位孩童『马麻、大海～』回以微笑。涡波坦言那时是没能注意到阳滝苦痛的蠢蛋。原句：『哥哥的深黑眼眸与妹妹的深黑眼眸撞在了一块……兄妹俩再度露出微笑……笑意也确实充斥在这个时光之中。』『我一直以来都想回到『这里』……我想要的是回到这段安稳的时光。』涡波确认自己终于以『相川涡波』的身分活着，心里多了诺斯菲与拉斯缇亚拉等新家人。</w:t>
      </w:r>
    </w:p>
    <w:p>
      <w:pPr>
        <w:ind w:left="170"/>
      </w:pPr>
      <w:r>
        <w:t xml:space="preserve">台词: </w:t>
      </w:r>
      <w:r>
        <w:t>「马麻、大海～」</w:t>
      </w:r>
      <w:r>
        <w:t xml:space="preserve"> ｜ </w:t>
      </w:r>
      <w:r>
        <w:t>「不是场所。我是想要回到这段时光之中」</w:t>
      </w:r>
      <w:r>
        <w:t xml:space="preserve"> ｜ </w:t>
      </w:r>
      <w:r>
        <w:t>「诺斯菲与拉斯缇亚拉……顺便还有缇亚拉与拉古涅」</w:t>
      </w:r>
      <w:r>
        <w:t xml:space="preserve"> ｜ </w:t>
      </w:r>
      <w:r>
        <w:t>「我『相川涡波』确实地活着」</w:t>
      </w:r>
    </w:p>
    <w:p>
      <w:pPr>
        <w:ind w:left="170"/>
      </w:pPr>
      <w:r>
        <w:t xml:space="preserve">人物: 相川涡波(化名:基督·欧亚)、相川阳滝(妹妹/水之理的盗窃者)、古奈尔 ｜ </w:t>
      </w:r>
      <w:r>
        <w:t>地点: 原来的世界(地球)/乡间地方铁路</w:t>
      </w:r>
    </w:p>
    <w:p>
      <w:pPr>
        <w:spacing w:before="160"/>
      </w:pPr>
      <w:r>
        <w:rPr>
          <w:b/>
          <w:rFonts w:eastAsia="微软雅黑"/>
          <w:sz w:val="21"/>
        </w:rPr>
        <w:t>T3-0541 ｜ 涡波古奈尔家庭餐厅共餐</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话:第419话异世界的家庭餐厅 / block_id md-0030</w:t>
      </w:r>
    </w:p>
    <w:p>
      <w:pPr>
        <w:ind w:left="170"/>
      </w:pPr>
      <w:r>
        <w:t>描述: 涡波带古奈尔进入原来世界连锁家庭餐厅『Restaurant』，古奈尔因空调、背景音乐、缤纷菜单而惊讶，涡波传授『至少在前面冠上『异世界的』字眼就会莫名能理解』的穿越催眠法，古奈尔因此大点特点百汇、巧克力蛋糕、牛排等。涡波受炸薯条刺激忆起原世界美食，点了心心念念的碳酸饮料作给自己的第一份奖品。古奈尔温柔点出『奖励不仅限于给咱，也是给会长你』，二人以久违的共食温暖彼此。</w:t>
      </w:r>
    </w:p>
    <w:p>
      <w:pPr>
        <w:ind w:left="170"/>
      </w:pPr>
      <w:r>
        <w:t xml:space="preserve">台词: </w:t>
      </w:r>
      <w:r>
        <w:t>「请并非是其他人的会长，来向会长自己献上奖励」</w:t>
      </w:r>
      <w:r>
        <w:t xml:space="preserve"> ｜ </w:t>
      </w:r>
      <w:r>
        <w:t>「『异世界』的餐厅好强——！真的超厉害」</w:t>
      </w:r>
      <w:r>
        <w:t xml:space="preserve"> ｜ </w:t>
      </w:r>
      <w:r>
        <w:t>「我对『原来的世界』最渴望的其中一物就是碳酸饮料」</w:t>
      </w:r>
    </w:p>
    <w:p>
      <w:pPr>
        <w:ind w:left="170"/>
      </w:pPr>
      <w:r>
        <w:t xml:space="preserve">人物: 相川涡波(化名:基督·欧亚)、古奈尔・库洛尼柯尔・修尔斯・历基亚・英格丽特 ｜ </w:t>
      </w:r>
      <w:r>
        <w:t>地点: 原来的世界(地球)/连锁家庭餐厅</w:t>
      </w:r>
    </w:p>
    <w:p>
      <w:pPr>
        <w:spacing w:before="160"/>
      </w:pPr>
      <w:r>
        <w:rPr>
          <w:b/>
          <w:rFonts w:eastAsia="微软雅黑"/>
          <w:sz w:val="21"/>
        </w:rPr>
        <w:t>T3-0542 ｜ 古奈尔劝涡波勿见双亲</w:t>
      </w:r>
      <w:r>
        <w:rPr>
          <w:b/>
          <w:color w:val="C00000"/>
          <w:rFonts w:eastAsia="微软雅黑"/>
        </w:rPr>
        <w:t xml:space="preserve">  [◀回收端]</w:t>
      </w:r>
    </w:p>
    <w:p>
      <w:pPr>
        <w:ind w:left="170"/>
      </w:pPr>
      <w:r>
        <w:rPr>
          <w:color w:val="808080"/>
          <w:sz w:val="17"/>
          <w:rFonts w:eastAsia="微软雅黑"/>
        </w:rPr>
        <w:t>时间: T3-最终战后/原来世界3032年 ｜ 类型: 剧情高潮 ｜ 置信度: 原文明确</w:t>
      </w:r>
    </w:p>
    <w:p>
      <w:pPr>
        <w:ind w:left="170"/>
      </w:pPr>
      <w:r>
        <w:rPr>
          <w:color w:val="808080"/>
          <w:sz w:val="17"/>
          <w:rFonts w:eastAsia="微软雅黑"/>
        </w:rPr>
        <w:t>锚点: 话:第420话异世界的战鬥 / block_id md-0036</w:t>
      </w:r>
    </w:p>
    <w:p>
      <w:pPr>
        <w:ind w:left="170"/>
      </w:pPr>
      <w:r>
        <w:t>描述: 古奈尔以千年经验请求涡波不要去见双亲，指其父母是被涡波与阳滝操控、痛失一切地位名誉与财产后又因『失败魔法』影响消失而回归的『纯粹强者』。涡波以《次元决战演算『先谭(Realize)』》预知：千年后『失败魔法』对父母影响早消失，父母已保释回归演艺圈。迪普拉库拉并回溯重要交易：召唤阳滝的代价是『这个星球的危机』，召唤涡波的代价是『相川兄妹永远活在这个世界』——换言之对异世界来说涡波『已经死了一次』。涡波最终决定只在远方远远观视双亲，在诅咒消除前不与活着的家人相见。</w:t>
      </w:r>
    </w:p>
    <w:p>
      <w:pPr>
        <w:ind w:left="170"/>
      </w:pPr>
      <w:r>
        <w:t xml:space="preserve">台词: </w:t>
      </w:r>
      <w:r>
        <w:t>「你还是不要去见他们比较好」</w:t>
      </w:r>
      <w:r>
        <w:t xml:space="preserve"> ｜ </w:t>
      </w:r>
      <w:r>
        <w:t>「我已然身死的这个事实」</w:t>
      </w:r>
      <w:r>
        <w:t xml:space="preserve"> ｜ </w:t>
      </w:r>
      <w:r>
        <w:t>「我希望能在远方看看他们。远远地看着他们」</w:t>
      </w:r>
    </w:p>
    <w:p>
      <w:pPr>
        <w:ind w:left="170"/>
      </w:pPr>
      <w:r>
        <w:t xml:space="preserve">人物: 古奈尔・库洛尼柯尔・修尔斯・历基亚・英格丽特、相川涡波(化名:基督·欧亚)、迪普拉库拉 ｜ </w:t>
      </w:r>
      <w:r>
        <w:t>地点: 原来的世界(地球)</w:t>
      </w:r>
    </w:p>
    <w:p>
      <w:pPr>
        <w:ind w:left="170"/>
      </w:pPr>
      <w:r>
        <w:rPr>
          <w:color w:val="2E75B6"/>
          <w:rFonts w:eastAsia="微软雅黑"/>
        </w:rPr>
        <w:t>◀ 回收: FC-0053《与世界的交易=涡波永远活在此世界》← 伏笔起于 T1-0084《与世界的交易揭示召唤代价》</w:t>
      </w:r>
    </w:p>
    <w:p>
      <w:pPr>
        <w:spacing w:before="160"/>
      </w:pPr>
      <w:r>
        <w:rPr>
          <w:b/>
          <w:rFonts w:eastAsia="微软雅黑"/>
          <w:sz w:val="21"/>
        </w:rPr>
        <w:t>T3-0543 ｜ 涡波与古奈尔游原世界</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第420话异世界的戰鬥 / block_id md-0037、md-0038、md-0039</w:t>
      </w:r>
    </w:p>
    <w:p>
      <w:pPr>
        <w:ind w:left="170"/>
      </w:pPr>
      <w:r>
        <w:t>描述: 终战结束后约两个月，涡波为了回报古奈尔的千年奋战，优先带她而非伙伴们一同造访『原来的世界』（日本）。古奈尔本意是想劝涡波别选『原来的世界』而继续待在『异世界』，两人在家庭餐厅发生一场冰冷的『交流』后互相理解真心。古奈尔自白她的目标原是堪比『拉斯缇亚拉待过的那个位置』，并宣称『咱要从现在开始认真了！』。涡波内心点明古奈尔是『元老院唯一的运作核心』、『异世界众国实际的支配者』，仍对最后的『理的盗窃者』（涡波）感到恐惧。</w:t>
      </w:r>
    </w:p>
    <w:p>
      <w:pPr>
        <w:ind w:left="170"/>
      </w:pPr>
      <w:r>
        <w:t xml:space="preserve">台词: </w:t>
      </w:r>
      <w:r>
        <w:t>「『说什么请求、明明有一半是在威胁……但要是在这违背契约，真不知道我会被握有南北联合实权的古奈尔做些什么。』」</w:t>
      </w:r>
      <w:r>
        <w:t xml:space="preserve"> ｜ </w:t>
      </w:r>
      <w:r>
        <w:t>「『咱不会白费这个得来不易的机会，绝对会奋不顾身地拼命！把包含了原来的世界与异世界的全世界里头，最安全和轻松的位置给弄到手！咱要从现在开始认真了！』」</w:t>
      </w:r>
    </w:p>
    <w:p>
      <w:pPr>
        <w:ind w:left="170"/>
      </w:pPr>
      <w:r>
        <w:t xml:space="preserve">人物: 相川涡波(化名:基督·欧亚/相川涡波·基督·欧亚·瓦尔德芙茨亚茨·冯·沃克)、古奈尔·库洛尼柯尔·修尔斯·历基亚·英格丽特(理的盗窃者/吸血种/圣人缇亚拉继任人/异世界防卫者/元老院唯一运作核心)、拉斯缇亚拉·弗茨亚茨(提及) ｜ </w:t>
      </w:r>
      <w:r>
        <w:t>地点: 原世界日本(家庭餐厅)</w:t>
      </w:r>
    </w:p>
    <w:p>
      <w:pPr>
        <w:spacing w:before="160"/>
      </w:pPr>
      <w:r>
        <w:rPr>
          <w:b/>
          <w:rFonts w:eastAsia="微软雅黑"/>
          <w:sz w:val="21"/>
        </w:rPr>
        <w:t>T3-0544 ｜ 携古奈尔乘电车造访购物中心</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第421话异世界的战鬥结果 / block_id md-0040、md-0041、md-0042</w:t>
      </w:r>
    </w:p>
    <w:p>
      <w:pPr>
        <w:ind w:left="170"/>
      </w:pPr>
      <w:r>
        <w:t>描述: 涡波为让古奈尔安心，带她搭电车前往郊外购物中心。他刻意向古奈尔解释两世界文明本质相近，只因『富含魔石的世界』与『富含铁矿的世界』环境差异使动力分歧为魔力与电力，并提及艾德已推广车轮技术。古奈尔体验现代电车、服饰店与游戏，涡波在『原来的世界』坚持不使用魔法。涡波点破阳滝《冬之异世界》的冰结使这边世界停滞千年，而古奈尔身为『理的盗窃者』之一仍忧心两世界可能开战。</w:t>
      </w:r>
    </w:p>
    <w:p>
      <w:pPr>
        <w:ind w:left="170"/>
      </w:pPr>
      <w:r>
        <w:t xml:space="preserve">台词: </w:t>
      </w:r>
      <w:r>
        <w:t>「『让古奈尔接触异世界文化时的丰富反应我就很开心了，很有招待的价值。』」</w:t>
      </w:r>
      <w:r>
        <w:t xml:space="preserve"> ｜ </w:t>
      </w:r>
      <w:r>
        <w:t>「『只是看着阳滝的冰结而停滞了千年时光。』」</w:t>
      </w:r>
    </w:p>
    <w:p>
      <w:pPr>
        <w:ind w:left="170"/>
      </w:pPr>
      <w:r>
        <w:t xml:space="preserve">人物: 相川涡波(化名:基督·欧亚)、古奈尔·库洛尼柯尔·修尔斯·历基亚·英格丽特(理的盗窃者)、艾德(提及)、阳滝(水之理的盗窃者,妹妹,提及) ｜ </w:t>
      </w:r>
      <w:r>
        <w:t>地点: 原世界日本(电车/购物中心)</w:t>
      </w:r>
    </w:p>
    <w:p>
      <w:pPr>
        <w:spacing w:before="160"/>
      </w:pPr>
      <w:r>
        <w:rPr>
          <w:b/>
          <w:rFonts w:eastAsia="微软雅黑"/>
          <w:sz w:val="21"/>
        </w:rPr>
        <w:t>T3-0545 ｜ 向古奈尔讲述裂缝真相</w:t>
      </w:r>
      <w:r>
        <w:rPr>
          <w:b/>
          <w:color w:val="C00000"/>
          <w:rFonts w:eastAsia="微软雅黑"/>
        </w:rPr>
        <w:t xml:space="preserve">  [⚡反转]</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第421话异世界的战鬥结果 / block_id md-0047、md-0048</w:t>
      </w:r>
    </w:p>
    <w:p>
      <w:pPr>
        <w:ind w:left="170"/>
      </w:pPr>
      <w:r>
        <w:t>描述: 在购物中心美食区，本已随阳滝冰河溶解而苏醒、一度消失的『裂缝』（世界意志）重现于天花板，且只有涡波能与其对视，古奈尔被『连累』卷入却不被世界苛责。涡波在『原世界』停留时限到来前，以『圣人缇亚拉继任人、异世界防卫者』之名授予古奈尔知晓真相的权利，讲述『裂缝』深处的某物，并与之缔结了全新的『契约』，作为与她千年奋战相称的『真正报酬』。第二次『原世界』归还就此落幕。</w:t>
      </w:r>
    </w:p>
    <w:p>
      <w:pPr>
        <w:ind w:left="170"/>
      </w:pPr>
      <w:r>
        <w:t xml:space="preserve">台词: </w:t>
      </w:r>
      <w:r>
        <w:t>「『只要事先知晓一切，获得安心的权利——』」</w:t>
      </w:r>
      <w:r>
        <w:t xml:space="preserve"> ｜ </w:t>
      </w:r>
      <w:r>
        <w:t>「『那一天，古奈尔收到了与自己的千年奋战相称的真正报酬，和全新的契约一起。』」</w:t>
      </w:r>
    </w:p>
    <w:p>
      <w:pPr>
        <w:ind w:left="170"/>
      </w:pPr>
      <w:r>
        <w:t xml:space="preserve">人物: 相川涡波(化名:基督·欧亚)、古奈尔·库洛尼柯尔·修尔斯·历基亚·英格丽特(理的盗窃者/圣人缇亚拉继任人/异世界防卫者) ｜ </w:t>
      </w:r>
      <w:r>
        <w:t>地点: 原世界日本(购物中心)</w:t>
      </w:r>
    </w:p>
    <w:p>
      <w:pPr>
        <w:ind w:left="170"/>
      </w:pPr>
      <w:r>
        <w:rPr>
          <w:color w:val="C00000"/>
          <w:rFonts w:eastAsia="微软雅黑"/>
        </w:rPr>
        <w:t>⚡ 反转 RV-0127 轴0: 『裂缝』(世界意志)已随阳滝冰河溶解而消失,且无人能认知 → 裂缝重现于天花板、只有涡波能与其对视;涡波以『圣人缇亚拉继任人、异世界防卫者』之名授予古奈尔知晓真相之权</w:t>
      </w:r>
    </w:p>
    <w:p>
      <w:pPr>
        <w:ind w:left="170"/>
      </w:pPr>
      <w:r>
        <w:t xml:space="preserve">　注: 古奈尔被『连累』卷入却不被世界苛责——知情权让渡</w:t>
      </w:r>
    </w:p>
    <w:p>
      <w:pPr>
        <w:spacing w:before="160"/>
      </w:pPr>
      <w:r>
        <w:rPr>
          <w:b/>
          <w:rFonts w:eastAsia="微软雅黑"/>
          <w:sz w:val="21"/>
        </w:rPr>
        <w:t>T3-0546 ｜ 揭示世界与最深部的真相</w:t>
      </w:r>
      <w:r>
        <w:rPr>
          <w:b/>
          <w:color w:val="C00000"/>
          <w:rFonts w:eastAsia="微软雅黑"/>
        </w:rPr>
        <w:t xml:space="preserve">  [◀回收端]</w:t>
      </w:r>
    </w:p>
    <w:p>
      <w:pPr>
        <w:ind w:left="170"/>
      </w:pPr>
      <w:r>
        <w:rPr>
          <w:color w:val="808080"/>
          <w:sz w:val="17"/>
          <w:rFonts w:eastAsia="微软雅黑"/>
        </w:rPr>
        <w:t>时间: T3-终战后约两个月 ｜ 类型: 身份揭露 ｜ 置信度: 合理推断</w:t>
      </w:r>
    </w:p>
    <w:p>
      <w:pPr>
        <w:ind w:left="170"/>
      </w:pPr>
      <w:r>
        <w:rPr>
          <w:color w:val="808080"/>
          <w:sz w:val="17"/>
          <w:rFonts w:eastAsia="微软雅黑"/>
        </w:rPr>
        <w:t>锚点: 第422话异世界的舒适早晨 / block_id md-0049、md-0050</w:t>
      </w:r>
    </w:p>
    <w:p>
      <w:pPr>
        <w:ind w:left="170"/>
      </w:pPr>
      <w:r>
        <w:t>描述: 涡波向古奈尔粗略讲述『裂缝』深处的存在，过去阳滝与缇亚拉都称其为『世界』，因庞大到只能这样称呼。据使徒迪普拉库拉所述，那里是『联系世上所有灵魂的最为深沉之地』，与迷宫的『最深部』几乎相同，无数灵魂意志沉积交融而成浩瀚感。希丝(使徒)拟人评价两世界：『异世界』是罹患疾病而虚弱的刚生幼子，『原世界』是健康却因失温濒死的青年。涡波因而决定改变与两世界相处的方式，试图守护这个不特别的『孩子』。</w:t>
      </w:r>
    </w:p>
    <w:p>
      <w:pPr>
        <w:ind w:left="170"/>
      </w:pPr>
      <w:r>
        <w:t xml:space="preserve">台词: </w:t>
      </w:r>
      <w:r>
        <w:t>「『似乎是联系世上所有灵魂的最为深沉之地来着。』」</w:t>
      </w:r>
      <w:r>
        <w:t xml:space="preserve"> ｜ </w:t>
      </w:r>
      <w:r>
        <w:t>「『异世界是刚诞生的幼子。尚未成熟而且罹患了麻烦的疾病，相当虚弱。原世界是身强体健的青年。身心都很成熟，非常的健康，但不久前因为失温症而陷入濒死状态。』」</w:t>
      </w:r>
    </w:p>
    <w:p>
      <w:pPr>
        <w:ind w:left="170"/>
      </w:pPr>
      <w:r>
        <w:t xml:space="preserve">人物: 相川涡波(化名:基督·欧亚)、古奈尔·库洛尼柯尔·修尔斯·历基亚·英格丽特(理的盗窃者)、迪普拉库拉(使徒)、希丝(使徒)、阳滝(水之理的盗窃者,提及)、缇亚拉·弗茨亚茨(提及) ｜ </w:t>
      </w:r>
      <w:r>
        <w:t>地点: 原世界日本/异世界</w:t>
      </w:r>
    </w:p>
    <w:p>
      <w:pPr>
        <w:ind w:left="170"/>
      </w:pPr>
      <w:r>
        <w:rPr>
          <w:color w:val="2E75B6"/>
          <w:rFonts w:eastAsia="微软雅黑"/>
        </w:rPr>
        <w:t>◀ 回收: FC-0011《迷宫=魔力污水处理厂(反转轴2)》← 伏笔起于 T2-0097《迷宫建造计划出炉》</w:t>
      </w:r>
    </w:p>
    <w:p>
      <w:pPr>
        <w:ind w:left="170"/>
      </w:pPr>
      <w:r>
        <w:rPr>
          <w:color w:val="2E75B6"/>
          <w:rFonts w:eastAsia="微软雅黑"/>
        </w:rPr>
        <w:t>◀ 回收: FC-0012《迷宫本质(百层实现愿望传说→污水处理厂)》← 伏笔起于 T3-0016《图书馆研读·技能???反复暴走》</w:t>
      </w:r>
    </w:p>
    <w:p>
      <w:pPr>
        <w:spacing w:before="160"/>
      </w:pPr>
      <w:r>
        <w:rPr>
          <w:b/>
          <w:rFonts w:eastAsia="微软雅黑"/>
          <w:sz w:val="21"/>
        </w:rPr>
        <w:t>T3-0547 ｜ 大圣堂地下咖啡魔法早茶</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第422话异世界的舒适早晨 / block_id md-0050、md-0051</w:t>
      </w:r>
    </w:p>
    <w:p>
      <w:pPr>
        <w:ind w:left="170"/>
      </w:pPr>
      <w:r>
        <w:t>描述: 涡波在芙茨亚茨大圣堂地下的隐藏密室（堆满千年前始祖涡波撰写的咒术资料储藏室）醒来，与悬空的『裂缝』互道早安。终战以来首次睡安稳（自被拉古涅杀掉以来），今天开始三天休假。他利用魔法《Water》《Lightning》结合科学与魔法亲手焙煮咖啡，并揭示自身经历：身体经『魔之毒』换变升至99级，《魔力变换(Level up)》术式为『克服疾病的强健体魄』与阳滝『活到永远的强悍身体』的混合型，体内更拥有『水之理的盗窃者』的魔石，历经千年战斗已解明『没有质量的细胞』之本质。</w:t>
      </w:r>
    </w:p>
    <w:p>
      <w:pPr>
        <w:ind w:left="170"/>
      </w:pPr>
      <w:r>
        <w:t xml:space="preserve">台词: </w:t>
      </w:r>
      <w:r>
        <w:t>「魔法《Water》、《Lightning》。」</w:t>
      </w:r>
      <w:r>
        <w:t xml:space="preserve"> ｜ </w:t>
      </w:r>
      <w:r>
        <w:t>「『把科学和魔法合而为一的咖啡……』」</w:t>
      </w:r>
      <w:r>
        <w:t xml:space="preserve"> ｜ </w:t>
      </w:r>
      <w:r>
        <w:t>「『这具身体经由魔之毒变换而提升到了99级。』」</w:t>
      </w:r>
    </w:p>
    <w:p>
      <w:pPr>
        <w:ind w:left="170"/>
      </w:pPr>
      <w:r>
        <w:t xml:space="preserve">人物: 相川涡波(化名:基督·欧亚)、阳滝(水之理的盗窃者,妹妹,提及)、拉古涅(提及)、希丝(使徒,提及) ｜ </w:t>
      </w:r>
      <w:r>
        <w:t>地点: 异世界芙茨亚茨大圣堂地下密室</w:t>
      </w:r>
    </w:p>
    <w:p>
      <w:pPr>
        <w:spacing w:before="160"/>
      </w:pPr>
      <w:r>
        <w:rPr>
          <w:b/>
          <w:rFonts w:eastAsia="微软雅黑"/>
          <w:sz w:val="21"/>
        </w:rPr>
        <w:t>T3-0548 ｜ 芙茨亚茨街道复苏会友</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第422话异世界的舒适早晨 / block_id md-0052、md-0053</w:t>
      </w:r>
    </w:p>
    <w:p>
      <w:pPr>
        <w:ind w:left="170"/>
      </w:pPr>
      <w:r>
        <w:t>描述: 涡波离开大圣堂时，被天上之七骑士侯普斯·约克尔认出『始祖大人』并恭敬致礼，副长莫内·文奇体谅地放行。才走到街上，只见一个月前还因阳滝《冬之异世界》呈现冰河期景象的芙茨亚茨，现经涡波两个月努力已取回甚至超越往昔的活力；他重铺《Line》、补修道路，艾德推广的车轮技术也能运用其上，人潮中混杂魔石人类与原奴隶。他来到邻国瓦尔德、迷宫前那间与他初见缇亚时的酒馆，等待与缇亚的会面。</w:t>
      </w:r>
    </w:p>
    <w:p>
      <w:pPr>
        <w:ind w:left="170"/>
      </w:pPr>
      <w:r>
        <w:t xml:space="preserve">台词: </w:t>
      </w:r>
      <w:r>
        <w:t>「『直到两个月前这里还因为阳滝的《冬之异世界》而呈现电影般的冰河期景象，如今已经完全取回了过去的活力。』」</w:t>
      </w:r>
    </w:p>
    <w:p>
      <w:pPr>
        <w:ind w:left="170"/>
      </w:pPr>
      <w:r>
        <w:t xml:space="preserve">人物: 相川涡波(化名:基督·欧亚)、侯普斯·约克尔(天上之七骑士)、莫内·文奇(天上之七骑士副长)、艾德(提及)、阳滝(水之理的盗窃者,提及) ｜ </w:t>
      </w:r>
      <w:r>
        <w:t>地点: 异世界芙茨亚茨/瓦尔德</w:t>
      </w:r>
    </w:p>
    <w:p>
      <w:pPr>
        <w:spacing w:before="160"/>
      </w:pPr>
      <w:r>
        <w:rPr>
          <w:b/>
          <w:rFonts w:eastAsia="微软雅黑"/>
          <w:sz w:val="21"/>
        </w:rPr>
        <w:t>T3-0549 ｜ 与缇亚再会巷街羁绊</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第422话异世界的舒适早晨 / block_id md-0053、md-0054、md-0055</w:t>
      </w:r>
    </w:p>
    <w:p>
      <w:pPr>
        <w:ind w:left="170"/>
      </w:pPr>
      <w:r>
        <w:t>描述: 缇亚甩掉想跟来的芙兰琉莱(希丝与莱纳帮忙绊住)后跑来与涡波会合。涡波看着现再用魔法义足义手行动的缇亚，回想当初初见她时正遭雷梵教神官追赶的狼狈，而现在她已能自己照亮道路。缇亚声称这是『初次组队以来』第一次两人独处，一时害羞到魔力构成的义手失控膨胀，又在一次呼吸间收回。两人忆起在夜晚酒馆相遇、组队前往迷宫的过往与『无数的冒险』。</w:t>
      </w:r>
    </w:p>
    <w:p>
      <w:pPr>
        <w:ind w:left="170"/>
      </w:pPr>
      <w:r>
        <w:t xml:space="preserve">台词: </w:t>
      </w:r>
      <w:r>
        <w:t>「『从等级还是个位数的时候到现在。』」</w:t>
      </w:r>
      <w:r>
        <w:t xml:space="preserve"> ｜ </w:t>
      </w:r>
      <w:r>
        <w:t>「『那时我们在夜晚的酒馆相遇……一起组队前往迷宫……在这个街道进行了好多好多的冒险……哈哈、好怀念啊！』」</w:t>
      </w:r>
    </w:p>
    <w:p>
      <w:pPr>
        <w:ind w:left="170"/>
      </w:pPr>
      <w:r>
        <w:t xml:space="preserve">人物: 相川涡波(化名:基督·欧亚)、缇亚(迪亚布罗·希丝/使徒希丝转世/现探索者)、芙兰琉莱·赫勒比勒夏因(提及)、希丝(使徒,提及)、莱纳(提及) ｜ </w:t>
      </w:r>
      <w:r>
        <w:t>地点: 异世界瓦尔德</w:t>
      </w:r>
    </w:p>
    <w:p>
      <w:pPr>
        <w:spacing w:before="160"/>
      </w:pPr>
      <w:r>
        <w:rPr>
          <w:b/>
          <w:rFonts w:eastAsia="微软雅黑"/>
          <w:sz w:val="21"/>
        </w:rPr>
        <w:t>T3-0550 ｜ 缇亚讲述返乡与和解</w:t>
      </w:r>
    </w:p>
    <w:p>
      <w:pPr>
        <w:ind w:left="170"/>
      </w:pPr>
      <w:r>
        <w:rPr>
          <w:color w:val="808080"/>
          <w:sz w:val="17"/>
          <w:rFonts w:eastAsia="微软雅黑"/>
        </w:rPr>
        <w:t>时间: T3-终战后约两个月 ｜ 类型: 身份揭露 ｜ 置信度: 原文明确</w:t>
      </w:r>
    </w:p>
    <w:p>
      <w:pPr>
        <w:ind w:left="170"/>
      </w:pPr>
      <w:r>
        <w:rPr>
          <w:color w:val="808080"/>
          <w:sz w:val="17"/>
          <w:rFonts w:eastAsia="微软雅黑"/>
        </w:rPr>
        <w:t>锚点: 第423话异世界的回忆 / block_id md-0056、md-0057、md-0058</w:t>
      </w:r>
    </w:p>
    <w:p>
      <w:pPr>
        <w:ind w:left="170"/>
      </w:pPr>
      <w:r>
        <w:t>描述: 在露天摊位用餐时，缇亚讲述自己的返乡：因是『使徒』被双亲舍弃、从未被取名，只被当作『希丝大人』膜拜，因而逃来联合国。她受涡波妹妹阳滝的梦境所启发，与使徒希丝一同回乡，让父母不得不把她当女儿对话。同行有芙兰琉莱与监护人以『剑圣』闻名的芬里尔·阿雷伊斯，最终她成为阿雷伊斯家养女，户籍自芙茨亚茨移出，改名为『缇亚·阿雷伊斯』。她坦言曾憎恨到想过杀死双亲，但最终没能做到。</w:t>
      </w:r>
    </w:p>
    <w:p>
      <w:pPr>
        <w:ind w:left="170"/>
      </w:pPr>
      <w:r>
        <w:t xml:space="preserve">台词: </w:t>
      </w:r>
      <w:r>
        <w:t>「『都怪我是使徒，双亲才会将我舍弃。他们甚至不曾为我取名，仅是把我当作希丝大人不停膜拜着……』」</w:t>
      </w:r>
      <w:r>
        <w:t xml:space="preserve"> ｜ </w:t>
      </w:r>
      <w:r>
        <w:t>「『使缇亚成为阿雷伊斯家的养女，让我的户籍从芙茨亚茨移出好像就是他们过来的目的。』」</w:t>
      </w:r>
    </w:p>
    <w:p>
      <w:pPr>
        <w:ind w:left="170"/>
      </w:pPr>
      <w:r>
        <w:t xml:space="preserve">人物: 缇亚(迪亚布罗·希丝/使徒希丝转世/现名缇亚·阿雷伊斯)、相川涡波(化名:基督·欧亚)、希丝(使徒)、芙兰琉莱·赫勒比勒夏因(提及)、芬里尔·阿雷伊斯(剑圣,提及)、阳滝(水之理的盗窃者,妹妹,提及) ｜ </w:t>
      </w:r>
      <w:r>
        <w:t>地点: 异世界瓦尔德</w:t>
      </w:r>
    </w:p>
    <w:p>
      <w:pPr>
        <w:spacing w:before="160"/>
      </w:pPr>
      <w:r>
        <w:rPr>
          <w:b/>
          <w:rFonts w:eastAsia="微软雅黑"/>
          <w:sz w:val="21"/>
        </w:rPr>
        <w:t>T3-0551 ｜ 涡波与缇亚立下新契约</w:t>
      </w:r>
    </w:p>
    <w:p>
      <w:pPr>
        <w:ind w:left="170"/>
      </w:pPr>
      <w:r>
        <w:rPr>
          <w:color w:val="808080"/>
          <w:sz w:val="17"/>
          <w:rFonts w:eastAsia="微软雅黑"/>
        </w:rPr>
        <w:t>时间: T3-终战后约两个月 ｜ 类型: 剧情高潮 ｜ 置信度: 原文明确</w:t>
      </w:r>
    </w:p>
    <w:p>
      <w:pPr>
        <w:ind w:left="170"/>
      </w:pPr>
      <w:r>
        <w:rPr>
          <w:color w:val="808080"/>
          <w:sz w:val="17"/>
          <w:rFonts w:eastAsia="微软雅黑"/>
        </w:rPr>
        <w:t>锚点: 第423话异世界的回忆 / block_id md-0059、md-0060</w:t>
      </w:r>
    </w:p>
    <w:p>
      <w:pPr>
        <w:ind w:left="170"/>
      </w:pPr>
      <w:r>
        <w:t>描述: 缇亚提及涡波在最终战役过后、两个月前那段时间整天盯着远处发呆、勉强打起精神的糟糕状态，涡波为此反省，说出『拉斯缇亚拉』之名决定继续前进。缇亚告白自己也最喜欢拉斯缇亚拉与涡波，不想离开这『两人』身边。涡波遂与缇亚立下新的契约：『从现在开始我将陪在缇亚的身旁，直至此世终焉降临之时』，使缇亚羞慌逃开，涡波被迫使出决定尽量不用的魔法《default》扭曲空间将她捉回。</w:t>
      </w:r>
    </w:p>
    <w:p>
      <w:pPr>
        <w:ind w:left="170"/>
      </w:pPr>
      <w:r>
        <w:t xml:space="preserve">台词: </w:t>
      </w:r>
      <w:r>
        <w:t>「『从现在开始我将陪在缇亚的身旁，直至此世终焉降临之时。』」</w:t>
      </w:r>
      <w:r>
        <w:t xml:space="preserve"> ｜ </w:t>
      </w:r>
      <w:r>
        <w:t>「『原来还可以这样啊，涡波！！』」</w:t>
      </w:r>
    </w:p>
    <w:p>
      <w:pPr>
        <w:ind w:left="170"/>
      </w:pPr>
      <w:r>
        <w:t xml:space="preserve">人物: 相川涡波(化名:基督·欧亚)、缇亚(迪亚布罗·希丝/使徒希丝转世)、拉斯缇亚拉·弗茨亚茨(提及)、玛莉亚(提及) ｜ </w:t>
      </w:r>
      <w:r>
        <w:t>地点: 异世界瓦尔德街道</w:t>
      </w:r>
    </w:p>
    <w:p>
      <w:pPr>
        <w:spacing w:before="160"/>
      </w:pPr>
      <w:r>
        <w:rPr>
          <w:b/>
          <w:rFonts w:eastAsia="微软雅黑"/>
          <w:sz w:val="21"/>
        </w:rPr>
        <w:t>T3-0552 ｜ 街头信徒识破双祖身份</w:t>
      </w:r>
      <w:r>
        <w:rPr>
          <w:b/>
          <w:color w:val="C00000"/>
          <w:rFonts w:eastAsia="微软雅黑"/>
        </w:rPr>
        <w:t xml:space="preserve">  [⚡反转]</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第423话异世界的回忆 / block_id md-0061、md-0062</w:t>
      </w:r>
    </w:p>
    <w:p>
      <w:pPr>
        <w:ind w:left="170"/>
      </w:pPr>
      <w:r>
        <w:t>描述: 换男装的原使徒缇亚与探索者装扮的涡波仍被民众认出：先是孩童喊缇亚『使徒大人』，接着一名素质颇高的雷梵教『改新派』少女认出涡波是『始祖大人』并近乎发狂地祈祷，称『我们的生命得以延续全都是您的恩典使然』。涡波婉拒祈祷，推崇希丝是『唯一真正的正义的伙伴』。缇亚则凛然宣告单方面强加祈祷只是『诅咒』，要求信徒到圣堂正式场地祈祷，成功疏散围观群众。</w:t>
      </w:r>
    </w:p>
    <w:p>
      <w:pPr>
        <w:ind w:left="170"/>
      </w:pPr>
      <w:r>
        <w:t xml:space="preserve">台词: </w:t>
      </w:r>
      <w:r>
        <w:t>「『我想商人并不是坏人……我是说，她的判断失当了。』」</w:t>
      </w:r>
      <w:r>
        <w:t xml:space="preserve"> ｜ </w:t>
      </w:r>
      <w:r>
        <w:t>「『只是单方面将祈祷强加于人的话，那就只是『诅咒』而已。』」</w:t>
      </w:r>
      <w:r>
        <w:t xml:space="preserve"> ｜ </w:t>
      </w:r>
      <w:r>
        <w:t>「『她才是这个世界里面，唯一一个真正的正义的伙伴，我是这么认为的。』」</w:t>
      </w:r>
    </w:p>
    <w:p>
      <w:pPr>
        <w:ind w:left="170"/>
      </w:pPr>
      <w:r>
        <w:t xml:space="preserve">人物: 相川涡波(化名:基督·欧亚/始祖)、缇亚(迪亚布罗·希丝/使徒希丝转世/原使徒)、希丝(使徒,提及) ｜ </w:t>
      </w:r>
      <w:r>
        <w:t>地点: 异世界瓦尔德街道</w:t>
      </w:r>
    </w:p>
    <w:p>
      <w:pPr>
        <w:ind w:left="170"/>
      </w:pPr>
      <w:r>
        <w:rPr>
          <w:color w:val="C00000"/>
          <w:rFonts w:eastAsia="微软雅黑"/>
        </w:rPr>
        <w:t>⚡ 反转 RV-0128 轴0: 涡波与缇亚在民众眼中是普通探索者/普通使徒人物 → 孩童喊缇亚『使徒大人』、雷梵教改新派少女认出涡波是『始祖大人』近乎发狂祈祷</w:t>
      </w:r>
    </w:p>
    <w:p>
      <w:pPr>
        <w:ind w:left="170"/>
      </w:pPr>
      <w:r>
        <w:t xml:space="preserve">　注: before 推断;after 描述明确。涡波婉拒祈祷,推崇希丝是『唯一真正的正义』(关联轴1/轴4)</w:t>
      </w:r>
    </w:p>
    <w:p>
      <w:pPr>
        <w:spacing w:before="160"/>
      </w:pPr>
      <w:r>
        <w:rPr>
          <w:b/>
          <w:rFonts w:eastAsia="微软雅黑"/>
          <w:sz w:val="21"/>
        </w:rPr>
        <w:t>T3-0553 ｜ 赠缇亚异界之服与围巾</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第423话异世界的回忆 / block_id md-0063、md-0064</w:t>
      </w:r>
    </w:p>
    <w:p>
      <w:pPr>
        <w:ind w:left="170"/>
      </w:pPr>
      <w:r>
        <w:t>描述: 缇亚婉拒进服饰店、想省钱，涡波便用新术式《Default・武装破坏(Armor Break)》将她的男装瞬间替换成以百褶连衣裙为中心的『异界之服』，并将亲手织的大尺码围巾送她遮脸。缇亚开心地以转圈动作行进在街道，并因收到亲手作的礼物而立志要向斯诺学编织、编一条回礼送还给涡波。涡波说明这两件礼物其实是昨天在『原世界』购物时为伙伴们买好的。</w:t>
      </w:r>
    </w:p>
    <w:p>
      <w:pPr>
        <w:ind w:left="170"/>
      </w:pPr>
      <w:r>
        <w:t xml:space="preserve">台词: </w:t>
      </w:r>
      <w:r>
        <w:t>「魔法《Default・武装破坏（Armor Break）》」</w:t>
      </w:r>
      <w:r>
        <w:t xml:space="preserve"> ｜ </w:t>
      </w:r>
      <w:r>
        <w:t>「『这件就不是伴手礼而是我亲手织的，不过也是礼物啦。』」</w:t>
      </w:r>
      <w:r>
        <w:t xml:space="preserve"> ｜ </w:t>
      </w:r>
      <w:r>
        <w:t>「『好，之后我也要叫斯诺教我！编一件回礼给你！』」</w:t>
      </w:r>
    </w:p>
    <w:p>
      <w:pPr>
        <w:ind w:left="170"/>
      </w:pPr>
      <w:r>
        <w:t xml:space="preserve">人物: 相川涡波(化名:基督·欧亚)、缇亚(迪亚布罗·希丝/使徒希丝转世)、斯诺·沃克(火之理,提及)、古奈尔·库洛尼柯尔·修尔斯·历基亚·英格丽特(提及) ｜ </w:t>
      </w:r>
      <w:r>
        <w:t>地点: 异世界瓦尔德街道</w:t>
      </w:r>
    </w:p>
    <w:p>
      <w:pPr>
        <w:spacing w:before="160"/>
      </w:pPr>
      <w:r>
        <w:rPr>
          <w:b/>
          <w:rFonts w:eastAsia="微软雅黑"/>
          <w:sz w:val="21"/>
        </w:rPr>
        <w:t>T3-0554 ｜ 斯诺与赛尔德拉龙人仿真战</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第424话异世界的伙伴们 / block_id md-0065、md-0066</w:t>
      </w:r>
    </w:p>
    <w:p>
      <w:pPr>
        <w:ind w:left="170"/>
      </w:pPr>
      <w:r>
        <w:t>描述: 涡波带缇亚用《connection》从瓦尔德转移到劳拉维亚国史诗探索者本部训练场，正逢斯诺(龙人)与总司令代理赛尔德拉的『体术』仿真战，公会成员热烈开赌(斯诺胜赔率14.2)。两人『龙化』仅限翅膀与单臂、以『龙之风』高速激战。赛丽(当年第一个挑战涡波、现转为尊敬他的少女剑士)通报涡波来援后，斯诺分心被赛尔德拉趁机制住手腕并当风车甩飞，撞进涡波怀中因而触犯『与场外者接触』规则，裁定赛尔德拉胜。</w:t>
      </w:r>
    </w:p>
    <w:p>
      <w:pPr>
        <w:ind w:left="170"/>
      </w:pPr>
      <w:r>
        <w:t xml:space="preserve">台词: </w:t>
      </w:r>
      <w:r>
        <w:t>「诸位要抱着超越自己的想法来挑战吧，最刚好的人数比，大概是四对一吧。」</w:t>
      </w:r>
      <w:r>
        <w:t xml:space="preserve"> ｜ </w:t>
      </w:r>
      <w:r>
        <w:t>「斯诺与赛尔德拉手中都未持有武器，双方的『龙化』只局限于背后的翅膀以及单只手臂，进行着高速的战斗。」</w:t>
      </w:r>
    </w:p>
    <w:p>
      <w:pPr>
        <w:ind w:left="170"/>
      </w:pPr>
      <w:r>
        <w:t xml:space="preserve">人物: 相川涡波(化名:基督·欧亚)、缇亚(迪亚布罗·希丝/使徒希丝转世)、斯诺·沃克(火之理/龙人)、赛尔德拉·库因菲利翁(总司令代理/千年前大英雄)、赛丽(史诗探索者资深成员)、媞莉·林迦(公会副会长) ｜ </w:t>
      </w:r>
      <w:r>
        <w:t>地点: 异世界劳拉维亚国·史诗探索者训练场</w:t>
      </w:r>
    </w:p>
    <w:p>
      <w:pPr>
        <w:spacing w:before="160"/>
      </w:pPr>
      <w:r>
        <w:rPr>
          <w:b/>
          <w:rFonts w:eastAsia="微软雅黑"/>
          <w:sz w:val="21"/>
        </w:rPr>
        <w:t>T3-0555 ｜ 赛尔德拉执教并自认负涡波</w:t>
      </w:r>
      <w:r>
        <w:rPr>
          <w:b/>
          <w:color w:val="C00000"/>
          <w:rFonts w:eastAsia="微软雅黑"/>
        </w:rPr>
        <w:t xml:space="preserve">  [⚡反转]</w:t>
      </w:r>
    </w:p>
    <w:p>
      <w:pPr>
        <w:ind w:left="170"/>
      </w:pPr>
      <w:r>
        <w:rPr>
          <w:color w:val="808080"/>
          <w:sz w:val="17"/>
          <w:rFonts w:eastAsia="微软雅黑"/>
        </w:rPr>
        <w:t>时间: T3-终战后约两个月 ｜ 类型: 剧情高潮 ｜ 置信度: 原文明确</w:t>
      </w:r>
    </w:p>
    <w:p>
      <w:pPr>
        <w:ind w:left="170"/>
      </w:pPr>
      <w:r>
        <w:rPr>
          <w:color w:val="808080"/>
          <w:sz w:val="17"/>
          <w:rFonts w:eastAsia="微软雅黑"/>
        </w:rPr>
        <w:t>锚点: 第424话异世界的伙伴们 / block_id md-0067、md-0071、md-0072</w:t>
      </w:r>
    </w:p>
    <w:p>
      <w:pPr>
        <w:ind w:left="170"/>
      </w:pPr>
      <w:r>
        <w:t>描述: 受元老院古奈尔之托、赛尔德拉充当斯诺的教官，教她龙人『化身为弱者之盾、攻击是拿来吞食的』的战斗信条，但斯诺拒绝并偏爱缇缇教的剑术。赛尔德拉无情判定斯诺进不了『一次攻略队』于人相冉，但仍发誓言定将斯诺牵挂的义兄格连·沃克平安自『血陆』带回。转至公会众人询问会长与代理孰强，赛尔德拉坦承此前二人在『异世界』杳无人烟处认真交手、自己察觉涡波『已不愿意与我战斗』而阿认败北，声称现在的涡波『打一千场我也只会输一千场』。</w:t>
      </w:r>
    </w:p>
    <w:p>
      <w:pPr>
        <w:ind w:left="170"/>
      </w:pPr>
      <w:r>
        <w:t xml:space="preserve">台词: </w:t>
      </w:r>
      <w:r>
        <w:t>「『千年之前应该是我比较强吧，但如果是现在的涡波，打一千场我也只会输一千场。』」</w:t>
      </w:r>
      <w:r>
        <w:t xml:space="preserve"> ｜ </w:t>
      </w:r>
      <w:r>
        <w:t>「『正确来说，是涡波已经不愿意与我战斗了。』」</w:t>
      </w:r>
    </w:p>
    <w:p>
      <w:pPr>
        <w:ind w:left="170"/>
      </w:pPr>
      <w:r>
        <w:t xml:space="preserve">人物: 赛尔德拉·库因菲利翁(总司令代理/千年前大英雄)、斯诺·沃克(火之理/龙人)、相川涡波(化名:基督·欧亚)、古奈尔·库洛尼柯尔·修尔斯·历基亚·英格丽特(提及)、格连·沃克(斯诺义兄,提及)、缇缇(风之理的盗窃者,提及) ｜ </w:t>
      </w:r>
      <w:r>
        <w:t>地点: 异世界劳拉维亚国·史诗探索者训练场</w:t>
      </w:r>
    </w:p>
    <w:p>
      <w:pPr>
        <w:ind w:left="170"/>
      </w:pPr>
      <w:r>
        <w:rPr>
          <w:color w:val="C00000"/>
          <w:rFonts w:eastAsia="微软雅黑"/>
        </w:rPr>
        <w:t>⚡ 反转 RV-0129 轴0: 赛尔德拉是自由自在、与涡波无纠葛的龙人强者 → 赛尔德拉自认对涡波负有责任,担任斯诺教官并誓言将格连从血陆带回</w:t>
      </w:r>
    </w:p>
    <w:p>
      <w:pPr>
        <w:ind w:left="170"/>
      </w:pPr>
      <w:r>
        <w:t xml:space="preserve">　注: description 截断于『转…』;依标题与后文推断。教斯诺龙人信条『化身为弱者之盾、攻击是拿来吞食的』</w:t>
      </w:r>
    </w:p>
    <w:p>
      <w:pPr>
        <w:spacing w:before="160"/>
      </w:pPr>
      <w:r>
        <w:rPr>
          <w:b/>
          <w:rFonts w:eastAsia="微软雅黑"/>
          <w:sz w:val="21"/>
        </w:rPr>
        <w:t>T3-0556 ｜ 赠斯诺异界之服·温泉提议</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第424话异世界的伙伴们 / block_id md-0068、md-0069、md-0070</w:t>
      </w:r>
    </w:p>
    <w:p>
      <w:pPr>
        <w:ind w:left="170"/>
      </w:pPr>
      <w:r>
        <w:t>描述: 蜂窝涡波用《Default・武装破坏》将斯诺换上从原世界带回的『异界之服』(以双层短裙与毛衣为主体、风格近风之理的盗窃者缇缇的服饰)，斯诺发自真心地道谢。副会长缇莉·林迦(涡波的前辈)趁机提出温泉旅行企划，热心撮合涡波与斯诺，甚至开玩笑说连孩子要取名『威尔』都想好了；斯诺爽快回应『温泉很棒啊！一起泡吧』，涡波则以『混浴我绝对不干、房间务必分开』婉拒。</w:t>
      </w:r>
    </w:p>
    <w:p>
      <w:pPr>
        <w:ind w:left="170"/>
      </w:pPr>
      <w:r>
        <w:t xml:space="preserve">台词: </w:t>
      </w:r>
      <w:r>
        <w:t>「『温泉很棒啊！一起泡吧涡波！我不在意！』」</w:t>
      </w:r>
      <w:r>
        <w:t xml:space="preserve"> ｜ </w:t>
      </w:r>
      <w:r>
        <w:t>「『啊不，混浴我绝对不干……房间也务必帮我分开。』」</w:t>
      </w:r>
    </w:p>
    <w:p>
      <w:pPr>
        <w:ind w:left="170"/>
      </w:pPr>
      <w:r>
        <w:t xml:space="preserve">人物: 相川涡波(化名:基督·欧亚)、斯诺·沃克(火之理/龙人)、缇亚(迪亚布罗·希丝/使徒希丝转世)、媞莉·林迦(公会副会长)、缇缇(风之理的盗窃者,提及) ｜ </w:t>
      </w:r>
      <w:r>
        <w:t>地点: 异世界劳拉维亚国·史诗探索者</w:t>
      </w:r>
    </w:p>
    <w:p>
      <w:pPr>
        <w:spacing w:before="160"/>
      </w:pPr>
      <w:r>
        <w:rPr>
          <w:b/>
          <w:rFonts w:eastAsia="微软雅黑"/>
          <w:sz w:val="21"/>
        </w:rPr>
        <w:t>T3-0557 ｜ 探访玛利亚山丘之家</w:t>
      </w:r>
    </w:p>
    <w:p>
      <w:pPr>
        <w:ind w:left="170"/>
      </w:pPr>
      <w:r>
        <w:rPr>
          <w:color w:val="808080"/>
          <w:sz w:val="17"/>
          <w:rFonts w:eastAsia="微软雅黑"/>
        </w:rPr>
        <w:t>时间: T3-终战后约两个月 ｜ 类型: 角色入队 ｜ 置信度: 原文明确</w:t>
      </w:r>
    </w:p>
    <w:p>
      <w:pPr>
        <w:ind w:left="170"/>
      </w:pPr>
      <w:r>
        <w:rPr>
          <w:color w:val="808080"/>
          <w:sz w:val="17"/>
          <w:rFonts w:eastAsia="微软雅黑"/>
        </w:rPr>
        <w:t>锚点: 第424话异世界的伙伴们 / block_id md-0074</w:t>
      </w:r>
    </w:p>
    <w:p>
      <w:pPr>
        <w:ind w:left="170"/>
      </w:pPr>
      <w:r>
        <w:t>描述: 斯诺急于让玛利亚早见新衣，要求涡波用《Connection》直接空间跳跃到『山丘上的家』。原来这两个月间，斯诺重蹈阳滝《冬之异世界》中所见之路，买下涡波过去在山丘上的那栋家，与玛利亚两人同居，并把姓氏也改成了『沃克』一家。抵达后只见黑发少女玛利亚正以手臂撑着下颌、翻读难懂的书本，见涡波来访才抬眸招呼『咦、涡波先生？』。</w:t>
      </w:r>
    </w:p>
    <w:p>
      <w:pPr>
        <w:ind w:left="170"/>
      </w:pPr>
      <w:r>
        <w:t xml:space="preserve">台词: </w:t>
      </w:r>
      <w:r>
        <w:t>「斯诺买下了我过去在山丘上的那个家，和玛利亚两个人住在一起。连姓氏也都变成了『沃克』，就好像是真正的家人一般。」</w:t>
      </w:r>
    </w:p>
    <w:p>
      <w:pPr>
        <w:ind w:left="170"/>
      </w:pPr>
      <w:r>
        <w:t xml:space="preserve">人物: 相川涡波(化名:基督·欧亚)、斯诺·沃克(火之理/龙人,改姓沃克)、玛利亚(黑发少女/室友)、缇亚(迪亚布罗·希丝,同行,提及) ｜ </w:t>
      </w:r>
      <w:r>
        <w:t>地点: 异世界·山丘上的家(苏诺与玛利亚同居处)</w:t>
      </w:r>
    </w:p>
    <w:p>
      <w:pPr>
        <w:spacing w:before="160"/>
      </w:pPr>
      <w:r>
        <w:rPr>
          <w:b/>
          <w:rFonts w:eastAsia="微软雅黑"/>
          <w:sz w:val="21"/>
        </w:rPr>
        <w:t>T3-0558 ｜ 居家编织与晚宴</w:t>
      </w:r>
    </w:p>
    <w:p>
      <w:pPr>
        <w:ind w:left="170"/>
      </w:pPr>
      <w:r>
        <w:rPr>
          <w:color w:val="808080"/>
          <w:sz w:val="17"/>
          <w:rFonts w:eastAsia="微软雅黑"/>
        </w:rPr>
        <w:t>时间: T3-终战两月后-休假首日 ｜ 类型: 日常探索 ｜ 置信度: 原文明确</w:t>
      </w:r>
    </w:p>
    <w:p>
      <w:pPr>
        <w:ind w:left="170"/>
      </w:pPr>
      <w:r>
        <w:rPr>
          <w:color w:val="808080"/>
          <w:sz w:val="17"/>
          <w:rFonts w:eastAsia="微软雅黑"/>
        </w:rPr>
        <w:t>锚点: 话:第425话 异世界的宴会 / block_id md-0075~0082</w:t>
      </w:r>
    </w:p>
    <w:p>
      <w:pPr>
        <w:ind w:left="170"/>
      </w:pPr>
      <w:r>
        <w:t>描述: 终战约两月后休假,涡波带缇亚、斯诺到玛利亚家聚会。涡波织出以龙为原型的毛线玩偶,斯诺误认作自己『想要的东西是,龙』,实为赛尔德拉龙化之形。涡波并自『原世界』带回盐、砂糖、酱油、哈瓦那辣椒、巧克力酱等调味料供玛利亚试用,两人并肩下厨,缇亚学编织回礼围巾。晚宴中众人聊近况直至深夜。</w:t>
      </w:r>
    </w:p>
    <w:p>
      <w:pPr>
        <w:ind w:left="170"/>
      </w:pPr>
      <w:r>
        <w:t xml:space="preserve">台词: </w:t>
      </w:r>
      <w:r>
        <w:t>「『想要的东西是,龙!?也就是说、是我!』」</w:t>
      </w:r>
    </w:p>
    <w:p>
      <w:pPr>
        <w:ind w:left="170"/>
      </w:pPr>
      <w:r>
        <w:t xml:space="preserve">人物: 相川涡波(化名:基督·欧亚)、缇亚(迪亚布罗·西斯/使徒西斯转世)、斯诺·沃克、玛利亚·沃克(火之理的盗窃者阿尔缇) ｜ </w:t>
      </w:r>
      <w:r>
        <w:t>地点: 联合国/玛利亚之家(旧涡波住家)</w:t>
      </w:r>
    </w:p>
    <w:p>
      <w:pPr>
        <w:spacing w:before="160"/>
      </w:pPr>
      <w:r>
        <w:rPr>
          <w:b/>
          <w:rFonts w:eastAsia="微软雅黑"/>
          <w:sz w:val="21"/>
        </w:rPr>
        <w:t>T3-0559 ｜ 玛利亚试图复活拉丝缇娅拉</w:t>
      </w:r>
    </w:p>
    <w:p>
      <w:pPr>
        <w:ind w:left="170"/>
      </w:pPr>
      <w:r>
        <w:rPr>
          <w:color w:val="808080"/>
          <w:sz w:val="17"/>
          <w:rFonts w:eastAsia="微软雅黑"/>
        </w:rPr>
        <w:t>时间: T3-终战两月后-休假首日夜间 ｜ 类型: 剧情高潮 ｜ 置信度: 原文明确</w:t>
      </w:r>
    </w:p>
    <w:p>
      <w:pPr>
        <w:ind w:left="170"/>
      </w:pPr>
      <w:r>
        <w:rPr>
          <w:color w:val="808080"/>
          <w:sz w:val="17"/>
          <w:rFonts w:eastAsia="微软雅黑"/>
        </w:rPr>
        <w:t>锚点: 话:第426话 异世界的玛莉亚 / block_id md-0084~0086</w:t>
      </w:r>
    </w:p>
    <w:p>
      <w:pPr>
        <w:ind w:left="170"/>
      </w:pPr>
      <w:r>
        <w:t>描述: 玛利亚在酒会散场后于房内熬夜研读『利用魔法来回复』之魔导书,欲寻复活拉丝缇娅拉之法。涡波坦言『已经不可能再和拉斯缇亚拉见面了喔』。玛利亚承认『我们还没有完全接受拉斯缇亚拉小姐已死的事实』。涡波说明其伴以『真货』的『不会输给大家的思念』为涡波扫除代价而逝,世界之『理』上已绝无复活可能;玛利亚则回『涡波先生就复活过。你不觉得成功案例做出的否定很没有说服力吗?』</w:t>
      </w:r>
    </w:p>
    <w:p>
      <w:pPr>
        <w:ind w:left="170"/>
      </w:pPr>
      <w:r>
        <w:t xml:space="preserve">人物: 相川涡波(化名:基督·欧亚)、玛利亚·沃克(火之理的盗窃者阿尔缇)、拉丝缇娅拉·弗茨亚茨 ｜ </w:t>
      </w:r>
      <w:r>
        <w:t>地点: 联合国/玛利亚之家中房间</w:t>
      </w:r>
    </w:p>
    <w:p>
      <w:pPr>
        <w:pStyle w:val="Heading3"/>
      </w:pPr>
      <w:r>
        <w:t>第426话~第436话(29条)</w:t>
      </w:r>
      <w:bookmarkStart w:id="10081" w:name="SEC3_T3_第九章_第426话~第436话"/>
      <w:bookmarkEnd w:id="10081"/>
    </w:p>
    <w:p>
      <w:pPr>
        <w:spacing w:before="160"/>
      </w:pPr>
      <w:r>
        <w:rPr>
          <w:b/>
          <w:rFonts w:eastAsia="微软雅黑"/>
          <w:sz w:val="21"/>
        </w:rPr>
        <w:t>T3-0560 ｜ 传遗言化解玛利亚心结</w:t>
      </w:r>
    </w:p>
    <w:p>
      <w:pPr>
        <w:ind w:left="170"/>
      </w:pPr>
      <w:r>
        <w:rPr>
          <w:color w:val="808080"/>
          <w:sz w:val="17"/>
          <w:rFonts w:eastAsia="微软雅黑"/>
        </w:rPr>
        <w:t>时间: T3-终战两月后-休假首日深夜 ｜ 类型: 剧情高潮 ｜ 置信度: 原文明确</w:t>
      </w:r>
    </w:p>
    <w:p>
      <w:pPr>
        <w:ind w:left="170"/>
      </w:pPr>
      <w:r>
        <w:rPr>
          <w:color w:val="808080"/>
          <w:sz w:val="17"/>
          <w:rFonts w:eastAsia="微软雅黑"/>
        </w:rPr>
        <w:t>锚点: 话:第426话 异世界的玛莉亚 / block_id md-0087~0089</w:t>
      </w:r>
    </w:p>
    <w:p>
      <w:pPr>
        <w:ind w:left="170"/>
      </w:pPr>
      <w:r>
        <w:t>描述: 涡波借助位于体内的拉斯缇亚拉魔石,替其传话给玛利亚:『玛利亚,我好高兴……但是,不行喔。因为这就是我所发现的不会输给大家的思念』。涡波点破玛利亚真正畏惧的不是『死亡』而是『忘却』,并援引自己忆起青梅竹马湖凪、以及玛利亚并无阿尔缇那种焚烧重要之人物记忆的诅咒来安抚。玛利亚得慰藉,成沃克家养子,并由义姊斯诺开导支撑:『我们已经不再是一个人了,大家都待在一起,手牵着手一起往前走吧』。</w:t>
      </w:r>
    </w:p>
    <w:p>
      <w:pPr>
        <w:ind w:left="170"/>
      </w:pPr>
      <w:r>
        <w:t xml:space="preserve">台词: </w:t>
      </w:r>
      <w:r>
        <w:t>「『玛利亚,我好高兴……但是,不行喔。因为这就是我所发现的不会输给大家的思念』」</w:t>
      </w:r>
      <w:r>
        <w:t xml:space="preserve"> ｜ </w:t>
      </w:r>
      <w:r>
        <w:t>「『我最喜欢的主人……』」</w:t>
      </w:r>
    </w:p>
    <w:p>
      <w:pPr>
        <w:ind w:left="170"/>
      </w:pPr>
      <w:r>
        <w:t xml:space="preserve">人物: 相川涡波(化名:基督·欧亚)、玛利亚·沃克(火之理的盗窃者阿尔缇)、斯诺·沃克、拉丝缇娅拉·弗茨亚茨 ｜ </w:t>
      </w:r>
      <w:r>
        <w:t>地点: 联合国/玛利亚之家中房间</w:t>
      </w:r>
    </w:p>
    <w:p>
      <w:pPr>
        <w:spacing w:before="160"/>
      </w:pPr>
      <w:r>
        <w:rPr>
          <w:b/>
          <w:rFonts w:eastAsia="微软雅黑"/>
          <w:sz w:val="21"/>
        </w:rPr>
        <w:t>T3-0561 ｜ 莉帕夜访祝贺第九理</w:t>
      </w:r>
    </w:p>
    <w:p>
      <w:pPr>
        <w:ind w:left="170"/>
      </w:pPr>
      <w:r>
        <w:rPr>
          <w:color w:val="808080"/>
          <w:sz w:val="17"/>
          <w:rFonts w:eastAsia="微软雅黑"/>
        </w:rPr>
        <w:t>时间: T3-休假首日深夜 ｜ 类型: 剧情高潮 ｜ 置信度: 原文明确</w:t>
      </w:r>
    </w:p>
    <w:p>
      <w:pPr>
        <w:ind w:left="170"/>
      </w:pPr>
      <w:r>
        <w:rPr>
          <w:color w:val="808080"/>
          <w:sz w:val="17"/>
          <w:rFonts w:eastAsia="微软雅黑"/>
        </w:rPr>
        <w:t>锚点: 话:第427话 欢乐的异世界 / block_id md-0091~0093</w:t>
      </w:r>
    </w:p>
    <w:p>
      <w:pPr>
        <w:ind w:left="170"/>
      </w:pPr>
      <w:r>
        <w:t>描述: 莉帕自影子现身,祝贺涡波解决第九个理之盗窃者『为了第九个』,并吃光剩余诺文点心:『诺文,好吃好吃』。涡波吐露只剩回收『血之理的盗窃者』、并愿根除『理的盗窃者』这种不讲理存在:『我会帮助理的盗窃者的所有人,这次我会前往血陆』。莉帕则警告涡波太过急躁『大哥哥,太急了啦』,并举古奈尔例言须耗时良久方能成夥伴。她正是众人契约中的『裁判员』。</w:t>
      </w:r>
    </w:p>
    <w:p>
      <w:pPr>
        <w:ind w:left="170"/>
      </w:pPr>
      <w:r>
        <w:t xml:space="preserve">人物: 相川涡波(化名:基督·欧亚)、莉帕(影慕的死神/诺文的挚友) ｜ </w:t>
      </w:r>
      <w:r>
        <w:t>地点: 联合国/玛利亚之家</w:t>
      </w:r>
    </w:p>
    <w:p>
      <w:pPr>
        <w:spacing w:before="160"/>
      </w:pPr>
      <w:r>
        <w:rPr>
          <w:b/>
          <w:rFonts w:eastAsia="微软雅黑"/>
          <w:sz w:val="21"/>
        </w:rPr>
        <w:t>T3-0562 ｜ 诺伊自涡波体内现身</w:t>
      </w:r>
      <w:r>
        <w:rPr>
          <w:b/>
          <w:color w:val="C00000"/>
          <w:rFonts w:eastAsia="微软雅黑"/>
        </w:rPr>
        <w:t xml:space="preserve">  [⚡反转]</w:t>
      </w:r>
    </w:p>
    <w:p>
      <w:pPr>
        <w:ind w:left="170"/>
      </w:pPr>
      <w:r>
        <w:rPr>
          <w:color w:val="808080"/>
          <w:sz w:val="17"/>
          <w:rFonts w:eastAsia="微软雅黑"/>
        </w:rPr>
        <w:t>时间: T3-休假首日深夜 ｜ 类型: 身份揭露 ｜ 置信度: 原文明确</w:t>
      </w:r>
    </w:p>
    <w:p>
      <w:pPr>
        <w:ind w:left="170"/>
      </w:pPr>
      <w:r>
        <w:rPr>
          <w:color w:val="808080"/>
          <w:sz w:val="17"/>
          <w:rFonts w:eastAsia="微软雅黑"/>
        </w:rPr>
        <w:t>锚点: 话:第427话 欢乐的异世界 / block_id md-0094~0096</w:t>
      </w:r>
    </w:p>
    <w:p>
      <w:pPr>
        <w:ind w:left="170"/>
      </w:pPr>
      <w:r>
        <w:t>描述: 当莉帕即将点破魔石数量(复写拉古涅魔石后第九个)时,从涡波腹中爬出『只有上半身的女人』,其外观以魔力构筑成拉古涅·卡伊库欧拉的脸——真实身分为【九十守护者】前辈『次元之理的盗窃者』、也是世界之主的诺伊·爱丽·利伯罗尔。诺伊胆小怯懦,自称一个月前『我的第九十之试炼就结束了』,只想待在涡波体内阅读『幸福』的后续。莉帕则坚持诺伊应像赛尔德拉一样站上表侧舞台,双方对峙一触即发。</w:t>
      </w:r>
    </w:p>
    <w:p>
      <w:pPr>
        <w:ind w:left="170"/>
      </w:pPr>
      <w:r>
        <w:t xml:space="preserve">人物: 相川涡波(化名:基督·欧亚)、诺伊·爱丽·利伯罗尔(九十守护者/前任次元之理的盗窃者/世界之主)、莉帕(影慕的死神) ｜ </w:t>
      </w:r>
      <w:r>
        <w:t>地点: 联合国/玛利亚之家</w:t>
      </w:r>
    </w:p>
    <w:p>
      <w:pPr>
        <w:ind w:left="170"/>
      </w:pPr>
      <w:r>
        <w:rPr>
          <w:color w:val="C00000"/>
          <w:rFonts w:eastAsia="微软雅黑"/>
        </w:rPr>
        <w:t>⚡ 反转 RV-0130 轴0: 涡波体内仅有拉古涅的魔石/八十层敌手 → 涡波体内寄居着前任世界之主、九十守护者诺伊(以拉古涅之脸构筑外观)</w:t>
      </w:r>
    </w:p>
    <w:p>
      <w:pPr>
        <w:ind w:left="170"/>
      </w:pPr>
      <w:r>
        <w:t xml:space="preserve">　注: 第九颗魔石的真相:诺伊·爱丽·利伯罗尔,胆小怯懦的前任次元之理盗窃者/世界之主</w:t>
      </w:r>
    </w:p>
    <w:p>
      <w:pPr>
        <w:spacing w:before="160"/>
      </w:pPr>
      <w:r>
        <w:rPr>
          <w:b/>
          <w:rFonts w:eastAsia="微软雅黑"/>
          <w:sz w:val="21"/>
        </w:rPr>
        <w:t>T3-0563 ｜ BlackShift抹消对话</w:t>
      </w:r>
    </w:p>
    <w:p>
      <w:pPr>
        <w:ind w:left="170"/>
      </w:pPr>
      <w:r>
        <w:rPr>
          <w:color w:val="808080"/>
          <w:sz w:val="17"/>
          <w:rFonts w:eastAsia="微软雅黑"/>
        </w:rPr>
        <w:t>时间: T3-休假首日深夜 ｜ 类型: 咏唱节点 ｜ 置信度: 原文明确</w:t>
      </w:r>
    </w:p>
    <w:p>
      <w:pPr>
        <w:ind w:left="170"/>
      </w:pPr>
      <w:r>
        <w:rPr>
          <w:color w:val="808080"/>
          <w:sz w:val="17"/>
          <w:rFonts w:eastAsia="微软雅黑"/>
        </w:rPr>
        <w:t>锚点: 话:第427话 欢乐的异世界 / block_id md-0096~0101</w:t>
      </w:r>
    </w:p>
    <w:p>
      <w:pPr>
        <w:ind w:left="170"/>
      </w:pPr>
      <w:r>
        <w:t>描述: 诺伊不愿再与世牵连,先向莉帕『投降』,旋即发动次元魔法《BlackShift》欲将对话与莉帕记忆『化为乌有』,原页自此整段被黑字涂改。事后解明:此魔法不过白白消耗代价、将指定之物从世界之理层面涂黑,涡波又用技能『执笔』在其上复写,使观测者从未来视/过去视产生历史遭窜改的误解。『时间并没有被扭转,实际发生过的事实不会因此改变』。诺伊随后退回涡波体内,依约不再隐读,莉帕胜出。</w:t>
      </w:r>
    </w:p>
    <w:p>
      <w:pPr>
        <w:ind w:left="170"/>
      </w:pPr>
      <w:r>
        <w:t xml:space="preserve">台词: </w:t>
      </w:r>
      <w:r>
        <w:t>「『化为乌有吧,化为乌有吧,化为乌有吧』」</w:t>
      </w:r>
    </w:p>
    <w:p>
      <w:pPr>
        <w:ind w:left="170"/>
      </w:pPr>
      <w:r>
        <w:t xml:space="preserve">人物: 相川涡波(化名:基督·欧亚)、诺伊·爱丽·利伯罗尔(九十守护者/世界之主)、莉帕(影慕的死神) ｜ </w:t>
      </w:r>
      <w:r>
        <w:t>地点: 联合国/玛利亚之家</w:t>
      </w:r>
    </w:p>
    <w:p>
      <w:pPr>
        <w:spacing w:before="160"/>
      </w:pPr>
      <w:r>
        <w:rPr>
          <w:b/>
          <w:rFonts w:eastAsia="微软雅黑"/>
          <w:sz w:val="21"/>
        </w:rPr>
        <w:t>T3-0564 ｜ 诺伊交接世界之主契约</w:t>
      </w:r>
    </w:p>
    <w:p>
      <w:pPr>
        <w:ind w:left="170"/>
      </w:pPr>
      <w:r>
        <w:rPr>
          <w:color w:val="808080"/>
          <w:sz w:val="17"/>
          <w:rFonts w:eastAsia="微软雅黑"/>
        </w:rPr>
        <w:t>时间: T3-一个月前(终战约一月后) ｜ 类型: 身份揭露 ｜ 置信度: 原文明确</w:t>
      </w:r>
    </w:p>
    <w:p>
      <w:pPr>
        <w:ind w:left="170"/>
      </w:pPr>
      <w:r>
        <w:rPr>
          <w:color w:val="808080"/>
          <w:sz w:val="17"/>
          <w:rFonts w:eastAsia="微软雅黑"/>
        </w:rPr>
        <w:t>锚点: 话:第428话 生活于异世界 / block_id md-0102~0103</w:t>
      </w:r>
    </w:p>
    <w:p>
      <w:pPr>
        <w:ind w:left="170"/>
      </w:pPr>
      <w:r>
        <w:t>描述: 涡波追忆一个月前:在终战最恶劣一周、以技能『最深部的誓约者(Di・Covenanter)』收拾濒临极限的心灵后,于『原世界』商店街无预警碰上诺伊。其存在可追溯超过缇缇千年之悠长光阴,因心到达极限、连世界『魔之毒』都随其心灵一同溢出。涡波听其过于悲惨的人生产生共鸣、达成『亲和』,自告奋勇继承『世界之主』。两人以次元魔法将身体与灵魂重合,诺伊自此寄居涡波体内,契约含保密义务、连使徒皆不知情。</w:t>
      </w:r>
    </w:p>
    <w:p>
      <w:pPr>
        <w:ind w:left="170"/>
      </w:pPr>
      <w:r>
        <w:t xml:space="preserve">台词: </w:t>
      </w:r>
      <w:r>
        <w:t>「『我听闻了她过于悲惨的人生,对她产生同情,与她达成了亲和』」</w:t>
      </w:r>
    </w:p>
    <w:p>
      <w:pPr>
        <w:ind w:left="170"/>
      </w:pPr>
      <w:r>
        <w:t xml:space="preserve">人物: 相川涡波(化名:基督·欧亚)、诺伊·爱丽·利伯罗尔(前任次元之理的盗窃者/世界之主) ｜ </w:t>
      </w:r>
      <w:r>
        <w:t>地点: 原世界商店街(次元魔法融合)</w:t>
      </w:r>
    </w:p>
    <w:p>
      <w:pPr>
        <w:spacing w:before="160"/>
      </w:pPr>
      <w:r>
        <w:rPr>
          <w:b/>
          <w:rFonts w:eastAsia="微软雅黑"/>
          <w:sz w:val="21"/>
        </w:rPr>
        <w:t>T3-0565 ｜ 涡波誓言倾尽全力</w:t>
      </w:r>
    </w:p>
    <w:p>
      <w:pPr>
        <w:ind w:left="170"/>
      </w:pPr>
      <w:r>
        <w:rPr>
          <w:color w:val="808080"/>
          <w:sz w:val="17"/>
          <w:rFonts w:eastAsia="微软雅黑"/>
        </w:rPr>
        <w:t>时间: T3-休假首日深夜 ｜ 类型: 剧情高潮 ｜ 置信度: 原文明确</w:t>
      </w:r>
    </w:p>
    <w:p>
      <w:pPr>
        <w:ind w:left="170"/>
      </w:pPr>
      <w:r>
        <w:rPr>
          <w:color w:val="808080"/>
          <w:sz w:val="17"/>
          <w:rFonts w:eastAsia="微软雅黑"/>
        </w:rPr>
        <w:t>锚点: 话:第428话 生活于异世界 / block_id md-0104~0105</w:t>
      </w:r>
    </w:p>
    <w:p>
      <w:pPr>
        <w:ind w:left="170"/>
      </w:pPr>
      <w:r>
        <w:t>描述: 针对莉帕『大哥哥还需要继续努力吗』的质疑,涡波以信念作答:『我还没有,拼尽全力生存过』。他宣誓『我势必会拯救理的盗窃者们全员,前往最深部』,将在最深部自诺伊手中接下『世界之主』、奔向『更前方』,使诺伊与赛尔德拉的灵魂终得安心消散。莉帕则以与诺文『挚友』的连系回应并放行,强调这不是『契约』而是出于信赖的『约定』:『大哥哥,我会好好地看着你唷』。</w:t>
      </w:r>
    </w:p>
    <w:p>
      <w:pPr>
        <w:ind w:left="170"/>
      </w:pPr>
      <w:r>
        <w:t xml:space="preserve">台词: </w:t>
      </w:r>
      <w:r>
        <w:t>「『我还没有,拼尽全力生存过』」</w:t>
      </w:r>
      <w:r>
        <w:t xml:space="preserve"> ｜ </w:t>
      </w:r>
      <w:r>
        <w:t>「『我势必会拯救理的盗窃者们全员,前往最深部』」</w:t>
      </w:r>
      <w:r>
        <w:t xml:space="preserve"> ｜ </w:t>
      </w:r>
      <w:r>
        <w:t>「『对我来说这不是契约,而是约定喔』」</w:t>
      </w:r>
    </w:p>
    <w:p>
      <w:pPr>
        <w:ind w:left="170"/>
      </w:pPr>
      <w:r>
        <w:t xml:space="preserve">人物: 相川涡波(化名:基督·欧亚)、莉帕(影慕的死神) ｜ </w:t>
      </w:r>
      <w:r>
        <w:t>地点: 联合国/玛利亚之家</w:t>
      </w:r>
    </w:p>
    <w:p>
      <w:pPr>
        <w:spacing w:before="160"/>
      </w:pPr>
      <w:r>
        <w:rPr>
          <w:b/>
          <w:rFonts w:eastAsia="微软雅黑"/>
          <w:sz w:val="21"/>
        </w:rPr>
        <w:t>T3-0566 ｜ 魔法TalesLasttiara续持</w:t>
      </w:r>
    </w:p>
    <w:p>
      <w:pPr>
        <w:ind w:left="170"/>
      </w:pPr>
      <w:r>
        <w:rPr>
          <w:color w:val="808080"/>
          <w:sz w:val="17"/>
          <w:rFonts w:eastAsia="微软雅黑"/>
        </w:rPr>
        <w:t>时间: T3-休假首日深夜就寝前 ｜ 类型: 咏唱节点 ｜ 置信度: 原文明确</w:t>
      </w:r>
    </w:p>
    <w:p>
      <w:pPr>
        <w:ind w:left="170"/>
      </w:pPr>
      <w:r>
        <w:rPr>
          <w:color w:val="808080"/>
          <w:sz w:val="17"/>
          <w:rFonts w:eastAsia="微软雅黑"/>
        </w:rPr>
        <w:t>锚点: 话:第428话 生活于异世界 / block_id md-0106~0107</w:t>
      </w:r>
    </w:p>
    <w:p>
      <w:pPr>
        <w:ind w:left="170"/>
      </w:pPr>
      <w:r>
        <w:t>描述: 涡波阖眼将睡之际,感到背后拉斯缇亚拉的暖意环抱,昔年临终一句『我爱你』仍萦绕:『拉斯缇亚拉的笑容不曾消失』『魔法《我的世界的物语(Tales・Lasttiara)》还在继续』。此魔法自两月前终战、阳滝治愈后仍未解除,持续为涡波强化真正『魔法』之力。涡波随即也施展魔法《BlackShift》沉入更深梦境,呼应诺伊的同名魔法;并决心今后以自己意志写『故事』,将昔日失败魔法转变成真正的『魔法』。</w:t>
      </w:r>
    </w:p>
    <w:p>
      <w:pPr>
        <w:ind w:left="170"/>
      </w:pPr>
      <w:r>
        <w:t xml:space="preserve">台词: </w:t>
      </w:r>
      <w:r>
        <w:t>「——所以,魔法《我的世界的物语(Tales・Lasttiara)》还在继续。」</w:t>
      </w:r>
      <w:r>
        <w:t xml:space="preserve"> ｜ </w:t>
      </w:r>
      <w:r>
        <w:t>「连将死之际她都笑着对我说,我爱你。」</w:t>
      </w:r>
    </w:p>
    <w:p>
      <w:pPr>
        <w:ind w:left="170"/>
      </w:pPr>
      <w:r>
        <w:t xml:space="preserve">人物: 相川涡波(化名:基督·欧亚)、拉丝缇娅拉·弗茨亚茨 ｜ </w:t>
      </w:r>
      <w:r>
        <w:t>地点: 联合国/玛利亚之家</w:t>
      </w:r>
    </w:p>
    <w:p>
      <w:pPr>
        <w:spacing w:before="160"/>
      </w:pPr>
      <w:r>
        <w:rPr>
          <w:b/>
          <w:rFonts w:eastAsia="微软雅黑"/>
          <w:sz w:val="21"/>
        </w:rPr>
        <w:t>T3-0567 ｜ 温泉旅行</w:t>
      </w:r>
    </w:p>
    <w:p>
      <w:pPr>
        <w:ind w:left="170"/>
      </w:pPr>
      <w:r>
        <w:rPr>
          <w:color w:val="808080"/>
          <w:sz w:val="17"/>
          <w:rFonts w:eastAsia="微软雅黑"/>
        </w:rPr>
        <w:t>时间: T3-休假第二~三日 ｜ 类型: 日常探索 ｜ 置信度: 原文明确</w:t>
      </w:r>
    </w:p>
    <w:p>
      <w:pPr>
        <w:ind w:left="170"/>
      </w:pPr>
      <w:r>
        <w:rPr>
          <w:color w:val="808080"/>
          <w:sz w:val="17"/>
          <w:rFonts w:eastAsia="微软雅黑"/>
        </w:rPr>
        <w:t>锚点: 话:第428话 生活于异世界 / block_id md-0107</w:t>
      </w:r>
    </w:p>
    <w:p>
      <w:pPr>
        <w:ind w:left="170"/>
      </w:pPr>
      <w:r>
        <w:t>描述: 休假第二日,由早起缇亚领队、斯诺、玛利亚同行,经『史诗探求者』媞莉小姐介绍,众人久违乘马车约半日抵达温泉乡。此处温泉各异:能提高魔力的、能吸收魔力的、消除疲劳的与累积疲劳的温泉并存,涡波受充满魔之毒的大陆多种温泉冲击。众人试遍温泉、采购伴手礼、狩猎附近大型魔物、开设酒会,享受字里行间皆『幸福』的假日。第二天倒头大睡至正午,第三日乘马车行回联合国并解散,各自忙碌于工作。</w:t>
      </w:r>
    </w:p>
    <w:p>
      <w:pPr>
        <w:ind w:left="170"/>
      </w:pPr>
      <w:r>
        <w:t xml:space="preserve">人物: 相川涡波(化名:基督·欧亚)、缇亚(迪亚布罗·西斯)、斯诺·沃克、玛利亚·沃克 ｜ </w:t>
      </w:r>
      <w:r>
        <w:t>地点: 温泉乡(末日回联合国)</w:t>
      </w:r>
    </w:p>
    <w:p>
      <w:pPr>
        <w:spacing w:before="160"/>
      </w:pPr>
      <w:r>
        <w:rPr>
          <w:b/>
          <w:rFonts w:eastAsia="微软雅黑"/>
          <w:sz w:val="21"/>
        </w:rPr>
        <w:t>T3-0568 ｜ 血陆防卫与确保计划启动</w:t>
      </w:r>
    </w:p>
    <w:p>
      <w:pPr>
        <w:ind w:left="170"/>
      </w:pPr>
      <w:r>
        <w:rPr>
          <w:color w:val="808080"/>
          <w:sz w:val="17"/>
          <w:rFonts w:eastAsia="微软雅黑"/>
        </w:rPr>
        <w:t>时间: T3-休假结束后(终战两月余) ｜ 类型: 世界事件 ｜ 置信度: 原文明确</w:t>
      </w:r>
    </w:p>
    <w:p>
      <w:pPr>
        <w:ind w:left="170"/>
      </w:pPr>
      <w:r>
        <w:rPr>
          <w:color w:val="808080"/>
          <w:sz w:val="17"/>
          <w:rFonts w:eastAsia="微软雅黑"/>
        </w:rPr>
        <w:t>锚点: 话:第428话 生活于异世界 / block_id md-0108~0110</w:t>
      </w:r>
    </w:p>
    <w:p>
      <w:pPr>
        <w:ind w:left="170"/>
      </w:pPr>
      <w:r>
        <w:t>描述: 涡波回到大圣堂,与古奈尔、赛尔德拉、希丝等新伙伴会合,经《Connection》抵达『血陆』前线土堤。只见成千上万骑士士兵在总大将代理代行人赛尔德拉指挥下进行大规模撤退,以避『法夫纳・赫尔米娜确保计划』之横扫。血陆是由『血之理的盗窃者』持续扩张的赤色领域:『这片赤色的范围仍在持续扩张,就好像要无限制地膨胀下去一般』。骑士赛拉·雷迪安特执意随行被涡波婉拒。涡波携一年份食材宣言出发,『一次攻略队』(涡波、赛尔德拉、希丝、古奈尔)正式侵入血陆。</w:t>
      </w:r>
    </w:p>
    <w:p>
      <w:pPr>
        <w:ind w:left="170"/>
      </w:pPr>
      <w:r>
        <w:t xml:space="preserve">台词: </w:t>
      </w:r>
      <w:r>
        <w:t>「为了让『终谭祭』顺利进行,首先得要完成『法夫纳・赫尔米娜确保计划』。各位,出发吧。」</w:t>
      </w:r>
    </w:p>
    <w:p>
      <w:pPr>
        <w:ind w:left="170"/>
      </w:pPr>
      <w:r>
        <w:t xml:space="preserve">人物: 相川涡波(化名:基督·欧亚)、赛尔德拉、希丝、古奈尔、赛拉·雷迪安特、斐勒卢托、迪普拉库拉 ｜ </w:t>
      </w:r>
      <w:r>
        <w:t>地点: 血陆前线/土堤防线</w:t>
      </w:r>
    </w:p>
    <w:p>
      <w:pPr>
        <w:spacing w:before="160"/>
      </w:pPr>
      <w:r>
        <w:rPr>
          <w:b/>
          <w:rFonts w:eastAsia="微软雅黑"/>
          <w:sz w:val="21"/>
        </w:rPr>
        <w:t>T3-0569 ｜ 终谭祭企划揭幕</w:t>
      </w:r>
    </w:p>
    <w:p>
      <w:pPr>
        <w:ind w:left="170"/>
      </w:pPr>
      <w:r>
        <w:rPr>
          <w:color w:val="808080"/>
          <w:sz w:val="17"/>
          <w:rFonts w:eastAsia="微软雅黑"/>
        </w:rPr>
        <w:t>时间: T3-血陆出征前 ｜ 类型: 世界事件 ｜ 置信度: 原文明确</w:t>
      </w:r>
    </w:p>
    <w:p>
      <w:pPr>
        <w:ind w:left="170"/>
      </w:pPr>
      <w:r>
        <w:rPr>
          <w:color w:val="808080"/>
          <w:sz w:val="17"/>
          <w:rFonts w:eastAsia="微软雅黑"/>
        </w:rPr>
        <w:t>锚点: 话:第428话 生活于异世界 / block_id md-0109~0110</w:t>
      </w:r>
    </w:p>
    <w:p>
      <w:pPr>
        <w:ind w:left="170"/>
      </w:pPr>
      <w:r>
        <w:t>描述: 战后复兴结末的盛大祭典『终谭祭』备受期盼。赛拉誓言归来后办全国规模盛宴,斐勒卢托保证『这次的祭典绝对会是人类历史上最为盛大的』,希丝也承诺『有别于圣诞祭的这个终谭祭,就请交给本人负责』。大圣堂神官、魔石人类、天上之七骑士、四大贵族及各公会无不期盼此复兴结局之祭典,『这场宴会将会让整个大陆——不,是让整个世界的意志凝聚为一』。涡波视之为『新的相川涡波的故事』开始信号,此趟旅程终点通向真正的『魔法』。</w:t>
      </w:r>
    </w:p>
    <w:p>
      <w:pPr>
        <w:ind w:left="170"/>
      </w:pPr>
      <w:r>
        <w:t xml:space="preserve">台词: </w:t>
      </w:r>
      <w:r>
        <w:t>「『这次将不再是失败魔法,而是真正的魔法』」</w:t>
      </w:r>
    </w:p>
    <w:p>
      <w:pPr>
        <w:ind w:left="170"/>
      </w:pPr>
      <w:r>
        <w:t xml:space="preserve">人物: 相川涡波(化名:基督·欧亚)、赛拉·雷迪安特、斐勒卢托、希丝、赛尔德拉 ｜ </w:t>
      </w:r>
      <w:r>
        <w:t>地点: 血陆前线/整片大陆</w:t>
      </w:r>
    </w:p>
    <w:p>
      <w:pPr>
        <w:spacing w:before="160"/>
      </w:pPr>
      <w:r>
        <w:rPr>
          <w:b/>
          <w:rFonts w:eastAsia="微软雅黑"/>
          <w:sz w:val="21"/>
        </w:rPr>
        <w:t>T3-0570 ｜ 一次攻略队踏入血陆历基亚</w:t>
      </w:r>
    </w:p>
    <w:p>
      <w:pPr>
        <w:ind w:left="170"/>
      </w:pPr>
      <w:r>
        <w:rPr>
          <w:color w:val="808080"/>
          <w:sz w:val="17"/>
          <w:rFonts w:eastAsia="微软雅黑"/>
        </w:rPr>
        <w:t>时间: T3-攻略后期-血陆探索第1日 ｜ 类型: 日常探索 ｜ 置信度: 原文明确</w:t>
      </w:r>
    </w:p>
    <w:p>
      <w:pPr>
        <w:ind w:left="170"/>
      </w:pPr>
      <w:r>
        <w:rPr>
          <w:color w:val="808080"/>
          <w:sz w:val="17"/>
          <w:rFonts w:eastAsia="微软雅黑"/>
        </w:rPr>
        <w:t>锚点: 话:第429-430话 / block_id md-0112~md-0118</w:t>
      </w:r>
    </w:p>
    <w:p>
      <w:pPr>
        <w:ind w:left="170"/>
      </w:pPr>
      <w:r>
        <w:t>描述: 『一次攻略队』队长涡波率古奈尔（上位魔人）、赛尔德拉（无之理的盗窃者）、希丝（使徒）跳下人类防壁进入被血海淹没的历基亚『血陆』，欲会见血之理的盗窃者法夫纳。血人偶清洁工小姐苏醒，与涡波以《DistanceMute》链接共享人生。涡波向众人转译其语：『我只是随处可见的，一介清洁工而已』。</w:t>
      </w:r>
    </w:p>
    <w:p>
      <w:pPr>
        <w:ind w:left="170"/>
      </w:pPr>
      <w:r>
        <w:t xml:space="preserve">台词: </w:t>
      </w:r>
      <w:r>
        <w:t>「『不用担心。我只是随处可见的，一介清洁工而已。』」</w:t>
      </w:r>
    </w:p>
    <w:p>
      <w:pPr>
        <w:ind w:left="170"/>
      </w:pPr>
      <w:r>
        <w:t xml:space="preserve">人物: 相川涡波(化名:基督·欧亚)、古奈尔·修尔斯、赛尔德拉·库因非里翁、希丝、清洁工小姐(第七魔障研究院职员) ｜ </w:t>
      </w:r>
      <w:r>
        <w:t>地点: 历基亚国·血陆</w:t>
      </w:r>
    </w:p>
    <w:p>
      <w:pPr>
        <w:spacing w:before="160"/>
      </w:pPr>
      <w:r>
        <w:rPr>
          <w:b/>
          <w:rFonts w:eastAsia="微软雅黑"/>
          <w:sz w:val="21"/>
        </w:rPr>
        <w:t>T3-0571 ｜ 涡波以DistanceMute为血之人偶送行</w:t>
      </w:r>
    </w:p>
    <w:p>
      <w:pPr>
        <w:ind w:left="170"/>
      </w:pPr>
      <w:r>
        <w:rPr>
          <w:color w:val="808080"/>
          <w:sz w:val="17"/>
          <w:rFonts w:eastAsia="微软雅黑"/>
        </w:rPr>
        <w:t>时间: T3-血陆探索第1日-下午 ｜ 类型: 咏唱节点 ｜ 置信度: 原文明确</w:t>
      </w:r>
    </w:p>
    <w:p>
      <w:pPr>
        <w:ind w:left="170"/>
      </w:pPr>
      <w:r>
        <w:rPr>
          <w:color w:val="808080"/>
          <w:sz w:val="17"/>
          <w:rFonts w:eastAsia="微软雅黑"/>
        </w:rPr>
        <w:t>锚点: 话:第430话 / block_id md-0121</w:t>
      </w:r>
    </w:p>
    <w:p>
      <w:pPr>
        <w:ind w:left="170"/>
      </w:pPr>
      <w:r>
        <w:t>描述: 涡波凡遇血之人偶即以《DistanceMute》建立联系，阅读其人生、理解『留恋』，再用魔法令其看见『梦』成佛送行。血陆街道上一瞬间以肉眼难追的高速刺穿三具血之人偶，读毕数十年份人生后令其回归血之海。赛尔德拉担忧道：『多次观看数十年份的人生，实在不是正常人会干的事。』涡波回应：『只要还有余力，我就会尽量用这个方法，热情地为他们送行。』</w:t>
      </w:r>
    </w:p>
    <w:p>
      <w:pPr>
        <w:ind w:left="170"/>
      </w:pPr>
      <w:r>
        <w:t xml:space="preserve">台词: </w:t>
      </w:r>
      <w:r>
        <w:t>「『因为如果不在这边多多努力，就没有舞台能让我大展身手了啊……所以就让我做吧。』」</w:t>
      </w:r>
      <w:r>
        <w:t xml:space="preserve"> ｜ </w:t>
      </w:r>
      <w:r>
        <w:t>「『我担心的不只是魔力，还有你的心理状态啊……』」</w:t>
      </w:r>
    </w:p>
    <w:p>
      <w:pPr>
        <w:ind w:left="170"/>
      </w:pPr>
      <w:r>
        <w:t xml:space="preserve">人物: 相川涡波(化名:基督·欧亚)、赛尔德拉·库因非里翁 ｜ </w:t>
      </w:r>
      <w:r>
        <w:t>地点: 历基亚国·血陆</w:t>
      </w:r>
    </w:p>
    <w:p>
      <w:pPr>
        <w:spacing w:before="160"/>
      </w:pPr>
      <w:r>
        <w:rPr>
          <w:b/>
          <w:rFonts w:eastAsia="微软雅黑"/>
          <w:sz w:val="21"/>
        </w:rPr>
        <w:t>T3-0572 ｜ 血陆第一日探索结束小屋露营</w:t>
      </w:r>
    </w:p>
    <w:p>
      <w:pPr>
        <w:ind w:left="170"/>
      </w:pPr>
      <w:r>
        <w:rPr>
          <w:color w:val="808080"/>
          <w:sz w:val="17"/>
          <w:rFonts w:eastAsia="微软雅黑"/>
        </w:rPr>
        <w:t>时间: T3-血陆探索第1日-夜 ｜ 类型: 日常探索 ｜ 置信度: 原文明确</w:t>
      </w:r>
    </w:p>
    <w:p>
      <w:pPr>
        <w:ind w:left="170"/>
      </w:pPr>
      <w:r>
        <w:rPr>
          <w:color w:val="808080"/>
          <w:sz w:val="17"/>
          <w:rFonts w:eastAsia="微软雅黑"/>
        </w:rPr>
        <w:t>锚点: 话:第430-431话 / block_id md-0122~md-0125</w:t>
      </w:r>
    </w:p>
    <w:p>
      <w:pPr>
        <w:ind w:left="170"/>
      </w:pPr>
      <w:r>
        <w:t>描述: 一次攻略队离开人类防壁已历二十三小时十七分并跨日，在血陆夜宿小屋。希丝占床熟睡，赛尔德拉对敲门等怪异声响吟唱咒术《Vibration》消音隔绝外界，古奈尔则被从泥地涌出的眼球骚扰至放声尖叫。涡波看破血陆规则：『血之人偶』会先从眼球、手臂等身体部位建构，再从地面冒出。</w:t>
      </w:r>
    </w:p>
    <w:p>
      <w:pPr>
        <w:ind w:left="170"/>
      </w:pPr>
      <w:r>
        <w:t xml:space="preserve">台词: </w:t>
      </w:r>
      <w:r>
        <w:t>「《Vibration》」</w:t>
      </w:r>
      <w:r>
        <w:t xml:space="preserve"> ｜ </w:t>
      </w:r>
      <w:r>
        <w:t>「『会长你快想点办法啊啊啊啊！』」</w:t>
      </w:r>
    </w:p>
    <w:p>
      <w:pPr>
        <w:ind w:left="170"/>
      </w:pPr>
      <w:r>
        <w:t xml:space="preserve">人物: 相川涡波(化名:基督·欧亚)、古奈尔·修尔斯、赛尔德拉·库因非里翁、希丝、清洁工小姐(第七魔障研究院职员) ｜ </w:t>
      </w:r>
      <w:r>
        <w:t>地点: 历基亚国·血陆·小屋</w:t>
      </w:r>
    </w:p>
    <w:p>
      <w:pPr>
        <w:spacing w:before="160"/>
      </w:pPr>
      <w:r>
        <w:rPr>
          <w:b/>
          <w:rFonts w:eastAsia="微软雅黑"/>
          <w:sz w:val="21"/>
        </w:rPr>
        <w:t>T3-0573 ｜ 血之魔兽在小屋袭来</w:t>
      </w:r>
    </w:p>
    <w:p>
      <w:pPr>
        <w:ind w:left="170"/>
      </w:pPr>
      <w:r>
        <w:rPr>
          <w:color w:val="808080"/>
          <w:sz w:val="17"/>
          <w:rFonts w:eastAsia="微软雅黑"/>
        </w:rPr>
        <w:t>时间: T3-血陆探索第1日-夜 ｜ 类型: 剧情高潮 ｜ 置信度: 原文明确</w:t>
      </w:r>
    </w:p>
    <w:p>
      <w:pPr>
        <w:ind w:left="170"/>
      </w:pPr>
      <w:r>
        <w:rPr>
          <w:color w:val="808080"/>
          <w:sz w:val="17"/>
          <w:rFonts w:eastAsia="微软雅黑"/>
        </w:rPr>
        <w:t>锚点: 话:第431-432话 / block_id md-0129~md-0131</w:t>
      </w:r>
    </w:p>
    <w:p>
      <w:pPr>
        <w:ind w:left="170"/>
      </w:pPr>
      <w:r>
        <w:t>描述: 古奈尔捧起五颗眼球欲丢到窗外，眼球却静止悬浮并急速膨胀成名为『血之魔兽』的异形——它正是千年前研究院为制造魂之理的盗窃者而将魔人残渣缝合的手术产物，会散播『恐怖』令周遭生物生不如死。清洁工欲与故友重聚遭袭，涡波赶来持剑（咏唱『诺文』）将无数腕足切碎，赛尔德拉发动『龙之风』轰塌小屋，血之魔兽分裂成三十只形成包围。</w:t>
      </w:r>
    </w:p>
    <w:p>
      <w:pPr>
        <w:ind w:left="170"/>
      </w:pPr>
      <w:r>
        <w:t xml:space="preserve">台词: </w:t>
      </w:r>
      <w:r>
        <w:t>「因为很像是在喂养野兽，我就擅自以『血之魔兽』来命名了。」</w:t>
      </w:r>
      <w:r>
        <w:t xml:space="preserve"> ｜ </w:t>
      </w:r>
      <w:r>
        <w:t>「——『诺文』。」</w:t>
      </w:r>
    </w:p>
    <w:p>
      <w:pPr>
        <w:ind w:left="170"/>
      </w:pPr>
      <w:r>
        <w:t xml:space="preserve">人物: 相川涡波(化名:基督·欧亚)、古奈尔·修尔斯、赛尔德拉·库因非里翁、希丝、清洁工小姐(第七魔障研究院职员) ｜ </w:t>
      </w:r>
      <w:r>
        <w:t>地点: 历基亚国·血陆·小屋</w:t>
      </w:r>
    </w:p>
    <w:p>
      <w:pPr>
        <w:spacing w:before="160"/>
      </w:pPr>
      <w:r>
        <w:rPr>
          <w:b/>
          <w:rFonts w:eastAsia="微软雅黑"/>
          <w:sz w:val="21"/>
        </w:rPr>
        <w:t>T3-0574 ｜ 涡波紫线与DistanceMute连破血之魔兽</w:t>
      </w:r>
    </w:p>
    <w:p>
      <w:pPr>
        <w:ind w:left="170"/>
      </w:pPr>
      <w:r>
        <w:rPr>
          <w:color w:val="808080"/>
          <w:sz w:val="17"/>
          <w:rFonts w:eastAsia="微软雅黑"/>
        </w:rPr>
        <w:t>时间: T3-血陆探索第2日-清晨 ｜ 类型: 咏唱节点 ｜ 置信度: 原文明确</w:t>
      </w:r>
    </w:p>
    <w:p>
      <w:pPr>
        <w:ind w:left="170"/>
      </w:pPr>
      <w:r>
        <w:rPr>
          <w:color w:val="808080"/>
          <w:sz w:val="17"/>
          <w:rFonts w:eastAsia="微软雅黑"/>
        </w:rPr>
        <w:t>锚点: 话:第432话 / block_id md-0132~md-0134</w:t>
      </w:r>
    </w:p>
    <w:p>
      <w:pPr>
        <w:ind w:left="170"/>
      </w:pPr>
      <w:r>
        <w:t>描述: 涡波咏唱『阳滝』动用紫之丝线——与阳滝千年前在芙茨亚茨庭院用白线掀起雪原漩涡同类，紫线如龟裂刻印赤红水面。他一边以《DistanceMute》连接，一边用过去视逐一观览血之魔兽们数百年份的人生，又凭『灵魂既然被缝合了就逐一重做恢复手术』的原理分解灵魂，令上千个没能得到报偿的灵魂获得理解与报偿而消散。完工后涡波笑道：『我也差不多习惯了。』</w:t>
      </w:r>
    </w:p>
    <w:p>
      <w:pPr>
        <w:ind w:left="170"/>
      </w:pPr>
      <w:r>
        <w:t xml:space="preserve">台词: </w:t>
      </w:r>
      <w:r>
        <w:t>「你们的灵魂和我没有丝毫区别——」</w:t>
      </w:r>
    </w:p>
    <w:p>
      <w:pPr>
        <w:ind w:left="170"/>
      </w:pPr>
      <w:r>
        <w:t xml:space="preserve">人物: 相川涡波(化名:基督·欧亚)、相川阳滝(水之理的盗窃者)、赛尔德拉·库因非里翁、古奈尔·修尔斯 ｜ </w:t>
      </w:r>
      <w:r>
        <w:t>地点: 历基亚国·血陆</w:t>
      </w:r>
    </w:p>
    <w:p>
      <w:pPr>
        <w:spacing w:before="160"/>
      </w:pPr>
      <w:r>
        <w:rPr>
          <w:b/>
          <w:rFonts w:eastAsia="微软雅黑"/>
          <w:sz w:val="21"/>
        </w:rPr>
        <w:t>T3-0575 ｜ 格连·沃克登场黑线尽灭血之魔兽</w:t>
      </w:r>
    </w:p>
    <w:p>
      <w:pPr>
        <w:ind w:left="170"/>
      </w:pPr>
      <w:r>
        <w:rPr>
          <w:color w:val="808080"/>
          <w:sz w:val="17"/>
          <w:rFonts w:eastAsia="微软雅黑"/>
        </w:rPr>
        <w:t>时间: T3-血陆探索第2日-清晨 ｜ 类型: 角色入队 ｜ 置信度: 原文明确</w:t>
      </w:r>
    </w:p>
    <w:p>
      <w:pPr>
        <w:ind w:left="170"/>
      </w:pPr>
      <w:r>
        <w:rPr>
          <w:color w:val="808080"/>
          <w:sz w:val="17"/>
          <w:rFonts w:eastAsia="微软雅黑"/>
        </w:rPr>
        <w:t>锚点: 话:第432话 / block_id md-0135~md-0136</w:t>
      </w:r>
    </w:p>
    <w:p>
      <w:pPr>
        <w:ind w:left="170"/>
      </w:pPr>
      <w:r>
        <w:t>描述: 一身影以从自身延伸的黑线（撕碎的翅膀织成的魔石线）以震动破坏灵魂的咒术，眨眼间横扫街道连血之魔兽一并裂解成烂泥。他走近现形——原为普通人类、双亲为魔人、历经魔人化实验后『魔人返还』的格连·沃克，原一次攻略队首要目标。他自称涡波未来的义弟，将复眼以披肩与眼罩掩盖。涡波唤他：『格连先生。』</w:t>
      </w:r>
    </w:p>
    <w:p>
      <w:pPr>
        <w:ind w:left="170"/>
      </w:pPr>
      <w:r>
        <w:t xml:space="preserve">台词: </w:t>
      </w:r>
      <w:r>
        <w:t>「好久不见啊涡波。觉得你好像很辛苦的样子，所以就来帮忙了。」</w:t>
      </w:r>
    </w:p>
    <w:p>
      <w:pPr>
        <w:ind w:left="170"/>
      </w:pPr>
      <w:r>
        <w:t xml:space="preserve">人物: 相川涡波(化名:基督·欧亚)、格连·沃克(魔人返还)、赛尔德拉·库因非里翁、古奈尔·修尔斯、希丝 ｜ </w:t>
      </w:r>
      <w:r>
        <w:t>地点: 历基亚国·血陆</w:t>
      </w:r>
    </w:p>
    <w:p>
      <w:pPr>
        <w:spacing w:before="160"/>
      </w:pPr>
      <w:r>
        <w:rPr>
          <w:b/>
          <w:rFonts w:eastAsia="微软雅黑"/>
          <w:sz w:val="21"/>
        </w:rPr>
        <w:t>T3-0576 ｜ 赛尔德拉《Genoscythe》放射线剿敌</w:t>
      </w:r>
    </w:p>
    <w:p>
      <w:pPr>
        <w:ind w:left="170"/>
      </w:pPr>
      <w:r>
        <w:rPr>
          <w:color w:val="808080"/>
          <w:sz w:val="17"/>
          <w:rFonts w:eastAsia="微软雅黑"/>
        </w:rPr>
        <w:t>时间: T3-血陆探索第2日-白天 ｜ 类型: 咏唱节点 ｜ 置信度: 原文明确</w:t>
      </w:r>
    </w:p>
    <w:p>
      <w:pPr>
        <w:ind w:left="170"/>
      </w:pPr>
      <w:r>
        <w:rPr>
          <w:color w:val="808080"/>
          <w:sz w:val="17"/>
          <w:rFonts w:eastAsia="微软雅黑"/>
        </w:rPr>
        <w:t>锚点: 话:第433话 / block_id md-0140~md-0142</w:t>
      </w:r>
    </w:p>
    <w:p>
      <w:pPr>
        <w:ind w:left="170"/>
      </w:pPr>
      <w:r>
        <w:t>描述: 赛尔德拉以『龙之风』乘载魔力，吟唱魔法《Nuclear・主锁断裂（Genoscythe）》，以放射线魔法直接攻击血之魔兽血肉的DNA构造（血之力源头），令其连二度构筑身体都做不到。他自述曾在原世界芬兰偷偷吞食高放射性废弃物以掌握此法，又警告不可轻率使用概念感染型病毒等危险魔法。格连从名称『Genoscythe』领会其本质，为赛尔德拉的过度兴奋之态暗自戒备。</w:t>
      </w:r>
    </w:p>
    <w:p>
      <w:pPr>
        <w:ind w:left="170"/>
      </w:pPr>
      <w:r>
        <w:t xml:space="preserve">台词: </w:t>
      </w:r>
      <w:r>
        <w:t>「——魔法《Nuclear・主锁断裂（Genoscythe）》。」</w:t>
      </w:r>
      <w:r>
        <w:t xml:space="preserve"> ｜ </w:t>
      </w:r>
      <w:r>
        <w:t>「去氧核糖核酸——简单的说，DNA是将父母的经验与想法继承给孩子的『魔法之线』。」</w:t>
      </w:r>
    </w:p>
    <w:p>
      <w:pPr>
        <w:ind w:left="170"/>
      </w:pPr>
      <w:r>
        <w:t xml:space="preserve">人物: 赛尔德拉·库因非里翁、相川涡波(化名:基督·欧亚)、格连·沃克(魔人返还) ｜ </w:t>
      </w:r>
      <w:r>
        <w:t>地点: 历基亚国·血陆</w:t>
      </w:r>
    </w:p>
    <w:p>
      <w:pPr>
        <w:spacing w:before="160"/>
      </w:pPr>
      <w:r>
        <w:rPr>
          <w:b/>
          <w:rFonts w:eastAsia="微软雅黑"/>
          <w:sz w:val="21"/>
        </w:rPr>
        <w:t>T3-0577 ｜ 全队登『Living Legend号』血海航行</w:t>
      </w:r>
    </w:p>
    <w:p>
      <w:pPr>
        <w:ind w:left="170"/>
      </w:pPr>
      <w:r>
        <w:rPr>
          <w:color w:val="808080"/>
          <w:sz w:val="17"/>
          <w:rFonts w:eastAsia="微软雅黑"/>
        </w:rPr>
        <w:t>时间: T3-血陆探索第2日-午后 ｜ 类型: 日常探索 ｜ 置信度: 原文明确</w:t>
      </w:r>
    </w:p>
    <w:p>
      <w:pPr>
        <w:ind w:left="170"/>
      </w:pPr>
      <w:r>
        <w:rPr>
          <w:color w:val="808080"/>
          <w:sz w:val="17"/>
          <w:rFonts w:eastAsia="微软雅黑"/>
        </w:rPr>
        <w:t>锚点: 话:第433-434话 / block_id md-0143~md-0145</w:t>
      </w:r>
    </w:p>
    <w:p>
      <w:pPr>
        <w:ind w:left="170"/>
      </w:pPr>
      <w:r>
        <w:t>描述: 队伍穿越第二个被鲜血浸透的小镇，抵达格连停泊的『Living Legend号』——此船本为拉斯缇亚拉的船，在前不久与世界撼动的水之理的盗窃者阳滝交战时被缇亚、玛莉亚、斯诺、莉帕、莱纳用作渡海工具，并获南北联合以『被托付世界命运』相称的投资改造。格连再将之改造得千疮百孔却充满压迫感，全舰武装靠黑线操纵船帆、以龙之风托船出航，血海上撞碎来袭的血之人偶与血之魔兽。</w:t>
      </w:r>
    </w:p>
    <w:p>
      <w:pPr>
        <w:ind w:left="170"/>
      </w:pPr>
      <w:r>
        <w:t xml:space="preserve">台词: </w:t>
      </w:r>
      <w:r>
        <w:t>「那就是芙茨亚茨国的史书花了一整页记述的船。我们抵达了在联合国蔚为话题的『Living Legend号』。」</w:t>
      </w:r>
    </w:p>
    <w:p>
      <w:pPr>
        <w:ind w:left="170"/>
      </w:pPr>
      <w:r>
        <w:t xml:space="preserve">人物: 格连·沃克(魔人返还)、相川涡波(化名:基督·欧亚)、赛尔德拉·库因非里翁、古奈尔·修尔斯、希丝、拉斯缇娅拉·弗茨亚茨 ｜ </w:t>
      </w:r>
      <w:r>
        <w:t>地点: 历基亚国·血陆·Living Legend号</w:t>
      </w:r>
    </w:p>
    <w:p>
      <w:pPr>
        <w:spacing w:before="160"/>
      </w:pPr>
      <w:r>
        <w:rPr>
          <w:b/>
          <w:rFonts w:eastAsia="微软雅黑"/>
          <w:sz w:val="21"/>
        </w:rPr>
        <w:t>T3-0578 ｜ 格连指谪赛尔德拉为血陆祸根</w:t>
      </w:r>
      <w:r>
        <w:rPr>
          <w:b/>
          <w:color w:val="C00000"/>
          <w:rFonts w:eastAsia="微软雅黑"/>
        </w:rPr>
        <w:t xml:space="preserve">  [⚡反转]</w:t>
      </w:r>
    </w:p>
    <w:p>
      <w:pPr>
        <w:ind w:left="170"/>
      </w:pPr>
      <w:r>
        <w:rPr>
          <w:color w:val="808080"/>
          <w:sz w:val="17"/>
          <w:rFonts w:eastAsia="微软雅黑"/>
        </w:rPr>
        <w:t>时间: T3-血陆探索第2日-夜间 ｜ 类型: 剧情高潮 ｜ 置信度: 原文明确</w:t>
      </w:r>
    </w:p>
    <w:p>
      <w:pPr>
        <w:ind w:left="170"/>
      </w:pPr>
      <w:r>
        <w:rPr>
          <w:color w:val="808080"/>
          <w:sz w:val="17"/>
          <w:rFonts w:eastAsia="微软雅黑"/>
        </w:rPr>
        <w:t>锚点: 话:第434-435话 / block_id md-0146~md-0150</w:t>
      </w:r>
    </w:p>
    <w:p>
      <w:pPr>
        <w:ind w:left="170"/>
      </w:pPr>
      <w:r>
        <w:t>描述: 甲板上格连向清洁工揭破真相：赛尔德拉正是其未能逃出地狱的最大原因，因魂之理的盗窃者研究费全出自他口袋；并断言要使法尼亚重坠地狱的并非仅有罗密斯，还包括当下这位北联盟总大将——千年前赛尔德拉只是在玩，让人遭遇不幸来取悦自己，却永不会弄脏自己的手。格连称『这片血陆之所以会形成，有一部分的关系是那个男人』，决意让赛尔德拉在血陆以死偿还罪孽。</w:t>
      </w:r>
    </w:p>
    <w:p>
      <w:pPr>
        <w:ind w:left="170"/>
      </w:pPr>
      <w:r>
        <w:t xml:space="preserve">台词: </w:t>
      </w:r>
      <w:r>
        <w:t>「『魂之理的盗窃者』的研究费，全都是从他口袋里掏出来的……」</w:t>
      </w:r>
      <w:r>
        <w:t xml:space="preserve"> ｜ </w:t>
      </w:r>
      <w:r>
        <w:t>「那片血陆之所以会形成，有一部分的关系是那个男人。」</w:t>
      </w:r>
    </w:p>
    <w:p>
      <w:pPr>
        <w:ind w:left="170"/>
      </w:pPr>
      <w:r>
        <w:t xml:space="preserve">人物: 格连·沃克(魔人返还)、赛尔德拉·库因非里翁、清洁工小姐、罗密斯·涅夏、相川涡波(化名:基督·欧亚) ｜ </w:t>
      </w:r>
      <w:r>
        <w:t>地点: 历基亚国·血陆·Living Legend号</w:t>
      </w:r>
    </w:p>
    <w:p>
      <w:pPr>
        <w:ind w:left="170"/>
      </w:pPr>
      <w:r>
        <w:rPr>
          <w:color w:val="C00000"/>
          <w:rFonts w:eastAsia="微软雅黑"/>
        </w:rPr>
        <w:t>⚡ 反转 RV-0131 轴0: 法尼亚坠入地狱唯罗密斯·涅夏一人所为,赛尔德拉为千年前伟人总大将 → 赛尔德拉是资助罗密斯复兴、令法尼亚再坠地狱的幕后推手,血陆的形成亦与他有关</w:t>
      </w:r>
    </w:p>
    <w:p>
      <w:pPr>
        <w:ind w:left="170"/>
      </w:pPr>
      <w:r>
        <w:t xml:space="preserve">　注: 魂之理的盗窃者研究费全出自他口袋;『千年前赛尔德拉只是在玩,让人遭遇不幸来取悦自己』</w:t>
      </w:r>
    </w:p>
    <w:p>
      <w:pPr>
        <w:spacing w:before="160"/>
      </w:pPr>
      <w:r>
        <w:rPr>
          <w:b/>
          <w:rFonts w:eastAsia="微软雅黑"/>
          <w:sz w:val="21"/>
        </w:rPr>
        <w:t>T3-0579 ｜ 涡波执笔演技令己嗜咖啡</w:t>
      </w:r>
    </w:p>
    <w:p>
      <w:pPr>
        <w:ind w:left="170"/>
      </w:pPr>
      <w:r>
        <w:rPr>
          <w:color w:val="808080"/>
          <w:sz w:val="17"/>
          <w:rFonts w:eastAsia="微软雅黑"/>
        </w:rPr>
        <w:t>时间: T3-血陆探索第2日-清晨 ｜ 类型: 日常探索 ｜ 置信度: 合理推断</w:t>
      </w:r>
    </w:p>
    <w:p>
      <w:pPr>
        <w:ind w:left="170"/>
      </w:pPr>
      <w:r>
        <w:rPr>
          <w:color w:val="808080"/>
          <w:sz w:val="17"/>
          <w:rFonts w:eastAsia="微软雅黑"/>
        </w:rPr>
        <w:t>锚点: 话:第435话 / block_id md-0151</w:t>
      </w:r>
    </w:p>
    <w:p>
      <w:pPr>
        <w:ind w:left="170"/>
      </w:pPr>
      <w:r>
        <w:t>描述: 涡波在甲板上以魔法为水壶通电冲泡三杯原世界特产的咖啡招待格连与清洁工。但他实际上自幼接受斯巴达式父母『不管什么都要能笑着喝下肚』的训练以来一直厌恶咖啡，如今却眼都不眨地喝得自然享受。清洁工看穿他应是以技能『执笔』或『演技』令自己变得喜欢咖啡，感慨他『能轻易地将「虽然讨厌但是喜欢」的这种矛盾兼容于自身』。</w:t>
      </w:r>
    </w:p>
    <w:p>
      <w:pPr>
        <w:ind w:left="170"/>
      </w:pPr>
      <w:r>
        <w:t xml:space="preserve">台词: </w:t>
      </w:r>
      <w:r>
        <w:t>「我猜他是用技能『执笔』或是『演技』，让自己变得＂喜欢咖啡＂了。」</w:t>
      </w:r>
    </w:p>
    <w:p>
      <w:pPr>
        <w:ind w:left="170"/>
      </w:pPr>
      <w:r>
        <w:t xml:space="preserve">人物: 相川涡波(化名:基督·欧亚)、格连·沃克(魔人返还)、清洁工小姐(第七魔障研究院职员) ｜ </w:t>
      </w:r>
      <w:r>
        <w:t>地点: 历基亚国·血陆·Living Legend号</w:t>
      </w:r>
    </w:p>
    <w:p>
      <w:pPr>
        <w:spacing w:before="160"/>
      </w:pPr>
      <w:r>
        <w:rPr>
          <w:b/>
          <w:rFonts w:eastAsia="微软雅黑"/>
          <w:sz w:val="21"/>
        </w:rPr>
        <w:t>T3-0580 ｜ 涡波披露与赛尔德拉的监视契约</w:t>
      </w:r>
    </w:p>
    <w:p>
      <w:pPr>
        <w:ind w:left="170"/>
      </w:pPr>
      <w:r>
        <w:rPr>
          <w:color w:val="808080"/>
          <w:sz w:val="17"/>
          <w:rFonts w:eastAsia="微软雅黑"/>
        </w:rPr>
        <w:t>时间: T3-血陆探索第2日-清晨 ｜ 类型: 剧情高潮 ｜ 置信度: 原文明确</w:t>
      </w:r>
    </w:p>
    <w:p>
      <w:pPr>
        <w:ind w:left="170"/>
      </w:pPr>
      <w:r>
        <w:rPr>
          <w:color w:val="808080"/>
          <w:sz w:val="17"/>
          <w:rFonts w:eastAsia="微软雅黑"/>
        </w:rPr>
        <w:t>锚点: 话:第435话 / block_id md-0151~md-0152</w:t>
      </w:r>
    </w:p>
    <w:p>
      <w:pPr>
        <w:ind w:left="170"/>
      </w:pPr>
      <w:r>
        <w:t>描述: 涡波透露自己完成了赛尔德拉的『试炼』，看完了其人生，得知他也祈求着微小平凡的幸福。他向格连承诺已与赛尔德拉签订契约：能随时杀掉赛尔德拉的自己将持续监视，一旦他说谎、犯下恶行或意图背叛便立刻以其命相抵，让双方完全安心。涡波道：『就算做错了，也不要留下后悔……赎罪……』，决意声援尝试赎罪的赛尔德拉。</w:t>
      </w:r>
    </w:p>
    <w:p>
      <w:pPr>
        <w:ind w:left="170"/>
      </w:pPr>
      <w:r>
        <w:t xml:space="preserve">台词: </w:t>
      </w:r>
      <w:r>
        <w:t>「随时都能杀掉赛尔德拉的我会持续监视他——一旦他说谎、在暗处犯下恶行、或是意图背叛——就立刻让他已命相抵的『契约』。」</w:t>
      </w:r>
    </w:p>
    <w:p>
      <w:pPr>
        <w:ind w:left="170"/>
      </w:pPr>
      <w:r>
        <w:t xml:space="preserve">人物: 相川涡波(化名:基督·欧亚)、赛尔德拉·库因非里翁、格连·沃克(魔人返还) ｜ </w:t>
      </w:r>
      <w:r>
        <w:t>地点: 历基亚国·血陆·Living Legend号</w:t>
      </w:r>
    </w:p>
    <w:p>
      <w:pPr>
        <w:spacing w:before="160"/>
      </w:pPr>
      <w:r>
        <w:rPr>
          <w:b/>
          <w:rFonts w:eastAsia="微软雅黑"/>
          <w:sz w:val="21"/>
        </w:rPr>
        <w:t>T3-0581 ｜ 涡波早预算出赛尔德拉试炼终点</w:t>
      </w:r>
    </w:p>
    <w:p>
      <w:pPr>
        <w:ind w:left="170"/>
      </w:pPr>
      <w:r>
        <w:rPr>
          <w:color w:val="808080"/>
          <w:sz w:val="17"/>
          <w:rFonts w:eastAsia="微软雅黑"/>
        </w:rPr>
        <w:t>时间: T3-血陆探索第2日-夜间 ｜ 类型: 剧情高潮 ｜ 置信度: 原文明确</w:t>
      </w:r>
    </w:p>
    <w:p>
      <w:pPr>
        <w:ind w:left="170"/>
      </w:pPr>
      <w:r>
        <w:rPr>
          <w:color w:val="808080"/>
          <w:sz w:val="17"/>
          <w:rFonts w:eastAsia="微软雅黑"/>
        </w:rPr>
        <w:t>锚点: 话:第435话 / block_id md-0151</w:t>
      </w:r>
    </w:p>
    <w:p>
      <w:pPr>
        <w:ind w:left="170"/>
      </w:pPr>
      <w:r>
        <w:t>描述: 涡波以『预知』与『过去视』一页页翻阅过赛尔德拉的故事，跳过过程直接道出答案：赛尔德拉的『留恋』是普通的幸福，好比在舒适的早晨喝上一杯咖啡。他随即在原世界特产的咖啡中为赛尔德拉声援赎罪之路，被清洁工称许为靠着与生俱来的『月』之性质将次元属性穷极顶点的理的盗窃者。</w:t>
      </w:r>
    </w:p>
    <w:p>
      <w:pPr>
        <w:ind w:left="170"/>
      </w:pPr>
      <w:r>
        <w:t xml:space="preserve">台词: </w:t>
      </w:r>
      <w:r>
        <w:t>「我完成了『无之理的盗窃者』的『试炼』，看完了他的人生，在那时得知了，赛尔德拉也和大家一样祈求着微小的幸福。」</w:t>
      </w:r>
    </w:p>
    <w:p>
      <w:pPr>
        <w:ind w:left="170"/>
      </w:pPr>
      <w:r>
        <w:t xml:space="preserve">人物: 相川涡波(化名:基督·欧亚)、赛尔德拉·库因非里翁、格连·沃克(魔人返还) ｜ </w:t>
      </w:r>
      <w:r>
        <w:t>地点: 历基亚国·血陆·Living Legend号</w:t>
      </w:r>
    </w:p>
    <w:p>
      <w:pPr>
        <w:spacing w:before="160"/>
      </w:pPr>
      <w:r>
        <w:rPr>
          <w:b/>
          <w:rFonts w:eastAsia="微软雅黑"/>
          <w:sz w:val="21"/>
        </w:rPr>
        <w:t>T3-0582 ｜ 甲板早餐·希丝苏醒登场</w:t>
      </w:r>
    </w:p>
    <w:p>
      <w:pPr>
        <w:ind w:left="170"/>
      </w:pPr>
      <w:r>
        <w:rPr>
          <w:color w:val="808080"/>
          <w:sz w:val="17"/>
          <w:rFonts w:eastAsia="微软雅黑"/>
        </w:rPr>
        <w:t>时间: T3-血陆攻略-抵达血陆第1天-清晨 ｜ 类型: 日常探索 ｜ 置信度: 原文明确</w:t>
      </w:r>
    </w:p>
    <w:p>
      <w:pPr>
        <w:ind w:left="170"/>
      </w:pPr>
      <w:r>
        <w:rPr>
          <w:color w:val="808080"/>
          <w:sz w:val="17"/>
          <w:rFonts w:eastAsia="微软雅黑"/>
        </w:rPr>
        <w:t>锚点: 话435孤立 / block_id md-0153</w:t>
      </w:r>
    </w:p>
    <w:p>
      <w:pPr>
        <w:ind w:left="170"/>
      </w:pPr>
      <w:r>
        <w:t>描述: 『Living Legend号』甲板清晨，沉睡多日的希丝苏醒登场。她是新一轮次攻略的第一目标，自称身体等同『魔法』，为对付『血之理的盗窃者』本体赫尔米娜而准备的秘密武器，格连称『希丝大人果然是秘密武器』。涡波烤吐司、泡咖啡款待众人，格连当面解说即将抵达法夫纳所在地、任务接近尾声。古奈尔坐享烤吐司，气氛一时温馨。</w:t>
      </w:r>
    </w:p>
    <w:p>
      <w:pPr>
        <w:ind w:left="170"/>
      </w:pPr>
      <w:r>
        <w:t xml:space="preserve">台词: </w:t>
      </w:r>
      <w:r>
        <w:t>「『希丝大人果然是秘密武器吗？』」</w:t>
      </w:r>
      <w:r>
        <w:t xml:space="preserve"> ｜ </w:t>
      </w:r>
      <w:r>
        <w:t>「『没错，我就是秘密武器喔，为此我可是从很久之前就做了各式各样的准备——』」</w:t>
      </w:r>
    </w:p>
    <w:p>
      <w:pPr>
        <w:ind w:left="170"/>
      </w:pPr>
      <w:r>
        <w:t xml:space="preserve">人物: 相川涡波(化名:基督·欧亚)、希丝(使徒·血之力集大成)、格连·沃克、赛尔德拉·库因非里翁、古奈尔(吸血种) ｜ </w:t>
      </w:r>
      <w:r>
        <w:t>地点: 血陆·Living Legend号甲板</w:t>
      </w:r>
    </w:p>
    <w:p>
      <w:pPr>
        <w:spacing w:before="160"/>
      </w:pPr>
      <w:r>
        <w:rPr>
          <w:b/>
          <w:rFonts w:eastAsia="微软雅黑"/>
          <w:sz w:val="21"/>
        </w:rPr>
        <w:t>T3-0583 ｜ 希丝揭秘魔法的身体与五阶段千年计划</w:t>
      </w:r>
    </w:p>
    <w:p>
      <w:pPr>
        <w:ind w:left="170"/>
      </w:pPr>
      <w:r>
        <w:rPr>
          <w:color w:val="808080"/>
          <w:sz w:val="17"/>
          <w:rFonts w:eastAsia="微软雅黑"/>
        </w:rPr>
        <w:t>时间: T3-血陆攻略-抵达血陆第1天-清晨 ｜ 类型: 身份揭露 ｜ 置信度: 原文明确</w:t>
      </w:r>
    </w:p>
    <w:p>
      <w:pPr>
        <w:ind w:left="170"/>
      </w:pPr>
      <w:r>
        <w:rPr>
          <w:color w:val="808080"/>
          <w:sz w:val="17"/>
          <w:rFonts w:eastAsia="微软雅黑"/>
        </w:rPr>
        <w:t>锚点: 话435孤立 / block_id md-0154</w:t>
      </w:r>
    </w:p>
    <w:p>
      <w:pPr>
        <w:ind w:left="170"/>
      </w:pPr>
      <w:r>
        <w:t>描述: 席间格连问起希丝的力量，希丝透露这具『魔法的身体』几乎与普通人类无异却可依涡波请求改变，魔力量能与『理的盗窃者』匹敌，且比赛尔德拉更多——因为它运用了将『血之力』锻炼至顶点的缇亚拉（从前的好友）一切技术，众人对雷梵教的信仰全化为其力量。格连点出希丝这条使徒与赫尔米娜·涅夏的『五阶段千年计划』千丝万缕，是『血之力』集大成，对血之理本体效果拔群。</w:t>
      </w:r>
    </w:p>
    <w:p>
      <w:pPr>
        <w:ind w:left="170"/>
      </w:pPr>
      <w:r>
        <w:t xml:space="preserve">台词: </w:t>
      </w:r>
      <w:r>
        <w:t>「这具『魔法的身体』可是运用了将『血之力』锻炼至顶点的缇亚拉……的一切技术，众人对雷梵教的信仰全都会化为我的力量喔。」</w:t>
      </w:r>
    </w:p>
    <w:p>
      <w:pPr>
        <w:ind w:left="170"/>
      </w:pPr>
      <w:r>
        <w:t xml:space="preserve">人物: 希丝(使徒·血之力集大成)、格连·沃克、赛尔德拉·库因非里翁、相川涡波(化名:基督·欧亚)、赫尔米娜·涅夏(血之理的盗窃者) ｜ </w:t>
      </w:r>
      <w:r>
        <w:t>地点: 血陆·Living Legend号甲板</w:t>
      </w:r>
    </w:p>
    <w:p>
      <w:pPr>
        <w:spacing w:before="160"/>
      </w:pPr>
      <w:r>
        <w:rPr>
          <w:b/>
          <w:rFonts w:eastAsia="微软雅黑"/>
          <w:sz w:val="21"/>
        </w:rPr>
        <w:t>T3-0584 ｜ 清洁工(血之人偶)原谅赛尔德拉</w:t>
      </w:r>
    </w:p>
    <w:p>
      <w:pPr>
        <w:ind w:left="170"/>
      </w:pPr>
      <w:r>
        <w:rPr>
          <w:color w:val="808080"/>
          <w:sz w:val="17"/>
          <w:rFonts w:eastAsia="微软雅黑"/>
        </w:rPr>
        <w:t>时间: T3-血陆攻略-抵达血陆第1天-清晨 ｜ 类型: 身份揭露 ｜ 置信度: 合理推断</w:t>
      </w:r>
    </w:p>
    <w:p>
      <w:pPr>
        <w:ind w:left="170"/>
      </w:pPr>
      <w:r>
        <w:rPr>
          <w:color w:val="808080"/>
          <w:sz w:val="17"/>
          <w:rFonts w:eastAsia="微软雅黑"/>
        </w:rPr>
        <w:t>锚点: 话435孤立 / block_id md-0154</w:t>
      </w:r>
    </w:p>
    <w:p>
      <w:pPr>
        <w:ind w:left="170"/>
      </w:pPr>
      <w:r>
        <w:t>描述: 针对赛尔德拉与前研究院的纠葛，船上清洁工（研究院出身的『血之人偶』）一脚踹向赛尔德拉小腿以示『原谅』，并表明自己是千年前的清洁工、法尼亚研究院成员，曾与赛尔德拉有过交流。赛尔德拉恍然大悟其身份后脸色发白，表示『都事到如今了』。清洁工自述说话唯有涡波与格连能听懂，印证她与格连语言相通。</w:t>
      </w:r>
    </w:p>
    <w:p>
      <w:pPr>
        <w:ind w:left="170"/>
      </w:pPr>
      <w:r>
        <w:t xml:space="preserve">台词: </w:t>
      </w:r>
      <w:r>
        <w:t>「『一介清洁工的我能做到的也就这种程度。我暂且就先原谅你吧。』」</w:t>
      </w:r>
    </w:p>
    <w:p>
      <w:pPr>
        <w:ind w:left="170"/>
      </w:pPr>
      <w:r>
        <w:t xml:space="preserve">人物: 清洁工(血之人偶·前法尼亚研究院)、赛尔德拉·库因非里翁、相川涡波(化名:基督·欧亚)、格连·沃克、古奈尔(吸血种) ｜ </w:t>
      </w:r>
      <w:r>
        <w:t>地点: 血陆·Living Legend号甲板</w:t>
      </w:r>
    </w:p>
    <w:p>
      <w:pPr>
        <w:spacing w:before="160"/>
      </w:pPr>
      <w:r>
        <w:rPr>
          <w:b/>
          <w:rFonts w:eastAsia="微软雅黑"/>
          <w:sz w:val="21"/>
        </w:rPr>
        <w:t>T3-0585 ｜ 格连背叛·黑线束缚希丝化魔石</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话435孤立 / block_id md-0157</w:t>
      </w:r>
    </w:p>
    <w:p>
      <w:pPr>
        <w:ind w:left="170"/>
      </w:pPr>
      <w:r>
        <w:t>描述: Living Legend号抵达法尼亚上空时，格连暴起发难。他以『魔人化』左臂延伸出的『黑线』在希丝回头前一瞬将她的身体层层束缚，一根黑线直没其胸口勾出灵魂的白色魔石——与《DistanceMute》近似的『切断灵魂』效果，致希丝身体放光化作魔力粒子、溶解于空。格连曾自曝『黑线』可以触碰灵魂，如今达成的效果正中节点。船上众人瞬间被支配。</w:t>
      </w:r>
    </w:p>
    <w:p>
      <w:pPr>
        <w:ind w:left="170"/>
      </w:pPr>
      <w:r>
        <w:t xml:space="preserve">台词: </w:t>
      </w:r>
      <w:r>
        <w:t>「赛尔德拉，你不准站起来——敢轻举妄动我就让『使徒』希丝永远从这世界消失。」</w:t>
      </w:r>
    </w:p>
    <w:p>
      <w:pPr>
        <w:ind w:left="170"/>
      </w:pPr>
      <w:r>
        <w:t xml:space="preserve">人物: 格连·沃克、希丝(使徒·血之力集大成)、赛尔德拉·库因非里翁、相川涡波(化名:基督·欧亚) ｜ </w:t>
      </w:r>
      <w:r>
        <w:t>地点: 血陆·法尼亚上空 Living Legend号</w:t>
      </w:r>
    </w:p>
    <w:p>
      <w:pPr>
        <w:spacing w:before="160"/>
      </w:pPr>
      <w:r>
        <w:rPr>
          <w:b/>
          <w:rFonts w:eastAsia="微软雅黑"/>
          <w:sz w:val="21"/>
        </w:rPr>
        <w:t>T3-0586 ｜ 格连以不死杀之毒压制全场</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话436格连 / block_id md-0159</w:t>
      </w:r>
    </w:p>
    <w:p>
      <w:pPr>
        <w:ind w:left="170"/>
      </w:pPr>
      <w:r>
        <w:t>描述: 格连将在水中有下的『不死杀之毒』揭露真容——这是以某个村落的灭亡为『代价』炼成、以『魔人返还』之力控制的毒，对上位魔人『龙人』与『吸血种』皆有效。赛尔德拉与古奈尔中毒后脱力倒卧。格连握有解药并言『只有一份』，连同希丝的魔石展开交易。涡波却酒醉晕眩（只中麻痹性质的酒醉异常），跳出剧本给出『接下来带希丝前往法夫纳所在地』的答案，只有格连与他心照不宣。</w:t>
      </w:r>
    </w:p>
    <w:p>
      <w:pPr>
        <w:ind w:left="170"/>
      </w:pPr>
      <w:r>
        <w:t xml:space="preserve">台词: </w:t>
      </w:r>
      <w:r>
        <w:t>「我在水下了毒，这是以某个村落的灭亡为『代价』的『不死杀之毒』，我用『魔人返还』的力量将其控制住了。」</w:t>
      </w:r>
    </w:p>
    <w:p>
      <w:pPr>
        <w:ind w:left="170"/>
      </w:pPr>
      <w:r>
        <w:t xml:space="preserve">人物: 格连·沃克、赛尔德拉·库因非里翁、古奈尔(吸血种)、相川涡波(化名:基督·欧亚)、希丝 ｜ </w:t>
      </w:r>
      <w:r>
        <w:t>地点: 血陆·Living Legend号甲板</w:t>
      </w:r>
    </w:p>
    <w:p>
      <w:pPr>
        <w:spacing w:before="160"/>
      </w:pPr>
      <w:r>
        <w:rPr>
          <w:b/>
          <w:rFonts w:eastAsia="微软雅黑"/>
          <w:sz w:val="21"/>
        </w:rPr>
        <w:t>T3-0587 ｜ 格连揭露不死杀之毒调和血之理</w:t>
      </w:r>
    </w:p>
    <w:p>
      <w:pPr>
        <w:ind w:left="170"/>
      </w:pPr>
      <w:r>
        <w:rPr>
          <w:color w:val="808080"/>
          <w:sz w:val="17"/>
          <w:rFonts w:eastAsia="微软雅黑"/>
        </w:rPr>
        <w:t>时间: T3-血陆攻略-抵达法尼亚上空 ｜ 类型: 身份揭露 ｜ 置信度: 原文明确</w:t>
      </w:r>
    </w:p>
    <w:p>
      <w:pPr>
        <w:ind w:left="170"/>
      </w:pPr>
      <w:r>
        <w:rPr>
          <w:color w:val="808080"/>
          <w:sz w:val="17"/>
          <w:rFonts w:eastAsia="微软雅黑"/>
        </w:rPr>
        <w:t>锚点: 话436格连 / block_id md-0160</w:t>
      </w:r>
    </w:p>
    <w:p>
      <w:pPr>
        <w:ind w:left="170"/>
      </w:pPr>
      <w:r>
        <w:t>描述: 格连宣告中毒者【再也无法恢复原状】，终于揭示真意：『这不是一个种族的牺牲，是在千年前牺牲的『魔人』们的结晶；是你所犯下的罪行本身』——毒中调和着【血之理】，这力量曾令拉古涅·卡伊欧库拉脸颊被割伤而余命骤减数天。初看来历不明的格连，实为有赎罪觉悟的魔人化杰作。</w:t>
      </w:r>
    </w:p>
    <w:p>
      <w:pPr>
        <w:ind w:left="170"/>
      </w:pPr>
      <w:r>
        <w:t xml:space="preserve">台词: </w:t>
      </w:r>
      <w:r>
        <w:t>「这是以众多牺牲当作基石，不停检验认证直到每个人都能使用的真正人之力！」</w:t>
      </w:r>
    </w:p>
    <w:p>
      <w:pPr>
        <w:ind w:left="170"/>
      </w:pPr>
      <w:r>
        <w:t xml:space="preserve">人物: 格连·沃克、赛尔德拉·库因非里翁、拉古涅·卡伊欧库拉、赫尔米娜·涅夏(血之理的盗窃者) ｜ </w:t>
      </w:r>
      <w:r>
        <w:t>地点: 血陆·Living Legend号甲板</w:t>
      </w:r>
    </w:p>
    <w:p>
      <w:pPr>
        <w:spacing w:before="160"/>
      </w:pPr>
      <w:r>
        <w:rPr>
          <w:b/>
          <w:rFonts w:eastAsia="微软雅黑"/>
          <w:sz w:val="21"/>
        </w:rPr>
        <w:t>T3-0588 ｜ 格连成为血之理盗窃者代行者</w:t>
      </w:r>
      <w:r>
        <w:rPr>
          <w:b/>
          <w:color w:val="C00000"/>
          <w:rFonts w:eastAsia="微软雅黑"/>
        </w:rPr>
        <w:t xml:space="preserve">  [⚡反转]</w:t>
      </w:r>
    </w:p>
    <w:p>
      <w:pPr>
        <w:ind w:left="170"/>
      </w:pPr>
      <w:r>
        <w:rPr>
          <w:color w:val="808080"/>
          <w:sz w:val="17"/>
          <w:rFonts w:eastAsia="微软雅黑"/>
        </w:rPr>
        <w:t>时间: T3-血陆攻略-抵达法尼亚上空 ｜ 类型: 咏唱节点 ｜ 置信度: 原文明确</w:t>
      </w:r>
    </w:p>
    <w:p>
      <w:pPr>
        <w:ind w:left="170"/>
      </w:pPr>
      <w:r>
        <w:rPr>
          <w:color w:val="808080"/>
          <w:sz w:val="17"/>
          <w:rFonts w:eastAsia="微软雅黑"/>
        </w:rPr>
        <w:t>锚点: 话436格连 / block_id md-0161</w:t>
      </w:r>
    </w:p>
    <w:p>
      <w:pPr>
        <w:ind w:left="170"/>
      </w:pPr>
      <w:r>
        <w:t>描述: 格连撕碎上衣露出上半身，胸口一个宛如被汤勺剜出的致命伤中，血肉被切离的『赫尔米娜的心脏』（血之理的盗窃者的魔石）静静脉动。他撕破上衣后吟诵咏唱，红云蔽日、血雨倾盆，心脏重新连结格连的动脉静脉，令其魔力高涨到宛如『血之理盗窃者的心脏』在鼓动大海。格连抱著名号宣誓：『从此刻开始，本人格连·沃克即是『血之理的盗窃者』的代行者——我的目的只有一个，那就是杀死『无之理的盗窃者』赛尔德拉．库因非里翁』。</w:t>
      </w:r>
    </w:p>
    <w:p>
      <w:pPr>
        <w:ind w:left="170"/>
      </w:pPr>
      <w:r>
        <w:t xml:space="preserve">台词: </w:t>
      </w:r>
      <w:r>
        <w:t>「——『盗窃了血之理的罪人将迎来第二度的死亡』『只因我乃背负一次死亡亦无法偿清罪孽的大罪人』——」</w:t>
      </w:r>
      <w:r>
        <w:t xml:space="preserve"> ｜ </w:t>
      </w:r>
      <w:r>
        <w:t>「『呜呼，我正是那犯下死罪者』『血之理的盗窃者』——」</w:t>
      </w:r>
    </w:p>
    <w:p>
      <w:pPr>
        <w:ind w:left="170"/>
      </w:pPr>
      <w:r>
        <w:t xml:space="preserve">人物: 格连·沃克、赫尔米娜·涅夏(血之理的盗窃者)、赛尔德拉·库因非里翁 ｜ </w:t>
      </w:r>
      <w:r>
        <w:t>地点: 血陆·法尼亚上空 Living Legend号</w:t>
      </w:r>
    </w:p>
    <w:p>
      <w:pPr>
        <w:ind w:left="170"/>
      </w:pPr>
      <w:r>
        <w:rPr>
          <w:color w:val="C00000"/>
          <w:rFonts w:eastAsia="微软雅黑"/>
        </w:rPr>
        <w:t>⚡ 反转 RV-0132 轴0: 格连为推进攻略的队长/怀柔者、沃克家兄长;血之理的力量由法夫纳掌握 → 格连暗中叛变,以黑线将使徒希丝化魔石为筹码,并继承赫尔米娜心脏成为血之理盗窃者代行者</w:t>
      </w:r>
    </w:p>
    <w:p>
      <w:pPr>
        <w:ind w:left="170"/>
      </w:pPr>
      <w:r>
        <w:t xml:space="preserve">　注: 合并 T3-0585/T3-0588(同场景:抵达法尼亚上空,背叛爆发与身份替换)。『从虚空拔出另一把片翼』同段亦有莱纳线</w:t>
      </w:r>
    </w:p>
    <w:p>
      <w:pPr>
        <w:pStyle w:val="Heading3"/>
      </w:pPr>
      <w:r>
        <w:t>第436话~第446话(29条)</w:t>
      </w:r>
      <w:bookmarkStart w:id="10082" w:name="SEC3_T3_第九章_第436话~第446话"/>
      <w:bookmarkEnd w:id="10082"/>
    </w:p>
    <w:p>
      <w:pPr>
        <w:spacing w:before="160"/>
      </w:pPr>
      <w:r>
        <w:rPr>
          <w:b/>
          <w:rFonts w:eastAsia="微软雅黑"/>
          <w:sz w:val="21"/>
        </w:rPr>
        <w:t>T3-0589 ｜ 涡波咏唱《blood》劈开血海降落</w:t>
      </w:r>
    </w:p>
    <w:p>
      <w:pPr>
        <w:ind w:left="170"/>
      </w:pPr>
      <w:r>
        <w:rPr>
          <w:color w:val="808080"/>
          <w:sz w:val="17"/>
          <w:rFonts w:eastAsia="微软雅黑"/>
        </w:rPr>
        <w:t>时间: T3-血陆攻略-抵达法尼亚上空 ｜ 类型: 咏唱节点 ｜ 置信度: 原文明确</w:t>
      </w:r>
    </w:p>
    <w:p>
      <w:pPr>
        <w:ind w:left="170"/>
      </w:pPr>
      <w:r>
        <w:rPr>
          <w:color w:val="808080"/>
          <w:sz w:val="17"/>
          <w:rFonts w:eastAsia="微软雅黑"/>
        </w:rPr>
        <w:t>锚点: 话436格连 / block_id md-0162</w:t>
      </w:r>
    </w:p>
    <w:p>
      <w:pPr>
        <w:ind w:left="170"/>
      </w:pPr>
      <w:r>
        <w:t>描述: 醉酒状态的涡波把希丝魔石之事托付给赛尔德拉，要他独自单挑格连确保血之理魔石，言『要是你成功了，就会成为将救世之钥拿到手的英雄』，并对格连留下一句『可不会让你就这样轻易地走入结局喔，斯诺还在等着你回去呢』直刺其弱点。随后涡波向大海咏唱魔法《blood》——血属性基础魔法经他海量魔力增幅，硬生生把血海劈成两条直达水平线的瀑布，暴露出海底的法尼亚街道与魔障研究院。涡波翻过护栏乘瀑布飞降，安然着陆后走向『魔障研究院』。</w:t>
      </w:r>
    </w:p>
    <w:p>
      <w:pPr>
        <w:ind w:left="170"/>
      </w:pPr>
      <w:r>
        <w:t xml:space="preserve">台词: </w:t>
      </w:r>
      <w:r>
        <w:t>「——魔法《blood》。」</w:t>
      </w:r>
      <w:r>
        <w:t xml:space="preserve"> ｜ </w:t>
      </w:r>
      <w:r>
        <w:t>「『我出发了。』」</w:t>
      </w:r>
    </w:p>
    <w:p>
      <w:pPr>
        <w:ind w:left="170"/>
      </w:pPr>
      <w:r>
        <w:t xml:space="preserve">人物: 相川涡波(化名:基督·欧亚)、赛尔德拉·库因非里翁、格连·沃克、斯诺·沃克(义妹) ｜ </w:t>
      </w:r>
      <w:r>
        <w:t>地点: 血陆·法尼亚上空</w:t>
      </w:r>
    </w:p>
    <w:p>
      <w:pPr>
        <w:spacing w:before="160"/>
      </w:pPr>
      <w:r>
        <w:rPr>
          <w:b/>
          <w:rFonts w:eastAsia="微软雅黑"/>
          <w:sz w:val="21"/>
        </w:rPr>
        <w:t>T3-0590 ｜ 格连弃希丝魔石于海</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话436格连 / block_id md-0162</w:t>
      </w:r>
    </w:p>
    <w:p>
      <w:pPr>
        <w:ind w:left="170"/>
      </w:pPr>
      <w:r>
        <w:t>描述: 涡波以《blood》劈开血海降落前，格连冷静地先一步把希丝的魔石——而非留下当人质——丢到护栏外，让魔石被凶暴的海浪吞噬，并对涡波说：『涡波该要去的是那边……法夫纳在等你喔。』涡波确认魔石落海后，转身郑重托付赛尔德拉负责确保『血之理的盗窃者』魔石，自己则赶去前线救希丝并协助法夫纳。</w:t>
      </w:r>
    </w:p>
    <w:p>
      <w:pPr>
        <w:ind w:left="170"/>
      </w:pPr>
      <w:r>
        <w:t xml:space="preserve">台词: </w:t>
      </w:r>
      <w:r>
        <w:t>「涡波该要去的是那边……法夫纳在等你喔。」</w:t>
      </w:r>
    </w:p>
    <w:p>
      <w:pPr>
        <w:ind w:left="170"/>
      </w:pPr>
      <w:r>
        <w:t xml:space="preserve">人物: 格连·沃克、希丝、相川涡波(化名:基督·欧亚)、赛尔德拉·库因非里翁、法夫纳·赫勒比勒夏因 ｜ </w:t>
      </w:r>
      <w:r>
        <w:t>地点: 血陆·法尼亚上空 Living Legend号</w:t>
      </w:r>
    </w:p>
    <w:p>
      <w:pPr>
        <w:spacing w:before="160"/>
      </w:pPr>
      <w:r>
        <w:rPr>
          <w:b/>
          <w:rFonts w:eastAsia="微软雅黑"/>
          <w:sz w:val="21"/>
        </w:rPr>
        <w:t>T3-0591 ｜ 法夫纳让渡赫尔米娜心脏给格连</w:t>
      </w:r>
      <w:r>
        <w:rPr>
          <w:b/>
          <w:color w:val="C00000"/>
          <w:rFonts w:eastAsia="微软雅黑"/>
        </w:rPr>
        <w:t xml:space="preserve">  [⚡反转]</w:t>
      </w:r>
    </w:p>
    <w:p>
      <w:pPr>
        <w:ind w:left="170"/>
      </w:pPr>
      <w:r>
        <w:rPr>
          <w:color w:val="808080"/>
          <w:sz w:val="17"/>
          <w:rFonts w:eastAsia="微软雅黑"/>
        </w:rPr>
        <w:t>时间: T3-血陆攻略-战斗前(两月准备后) ｜ 类型: 剧情高潮 ｜ 置信度: 原文明确</w:t>
      </w:r>
    </w:p>
    <w:p>
      <w:pPr>
        <w:ind w:left="170"/>
      </w:pPr>
      <w:r>
        <w:rPr>
          <w:color w:val="808080"/>
          <w:sz w:val="17"/>
          <w:rFonts w:eastAsia="微软雅黑"/>
        </w:rPr>
        <w:t>锚点: 话438救世主 / block_id md-0175</w:t>
      </w:r>
    </w:p>
    <w:p>
      <w:pPr>
        <w:ind w:left="170"/>
      </w:pPr>
      <w:r>
        <w:t>描述: 回到现代，法夫纳于重现的『御神体保管室』冥想苏醒，发现自己与格连都赤裸上半身、胸口开洞，差别是自己这边空空如也、格连胸中収存『赫尔米娜的心脏』。原来这是他们的计划：法夫纳先一步舍弃『理的盗窃者』身份——他深知『理的盗窃者』是『弱者』的代名词、遇上涡波会成为弱点，故将这份力量让渡给格连，令心脏鼓动虚弱、魔力薄弱，以便格连秘密行动。而将自身心核一并挖出的格连，只要解除『魔人化』变回人形就会当场死亡。</w:t>
      </w:r>
    </w:p>
    <w:p>
      <w:pPr>
        <w:ind w:left="170"/>
      </w:pPr>
      <w:r>
        <w:t xml:space="preserve">台词: </w:t>
      </w:r>
      <w:r>
        <w:t>「『我丧失了『理的盗窃者』特有的异常存在感，完全变回了一个单纯的幽灵之『魔人』。』」</w:t>
      </w:r>
      <w:r>
        <w:t xml:space="preserve"> ｜ </w:t>
      </w:r>
      <w:r>
        <w:t>「『格连一解除『魔人化』回到人形就会死去。』」</w:t>
      </w:r>
    </w:p>
    <w:p>
      <w:pPr>
        <w:ind w:left="170"/>
      </w:pPr>
      <w:r>
        <w:t xml:space="preserve">人物: 法夫纳·赫勒比勒夏因、格连·沃克、赫尔米娜·涅夏(血之理的盗窃者) ｜ </w:t>
      </w:r>
      <w:r>
        <w:t>地点: 血陆·法尼亚·御神体保管室</w:t>
      </w:r>
    </w:p>
    <w:p>
      <w:pPr>
        <w:ind w:left="170"/>
      </w:pPr>
      <w:r>
        <w:rPr>
          <w:color w:val="C00000"/>
          <w:rFonts w:eastAsia="微软雅黑"/>
        </w:rPr>
        <w:t>⚡ 反转 RV-0133 轴0: 血之理盗窃者的力量由法夫纳掌握、赫尔米娜心脏在其胸中 → 法夫纳舍弃理的盗窃者身份,将赫尔米娜心脏让与格连作为最后一手准备</w:t>
      </w:r>
    </w:p>
    <w:p>
      <w:pPr>
        <w:ind w:left="170"/>
      </w:pPr>
      <w:r>
        <w:t xml:space="preserve">　注: 『理的盗窃者是弱者的代名词』——法夫纳=弱者/代行者说</w:t>
      </w:r>
    </w:p>
    <w:p>
      <w:pPr>
        <w:spacing w:before="160"/>
      </w:pPr>
      <w:r>
        <w:rPr>
          <w:b/>
          <w:rFonts w:eastAsia="微软雅黑"/>
          <w:sz w:val="21"/>
        </w:rPr>
        <w:t>T3-0592 ｜ 法夫纳的留恋与现人神之悟</w:t>
      </w:r>
    </w:p>
    <w:p>
      <w:pPr>
        <w:ind w:left="170"/>
      </w:pPr>
      <w:r>
        <w:rPr>
          <w:color w:val="808080"/>
          <w:sz w:val="17"/>
          <w:rFonts w:eastAsia="微软雅黑"/>
        </w:rPr>
        <w:t>时间: T3-血陆攻略-决战前夕 ｜ 类型: 身份揭露 ｜ 置信度: 原文明确</w:t>
      </w:r>
    </w:p>
    <w:p>
      <w:pPr>
        <w:ind w:left="170"/>
      </w:pPr>
      <w:r>
        <w:rPr>
          <w:color w:val="808080"/>
          <w:sz w:val="17"/>
          <w:rFonts w:eastAsia="微软雅黑"/>
        </w:rPr>
        <w:t>锚点: 话438救世主 / block_id md-0177</w:t>
      </w:r>
    </w:p>
    <w:p>
      <w:pPr>
        <w:ind w:left="170"/>
      </w:pPr>
      <w:r>
        <w:t>描述: 法夫纳在御神体保管室向格连道出全貌：自己从幼时便执拗地追寻『伟大的救世主』，却至今方悟赫尔米娜小姐的真正『留恋』——『联系起的知识将在遥远的后世成为魔法』被托付给了缇亚拉，拉斯缇亚拉·芙茨亚茨这位『现人神』正是魔石、血之力、宗教与魔石人类的科学之完成体。他坦承『我的『留恋』是『见证相川涡波的成长直到最后』』已经实现，并忆起阳滝冰封大陆、『最后一战』在没有他的地方顺畅进行、由缇亚拉拯救世界。他判断现人神此刻已在涡波体内。</w:t>
      </w:r>
    </w:p>
    <w:p>
      <w:pPr>
        <w:ind w:left="170"/>
      </w:pPr>
      <w:r>
        <w:t xml:space="preserve">台词: </w:t>
      </w:r>
      <w:r>
        <w:t>「『我的『留恋』是『见证相川涡波的成长直到最后』，而这已经实现了。』」</w:t>
      </w:r>
    </w:p>
    <w:p>
      <w:pPr>
        <w:ind w:left="170"/>
      </w:pPr>
      <w:r>
        <w:t xml:space="preserve">人物: 法夫纳·赫勒比勒夏因、拉斯缇亚拉·芙茨亚茨(现人神)、相川涡波(化名:基督·欧亚)、赫尔米娜·涅夏(血之理的盗窃者)、相川阳滝(妹妹/水之理的盗窃者) ｜ </w:t>
      </w:r>
      <w:r>
        <w:t>地点: 血陆·法尼亚·御神体保管室</w:t>
      </w:r>
    </w:p>
    <w:p>
      <w:pPr>
        <w:spacing w:before="160"/>
      </w:pPr>
      <w:r>
        <w:rPr>
          <w:b/>
          <w:rFonts w:eastAsia="微软雅黑"/>
          <w:sz w:val="21"/>
        </w:rPr>
        <w:t>T3-0593 ｜ 法夫纳决意若败给现人神则亲手动手</w:t>
      </w:r>
      <w:r>
        <w:rPr>
          <w:b/>
          <w:color w:val="C00000"/>
          <w:rFonts w:eastAsia="微软雅黑"/>
        </w:rPr>
        <w:t xml:space="preserve">  [▶伏笔端]</w:t>
      </w:r>
    </w:p>
    <w:p>
      <w:pPr>
        <w:ind w:left="170"/>
      </w:pPr>
      <w:r>
        <w:rPr>
          <w:color w:val="808080"/>
          <w:sz w:val="17"/>
          <w:rFonts w:eastAsia="微软雅黑"/>
        </w:rPr>
        <w:t>时间: T3-血陆攻略-决战前夕 ｜ 类型: 剧情高潮 ｜ 置信度: 原文明确</w:t>
      </w:r>
    </w:p>
    <w:p>
      <w:pPr>
        <w:ind w:left="170"/>
      </w:pPr>
      <w:r>
        <w:rPr>
          <w:color w:val="808080"/>
          <w:sz w:val="17"/>
          <w:rFonts w:eastAsia="微软雅黑"/>
        </w:rPr>
        <w:t>锚点: 话438救世主 / block_id md-0178</w:t>
      </w:r>
    </w:p>
    <w:p>
      <w:pPr>
        <w:ind w:left="170"/>
      </w:pPr>
      <w:r>
        <w:t>描述: 面对法夫纳内心的自我参问『为何我依然没有消失』，格连带他点明：『血之理的盗窃者』代行者的『留恋』虽已完成，但属于你真正的『留恋』还未消失——就如同诺文与诺斯菲大人，你也在等待像涡波那样的救世主。法夫纳决定再以自己设下的错误试炼考验涡波，若他真能使用拉斯缇亚拉的虹色魔力、证明现人神位在涡波体内，自己便能『安心』；但若他又看走眼，他会亲手动手——就像缇亚拉和阳滝曾经做过的那样。</w:t>
      </w:r>
    </w:p>
    <w:p>
      <w:pPr>
        <w:ind w:left="170"/>
      </w:pPr>
      <w:r>
        <w:t xml:space="preserve">台词: </w:t>
      </w:r>
      <w:r>
        <w:t>「『如果我又再度看走眼了的话，到那时——我会动手。』」</w:t>
      </w:r>
    </w:p>
    <w:p>
      <w:pPr>
        <w:ind w:left="170"/>
      </w:pPr>
      <w:r>
        <w:t xml:space="preserve">人物: 法夫纳·赫勒比勒夏因、格连·沃克、相川涡波(化名:基督·欧亚) ｜ </w:t>
      </w:r>
      <w:r>
        <w:t>地点: 血陆·法尼亚·御神体保管室</w:t>
      </w:r>
    </w:p>
    <w:p>
      <w:pPr>
        <w:ind w:left="170"/>
      </w:pPr>
      <w:r>
        <w:rPr>
          <w:color w:val="BF8F00"/>
          <w:rFonts w:eastAsia="微软雅黑"/>
        </w:rPr>
        <w:t>▶ 伏笔: FC-0057《法夫纳救世决意(弃捷径走痛苦之路)》→ 回收于 T3-0764《法夫纳弃捷径决意救世》(closed)</w:t>
      </w:r>
    </w:p>
    <w:p>
      <w:pPr>
        <w:ind w:left="170"/>
      </w:pPr>
      <w:r>
        <w:t xml:space="preserve">　注: 旧ID引用 EV-010-0015(格连选择痛苦道路赴死);T3-0597(涡波欲阻血陆降临→血陆术式与经书解法)同链</w:t>
      </w:r>
    </w:p>
    <w:p>
      <w:pPr>
        <w:spacing w:before="160"/>
      </w:pPr>
      <w:r>
        <w:rPr>
          <w:b/>
          <w:rFonts w:eastAsia="微软雅黑"/>
          <w:sz w:val="21"/>
        </w:rPr>
        <w:t>T3-0594 ｜ 希丝魔石落入御神体保管室·涡波抵达</w:t>
      </w:r>
    </w:p>
    <w:p>
      <w:pPr>
        <w:ind w:left="170"/>
      </w:pPr>
      <w:r>
        <w:rPr>
          <w:color w:val="808080"/>
          <w:sz w:val="17"/>
          <w:rFonts w:eastAsia="微软雅黑"/>
        </w:rPr>
        <w:t>时间: T3-血陆攻略-法夫纳战开幕 ｜ 类型: 剧情高潮 ｜ 置信度: 原文明确</w:t>
      </w:r>
    </w:p>
    <w:p>
      <w:pPr>
        <w:ind w:left="170"/>
      </w:pPr>
      <w:r>
        <w:rPr>
          <w:color w:val="808080"/>
          <w:sz w:val="17"/>
          <w:rFonts w:eastAsia="微软雅黑"/>
        </w:rPr>
        <w:t>锚点: 话438救世主 / block_id md-0180</w:t>
      </w:r>
    </w:p>
    <w:p>
      <w:pPr>
        <w:ind w:left="170"/>
      </w:pPr>
      <w:r>
        <w:t>描述: 格连奇袭令使徒希丝化为魔石后，法夫纳以魔法《Blood》操控远方血海，将希丝的魔石引导穿过天花板坠入『御神体保管室』；他诊察确认魔石无损后松一口气。几乎是魔石落地同时，『次元之理的盗窃者』涡波已穿着漆黑外套（利用『暗之理的盗窃者』缇达之力的外套抑制魔力）站在门口，幽灵般摇摇摆摆。涡波对法夫纳打招呼，纠正对方『从被拉古涅杀死算起』的说法：『我花了整整一千年，才来到了此处』。</w:t>
      </w:r>
    </w:p>
    <w:p>
      <w:pPr>
        <w:ind w:left="170"/>
      </w:pPr>
      <w:r>
        <w:t xml:space="preserve">台词: </w:t>
      </w:r>
      <w:r>
        <w:t>「『不对喔。从被拉古涅杀死算起，这说法有些错误……我花了整整一千年，才来到了此处』」</w:t>
      </w:r>
    </w:p>
    <w:p>
      <w:pPr>
        <w:ind w:left="170"/>
      </w:pPr>
      <w:r>
        <w:t xml:space="preserve">人物: 法夫纳·赫勒比勒夏因、相川涡波(化名:基督·欧亚)、希丝、拉古涅·卡伊欧库拉 ｜ </w:t>
      </w:r>
      <w:r>
        <w:t>地点: 血陆·法尼亚·御神体保管室</w:t>
      </w:r>
    </w:p>
    <w:p>
      <w:pPr>
        <w:spacing w:before="160"/>
      </w:pPr>
      <w:r>
        <w:rPr>
          <w:b/>
          <w:rFonts w:eastAsia="微软雅黑"/>
          <w:sz w:val="21"/>
        </w:rPr>
        <w:t>T3-0595 ｜ 涡波对法夫纳『我来拯救了』</w:t>
      </w:r>
    </w:p>
    <w:p>
      <w:pPr>
        <w:ind w:left="170"/>
      </w:pPr>
      <w:r>
        <w:rPr>
          <w:color w:val="808080"/>
          <w:sz w:val="17"/>
          <w:rFonts w:eastAsia="微软雅黑"/>
        </w:rPr>
        <w:t>时间: T3-血陆攻略-法夫纳战开幕 ｜ 类型: 剧情高潮 ｜ 置信度: 原文明确</w:t>
      </w:r>
    </w:p>
    <w:p>
      <w:pPr>
        <w:ind w:left="170"/>
      </w:pPr>
      <w:r>
        <w:rPr>
          <w:color w:val="808080"/>
          <w:sz w:val="17"/>
          <w:rFonts w:eastAsia="微软雅黑"/>
        </w:rPr>
        <w:t>锚点: 话438救世主 / block_id md-0181</w:t>
      </w:r>
    </w:p>
    <w:p>
      <w:pPr>
        <w:ind w:left="170"/>
      </w:pPr>
      <w:r>
        <w:t>描述: 涡波环顾御神体保管室，以宛如兄长、宛如父亲般温柔的视线包覆法夫纳，道出来意：『抱歉来迟了。但是，我来拯救了喔。来拯救在这个『魔障研究院』里受苦的大家了。』法夫纳忆起两人在『第一魔障研究院』同游谈道的旧日时光，而涡波坦言：『从那之后，我就不曾和『真正的你』说过一次话。』点燃了这场久别重逢的对话。</w:t>
      </w:r>
    </w:p>
    <w:p>
      <w:pPr>
        <w:ind w:left="170"/>
      </w:pPr>
      <w:r>
        <w:t xml:space="preserve">台词: </w:t>
      </w:r>
      <w:r>
        <w:t>「抱歉来迟了。但是，我来拯救了喔。来拯救在这个『魔障研究院』里受苦的大家了。」</w:t>
      </w:r>
    </w:p>
    <w:p>
      <w:pPr>
        <w:ind w:left="170"/>
      </w:pPr>
      <w:r>
        <w:t xml:space="preserve">人物: 相川涡波(化名:基督·欧亚)、法夫纳·赫勒比勒夏因 ｜ </w:t>
      </w:r>
      <w:r>
        <w:t>地点: 血陆·法尼亚·御神体保管室</w:t>
      </w:r>
    </w:p>
    <w:p>
      <w:pPr>
        <w:spacing w:before="160"/>
      </w:pPr>
      <w:r>
        <w:rPr>
          <w:b/>
          <w:rFonts w:eastAsia="微软雅黑"/>
          <w:sz w:val="21"/>
        </w:rPr>
        <w:t>T3-0596 ｜ 法夫纳计划主动打入《DistanceMute》</w:t>
      </w:r>
    </w:p>
    <w:p>
      <w:pPr>
        <w:ind w:left="170"/>
      </w:pPr>
      <w:r>
        <w:rPr>
          <w:color w:val="808080"/>
          <w:sz w:val="17"/>
          <w:rFonts w:eastAsia="微软雅黑"/>
        </w:rPr>
        <w:t>时间: T3-血陆攻略-法夫纳战(第一波试探) ｜ 类型: 守护者战 ｜ 置信度: 原文明确</w:t>
      </w:r>
    </w:p>
    <w:p>
      <w:pPr>
        <w:ind w:left="170"/>
      </w:pPr>
      <w:r>
        <w:rPr>
          <w:color w:val="808080"/>
          <w:sz w:val="17"/>
          <w:rFonts w:eastAsia="微软雅黑"/>
        </w:rPr>
        <w:t>锚点: 话439次元的再上升 / block_id md-0182</w:t>
      </w:r>
    </w:p>
    <w:p>
      <w:pPr>
        <w:ind w:left="170"/>
      </w:pPr>
      <w:r>
        <w:t>描述: 法夫纳立在重现的御神体保管室与涡波对峙，下决心主动挑起战端——重复主人拉古涅的败北尝试，把《DistanceMute》打入涡波体内，但重点是由他这边主动发起而非被动承受《DistanceMute》之『联系』，否则只会反遭抽出魔石。他愿以败北为代价换取涡波真正的想法，只要抢得主导权确认涡波是否拥继自缇亚拉的『伟大救世主』之力；而涡波则坦言自己不把恋執作一切，欲以力所能及之力拯救『理之盗窃者』们的灵魂。两人以『不只实现留恋还要拯救灵魂』与『理之盗窃者皆犯屠杀之罪的狂人』针锋相对。</w:t>
      </w:r>
    </w:p>
    <w:p>
      <w:pPr>
        <w:ind w:left="170"/>
      </w:pPr>
      <w:r>
        <w:t xml:space="preserve">台词: </w:t>
      </w:r>
      <w:r>
        <w:t>「『心中所想早已被看透』……这是场心中所想早已被看透的对话。」</w:t>
      </w:r>
      <w:r>
        <w:t xml:space="preserve"> ｜ </w:t>
      </w:r>
      <w:r>
        <w:t>「『你'不仅要实现『留恋』，还打算拯救灵魂？』」</w:t>
      </w:r>
    </w:p>
    <w:p>
      <w:pPr>
        <w:ind w:left="170"/>
      </w:pPr>
      <w:r>
        <w:t xml:space="preserve">人物: 法夫纳·赫勒比勒夏因、相川涡波(化名:基督·欧亚)、拉古涅·卡伊欧库拉 ｜ </w:t>
      </w:r>
      <w:r>
        <w:t>地点: 血陆·法尼亚·御神体保管室</w:t>
      </w:r>
    </w:p>
    <w:p>
      <w:pPr>
        <w:spacing w:before="160"/>
      </w:pPr>
      <w:r>
        <w:rPr>
          <w:b/>
          <w:rFonts w:eastAsia="微软雅黑"/>
          <w:sz w:val="21"/>
        </w:rPr>
        <w:t>T3-0597 ｜ 涡波欲阻血陆降临</w:t>
      </w:r>
    </w:p>
    <w:p>
      <w:pPr>
        <w:ind w:left="170"/>
      </w:pPr>
      <w:r>
        <w:rPr>
          <w:color w:val="808080"/>
          <w:sz w:val="17"/>
          <w:rFonts w:eastAsia="微软雅黑"/>
        </w:rPr>
        <w:t>时间: T3-血陆攻略-法夫纳战(血陆与否博弈) ｜ 类型: 守护者战 ｜ 置信度: 原文明确</w:t>
      </w:r>
    </w:p>
    <w:p>
      <w:pPr>
        <w:ind w:left="170"/>
      </w:pPr>
      <w:r>
        <w:rPr>
          <w:color w:val="808080"/>
          <w:sz w:val="17"/>
          <w:rFonts w:eastAsia="微软雅黑"/>
        </w:rPr>
        <w:t>锚点: 话439次元的再上升 / block_id md-0183</w:t>
      </w:r>
    </w:p>
    <w:p>
      <w:pPr>
        <w:ind w:left="170"/>
      </w:pPr>
      <w:r>
        <w:t>描述: 法夫纳向涡波摊牌：『血陆』是同时身为开发者与施术者的他所布置的术式，光靠血之力无法停下，即便打倒也只会令其如过去的『世界奉还阵』般失控——要清除血陆，必须取走他的魔石、完好夺走『经书』并说服他。他虚张声势开出『最坏』条件：若涡波无法阻止，则魔石全归其手、深入『最深部』，让血陆淹没世界，他成为『世界之主』的代行者。涡波却平静点头：『我不介意喔……如果那真的是你所遗留的『梦』。』</w:t>
      </w:r>
    </w:p>
    <w:p>
      <w:pPr>
        <w:ind w:left="170"/>
      </w:pPr>
      <w:r>
        <w:t xml:space="preserve">台词: </w:t>
      </w:r>
      <w:r>
        <w:t>「『假如涡波你没能阻止我，那们魔石就全部由我收下了。』」</w:t>
      </w:r>
      <w:r>
        <w:t xml:space="preserve"> ｜ </w:t>
      </w:r>
      <w:r>
        <w:t>「『我不介意喔……如果那真的是你所遗留的『梦』。』」</w:t>
      </w:r>
    </w:p>
    <w:p>
      <w:pPr>
        <w:ind w:left="170"/>
      </w:pPr>
      <w:r>
        <w:t xml:space="preserve">人物: 法夫纳·赫勒比勒夏因、相川涡波(化名:基督·欧亚) ｜ </w:t>
      </w:r>
      <w:r>
        <w:t>地点: 血陆·法尼亚·御神体保管室</w:t>
      </w:r>
    </w:p>
    <w:p>
      <w:pPr>
        <w:spacing w:before="160"/>
      </w:pPr>
      <w:r>
        <w:rPr>
          <w:b/>
          <w:rFonts w:eastAsia="微软雅黑"/>
          <w:sz w:val="21"/>
        </w:rPr>
        <w:t>T3-0598 ｜ 御神体保管室·血之人偶战</w:t>
      </w:r>
    </w:p>
    <w:p>
      <w:pPr>
        <w:ind w:left="170"/>
      </w:pPr>
      <w:r>
        <w:rPr>
          <w:color w:val="808080"/>
          <w:sz w:val="17"/>
          <w:rFonts w:eastAsia="微软雅黑"/>
        </w:rPr>
        <w:t>时间: T3-血陆攻略-法夫纳战(血之力/怪异序盘) ｜ 类型: 守护者战 ｜ 置信度: 原文明确</w:t>
      </w:r>
    </w:p>
    <w:p>
      <w:pPr>
        <w:ind w:left="170"/>
      </w:pPr>
      <w:r>
        <w:rPr>
          <w:color w:val="808080"/>
          <w:sz w:val="17"/>
          <w:rFonts w:eastAsia="微软雅黑"/>
        </w:rPr>
        <w:t>锚点: 话439次元的再上升 / block_id md-0184</w:t>
      </w:r>
    </w:p>
    <w:p>
      <w:pPr>
        <w:ind w:left="170"/>
      </w:pPr>
      <w:r>
        <w:t>描述: 试探阶段，法夫纳以鲜血魔法《旧历四年魔障研究院下层(LostFania・LaboratoryJail)》从浸了血的房间召唤出大量『血之人偶』——以当年职员与因研究牺牲的魔人们为形，吐露怨念挥刃劈向涡波。涡波以基础魔法《Default》将距离错位、令自身与所有人偶的距离趋近无限，人偶们如何逼近都触不到他。涡波再逐一以《DistanceMute》施展『过去视』，触碰人偶头脑拔出其灵魂、还原为血液。旁观者看来轻松，实则异常艰苦。</w:t>
      </w:r>
    </w:p>
    <w:p>
      <w:pPr>
        <w:ind w:left="170"/>
      </w:pPr>
      <w:r>
        <w:t xml:space="preserve">台词: </w:t>
      </w:r>
      <w:r>
        <w:t>「——鲜血魔法《旧历四年魔障研究院下层（LostFania・LaboratoryJail）》！」</w:t>
      </w:r>
      <w:r>
        <w:t xml:space="preserve"> ｜ </w:t>
      </w:r>
      <w:r>
        <w:t>「——魔法《Default》。」</w:t>
      </w:r>
    </w:p>
    <w:p>
      <w:pPr>
        <w:ind w:left="170"/>
      </w:pPr>
      <w:r>
        <w:t xml:space="preserve">人物: 法夫纳·赫勒比勒夏因、相川涡波(化名:基督·欧亚) ｜ </w:t>
      </w:r>
      <w:r>
        <w:t>地点: 血陆·法尼亚·御神体保管室</w:t>
      </w:r>
    </w:p>
    <w:p>
      <w:pPr>
        <w:spacing w:before="160"/>
      </w:pPr>
      <w:r>
        <w:rPr>
          <w:b/>
          <w:rFonts w:eastAsia="微软雅黑"/>
          <w:sz w:val="21"/>
        </w:rPr>
        <w:t>T3-0599 ｜ 血之怪异咒术压制涡波</w:t>
      </w:r>
    </w:p>
    <w:p>
      <w:pPr>
        <w:ind w:left="170"/>
      </w:pPr>
      <w:r>
        <w:rPr>
          <w:color w:val="808080"/>
          <w:sz w:val="17"/>
          <w:rFonts w:eastAsia="微软雅黑"/>
        </w:rPr>
        <w:t>时间: T3-血陆攻略-法夫纳战(血之怪异) ｜ 类型: 守护者战 ｜ 置信度: 原文明确</w:t>
      </w:r>
    </w:p>
    <w:p>
      <w:pPr>
        <w:ind w:left="170"/>
      </w:pPr>
      <w:r>
        <w:rPr>
          <w:color w:val="808080"/>
          <w:sz w:val="17"/>
          <w:rFonts w:eastAsia="微软雅黑"/>
        </w:rPr>
        <w:t>锚点: 话439次元的再上升 / block_id md-0185</w:t>
      </w:r>
    </w:p>
    <w:p>
      <w:pPr>
        <w:ind w:left="170"/>
      </w:pPr>
      <w:r>
        <w:t>描述: 法夫纳以血池鲜血将经书转化为其他书籍，呼唤出他独创的『血之怪异』——依『世界观不同』而运作的诅咒，如『黑色倒吊男』（在阴暗处将迷失者上下颠倒）、『拉扯踏在血上之人脚的白色手臂』等，无视魔法与物理干涉；涡波连《DistanceMute》也碰不到，只能任凭血之怪异缠绕，被青雾遮眼、铁链捆舌、细桩缝衣、犇蛹覆肤，双膝跪落。涡波惊觉：『这是以地方口传文学当作『代价』的特殊魔法』，与缠在诺文身上的魔法《Grim・rim・Reaper》相似，是和死神同样依循特殊规则行动、连『理的盗窃者』涡波也难以应对的唯一苦痛——诅咒。</w:t>
      </w:r>
    </w:p>
    <w:p>
      <w:pPr>
        <w:ind w:left="170"/>
      </w:pPr>
      <w:r>
        <w:t xml:space="preserve">台词: </w:t>
      </w:r>
      <w:r>
        <w:t>「强如涡波也无法躲避名为『诅咒』的世界之规则」</w:t>
      </w:r>
      <w:r>
        <w:t xml:space="preserve"> ｜ </w:t>
      </w:r>
      <w:r>
        <w:t>「对应辣地方的口传文学当作『代价』的特殊魔法——」</w:t>
      </w:r>
    </w:p>
    <w:p>
      <w:pPr>
        <w:ind w:left="170"/>
      </w:pPr>
      <w:r>
        <w:t xml:space="preserve">人物: 法夫纳·赫勒比勒夏因、相川涡波(化名:基督·欧亚)、诺文·阿雷亚斯(地之理的盗窃者) ｜ </w:t>
      </w:r>
      <w:r>
        <w:t>地点: 血陆·法尼亚·御神体保管室</w:t>
      </w:r>
    </w:p>
    <w:p>
      <w:pPr>
        <w:spacing w:before="160"/>
      </w:pPr>
      <w:r>
        <w:rPr>
          <w:b/>
          <w:rFonts w:eastAsia="微软雅黑"/>
          <w:sz w:val="21"/>
        </w:rPr>
        <w:t>T3-0600 ｜ 涡波挣脱血之怪异·吸力成纸</w:t>
      </w:r>
    </w:p>
    <w:p>
      <w:pPr>
        <w:ind w:left="170"/>
      </w:pPr>
      <w:r>
        <w:rPr>
          <w:color w:val="808080"/>
          <w:sz w:val="17"/>
          <w:rFonts w:eastAsia="微软雅黑"/>
        </w:rPr>
        <w:t>时间: T3-血陆攻略-法夫纳战(次元突破) ｜ 类型: 守护者战 ｜ 置信度: 原文明确</w:t>
      </w:r>
    </w:p>
    <w:p>
      <w:pPr>
        <w:ind w:left="170"/>
      </w:pPr>
      <w:r>
        <w:rPr>
          <w:color w:val="808080"/>
          <w:sz w:val="17"/>
          <w:rFonts w:eastAsia="微软雅黑"/>
        </w:rPr>
        <w:t>锚点: 话439次元的再上升 / block_id md-0187</w:t>
      </w:r>
    </w:p>
    <w:p>
      <w:pPr>
        <w:ind w:left="170"/>
      </w:pPr>
      <w:r>
        <w:t>描述: 当法夫纳以为血之怪异已拘束涡波、正要挥出《DistanceMute》时，涡波的手却动了起来——他悠悠伸出一只满是破绽、想和法夫纳『握手』的手，迫使法夫纳疑惧而退。涡波继而把手伸入口腔、把相当于锁链的血之怪异抓住，发动不同于《DistanceMute》的高次元魔法，将原本无法被干涉的血之怪异的次元与自身重合、拉至口外化为光之粒子。之后逐个触碰白手黑泥青雾，把每一个血之怪异都转成写满文字的纸片，累积约三十张后完全脱困，并把纸片逐一夹进标题交杂『拉斯缇亚拉』的书本里。</w:t>
      </w:r>
    </w:p>
    <w:p>
      <w:pPr>
        <w:ind w:left="170"/>
      </w:pPr>
      <w:r>
        <w:t xml:space="preserve">台词: </w:t>
      </w:r>
      <w:r>
        <w:t>「——次元魔法《DISTANCE、MU——！」</w:t>
      </w:r>
    </w:p>
    <w:p>
      <w:pPr>
        <w:ind w:left="170"/>
      </w:pPr>
      <w:r>
        <w:t xml:space="preserve">人物: 相川涡波(化名:基督·欧亚)、法夫纳·赫勒比勒夏因、拉斯缇亚拉·芙茨亚茨(现人神) ｜ </w:t>
      </w:r>
      <w:r>
        <w:t>地点: 血陆·法尼亚·御神体保管室</w:t>
      </w:r>
    </w:p>
    <w:p>
      <w:pPr>
        <w:spacing w:before="160"/>
      </w:pPr>
      <w:r>
        <w:rPr>
          <w:b/>
          <w:rFonts w:eastAsia="微软雅黑"/>
          <w:sz w:val="21"/>
        </w:rPr>
        <w:t>T3-0601 ｜ 涡波:用我这面镜子检验自己的真心</w:t>
      </w:r>
      <w:r>
        <w:rPr>
          <w:b/>
          <w:color w:val="C00000"/>
          <w:rFonts w:eastAsia="微软雅黑"/>
        </w:rPr>
        <w:t xml:space="preserve">  [⚡反转]</w:t>
      </w:r>
    </w:p>
    <w:p>
      <w:pPr>
        <w:ind w:left="170"/>
      </w:pPr>
      <w:r>
        <w:rPr>
          <w:color w:val="808080"/>
          <w:sz w:val="17"/>
          <w:rFonts w:eastAsia="微软雅黑"/>
        </w:rPr>
        <w:t>时间: T3-血陆攻略-法夫纳战(真相摊开) ｜ 类型: 身份揭露 ｜ 置信度: 原文明确</w:t>
      </w:r>
    </w:p>
    <w:p>
      <w:pPr>
        <w:ind w:left="170"/>
      </w:pPr>
      <w:r>
        <w:rPr>
          <w:color w:val="808080"/>
          <w:sz w:val="17"/>
          <w:rFonts w:eastAsia="微软雅黑"/>
        </w:rPr>
        <w:t>锚点: 话439次元的再上升 / block_id md-0188</w:t>
      </w:r>
    </w:p>
    <w:p>
      <w:pPr>
        <w:ind w:left="170"/>
      </w:pPr>
      <w:r>
        <w:t>描述: 涡波把血之怪异都当作大陆文化的一页存进『书本』，愉快地阅读；法夫纳这才明白自己以为是战斗的行为压根算不上战斗——涡波只是在与他欢谈世界文化，并『和拉斯缇亚拉一起』更加开心。涡波进而点破：『你想确认的并非是我的真心，而是用我这面镜子来检验自己的真心──而且也不只是你唷，所有『理的盗窃者』都是如此呢。』并翻开书最后一页（记录血陆之战结局），预告已预先读到结局，宣称要『为你而做的试炼』。</w:t>
      </w:r>
    </w:p>
    <w:p>
      <w:pPr>
        <w:ind w:left="170"/>
      </w:pPr>
      <w:r>
        <w:t xml:space="preserve">台词: </w:t>
      </w:r>
      <w:r>
        <w:t>「『你想确认的并非是我的真心，而是用我这面镜子来检验自己的真心』」</w:t>
      </w:r>
      <w:r>
        <w:t xml:space="preserve"> ｜ </w:t>
      </w:r>
      <w:r>
        <w:t>「『差不多该开始了吧——为你而做的『试炼』。』」</w:t>
      </w:r>
    </w:p>
    <w:p>
      <w:pPr>
        <w:ind w:left="170"/>
      </w:pPr>
      <w:r>
        <w:t xml:space="preserve">人物: 相川涡波(化名:基督·欧亚)、法夫纳·赫勒比勒夏因、拉斯缇亚拉·芙茨亚茨(现人神) ｜ </w:t>
      </w:r>
      <w:r>
        <w:t>地点: 血陆·法尼亚·御神体保管室</w:t>
      </w:r>
    </w:p>
    <w:p>
      <w:pPr>
        <w:ind w:left="170"/>
      </w:pPr>
      <w:r>
        <w:rPr>
          <w:color w:val="C00000"/>
          <w:rFonts w:eastAsia="微软雅黑"/>
        </w:rPr>
        <w:t>⚡ 反转 RV-0134 轴1: 法夫纳试探涡波是否为伟大救世主(现人神) → 涡波实为一面镜子,法夫纳真正想确认的是自己的真心</w:t>
      </w:r>
    </w:p>
    <w:p>
      <w:pPr>
        <w:ind w:left="170"/>
      </w:pPr>
      <w:r>
        <w:t xml:space="preserve">　注: 『你想确认的并非是我的真心,而是用我这面镜子来检验自己的真心』——镜本质(轴1/轴5 共核)</w:t>
      </w:r>
    </w:p>
    <w:p>
      <w:pPr>
        <w:spacing w:before="160"/>
      </w:pPr>
      <w:r>
        <w:rPr>
          <w:b/>
          <w:rFonts w:eastAsia="微软雅黑"/>
          <w:sz w:val="21"/>
        </w:rPr>
        <w:t>T3-0602 ｜ 涡波迷宫化地底·共鸣魔法转换场景</w:t>
      </w:r>
      <w:r>
        <w:rPr>
          <w:b/>
          <w:color w:val="C00000"/>
          <w:rFonts w:eastAsia="微软雅黑"/>
        </w:rPr>
        <w:t xml:space="preserve">  [⚡反转]</w:t>
      </w:r>
    </w:p>
    <w:p>
      <w:pPr>
        <w:ind w:left="170"/>
      </w:pPr>
      <w:r>
        <w:rPr>
          <w:color w:val="808080"/>
          <w:sz w:val="17"/>
          <w:rFonts w:eastAsia="微软雅黑"/>
        </w:rPr>
        <w:t>时间: T3-血陆攻略-法夫纳战(迷宫化·Reading·Shift) ｜ 类型: 咏唱节点 ｜ 置信度: 原文明确</w:t>
      </w:r>
    </w:p>
    <w:p>
      <w:pPr>
        <w:ind w:left="170"/>
      </w:pPr>
      <w:r>
        <w:rPr>
          <w:color w:val="808080"/>
          <w:sz w:val="17"/>
          <w:rFonts w:eastAsia="微软雅黑"/>
        </w:rPr>
        <w:t>锚点: 话440『次元之理的盗窃者』之试炼 / block_id md-0190</w:t>
      </w:r>
    </w:p>
    <w:p>
      <w:pPr>
        <w:ind w:left="170"/>
      </w:pPr>
      <w:r>
        <w:t>描述: 涡波翻动书页令御神体保管室空间曲折、《Default》范围高速扩张，四堵墙壁走向大地尽头。他以共鸣魔法《Reading・Shift》将场景转移到最高的芙茨亚茨城大圣堂顶尖，上空洒下七彩光晕的太阳与天青云霞，让血云遮蔽的地底重见青空。他更揭示：自己正是『始祖涡波』——千年前构筑出『表侧的一百层迷宫』与『六十六层里侧的旧佩艾希亚国』的最巨大的地底迷宫缔造者；当年能驰骋次元的他，在这片任凭意志操弄的地下空间是无敌的。法夫纳由此对自己的策略崩溃醒悟。</w:t>
      </w:r>
    </w:p>
    <w:p>
      <w:pPr>
        <w:ind w:left="170"/>
      </w:pPr>
      <w:r>
        <w:t xml:space="preserve">台词: </w:t>
      </w:r>
      <w:r>
        <w:t>「『那么，来一起重读吧。尽管放心，只要故事有趣的话，要我们读几次都可以——共鸣魔法（・・・・）《Reading・Shift》。』」</w:t>
      </w:r>
      <w:r>
        <w:t xml:space="preserve"> ｜ </w:t>
      </w:r>
      <w:r>
        <w:t>「便是当时构筑出『表侧的一百层迷宫』与『六十六层里侧的旧佩艾希亚国』的『始祖涡波』的力量。」</w:t>
      </w:r>
    </w:p>
    <w:p>
      <w:pPr>
        <w:ind w:left="170"/>
      </w:pPr>
      <w:r>
        <w:t xml:space="preserve">人物: 相川涡波(化名:基督·欧亚)、法夫纳·赫勒比勒夏因 ｜ </w:t>
      </w:r>
      <w:r>
        <w:t>地点: 血陆·法尼亚·御神体保管室→芙茨亚茨城大圣堂上空</w:t>
      </w:r>
    </w:p>
    <w:p>
      <w:pPr>
        <w:ind w:left="170"/>
      </w:pPr>
      <w:r>
        <w:rPr>
          <w:color w:val="C00000"/>
          <w:rFonts w:eastAsia="微软雅黑"/>
        </w:rPr>
        <w:t>⚡ 反转 RV-0135 轴2: 法夫纳沿用缇亚拉在地底拟定的计划取胜 → 涡波正是巨大的地底迷宫建构者,地底反成其无敌主场</w:t>
      </w:r>
    </w:p>
    <w:p>
      <w:pPr>
        <w:ind w:left="170"/>
      </w:pPr>
      <w:r>
        <w:t xml:space="preserve">　注: Reading·Shift 将战场移至芙茨亚茨城大圣堂顶尖,血云遮蔽的地底重见青空——轴2 主场的实演</w:t>
      </w:r>
    </w:p>
    <w:p>
      <w:pPr>
        <w:spacing w:before="160"/>
      </w:pPr>
      <w:r>
        <w:rPr>
          <w:b/>
          <w:rFonts w:eastAsia="微软雅黑"/>
          <w:sz w:val="21"/>
        </w:rPr>
        <w:t>T3-0603 ｜ 涡波试炼·揭示法夫纳留恋</w:t>
      </w:r>
    </w:p>
    <w:p>
      <w:pPr>
        <w:ind w:left="170"/>
      </w:pPr>
      <w:r>
        <w:rPr>
          <w:color w:val="808080"/>
          <w:sz w:val="17"/>
          <w:rFonts w:eastAsia="微软雅黑"/>
        </w:rPr>
        <w:t>时间: T3-终章后·联合国屋顶 ｜ 类型: 剧情高潮 ｜ 置信度: 原文明确</w:t>
      </w:r>
    </w:p>
    <w:p>
      <w:pPr>
        <w:ind w:left="170"/>
      </w:pPr>
      <w:r>
        <w:rPr>
          <w:color w:val="808080"/>
          <w:sz w:val="17"/>
          <w:rFonts w:eastAsia="微软雅黑"/>
        </w:rPr>
        <w:t>锚点: 话:第440话『次元之理的盗窃者』之试炼 / block_id md-0191、md-0192</w:t>
      </w:r>
    </w:p>
    <w:p>
      <w:pPr>
        <w:ind w:left="170"/>
      </w:pPr>
      <w:r>
        <w:t>描述: 涡波在联合国屋顶以上级的次元魔法《Reading·Shift》向法夫纳展示『拉斯缇亚拉的物语』之后续，透视力可任意阅读各次元。他断言法夫纳真正的『留恋』是「无法理解重要之人的『幸福』」，并借『书籍/镜子』性质映照对方的人生:「你和我一样，都只是个想拯救心仪之人的少年而已。」涡波同时揭示自己透过书本与拉斯缇亚拉的灵魂相连:「我如此相信着。」此为千年前后交错的核心试炼开场。</w:t>
      </w:r>
    </w:p>
    <w:p>
      <w:pPr>
        <w:ind w:left="170"/>
      </w:pPr>
      <w:r>
        <w:t xml:space="preserve">台词: </w:t>
      </w:r>
      <w:r>
        <w:t>「『你和我一样，都只是个想拯救心仪之人的少年而已。』」</w:t>
      </w:r>
      <w:r>
        <w:t xml:space="preserve"> ｜ </w:t>
      </w:r>
      <w:r>
        <w:t>「『你真正的『留恋』，是无法理解重要之人的『幸福』。』」</w:t>
      </w:r>
    </w:p>
    <w:p>
      <w:pPr>
        <w:ind w:left="170"/>
      </w:pPr>
      <w:r>
        <w:t xml:space="preserve">人物: 相川涡波(化名:基督·欧亚,次元之理的盗窃者)、法夫纳·赫勒比勒夏因(血之理的盗窃者代行者,真名:尼尔·罗雷莱)、拉斯缇亚拉·芙茨亚茨(幻觉/书中) ｜ </w:t>
      </w:r>
      <w:r>
        <w:t>地点: 联合国屋顶/芙茨亚茨</w:t>
      </w:r>
    </w:p>
    <w:p>
      <w:pPr>
        <w:spacing w:before="160"/>
      </w:pPr>
      <w:r>
        <w:rPr>
          <w:b/>
          <w:rFonts w:eastAsia="微软雅黑"/>
          <w:sz w:val="21"/>
        </w:rPr>
        <w:t>T3-0604 ｜ 涡波咏唱再谭·架起时空之桥</w:t>
      </w:r>
    </w:p>
    <w:p>
      <w:pPr>
        <w:ind w:left="170"/>
      </w:pPr>
      <w:r>
        <w:rPr>
          <w:color w:val="808080"/>
          <w:sz w:val="17"/>
          <w:rFonts w:eastAsia="微软雅黑"/>
        </w:rPr>
        <w:t>时间: T3-终章后 ｜ 类型: 咏唱节点 ｜ 置信度: 原文明确</w:t>
      </w:r>
    </w:p>
    <w:p>
      <w:pPr>
        <w:ind w:left="170"/>
      </w:pPr>
      <w:r>
        <w:rPr>
          <w:color w:val="808080"/>
          <w:sz w:val="17"/>
          <w:rFonts w:eastAsia="微软雅黑"/>
        </w:rPr>
        <w:t>锚点: 话:第442话『血之理的盗窃者』之试练 / block_id md-0204、md-0205</w:t>
      </w:r>
    </w:p>
    <w:p>
      <w:pPr>
        <w:ind w:left="170"/>
      </w:pPr>
      <w:r>
        <w:t>描述: 涡波为拯救那个千年前的少年，与清洗工一同以『丝线』联系更新翻译魔法《New·Reading》，消除语言龃龉，继而咏唱真正的『魔法』《次元决战演算·再谭(Revive)》,为历史补上一笔微小的『希望』:「——『既然未来得以与现在联结』『则现在亦当与过去相连』」。他只被允许传递一句话给千年前的赫尔米娜，为此单膝着地、魔力量匹敌神明的涡波也累得摇摇欲坠。此即涡波真正的『魔法』、跨越时间与命运限制的核心咏唱节点。</w:t>
      </w:r>
    </w:p>
    <w:p>
      <w:pPr>
        <w:ind w:left="170"/>
      </w:pPr>
      <w:r>
        <w:t xml:space="preserve">台词: </w:t>
      </w:r>
      <w:r>
        <w:t>「『既然未来得以与现在联结』」</w:t>
      </w:r>
      <w:r>
        <w:t xml:space="preserve"> ｜ </w:t>
      </w:r>
      <w:r>
        <w:t>「『则现在亦当与过去相连』」</w:t>
      </w:r>
      <w:r>
        <w:t xml:space="preserve"> ｜ </w:t>
      </w:r>
      <w:r>
        <w:t>「『——『于此起誓，种种罪过，吾当清偿』『纵此世之终结至来，此誓亦无毁弃之日』——』」</w:t>
      </w:r>
    </w:p>
    <w:p>
      <w:pPr>
        <w:ind w:left="170"/>
      </w:pPr>
      <w:r>
        <w:t xml:space="preserve">人物: 相川涡波(化名:基督·欧亚,次元之理的盗窃者)、清洁工(血之人偶)、法夫纳·赫勒比勒夏因(真名:尼尔·罗雷莱) ｜ </w:t>
      </w:r>
      <w:r>
        <w:t>地点: 联合国/芙茨亚茨·御神体保管室(重叠时空)</w:t>
      </w:r>
    </w:p>
    <w:p>
      <w:pPr>
        <w:spacing w:before="160"/>
      </w:pPr>
      <w:r>
        <w:rPr>
          <w:b/>
          <w:rFonts w:eastAsia="微软雅黑"/>
          <w:sz w:val="21"/>
        </w:rPr>
        <w:t>T3-0605 ｜ 赫尔米娜与法夫纳跨千年对话</w:t>
      </w:r>
    </w:p>
    <w:p>
      <w:pPr>
        <w:ind w:left="170"/>
      </w:pPr>
      <w:r>
        <w:rPr>
          <w:color w:val="808080"/>
          <w:sz w:val="17"/>
          <w:rFonts w:eastAsia="微软雅黑"/>
        </w:rPr>
        <w:t>时间: T3-终章后(千年前后交错) ｜ 类型: 剧情高潮 ｜ 置信度: 原文明确</w:t>
      </w:r>
    </w:p>
    <w:p>
      <w:pPr>
        <w:ind w:left="170"/>
      </w:pPr>
      <w:r>
        <w:rPr>
          <w:color w:val="808080"/>
          <w:sz w:val="17"/>
          <w:rFonts w:eastAsia="微软雅黑"/>
        </w:rPr>
        <w:t>锚点: 话:第442话『血之理的盗窃者』之试练 / block_id md-0207、md-0208</w:t>
      </w:r>
    </w:p>
    <w:p>
      <w:pPr>
        <w:ind w:left="170"/>
      </w:pPr>
      <w:r>
        <w:t>描述: 涡波的《再谭》魔法令千年前正对神明祷告的赫尔米娜·涅夏与千年后阅读过去的法夫纳得以互相映照。法夫纳纠结良久，最终向千年前的赫尔米娜问出一句:「我说的话……有让你感到快乐吗……?」赫尔米娜望向虚空回答:『——很快乐。』「我很喜欢研究。因此，和你一起交流知识的时间，真的是一段既快乐、又无比『幸福』的时光——」彼此心意互通，研究学习的快乐成为两人共有的『幸福』。龃龉在此刻被导正，法夫纳得到最珍视的确认。</w:t>
      </w:r>
    </w:p>
    <w:p>
      <w:pPr>
        <w:ind w:left="170"/>
      </w:pPr>
      <w:r>
        <w:t xml:space="preserve">台词: </w:t>
      </w:r>
      <w:r>
        <w:t>「『我说的话……有让你感到快乐吗……?』」</w:t>
      </w:r>
      <w:r>
        <w:t xml:space="preserve"> ｜ </w:t>
      </w:r>
      <w:r>
        <w:t>「『——很快乐。』」</w:t>
      </w:r>
      <w:r>
        <w:t xml:space="preserve"> ｜ </w:t>
      </w:r>
      <w:r>
        <w:t>「『我很喜欢研究。因此，和你一起交流知识的时间，真的是一段既快乐、又无比『幸福』的时光——』」</w:t>
      </w:r>
    </w:p>
    <w:p>
      <w:pPr>
        <w:ind w:left="170"/>
      </w:pPr>
      <w:r>
        <w:t xml:space="preserve">人物: 法夫纳·赫勒比勒夏因(真名:尼尔·罗雷莱)、赫尔米娜·涅夏(血之理的盗窃者,千年前)、相川涡波(化名:基督·欧亚) ｜ </w:t>
      </w:r>
      <w:r>
        <w:t>地点: 御神体保管室(千年前后重叠时空)</w:t>
      </w:r>
    </w:p>
    <w:p>
      <w:pPr>
        <w:spacing w:before="160"/>
      </w:pPr>
      <w:r>
        <w:rPr>
          <w:b/>
          <w:rFonts w:eastAsia="微软雅黑"/>
          <w:sz w:val="21"/>
        </w:rPr>
        <w:t>T3-0606 ｜ 法夫纳留恋消散</w:t>
      </w:r>
      <w:r>
        <w:rPr>
          <w:b/>
          <w:color w:val="C00000"/>
          <w:rFonts w:eastAsia="微软雅黑"/>
        </w:rPr>
        <w:t xml:space="preserve">  [◀回收端]</w:t>
      </w:r>
    </w:p>
    <w:p>
      <w:pPr>
        <w:ind w:left="170"/>
      </w:pPr>
      <w:r>
        <w:rPr>
          <w:color w:val="808080"/>
          <w:sz w:val="17"/>
          <w:rFonts w:eastAsia="微软雅黑"/>
        </w:rPr>
        <w:t>时间: T2-千年前→千年后(事件终结) ｜ 类型: 剧情高潮 ｜ 置信度: 原文明确</w:t>
      </w:r>
    </w:p>
    <w:p>
      <w:pPr>
        <w:ind w:left="170"/>
      </w:pPr>
      <w:r>
        <w:rPr>
          <w:color w:val="808080"/>
          <w:sz w:val="17"/>
          <w:rFonts w:eastAsia="微软雅黑"/>
        </w:rPr>
        <w:t>锚点: 话:第442话『血之理的盗窃者』之试练 / block_id md-0209、md-0210</w:t>
      </w:r>
    </w:p>
    <w:p>
      <w:pPr>
        <w:ind w:left="170"/>
      </w:pPr>
      <w:r>
        <w:t>描述: 理解珍爱之人的『幸福』后,法夫纳的『留恋』消散,『不老』术式随之解除,魔人的身体开始化为魔力粒子回归世界:「留恋消散。『不老』的术式也随之解除。」涡波阖上书为其人生作出总结:「那个人的世界获得了救赎。『赫尔米娜小姐的世界』在千年前就已得到拯救了。」正当法夫纳决心赴死之际,清洁工称『现在才正要开始』,上前抓住他即将消逝的手,喊出他的真名:「——『尼尔』。」event_time主体在千年前情结解开的千年后时刻。</w:t>
      </w:r>
    </w:p>
    <w:p>
      <w:pPr>
        <w:ind w:left="170"/>
      </w:pPr>
      <w:r>
        <w:t xml:space="preserve">台词: </w:t>
      </w:r>
      <w:r>
        <w:t>「『留恋消散。『不老』的术式也随之解除。』」</w:t>
      </w:r>
      <w:r>
        <w:t xml:space="preserve"> ｜ </w:t>
      </w:r>
      <w:r>
        <w:t>「『那个人的世界获得了救赎。『赫尔米娜小姐的世界』在千年前就已得到拯救了。』」</w:t>
      </w:r>
      <w:r>
        <w:t xml:space="preserve"> ｜ </w:t>
      </w:r>
      <w:r>
        <w:t>「『——尼尔。』」</w:t>
      </w:r>
    </w:p>
    <w:p>
      <w:pPr>
        <w:ind w:left="170"/>
      </w:pPr>
      <w:r>
        <w:t xml:space="preserve">人物: 法夫纳·赫勒比勒夏因(血之理的盗窃者代行者,真名:尼尔·罗雷莱)、清洁工(血之人偶)、相川涡波(化名:基督·欧亚) ｜ </w:t>
      </w:r>
      <w:r>
        <w:t>地点: 御神体保管室(千年后)</w:t>
      </w:r>
    </w:p>
    <w:p>
      <w:pPr>
        <w:ind w:left="170"/>
      </w:pPr>
      <w:r>
        <w:rPr>
          <w:color w:val="2E75B6"/>
          <w:rFonts w:eastAsia="微软雅黑"/>
        </w:rPr>
        <w:t>◀ 回收: FC-0056《赫尔米娜/血之理/法夫纳救赎》← 伏笔起于 T2-0042《赫尔米娜赠书约定青空》</w:t>
      </w:r>
    </w:p>
    <w:p>
      <w:pPr>
        <w:spacing w:before="160"/>
      </w:pPr>
      <w:r>
        <w:rPr>
          <w:b/>
          <w:rFonts w:eastAsia="微软雅黑"/>
          <w:sz w:val="21"/>
        </w:rPr>
        <w:t>T3-0607 ｜ 尼尔·罗雷莱重生·魂之理候补入队</w:t>
      </w:r>
    </w:p>
    <w:p>
      <w:pPr>
        <w:ind w:left="170"/>
      </w:pPr>
      <w:r>
        <w:rPr>
          <w:color w:val="808080"/>
          <w:sz w:val="17"/>
          <w:rFonts w:eastAsia="微软雅黑"/>
        </w:rPr>
        <w:t>时间: T3-终章后 ｜ 类型: 角色入队 ｜ 置信度: 原文明确</w:t>
      </w:r>
    </w:p>
    <w:p>
      <w:pPr>
        <w:ind w:left="170"/>
      </w:pPr>
      <w:r>
        <w:rPr>
          <w:color w:val="808080"/>
          <w:sz w:val="17"/>
          <w:rFonts w:eastAsia="微软雅黑"/>
        </w:rPr>
        <w:t>锚点: 话:第443话 真正的始笔 / block_id md-0211、md-0212</w:t>
      </w:r>
    </w:p>
    <w:p>
      <w:pPr>
        <w:ind w:left="170"/>
      </w:pPr>
      <w:r>
        <w:t>描述: 清洁工揭示法夫纳的真名——他实为法尼亚领地『罗雷莱家』以『尼尔』之名出生的少年,因响应教主涡波半成品迷宫之『召唤』而遗忘原名:「这是你透过教主大人那半成品的『迷宫』响应了『召唤』，因而遗忘的名字。」她劝他卸下虚伪恶龙之责,改以『魂之理的盗窃者』为目标重新生活。涡波亦点头支持。法夫纳决心告别过去,以'尼尔·罗雷莱'重生,成为继赫尔米娜之后传承她知识的魂之魔人伙伴。此为新角色入队与身份揭露节点。</w:t>
      </w:r>
    </w:p>
    <w:p>
      <w:pPr>
        <w:ind w:left="170"/>
      </w:pPr>
      <w:r>
        <w:t xml:space="preserve">台词: </w:t>
      </w:r>
      <w:r>
        <w:t>「『这是你透过教主大人那半成品的『迷宫』响应了『召唤』，因而遗忘的名字。』」</w:t>
      </w:r>
      <w:r>
        <w:t xml:space="preserve"> ｜ </w:t>
      </w:r>
      <w:r>
        <w:t>「『不要再当虚伪的恶龙（法夫纳）了，请变回真正的你（尼尔）吧。』」</w:t>
      </w:r>
    </w:p>
    <w:p>
      <w:pPr>
        <w:ind w:left="170"/>
      </w:pPr>
      <w:r>
        <w:t xml:space="preserve">人物: 法夫纳·赫勒比勒夏因→尼尔·罗雷莱(魂之魔人/魂之理候补)、清洁工(血之人偶,赫尔米娜二弟子)、相川涡波(化名:基督·欧亚,次元之理的盗窃者,教主) ｜ </w:t>
      </w:r>
      <w:r>
        <w:t>地点: 御神体保管室(千年后)</w:t>
      </w:r>
    </w:p>
    <w:p>
      <w:pPr>
        <w:spacing w:before="160"/>
      </w:pPr>
      <w:r>
        <w:rPr>
          <w:b/>
          <w:rFonts w:eastAsia="微软雅黑"/>
          <w:sz w:val="21"/>
        </w:rPr>
        <w:t>T3-0608 ｜ 法夫纳探查涡波·发现真相</w:t>
      </w:r>
      <w:r>
        <w:rPr>
          <w:b/>
          <w:color w:val="C00000"/>
          <w:rFonts w:eastAsia="微软雅黑"/>
        </w:rPr>
        <w:t xml:space="preserve">  [⚡反转]</w:t>
      </w:r>
    </w:p>
    <w:p>
      <w:pPr>
        <w:ind w:left="170"/>
      </w:pPr>
      <w:r>
        <w:rPr>
          <w:color w:val="808080"/>
          <w:sz w:val="17"/>
          <w:rFonts w:eastAsia="微软雅黑"/>
        </w:rPr>
        <w:t>时间: T3-终章后 ｜ 类型: 身份揭露 ｜ 置信度: 原文明确</w:t>
      </w:r>
    </w:p>
    <w:p>
      <w:pPr>
        <w:ind w:left="170"/>
      </w:pPr>
      <w:r>
        <w:rPr>
          <w:color w:val="808080"/>
          <w:sz w:val="17"/>
          <w:rFonts w:eastAsia="微软雅黑"/>
        </w:rPr>
        <w:t>锚点: 话:第443话 真正的始笔 / block_id md-0214、md-0215、md-0216</w:t>
      </w:r>
    </w:p>
    <w:p>
      <w:pPr>
        <w:ind w:left="170"/>
      </w:pPr>
      <w:r>
        <w:t>描述: 新生的尼尔在握涡波之手时,敏锐的『幻听』技能响起主君拉古涅·卡伊库欧拉的警示。他自问:「我很容易受骗啊。从小就是。」随即以鲜血魔法《DistanceMute》刺入涡波体内探查,找到写着『拉斯缇亚拉』五个字的书本翻开——发现涡波口中快乐的日子纯属虚构。这是本包最核心的反转节点:之前涡波展示的幸福生活与真相相悖,埋下后续揭穿涡波真实处境的伏笔。</w:t>
      </w:r>
    </w:p>
    <w:p>
      <w:pPr>
        <w:ind w:left="170"/>
      </w:pPr>
      <w:r>
        <w:t xml:space="preserve">台词: </w:t>
      </w:r>
      <w:r>
        <w:t>「『我很容易受骗啊。从小就是。』」</w:t>
      </w:r>
      <w:r>
        <w:t xml:space="preserve"> ｜ </w:t>
      </w:r>
      <w:r>
        <w:t>「『我也想要知道『真正的涡波先生』的真实想法……！』」</w:t>
      </w:r>
    </w:p>
    <w:p>
      <w:pPr>
        <w:ind w:left="170"/>
      </w:pPr>
      <w:r>
        <w:t xml:space="preserve">人物: 尼尔·罗雷莱(前血之理的盗窃者代行者)、相川涡波(化名:基督·欧亚,次元之理的盗窃者)、清洁工(血之人偶)、拉古涅·卡伊库欧拉(幻听中的主君) ｜ </w:t>
      </w:r>
      <w:r>
        <w:t>地点: 御神体保管室(千年后)</w:t>
      </w:r>
    </w:p>
    <w:p>
      <w:pPr>
        <w:ind w:left="170"/>
      </w:pPr>
      <w:r>
        <w:rPr>
          <w:color w:val="C00000"/>
          <w:rFonts w:eastAsia="微软雅黑"/>
        </w:rPr>
        <w:t>⚡ 反转 RV-0136 轴0: 涡波在联合国过着幸福充实的生活(书籍/布拉格展示) → 法夫纳探查发现涡波真实处境是失去挚爱(拉斯缇亚拉)与妹妹后孤身一人、受幻觉侵扰的阴郁世界</w:t>
      </w:r>
    </w:p>
    <w:p>
      <w:pPr>
        <w:ind w:left="170"/>
      </w:pPr>
      <w:r>
        <w:t xml:space="preserve">　注: 合并 T3-0608/T3-0609(同场景连续:探查与翻开『拉斯缇亚拉的书』,见无边阴郁天空)。为 RV-0137 演技自白与 RV-0144 月之理揭开铺垫(关联轴1)</w:t>
      </w:r>
    </w:p>
    <w:p>
      <w:pPr>
        <w:spacing w:before="160"/>
      </w:pPr>
      <w:r>
        <w:rPr>
          <w:b/>
          <w:rFonts w:eastAsia="微软雅黑"/>
          <w:sz w:val="21"/>
        </w:rPr>
        <w:t>T3-0609 ｜ 涡波真实处境·阴郁天空</w:t>
      </w:r>
    </w:p>
    <w:p>
      <w:pPr>
        <w:ind w:left="170"/>
      </w:pPr>
      <w:r>
        <w:rPr>
          <w:color w:val="808080"/>
          <w:sz w:val="17"/>
          <w:rFonts w:eastAsia="微软雅黑"/>
        </w:rPr>
        <w:t>时间: T3-终章后 ｜ 类型: 剧情高潮 ｜ 置信度: 原文明确</w:t>
      </w:r>
    </w:p>
    <w:p>
      <w:pPr>
        <w:ind w:left="170"/>
      </w:pPr>
      <w:r>
        <w:rPr>
          <w:color w:val="808080"/>
          <w:sz w:val="17"/>
          <w:rFonts w:eastAsia="微软雅黑"/>
        </w:rPr>
        <w:t>锚点: 话:第443话 真正的始笔 / block_id md-0216、md-0217、md-0218</w:t>
      </w:r>
    </w:p>
    <w:p>
      <w:pPr>
        <w:ind w:left="170"/>
      </w:pPr>
      <w:r>
        <w:t>描述: 法夫纳翻开涡波体内『拉斯缇亚拉的书』后续,见到与口头描述的快乐截然不同的真相:「无边无际的阴郁天空」连绵无缝隙的云层封锁日光,失去挚爱与妹妹的涡波在联合国十一区十字路口,以黑袍隐匿身姿,被『幻觉』侵蚀:「孤身一人迷失在珍视之人故去的异世界中，无时无刻不受『幻觉』侵扰。」最后一战后的第八天起,涡波开始看见拉斯缇亚拉的幻想并与之交谈,靠她的『手记』与『梦』继续支撑人生。此为重大反转与剧情高潮。</w:t>
      </w:r>
    </w:p>
    <w:p>
      <w:pPr>
        <w:ind w:left="170"/>
      </w:pPr>
      <w:r>
        <w:t xml:space="preserve">台词: </w:t>
      </w:r>
      <w:r>
        <w:t>「无边无际的阴郁天空」</w:t>
      </w:r>
      <w:r>
        <w:t xml:space="preserve"> ｜ </w:t>
      </w:r>
      <w:r>
        <w:t>「孤身一人迷失在珍视之人故去的异世界中，无时无刻不受『幻觉』侵扰。」</w:t>
      </w:r>
    </w:p>
    <w:p>
      <w:pPr>
        <w:ind w:left="170"/>
      </w:pPr>
      <w:r>
        <w:t xml:space="preserve">人物: 相川涡波(化名:基督·欧亚,次元之理的盗窃者)、拉斯缇亚拉·芙茨亚茨(幻觉/魔石中的梦) ｜ </w:t>
      </w:r>
      <w:r>
        <w:t>地点: 联合国·芙茨亚茨十一区十字路口</w:t>
      </w:r>
    </w:p>
    <w:p>
      <w:pPr>
        <w:spacing w:before="160"/>
      </w:pPr>
      <w:r>
        <w:rPr>
          <w:b/>
          <w:rFonts w:eastAsia="微软雅黑"/>
          <w:sz w:val="21"/>
        </w:rPr>
        <w:t>T3-0610 ｜ 涡波与幻觉拉斯缇亚拉的约会</w:t>
      </w:r>
    </w:p>
    <w:p>
      <w:pPr>
        <w:ind w:left="170"/>
      </w:pPr>
      <w:r>
        <w:rPr>
          <w:color w:val="808080"/>
          <w:sz w:val="17"/>
          <w:rFonts w:eastAsia="微软雅黑"/>
        </w:rPr>
        <w:t>时间: T3-终章后 ｜ 类型: 日常探索 ｜ 置信度: 原文明确</w:t>
      </w:r>
    </w:p>
    <w:p>
      <w:pPr>
        <w:ind w:left="170"/>
      </w:pPr>
      <w:r>
        <w:rPr>
          <w:color w:val="808080"/>
          <w:sz w:val="17"/>
          <w:rFonts w:eastAsia="微软雅黑"/>
        </w:rPr>
        <w:t>锚点: 话:第444话 真正的地狱 / block_id md-0219、md-0220、md-0221</w:t>
      </w:r>
    </w:p>
    <w:p>
      <w:pPr>
        <w:ind w:left="170"/>
      </w:pPr>
      <w:r>
        <w:t>描述: 涡波在十一区十字路口与幻觉中的拉斯缇亚拉·芙茨亚茨如恋人般在石制长椅对话,谈及告白、幸福与未来:「只要一靠近别人就会让『诅咒』之人死去」的顾虑,涡波誓言绝不会放开她这只手:「直到我死去为止……不对，即使到我死后，你也永远是我的『仅此唯一的命运之人』。」拉斯缇亚拉以活泼口吻回应。整段是涡波在真实地狱处境中靠幻觉维系的情感日常,令读者看见他嘴上说快乐实则沉溺于过去的脆弱面。</w:t>
      </w:r>
    </w:p>
    <w:p>
      <w:pPr>
        <w:ind w:left="170"/>
      </w:pPr>
      <w:r>
        <w:t xml:space="preserve">台词: </w:t>
      </w:r>
      <w:r>
        <w:t>「『直到我死去为止……不对，即使到我死后，你也永远是我的『仅此唯一的命运之人』。』」</w:t>
      </w:r>
      <w:r>
        <w:t xml:space="preserve"> ｜ </w:t>
      </w:r>
      <w:r>
        <w:t>「『我也是，最喜欢涡波了唷……最喜欢看你像现在这样承受必要以上的痛苦了。』」</w:t>
      </w:r>
    </w:p>
    <w:p>
      <w:pPr>
        <w:ind w:left="170"/>
      </w:pPr>
      <w:r>
        <w:t xml:space="preserve">人物: 相川涡波(化名:基督·欧亚)、拉斯缇亚拉·芙茨亚茨(幻觉/魔石之梦) ｜ </w:t>
      </w:r>
      <w:r>
        <w:t>地点: 联合国·芙茨亚茨十一区十字路口</w:t>
      </w:r>
    </w:p>
    <w:p>
      <w:pPr>
        <w:spacing w:before="160"/>
      </w:pPr>
      <w:r>
        <w:rPr>
          <w:b/>
          <w:rFonts w:eastAsia="微软雅黑"/>
          <w:sz w:val="21"/>
        </w:rPr>
        <w:t>T3-0611 ｜ 赛尔德拉来访·世界之监视</w:t>
      </w:r>
    </w:p>
    <w:p>
      <w:pPr>
        <w:ind w:left="170"/>
      </w:pPr>
      <w:r>
        <w:rPr>
          <w:color w:val="808080"/>
          <w:sz w:val="17"/>
          <w:rFonts w:eastAsia="微软雅黑"/>
        </w:rPr>
        <w:t>时间: T3-终章后 ｜ 类型: 世界事件 ｜ 置信度: 原文明确</w:t>
      </w:r>
    </w:p>
    <w:p>
      <w:pPr>
        <w:ind w:left="170"/>
      </w:pPr>
      <w:r>
        <w:rPr>
          <w:color w:val="808080"/>
          <w:sz w:val="17"/>
          <w:rFonts w:eastAsia="微软雅黑"/>
        </w:rPr>
        <w:t>锚点: 话:第444话 真正的地狱 / block_id md-0222、md-0223</w:t>
      </w:r>
    </w:p>
    <w:p>
      <w:pPr>
        <w:ind w:left="170"/>
      </w:pPr>
      <w:r>
        <w:t>描述: 无之理的盗窃者赛尔德拉现身十一区十字路口,观看涡波与幻觉拉斯缇亚拉的对话,惊觉其反常。涡波解释这是『诅咒』,自己正一边支付『狭隘』的代价一边与拉斯缇亚拉交谈,并承诺已经不再使用《Dimension》窥探他人隐私。赛尔德拉透露两人正被『世界』注视着:「被监视着吗。以防你复活拉斯缇亚拉。」涡波表示『世界』只想享受拉斯缇亚拉故事之续,更受人喜爱的是『拉斯缇亚拉的主人公』而非他自己。此为世界事件与日常的交会。</w:t>
      </w:r>
    </w:p>
    <w:p>
      <w:pPr>
        <w:ind w:left="170"/>
      </w:pPr>
      <w:r>
        <w:t xml:space="preserve">台词: </w:t>
      </w:r>
      <w:r>
        <w:t>「『她已经死了，连魔石也被填满了。那不过是『幻听』而已。』」</w:t>
      </w:r>
      <w:r>
        <w:t xml:space="preserve"> ｜ </w:t>
      </w:r>
      <w:r>
        <w:t>「『它只是想和我们一起享受拉斯缇亚拉的故事的后续……所以才更麻烦。』」</w:t>
      </w:r>
    </w:p>
    <w:p>
      <w:pPr>
        <w:ind w:left="170"/>
      </w:pPr>
      <w:r>
        <w:t xml:space="preserve">人物: 赛尔德拉(无之理的盗窃者)、相川涡波(化名:基督·欧亚,次元之理的盗窃者)、拉斯缇亚拉·芙茨亚茨(幻觉) ｜ </w:t>
      </w:r>
      <w:r>
        <w:t>地点: 联合国·芙茨亚茨十一区十字路口</w:t>
      </w:r>
    </w:p>
    <w:p>
      <w:pPr>
        <w:spacing w:before="160"/>
      </w:pPr>
      <w:r>
        <w:rPr>
          <w:b/>
          <w:rFonts w:eastAsia="微软雅黑"/>
          <w:sz w:val="21"/>
        </w:rPr>
        <w:t>T3-0612 ｜ 异世界之旅约定·攻略自制迷宫</w:t>
      </w:r>
    </w:p>
    <w:p>
      <w:pPr>
        <w:ind w:left="170"/>
      </w:pPr>
      <w:r>
        <w:rPr>
          <w:color w:val="808080"/>
          <w:sz w:val="17"/>
          <w:rFonts w:eastAsia="微软雅黑"/>
        </w:rPr>
        <w:t>时间: T3-终章后(预告) ｜ 类型: 世界事件 ｜ 置信度: 原文明确</w:t>
      </w:r>
    </w:p>
    <w:p>
      <w:pPr>
        <w:ind w:left="170"/>
      </w:pPr>
      <w:r>
        <w:rPr>
          <w:color w:val="808080"/>
          <w:sz w:val="17"/>
          <w:rFonts w:eastAsia="微软雅黑"/>
        </w:rPr>
        <w:t>锚点: 话:第444话-第445话 真正的地狱/真正的宗教 / block_id md-0224、md-0226、md-0227</w:t>
      </w:r>
    </w:p>
    <w:p>
      <w:pPr>
        <w:ind w:left="170"/>
      </w:pPr>
      <w:r>
        <w:t>描述: 涡波向赛尔德拉忏悔过去身为敌方帮助阳滝杀害拉斯缇亚拉之事已获谅解,并许下承诺。他透露为帮助阳滝与缇亚拉还清负债、维持世界不灭,将亲自攻略自己打造出的『迷宫』,并计划透过阳滝的魔法《Replace·Connection》前往两人原生世界旅行:「赛尔德拉不是想去『异世界』……想去我和阳滝的原生世界吗？」涡波将接受阳滝魔石的传承尝试此超越魔法框架的移转,此为后续剧情的关键预告。</w:t>
      </w:r>
    </w:p>
    <w:p>
      <w:pPr>
        <w:ind w:left="170"/>
      </w:pPr>
      <w:r>
        <w:t xml:space="preserve">台词: </w:t>
      </w:r>
      <w:r>
        <w:t>「『我身为『迷宫』的黑幕，自然晓得那边藏着什么。』」</w:t>
      </w:r>
      <w:r>
        <w:t xml:space="preserve"> ｜ </w:t>
      </w:r>
      <w:r>
        <w:t>「『为了确保旅行的安全，我想先练习一下魔法。』」</w:t>
      </w:r>
    </w:p>
    <w:p>
      <w:pPr>
        <w:ind w:left="170"/>
      </w:pPr>
      <w:r>
        <w:t xml:space="preserve">人物: 相川涡波(化名:基督·欧亚,次元之理的盗窃者)、赛尔德拉(无之理的盗窃者)、相川阳滝(妹妹/水之理的盗窃者) ｜ </w:t>
      </w:r>
      <w:r>
        <w:t>地点: 联合国·芙茨亚茨</w:t>
      </w:r>
    </w:p>
    <w:p>
      <w:pPr>
        <w:spacing w:before="160"/>
      </w:pPr>
      <w:r>
        <w:rPr>
          <w:b/>
          <w:rFonts w:eastAsia="微软雅黑"/>
          <w:sz w:val="21"/>
        </w:rPr>
        <w:t>T3-0613 ｜ 大圣堂地底·魔石人类悼念拉斯缇亚拉</w:t>
      </w:r>
    </w:p>
    <w:p>
      <w:pPr>
        <w:ind w:left="170"/>
      </w:pPr>
      <w:r>
        <w:rPr>
          <w:color w:val="808080"/>
          <w:sz w:val="17"/>
          <w:rFonts w:eastAsia="微软雅黑"/>
        </w:rPr>
        <w:t>时间: T3-终章后 ｜ 类型: 剧情高潮 ｜ 置信度: 原文明确</w:t>
      </w:r>
    </w:p>
    <w:p>
      <w:pPr>
        <w:ind w:left="170"/>
      </w:pPr>
      <w:r>
        <w:rPr>
          <w:color w:val="808080"/>
          <w:sz w:val="17"/>
          <w:rFonts w:eastAsia="微软雅黑"/>
        </w:rPr>
        <w:t>锚点: 话:第445话 真正的宗教 / block_id md-0227</w:t>
      </w:r>
    </w:p>
    <w:p>
      <w:pPr>
        <w:ind w:left="170"/>
      </w:pPr>
      <w:r>
        <w:t>描述: 涡波以魔法《Connection》带赛尔德拉传入芙茨亚茨大圣堂地下的特殊研究室——那里供奉着拉斯缇亚拉的遗体床铺,四周环绕着悉心照料的花田,众多『魔石人类(Jewelculus)』以『拉斯缇亚拉大人欢迎回来』迎接,将涡波当作拉斯缇亚拉的投影与其对话。涡波用技能完美再现拉斯缇亚拉的语气回应:「『我回来啦。我的妹妹们，刚才痛快地约了一场会喔』。」揭示这些魔石人类是由拉斯缇亚拉创造的妹妹们,继续以此方式生活。此为角色关系与世界设定的重要揭示。</w:t>
      </w:r>
    </w:p>
    <w:p>
      <w:pPr>
        <w:ind w:left="170"/>
      </w:pPr>
      <w:r>
        <w:t xml:space="preserve">台词: </w:t>
      </w:r>
      <w:r>
        <w:t>「『欢迎回来。』」</w:t>
      </w:r>
      <w:r>
        <w:t xml:space="preserve"> ｜ </w:t>
      </w:r>
      <w:r>
        <w:t>「『我回来啦。我的妹妹们，刚才痛快地约了一场会喔。』」</w:t>
      </w:r>
      <w:r>
        <w:t xml:space="preserve"> ｜ </w:t>
      </w:r>
      <w:r>
        <w:t>「『始祖大人的朋友？那就没办法了呢。』」</w:t>
      </w:r>
    </w:p>
    <w:p>
      <w:pPr>
        <w:ind w:left="170"/>
      </w:pPr>
      <w:r>
        <w:t xml:space="preserve">人物: 相川涡波(化名:基督·欧亚)、拉斯缇亚拉·芙茨亚茨(幻影/遗床)、魔石人类(Jewelculus,拉斯缇亚拉妹妹们)、赛尔德拉(无之理的盗窃者) ｜ </w:t>
      </w:r>
      <w:r>
        <w:t>地点: 芙茨亚茨大圣堂地下·特殊研究室</w:t>
      </w:r>
    </w:p>
    <w:p>
      <w:pPr>
        <w:spacing w:before="160"/>
      </w:pPr>
      <w:r>
        <w:rPr>
          <w:b/>
          <w:rFonts w:eastAsia="微软雅黑"/>
          <w:sz w:val="21"/>
        </w:rPr>
        <w:t>T3-0614 ｜ 特种部队夜袭熟睡涡波</w:t>
      </w:r>
    </w:p>
    <w:p>
      <w:pPr>
        <w:ind w:left="170"/>
      </w:pPr>
      <w:r>
        <w:rPr>
          <w:color w:val="808080"/>
          <w:sz w:val="17"/>
          <w:rFonts w:eastAsia="微软雅黑"/>
        </w:rPr>
        <w:t>时间: T3-攻略终盘-80层前夜 ｜ 类型: 日常探索 ｜ 置信度: 合理推断</w:t>
      </w:r>
    </w:p>
    <w:p>
      <w:pPr>
        <w:ind w:left="170"/>
      </w:pPr>
      <w:r>
        <w:rPr>
          <w:color w:val="808080"/>
          <w:sz w:val="17"/>
          <w:rFonts w:eastAsia="微软雅黑"/>
        </w:rPr>
        <w:t>锚点: 话:第445话 / block_id md-0230</w:t>
      </w:r>
    </w:p>
    <w:p>
      <w:pPr>
        <w:ind w:left="170"/>
      </w:pPr>
      <w:r>
        <w:t>描述: 与赛尔德拉一同研究后的第七天，原世界特种部队夜袭渫波在大圣堂地下隐藏房间的寝室。四名身着『钢盔、攻坚服、防弹背心』的士兵持自动步枪闯入，让刚睡醒的涡波惊醒。涡波以无咏唱《Dimension》收集情报，忆及「这些记忆来源是我体内的阳滝与缇亚拉的魔石」——这是阳滝千年前冰封『原世界』时，各国为杀死『相川阳滝』而筹组的特殊部队。十二发子弹贯穿《Defaul》障壁，但涡波借由『魔之毒』强化的神经从容避开，「对手实在太迟缓了」。</w:t>
      </w:r>
    </w:p>
    <w:p>
      <w:pPr>
        <w:ind w:left="170"/>
      </w:pPr>
      <w:r>
        <w:t xml:space="preserve">台词: </w:t>
      </w:r>
      <w:r>
        <w:t>「『——八成是敌人！涡波，有够不明所以的敌人来袭了！！』」</w:t>
      </w:r>
    </w:p>
    <w:p>
      <w:pPr>
        <w:ind w:left="170"/>
      </w:pPr>
      <w:r>
        <w:t xml:space="preserve">人物: 相川涡波(化名:基督·欧亚)、原世界特种部队、拉斯缇亚拉·芙茨亚茨、相川阳滝(水之理的盗窃者) ｜ </w:t>
      </w:r>
      <w:r>
        <w:t>地点: 联合国-大圣堂地下寝间</w:t>
      </w:r>
    </w:p>
    <w:p>
      <w:pPr>
        <w:spacing w:before="160"/>
      </w:pPr>
      <w:r>
        <w:rPr>
          <w:b/>
          <w:rFonts w:eastAsia="微软雅黑"/>
          <w:sz w:val="21"/>
        </w:rPr>
        <w:t>T3-0615 ｜ 涡波镇压特种部队反制</w:t>
      </w:r>
    </w:p>
    <w:p>
      <w:pPr>
        <w:ind w:left="170"/>
      </w:pPr>
      <w:r>
        <w:rPr>
          <w:color w:val="808080"/>
          <w:sz w:val="17"/>
          <w:rFonts w:eastAsia="微软雅黑"/>
        </w:rPr>
        <w:t>时间: T3-攻略终盘-80层守护者战开幕 ｜ 类型: 日常探索 ｜ 置信度: 合理推断</w:t>
      </w:r>
    </w:p>
    <w:p>
      <w:pPr>
        <w:ind w:left="170"/>
      </w:pPr>
      <w:r>
        <w:rPr>
          <w:color w:val="808080"/>
          <w:sz w:val="17"/>
          <w:rFonts w:eastAsia="微软雅黑"/>
        </w:rPr>
        <w:t>锚点: 话:第446话 / block_id md-0232</w:t>
      </w:r>
    </w:p>
    <w:p>
      <w:pPr>
        <w:ind w:left="170"/>
      </w:pPr>
      <w:r>
        <w:t>描述: 涡波以新魔法反击进入房间的特种部队：用《过密次元的真冬(Di·OverWinter)》冻结持枪者的关节，再以《Default·武装破坏》扭坏装备，将『持有物』中专门封禁魔力犯人的拘束服替换到四人身上。发现一名特种兵吞毒自杀后，他以《DistanceMute》深入其脏腑取出胃中物，连用恢复系魔法与神圣魔法《Infate》为其解毒。「从被枪口对准时算起，我只花了不到一秒的时间，就让侵入者陷入无法战斗的状态。」他感慨「我们兄妹俩对『原世界』来说正是非比寻常的『怪物』」，对方将他视作『那个相川阳滝的兄长相川涡波』。</w:t>
      </w:r>
    </w:p>
    <w:p>
      <w:pPr>
        <w:ind w:left="170"/>
      </w:pPr>
      <w:r>
        <w:t xml:space="preserve">人物: 相川涡波(化名:基督·欧亚)、原世界特种部队、相川阳滝(水之理的盗窃者) ｜ </w:t>
      </w:r>
      <w:r>
        <w:t>地点: 联合国-大圣堂地下</w:t>
      </w:r>
    </w:p>
    <w:p>
      <w:pPr>
        <w:spacing w:before="160"/>
      </w:pPr>
      <w:r>
        <w:rPr>
          <w:b/>
          <w:rFonts w:eastAsia="微软雅黑"/>
          <w:sz w:val="21"/>
        </w:rPr>
        <w:t>T3-0616 ｜ 识破赛尔德拉并穿越魔法门</w:t>
      </w:r>
      <w:r>
        <w:rPr>
          <w:b/>
          <w:color w:val="C00000"/>
          <w:rFonts w:eastAsia="微软雅黑"/>
        </w:rPr>
        <w:t xml:space="preserve">  [◀回收端]</w:t>
      </w:r>
    </w:p>
    <w:p>
      <w:pPr>
        <w:ind w:left="170"/>
      </w:pPr>
      <w:r>
        <w:rPr>
          <w:color w:val="808080"/>
          <w:sz w:val="17"/>
          <w:rFonts w:eastAsia="微软雅黑"/>
        </w:rPr>
        <w:t>时间: T3-攻略终盘-80层守护者战开幕 ｜ 类型: 剧情高潮 ｜ 置信度: 原文明确</w:t>
      </w:r>
    </w:p>
    <w:p>
      <w:pPr>
        <w:ind w:left="170"/>
      </w:pPr>
      <w:r>
        <w:rPr>
          <w:color w:val="808080"/>
          <w:sz w:val="17"/>
          <w:rFonts w:eastAsia="微软雅黑"/>
        </w:rPr>
        <w:t>锚点: 话:第446话 / block_id md-0234</w:t>
      </w:r>
    </w:p>
    <w:p>
      <w:pPr>
        <w:ind w:left="170"/>
      </w:pPr>
      <w:r>
        <w:t>描述: 涡波察觉大圣堂被整座改造成简易迷宫，判定这一切皆出自赛尔德拉之手：「这无疑是迷宫的守护者，『无之理的盗窃者』赛尔德拉·库因非里翁的作为。多半是在邀请我吧，他想在对面和我打个痛快。」《Replace·Connection》已过境的痕迹证明魔法完成了。涡波历经魔石适应的反胃煎熬，选择阻止两世界争端，走向魔法阵墙壁：「走吧，我们绝对没问题的。」他穿透魔法之门，「返回至『原世界』」，从误闯迷宫一层时就心心念念的愿望终于实现，然而迎接他的却是无人岛海滩上更深的黑暗。</w:t>
      </w:r>
    </w:p>
    <w:p>
      <w:pPr>
        <w:ind w:left="170"/>
      </w:pPr>
      <w:r>
        <w:t xml:space="preserve">台词: </w:t>
      </w:r>
      <w:r>
        <w:t>「『这无疑是迷宫的守护者，『无之理的盗窃者』赛尔德拉・库因非里翁的作为。』」</w:t>
      </w:r>
    </w:p>
    <w:p>
      <w:pPr>
        <w:ind w:left="170"/>
      </w:pPr>
      <w:r>
        <w:t xml:space="preserve">人物: 相川涡波(化名:基督·欧亚)、赛尔德拉·库因非里翁(无之理的盗窃者·80层守护者)、拉斯缇亚拉·芙茨亚茨、诺斯菲·弗茨亚茨(光之理的盗窃者) ｜ </w:t>
      </w:r>
      <w:r>
        <w:t>地点: 联合国-大圣堂→原世界无人岛</w:t>
      </w:r>
    </w:p>
    <w:p>
      <w:pPr>
        <w:ind w:left="170"/>
      </w:pPr>
      <w:r>
        <w:rPr>
          <w:color w:val="2E75B6"/>
          <w:rFonts w:eastAsia="微软雅黑"/>
        </w:rPr>
        <w:t>◀ 回收: FC-0070《传送魔法/魔法门(赛尔德拉)》← 伏笔起于 T2-0081《涡波与赛尔德拉共研传送魔法》</w:t>
      </w:r>
    </w:p>
    <w:p>
      <w:pPr>
        <w:spacing w:before="160"/>
      </w:pPr>
      <w:r>
        <w:rPr>
          <w:b/>
          <w:rFonts w:eastAsia="微软雅黑"/>
          <w:sz w:val="21"/>
        </w:rPr>
        <w:t>T3-0617 ｜ 原世界海滩伏击与凝固病毒</w:t>
      </w:r>
    </w:p>
    <w:p>
      <w:pPr>
        <w:ind w:left="170"/>
      </w:pPr>
      <w:r>
        <w:rPr>
          <w:color w:val="808080"/>
          <w:sz w:val="17"/>
          <w:rFonts w:eastAsia="微软雅黑"/>
        </w:rPr>
        <w:t>时间: T3-攻略终盘-80层守护者战开幕 ｜ 类型: 守护者战 ｜ 置信度: 原文明确</w:t>
      </w:r>
    </w:p>
    <w:p>
      <w:pPr>
        <w:ind w:left="170"/>
      </w:pPr>
      <w:r>
        <w:rPr>
          <w:color w:val="808080"/>
          <w:sz w:val="17"/>
          <w:rFonts w:eastAsia="微软雅黑"/>
        </w:rPr>
        <w:t>锚点: 话:第446话 / block_id md-0235</w:t>
      </w:r>
    </w:p>
    <w:p>
      <w:pPr>
        <w:ind w:left="170"/>
      </w:pPr>
      <w:r>
        <w:t>描述: 涡波抵达原世界无人岛海滩即遭部署伏击：三发麻醉弹、埋于沙中的地雷接连被他的魔法《Frieze》《Growth》《Exwind》《Default》化解，并追踪至一公里外以《DistanceMute》让四名特种兵晕厥。但他发现这些原世界居民经不起他的魔力，「魔力耐性太低」，其中一名士兵自然中了『中毒』状态。涡波用恢复魔法《Curefull》为其解毒时，症状反噬到自己指尖：『这次换成我的指尖变得和他刚才的脸一样黑』，魔力『凝固』如电脑病毒般复制粘贴、榨取他的魔力扩散——这是他从未解析成功的『异世界』规则外的『某种东西』。</w:t>
      </w:r>
    </w:p>
    <w:p>
      <w:pPr>
        <w:ind w:left="170"/>
      </w:pPr>
      <w:r>
        <w:t xml:space="preserve">人物: 相川涡波(化名:基督·欧亚)、原世界特种部队、拉斯缇亚拉·芙茨亚茨、诺斯菲·弗茨亚茨(光之理的盗窃者) ｜ </w:t>
      </w:r>
      <w:r>
        <w:t>地点: 原世界-无人岛海滩(约公历3032年)</w:t>
      </w:r>
    </w:p>
    <w:p>
      <w:pPr>
        <w:pStyle w:val="Heading3"/>
      </w:pPr>
      <w:r>
        <w:t>第446话~第455话(29条)</w:t>
      </w:r>
      <w:bookmarkStart w:id="10083" w:name="SEC3_T3_第九章_第446话~第455话"/>
      <w:bookmarkEnd w:id="10083"/>
    </w:p>
    <w:p>
      <w:pPr>
        <w:spacing w:before="160"/>
      </w:pPr>
      <w:r>
        <w:rPr>
          <w:b/>
          <w:rFonts w:eastAsia="微软雅黑"/>
          <w:sz w:val="21"/>
        </w:rPr>
        <w:t>T3-0618 ｜ 赛尔德拉现身宣告试炼</w:t>
      </w:r>
    </w:p>
    <w:p>
      <w:pPr>
        <w:ind w:left="170"/>
      </w:pPr>
      <w:r>
        <w:rPr>
          <w:color w:val="808080"/>
          <w:sz w:val="17"/>
          <w:rFonts w:eastAsia="微软雅黑"/>
        </w:rPr>
        <w:t>时间: T3-攻略终盘-80层守护者战开幕 ｜ 类型: 守护者战 ｜ 置信度: 原文明确</w:t>
      </w:r>
    </w:p>
    <w:p>
      <w:pPr>
        <w:ind w:left="170"/>
      </w:pPr>
      <w:r>
        <w:rPr>
          <w:color w:val="808080"/>
          <w:sz w:val="17"/>
          <w:rFonts w:eastAsia="微软雅黑"/>
        </w:rPr>
        <w:t>锚点: 话:第446话 / block_id md-0236</w:t>
      </w:r>
    </w:p>
    <w:p>
      <w:pPr>
        <w:ind w:left="170"/>
      </w:pPr>
      <w:r>
        <w:t>描述: 赛尔德拉背衬星幕悬于高空降落，带着拟态黑翼与『龙之风』，告诫误中『凝固』的涡波：「这可是战时的基本啊，涡波。无论是水井、毛毯还是人类，都不要乱碰」。他坦承在自己这边『原世界』犯下的恶行：诱导了对阳滝部队、与高层勾结，宣称「我会成为这边的『世界之主』，而涡波你就去成为那一边的『世界之主』吧」，意图点燃世界间战争。最终舞台收敛为针对涡波的『试炼』：「从现在开始，我会拿出全力把你逼入绝境，直到你再也保护不了任何事物」，并说明这是『无之理的盗窃者』作为八十层守护者的道义。</w:t>
      </w:r>
    </w:p>
    <w:p>
      <w:pPr>
        <w:ind w:left="170"/>
      </w:pPr>
      <w:r>
        <w:t xml:space="preserve">台词: </w:t>
      </w:r>
      <w:r>
        <w:t>「『我会成为这边的『世界之主』，而涡波你就去成为那一边的『世界之主』吧。』」</w:t>
      </w:r>
    </w:p>
    <w:p>
      <w:pPr>
        <w:ind w:left="170"/>
      </w:pPr>
      <w:r>
        <w:t xml:space="preserve">人物: 赛尔德拉·库因非里翁(无之理的盗窃者·80层守护者)、相川涡波(化名:基督·欧亚)、拉斯缇亚拉·芙茨亚茨 ｜ </w:t>
      </w:r>
      <w:r>
        <w:t>地点: 原世界-无人岛海滩</w:t>
      </w:r>
    </w:p>
    <w:p>
      <w:pPr>
        <w:spacing w:before="160"/>
      </w:pPr>
      <w:r>
        <w:rPr>
          <w:b/>
          <w:rFonts w:eastAsia="微软雅黑"/>
          <w:sz w:val="21"/>
        </w:rPr>
        <w:t>T3-0619 ｜ 深海冰蛇对龙化决战</w:t>
      </w:r>
    </w:p>
    <w:p>
      <w:pPr>
        <w:ind w:left="170"/>
      </w:pPr>
      <w:r>
        <w:rPr>
          <w:color w:val="808080"/>
          <w:sz w:val="17"/>
          <w:rFonts w:eastAsia="微软雅黑"/>
        </w:rPr>
        <w:t>时间: T3-攻略终盘-80层守护者战 ｜ 类型: 守护者战 ｜ 置信度: 原文明确</w:t>
      </w:r>
    </w:p>
    <w:p>
      <w:pPr>
        <w:ind w:left="170"/>
      </w:pPr>
      <w:r>
        <w:rPr>
          <w:color w:val="808080"/>
          <w:sz w:val="17"/>
          <w:rFonts w:eastAsia="微软雅黑"/>
        </w:rPr>
        <w:t>锚点: 话:第447话 / block_id md-0241</w:t>
      </w:r>
    </w:p>
    <w:p>
      <w:pPr>
        <w:ind w:left="170"/>
      </w:pPr>
      <w:r>
        <w:t>描述: 赛尔德拉『龙化』后以巨大拳头将涡波从沙滩打入深海，涡波以取回阳滝魔石后的冰结魔法反攻，创造比岛屿更巨大的《世界冰蛇(Midgard·Frezze)》吞天。赛尔德拉以《EX·Wind》化风的推进力加速，如『黑色流星』的踢击将涡波撞出冰蛇之口、坠入数公里深海。涡波道出：「『无之理的盗窃者』赛尔德拉的战斗方式和『风之理的盗窃者』缇缇很像……除了那毒辣的性格，以及守护阶层的魔力多寡」。拉斯缇亚拉报告《冬之异世界(Wintry·Dimension)》已冰封整岛与魔法门，阻断新敌人进路。涡波潜水用魔法《Virration》回话。</w:t>
      </w:r>
    </w:p>
    <w:p>
      <w:pPr>
        <w:ind w:left="170"/>
      </w:pPr>
      <w:r>
        <w:t xml:space="preserve">人物: 相川涡波(化名:基督·欧亚)、赛尔德拉·库因非里翁(无之理的盗窃者·80层守护者)、拉斯缇亚拉·芙茨亚茨、缇缇(千年前支配之王罗德/风之理的盗窃者·50层) ｜ </w:t>
      </w:r>
      <w:r>
        <w:t>地点: 原世界-太平洋深海</w:t>
      </w:r>
    </w:p>
    <w:p>
      <w:pPr>
        <w:spacing w:before="160"/>
      </w:pPr>
      <w:r>
        <w:rPr>
          <w:b/>
          <w:rFonts w:eastAsia="微软雅黑"/>
          <w:sz w:val="21"/>
        </w:rPr>
        <w:t>T3-0620 ｜ 赛尔德拉曝露灵魂独白</w:t>
      </w:r>
    </w:p>
    <w:p>
      <w:pPr>
        <w:ind w:left="170"/>
      </w:pPr>
      <w:r>
        <w:rPr>
          <w:color w:val="808080"/>
          <w:sz w:val="17"/>
          <w:rFonts w:eastAsia="微软雅黑"/>
        </w:rPr>
        <w:t>时间: T3-攻略终盘-80层守护者战 ｜ 类型: 剧情高潮 ｜ 置信度: 原文明确</w:t>
      </w:r>
    </w:p>
    <w:p>
      <w:pPr>
        <w:ind w:left="170"/>
      </w:pPr>
      <w:r>
        <w:rPr>
          <w:color w:val="808080"/>
          <w:sz w:val="17"/>
          <w:rFonts w:eastAsia="微软雅黑"/>
        </w:rPr>
        <w:t>锚点: 话:第447话 / block_id md-0243</w:t>
      </w:r>
    </w:p>
    <w:p>
      <w:pPr>
        <w:ind w:left="170"/>
      </w:pPr>
      <w:r>
        <w:t>描述: 自知最强的赛尔德拉在深海中停下攻击，向涡波曝露灵魂深处：从小没法对他人觉得快乐的事物共鸣，「打从出生开始，我就很难对他人觉得快乐的事物感到共鸣」，只能厌烦地看珍视之人崩溃才感愉悦。他追悔千年前没向『支配之王(罗德)』等同伴宣说，「我曾数次尝试『逃避』，但每次都以失败告终」；坦言中意过的『支配之王』却「不过是个软弱的好人罢了」。他渴求战斗后与涡波的相互理解——「『理的盗窃者』全都是孤独的……没有人能理解我们……所以才会在千年后寻找能够共鸣的对象」。尖锐的『龙之咆啸』成了声波武器，涡波以《Dimension·曲线演算(Difference)》勉强抵御。</w:t>
      </w:r>
    </w:p>
    <w:p>
      <w:pPr>
        <w:ind w:left="170"/>
      </w:pPr>
      <w:r>
        <w:t xml:space="preserve">台词: </w:t>
      </w:r>
      <w:r>
        <w:t>「『『理的盗窃者』全都是孤独（这样）的……没有人能理解我们，也没有人留意到我们，所以才会在千年后寻找能够共鸣的对象。』」</w:t>
      </w:r>
    </w:p>
    <w:p>
      <w:pPr>
        <w:ind w:left="170"/>
      </w:pPr>
      <w:r>
        <w:t xml:space="preserve">人物: 赛尔德拉·库因非里翁(无之理的盗窃者·80层守护者)、相川涡波(化名:基督·欧亚)、缇缇(千年前支配之王罗德/风之理的盗窃者·50层) ｜ </w:t>
      </w:r>
      <w:r>
        <w:t>地点: 原世界-太平洋深海</w:t>
      </w:r>
    </w:p>
    <w:p>
      <w:pPr>
        <w:spacing w:before="160"/>
      </w:pPr>
      <w:r>
        <w:rPr>
          <w:b/>
          <w:rFonts w:eastAsia="微软雅黑"/>
          <w:sz w:val="21"/>
        </w:rPr>
        <w:t>T3-0621 ｜ 涡波承认不快乐的真心</w:t>
      </w:r>
      <w:r>
        <w:rPr>
          <w:b/>
          <w:color w:val="C00000"/>
          <w:rFonts w:eastAsia="微软雅黑"/>
        </w:rPr>
        <w:t xml:space="preserve">  [⚡反转]</w:t>
      </w:r>
    </w:p>
    <w:p>
      <w:pPr>
        <w:ind w:left="170"/>
      </w:pPr>
      <w:r>
        <w:rPr>
          <w:color w:val="808080"/>
          <w:sz w:val="17"/>
          <w:rFonts w:eastAsia="微软雅黑"/>
        </w:rPr>
        <w:t>时间: T3-攻略终盘-80层守护者战 ｜ 类型: 剧情高潮 ｜ 置信度: 原文明确</w:t>
      </w:r>
    </w:p>
    <w:p>
      <w:pPr>
        <w:ind w:left="170"/>
      </w:pPr>
      <w:r>
        <w:rPr>
          <w:color w:val="808080"/>
          <w:sz w:val="17"/>
          <w:rFonts w:eastAsia="微软雅黑"/>
        </w:rPr>
        <w:t>锚点: 话:第447话 / block_id md-0245</w:t>
      </w:r>
    </w:p>
    <w:p>
      <w:pPr>
        <w:ind w:left="170"/>
      </w:pPr>
      <w:r>
        <w:t>描述: 赛尔德拉以震动压制涡波魔力并消抹掉拉斯缇亚拉的『声音』，逼涡波承认「自己不快乐」。涡波内心翻涌：「努力的那场『最后之战』奋战至最后，结果在终点等着我的却是一片空虚」「我想被妹妹和缇亚拉夸奖，然后，我最想被拉斯缇亚拉夸奖」「但是，已经谁都不在了」。面对赛尔德拉「我要让你发自肺腑地承认自己不快乐」的宣言，涡波首次认真回应全力：「岂能让你得逞。赛尔德拉・库因非里翁。」自许愿望是「帮助我在千年之前没能帮助到的『理的盗窃者』们」，因为「那就是『主人公（我）』的故事」。</w:t>
      </w:r>
    </w:p>
    <w:p>
      <w:pPr>
        <w:ind w:left="170"/>
      </w:pPr>
      <w:r>
        <w:t xml:space="preserve">台词: </w:t>
      </w:r>
      <w:r>
        <w:t>「『我要让你发自肺腑地承认自己不快乐！涡波哟，尽情品尝痛苦吧！』」</w:t>
      </w:r>
    </w:p>
    <w:p>
      <w:pPr>
        <w:ind w:left="170"/>
      </w:pPr>
      <w:r>
        <w:t xml:space="preserve">人物: 相川涡波(化名:基督·欧亚)、赛尔德拉·库因非里翁(无之理的盗窃者·80层守护者)、拉斯缇亚拉·芙茨亚茨 ｜ </w:t>
      </w:r>
      <w:r>
        <w:t>地点: 原世界-太平洋深海</w:t>
      </w:r>
    </w:p>
    <w:p>
      <w:pPr>
        <w:ind w:left="170"/>
      </w:pPr>
      <w:r>
        <w:rPr>
          <w:color w:val="C00000"/>
          <w:rFonts w:eastAsia="微软雅黑"/>
        </w:rPr>
        <w:t>⚡ 反转 RV-0137 轴0: 涡波坚信与拉斯缇亚拉已是幸福结局 → 涡波坦言自己不快乐,一切幸福叙事皆由『执笔』与『演技』构筑(技能『演技』数值10.34)</w:t>
      </w:r>
    </w:p>
    <w:p>
      <w:pPr>
        <w:ind w:left="170"/>
      </w:pPr>
      <w:r>
        <w:t xml:space="preserve">　注: 合并 T3-0621/T3-0622/T3-0623(同主题:幸福叙事=演技;0621 承认不快乐、0622 执笔改写幸福终局、0623 赛尔德拉以龙之咆哮点破『演技』10.34)。『我想被妹妹和缇亚拉夸奖,然后,我最想被拉斯缇亚拉夸奖』(关联轴1)</w:t>
      </w:r>
    </w:p>
    <w:p>
      <w:pPr>
        <w:spacing w:before="160"/>
      </w:pPr>
      <w:r>
        <w:rPr>
          <w:b/>
          <w:rFonts w:eastAsia="微软雅黑"/>
          <w:sz w:val="21"/>
        </w:rPr>
        <w:t>T3-0622 ｜ 涡波执笔改写幸福终局</w:t>
      </w:r>
      <w:r>
        <w:rPr>
          <w:b/>
          <w:color w:val="C00000"/>
          <w:rFonts w:eastAsia="微软雅黑"/>
        </w:rPr>
        <w:t xml:space="preserve">  [▶伏笔端]</w:t>
      </w:r>
    </w:p>
    <w:p>
      <w:pPr>
        <w:ind w:left="170"/>
      </w:pPr>
      <w:r>
        <w:rPr>
          <w:color w:val="808080"/>
          <w:sz w:val="17"/>
          <w:rFonts w:eastAsia="微软雅黑"/>
        </w:rPr>
        <w:t>时间: T3-攻略终盘-80层守护者战(两星期前回想) ｜ 类型: 剧情高潮 ｜ 置信度: 原文明确</w:t>
      </w:r>
    </w:p>
    <w:p>
      <w:pPr>
        <w:ind w:left="170"/>
      </w:pPr>
      <w:r>
        <w:rPr>
          <w:color w:val="808080"/>
          <w:sz w:val="17"/>
          <w:rFonts w:eastAsia="微软雅黑"/>
        </w:rPr>
        <w:t>锚点: 话:第448话 / block_id md-0248</w:t>
      </w:r>
    </w:p>
    <w:p>
      <w:pPr>
        <w:ind w:left="170"/>
      </w:pPr>
      <w:r>
        <w:t>描述: 深陷失去拉斯缇亚拉之痛的涡波，两周前在迪普拉库拉先生面前发动『未来视』与技能，亲手在拉斯缇亚拉手记『最后一页』后的白页写下幸福结局。原文记载原末页为『——拉斯缇亚拉・芙茨亚茨会在这里不断地、永远地做着『梦』』，此后每页皆是白纸。涡波宣誓：「我和拉斯缇亚拉爱着彼此，所以想法也是一样」「我们会在此后延续下去的是跨越了难关的『主人公』与『女主角』的『幸福』结局」。他以自己的『执笔』取代已逝的阳滝与缇亚拉替自己书写，完成了只能靠血脉密技熟悉的魔石之力。</w:t>
      </w:r>
    </w:p>
    <w:p>
      <w:pPr>
        <w:ind w:left="170"/>
      </w:pPr>
      <w:r>
        <w:t xml:space="preserve">台词: </w:t>
      </w:r>
      <w:r>
        <w:t>「『我和拉斯缇亚拉爱着彼此』『所以想法也是一样的』」</w:t>
      </w:r>
    </w:p>
    <w:p>
      <w:pPr>
        <w:ind w:left="170"/>
      </w:pPr>
      <w:r>
        <w:t xml:space="preserve">人物: 相川涡波(化名:基督·欧亚)、拉斯缇亚拉·芙茨亚茨、迪普拉库拉、相川阳滝(水之理的盗窃者)、缇亚拉(使徒西西丝转世·化名迪亚布罗·西西丝) ｜ </w:t>
      </w:r>
      <w:r>
        <w:t>地点: 原世界-太平洋深海(回忆)</w:t>
      </w:r>
    </w:p>
    <w:p>
      <w:pPr>
        <w:ind w:left="170"/>
      </w:pPr>
      <w:r>
        <w:rPr>
          <w:color w:val="BF8F00"/>
          <w:rFonts w:eastAsia="微软雅黑"/>
        </w:rPr>
        <w:t>▶ 伏笔: FC-0071《魔法涡波(阅读改写/新生)》→ 回收于 T3-1014《涡波一层再苏醒面板重置》(closed)</w:t>
      </w:r>
    </w:p>
    <w:p>
      <w:pPr>
        <w:ind w:left="170"/>
      </w:pPr>
      <w:r>
        <w:t xml:space="preserve">　注: 旧ID引用 EV-第九章-0013(Reading·Shift结局);T3-0629(涡波与赛尔德拉缔结契约)、T3-0631(涡波真正的留恋→复活死者/窜改过去)、T3-0632(涡波立誓成为魔法涡波)、T3-1093(涡波缇娅拉约定不改过去→终局是否使用之争)同链</w:t>
      </w:r>
    </w:p>
    <w:p>
      <w:pPr>
        <w:spacing w:before="160"/>
      </w:pPr>
      <w:r>
        <w:rPr>
          <w:b/>
          <w:rFonts w:eastAsia="微软雅黑"/>
          <w:sz w:val="21"/>
        </w:rPr>
        <w:t>T3-0623 ｜ 赛尔德拉揭穿涡波演员本质</w:t>
      </w:r>
    </w:p>
    <w:p>
      <w:pPr>
        <w:ind w:left="170"/>
      </w:pPr>
      <w:r>
        <w:rPr>
          <w:color w:val="808080"/>
          <w:sz w:val="17"/>
          <w:rFonts w:eastAsia="微软雅黑"/>
        </w:rPr>
        <w:t>时间: T2-千年前(智龙之村出生时代,约T-2000前) ｜ 类型: 身份揭露 ｜ 置信度: 原文明确</w:t>
      </w:r>
    </w:p>
    <w:p>
      <w:pPr>
        <w:ind w:left="170"/>
      </w:pPr>
      <w:r>
        <w:rPr>
          <w:color w:val="808080"/>
          <w:sz w:val="17"/>
          <w:rFonts w:eastAsia="微软雅黑"/>
        </w:rPr>
        <w:t>锚点: 话:第448-449话 / block_id md-0251</w:t>
      </w:r>
    </w:p>
    <w:p>
      <w:pPr>
        <w:ind w:left="170"/>
      </w:pPr>
      <w:r>
        <w:t>描述: 赛尔德拉以『龙之咆啸』瓦解涡波朗读的《Reading·Shift》，点破涡波灵魂面板中异常飙升的后天技能『演技』数值达10.34(并以0.01秒高速升降)：「天生的演员可真是可怕啊，不管是真正的自我还是真正的心情都能够上下其手。」涡波一阵动摇后自我觉察，令『演技』剥落——「我一直以为的『执笔』其实都是『演技』？」《Reading·Shift》带来的『幸福/不幸』的每一日开始远离。赛尔德拉宣告将以真心终结『第零之试炼』，而拉斯缇亚拉的灵魂沉默守望、决定相信两人，让涡波首次暴露未加修饰的真心，以真心回应真心。</w:t>
      </w:r>
    </w:p>
    <w:p>
      <w:pPr>
        <w:ind w:left="170"/>
      </w:pPr>
      <w:r>
        <w:t xml:space="preserve">人物: 相川涡波(化名:基督·欧亚)、赛尔德拉·库因非里翁(无之理的盗窃者·80层守护者)、拉斯缇亚拉·芙茨亚茨 ｜ </w:t>
      </w:r>
      <w:r>
        <w:t>地点: 原世界-太平洋深海</w:t>
      </w:r>
    </w:p>
    <w:p>
      <w:pPr>
        <w:spacing w:before="160"/>
      </w:pPr>
      <w:r>
        <w:rPr>
          <w:b/>
          <w:rFonts w:eastAsia="微软雅黑"/>
          <w:sz w:val="21"/>
        </w:rPr>
        <w:t>T3-0624 ｜ 涡波双重咏唱践约星之理</w:t>
      </w:r>
    </w:p>
    <w:p>
      <w:pPr>
        <w:ind w:left="170"/>
      </w:pPr>
      <w:r>
        <w:rPr>
          <w:color w:val="808080"/>
          <w:sz w:val="17"/>
          <w:rFonts w:eastAsia="微软雅黑"/>
        </w:rPr>
        <w:t>时间: T3-攻略终盘-80层守护者战时(改写现实) ｜ 类型: 咏唱节点 ｜ 置信度: 原文明确</w:t>
      </w:r>
    </w:p>
    <w:p>
      <w:pPr>
        <w:ind w:left="170"/>
      </w:pPr>
      <w:r>
        <w:rPr>
          <w:color w:val="808080"/>
          <w:sz w:val="17"/>
          <w:rFonts w:eastAsia="微软雅黑"/>
        </w:rPr>
        <w:t>锚点: 话:第448话 / block_id md-0252</w:t>
      </w:r>
    </w:p>
    <w:p>
      <w:pPr>
        <w:ind w:left="170"/>
      </w:pPr>
      <w:r>
        <w:t>描述: 失去心灵支柱的涡波首次唱出次元属性咏唱「『罪孽的命运将逆游而上』」「『直至回朔到尽头之虚影』」，娴熟地实现『异世界』『原世界』双重的『咏唱』交易，支付『狭隘』换来无尽魔力。毫厘之间的双重交易使得深海发光、整片大海化为《Reading·Shift》的布幕，他进而以『两世界』的视线换取的魔力施展咒术《Level Up》，将过剩魔力转为阳滝所用的无质量神经『紫色丝线』。涡波自述只要不把魔石资源留给拉斯缇亚拉的声音，随时能成为『星之理的盗窃者』的力量，「以站上『理的盗窃者』的顶点为目的……而设计出来的理想哥哥」。</w:t>
      </w:r>
    </w:p>
    <w:p>
      <w:pPr>
        <w:ind w:left="170"/>
      </w:pPr>
      <w:r>
        <w:t xml:space="preserve">台词: </w:t>
      </w:r>
      <w:r>
        <w:t>「『罪孽的命运将逆游而上』『直至回朔到尽头之虚影』『我立誓偿还一切罪过』——咒术《Level Up》」</w:t>
      </w:r>
    </w:p>
    <w:p>
      <w:pPr>
        <w:ind w:left="170"/>
      </w:pPr>
      <w:r>
        <w:t xml:space="preserve">人物: 相川涡波(化名:基督·欧亚)、赛尔德拉·库因非里翁(无之理的盗窃者·80层守护者)、拉斯缇亚拉·芙茨亚茨、相川阳滝(水之理的盗窃者) ｜ </w:t>
      </w:r>
      <w:r>
        <w:t>地点: 原世界-太平洋深海</w:t>
      </w:r>
    </w:p>
    <w:p>
      <w:pPr>
        <w:spacing w:before="160"/>
      </w:pPr>
      <w:r>
        <w:rPr>
          <w:b/>
          <w:rFonts w:eastAsia="微软雅黑"/>
          <w:sz w:val="21"/>
        </w:rPr>
        <w:t>T3-0625 ｜ 紫线淹没星球显星之理</w:t>
      </w:r>
    </w:p>
    <w:p>
      <w:pPr>
        <w:ind w:left="170"/>
      </w:pPr>
      <w:r>
        <w:rPr>
          <w:color w:val="808080"/>
          <w:sz w:val="17"/>
          <w:rFonts w:eastAsia="微软雅黑"/>
        </w:rPr>
        <w:t>时间: T3-攻略终盘-80层守护者战 ｜ 类型: 咏唱节点 ｜ 置信度: 原文明确</w:t>
      </w:r>
    </w:p>
    <w:p>
      <w:pPr>
        <w:ind w:left="170"/>
      </w:pPr>
      <w:r>
        <w:rPr>
          <w:color w:val="808080"/>
          <w:sz w:val="17"/>
          <w:rFonts w:eastAsia="微软雅黑"/>
        </w:rPr>
        <w:t>锚点: 话:第449话 / block_id md-0254</w:t>
      </w:r>
    </w:p>
    <w:p>
      <w:pPr>
        <w:ind w:left="170"/>
      </w:pPr>
      <w:r>
        <w:t>描述: 涡波以降下的重量级次元魔力将《Reading·Shift》失败又重试，全球海域被紫光填满，『七大洋被整个染成紫色』，紫极光冲成魔法阵，让人想起『世界奉还阵』。他吟唱光魔法《Spotlight》「以整颗星球为对象」，宣称正在成为『星之理的盗窃者』，「深海成为无数明亮『紫之镜』的万花筒」。他决意拒绝兵魔复合与两世界之争：「不要再把兵器和魔法结合在一起了。你这样会把『原世界』及『异世界』的无关人士都卷进来。」并以朗诵『讨伐恶龙』的故事文本，《Simension·多重展开》连发十余魔法将赛尔德拉的战舰/飞弹尽数收进『持有物』、删除其接触原世界的记忆。</w:t>
      </w:r>
    </w:p>
    <w:p>
      <w:pPr>
        <w:ind w:left="170"/>
      </w:pPr>
      <w:r>
        <w:t xml:space="preserve">人物: 相川涡波(化名:基督·欧亚)、赛尔德拉·库因非里翁(无之理的盗窃者·80层守护者)、拉斯缇亚拉·芙茨亚茨、诺伊·爱丽·利伯罗尔(世界之主·提及) ｜ </w:t>
      </w:r>
      <w:r>
        <w:t>地点: 原世界-全球海域</w:t>
      </w:r>
    </w:p>
    <w:p>
      <w:pPr>
        <w:spacing w:before="160"/>
      </w:pPr>
      <w:r>
        <w:rPr>
          <w:b/>
          <w:rFonts w:eastAsia="微软雅黑"/>
          <w:sz w:val="21"/>
        </w:rPr>
        <w:t>T3-0626 ｜ 书页逆转捕获恶龙</w:t>
      </w:r>
    </w:p>
    <w:p>
      <w:pPr>
        <w:ind w:left="170"/>
      </w:pPr>
      <w:r>
        <w:rPr>
          <w:color w:val="808080"/>
          <w:sz w:val="17"/>
          <w:rFonts w:eastAsia="微软雅黑"/>
        </w:rPr>
        <w:t>时间: T3-攻略终盘-80层守护者战(以《Reading·Shift》达成结局) ｜ 类型: 咏唱节点 ｜ 置信度: 原文明确</w:t>
      </w:r>
    </w:p>
    <w:p>
      <w:pPr>
        <w:ind w:left="170"/>
      </w:pPr>
      <w:r>
        <w:rPr>
          <w:color w:val="808080"/>
          <w:sz w:val="17"/>
          <w:rFonts w:eastAsia="微软雅黑"/>
        </w:rPr>
        <w:t>锚点: 话:第449话 / block_id md-0259</w:t>
      </w:r>
    </w:p>
    <w:p>
      <w:pPr>
        <w:ind w:left="170"/>
      </w:pPr>
      <w:r>
        <w:t>描述: 涡波以集结众人力量完成的魔法《Reading·Shift》正式施展，将深海场景自『公历3032年原世界深海底部』转移到『旧历22年异世界山间峡谷』，并用《紫线》《Inviolable·IceRoom》《过密次元的真冬》等层层固定空间捕获赛尔德拉。「我面朝被束缚的赛尔德拉，翻过书页继续朗读」，告诉他把《Dimension》浸透到整个世界、「从无数未来中选择了中意的那一个并改造次元」，而《Reading·Shift》是「拯救『理的盗窃者』的魔法」。他坦言「正因为看得见很多未来，所以愿从中选择较为美好的一个」，让『光之理的盗窃者』诺斯菲、艾德曾说的话由赛尔德拉再次印证——「只要你认真活着，就能让一切事物从心所欲」。</w:t>
      </w:r>
    </w:p>
    <w:p>
      <w:pPr>
        <w:ind w:left="170"/>
      </w:pPr>
      <w:r>
        <w:t xml:space="preserve">台词: </w:t>
      </w:r>
      <w:r>
        <w:t>「《Reading・Shift》是拯救『理的盗窃者』的魔法。是将带来众多痛苦的『试炼』终结的魔法……！」</w:t>
      </w:r>
    </w:p>
    <w:p>
      <w:pPr>
        <w:ind w:left="170"/>
      </w:pPr>
      <w:r>
        <w:t xml:space="preserve">人物: 相川涡波(化名:基督·欧亚)、赛尔德拉·库因非里翁(无之理的盗窃者·80层守护者)、诺斯菲·弗茨亚茨(光之理的盗窃者)、艾德(木之理的盗窃者·宰相) ｜ </w:t>
      </w:r>
      <w:r>
        <w:t>地点: 异世界-山间峡谷(旧历22年)「故事改变后」</w:t>
      </w:r>
    </w:p>
    <w:p>
      <w:pPr>
        <w:spacing w:before="160"/>
      </w:pPr>
      <w:r>
        <w:rPr>
          <w:b/>
          <w:rFonts w:eastAsia="微软雅黑"/>
          <w:sz w:val="21"/>
        </w:rPr>
        <w:t>T3-0627 ｜ 涡波咏唱阅读赛尔德拉</w:t>
      </w:r>
    </w:p>
    <w:p>
      <w:pPr>
        <w:ind w:left="170"/>
      </w:pPr>
      <w:r>
        <w:rPr>
          <w:color w:val="808080"/>
          <w:sz w:val="17"/>
          <w:rFonts w:eastAsia="微软雅黑"/>
        </w:rPr>
        <w:t>时间: T3-第九章-第449话前后(深海·次元魔法阅读中) ｜ 类型: 咏唱节点 ｜ 置信度: 原文明确</w:t>
      </w:r>
    </w:p>
    <w:p>
      <w:pPr>
        <w:ind w:left="170"/>
      </w:pPr>
      <w:r>
        <w:rPr>
          <w:color w:val="808080"/>
          <w:sz w:val="17"/>
          <w:rFonts w:eastAsia="微软雅黑"/>
        </w:rPr>
        <w:t>锚点: 话:第449话 恶龙讨伐 / block_id md-0262</w:t>
      </w:r>
    </w:p>
    <w:p>
      <w:pPr>
        <w:ind w:left="170"/>
      </w:pPr>
      <w:r>
        <w:t>描述: 涡波以次元魔法《Reading・Shift》阅读无之理的盗窃者赛尔德拉的人生, 赛尔德拉被完全拉入阅读中变得动弹不得。他乃容易陷入乡愁与伤感的『无之理的盗窃者』, 一旦触碰就会下意识追逐灵魂最深处的风景。魔法展现其千年前在智龙之村被栽培为『恶龙（法夫纳）』的景象, 赛尔德拉望着翱翔暗云的黑影说出「在这个狭小的垃圾实验场，把自己当成『最强』而嗤笑着……对人生的一切都还能感到愉快的我就在这里……」。原文:「假如赛尔德拉是『强者』，那他只要简单一句『所以说，那又如何？』就能摆脱了吧。」</w:t>
      </w:r>
    </w:p>
    <w:p>
      <w:pPr>
        <w:ind w:left="170"/>
      </w:pPr>
      <w:r>
        <w:t xml:space="preserve">台词: </w:t>
      </w:r>
      <w:r>
        <w:t>「这个狭小的垃圾实验场，把自己当成『最强』而嗤笑着……对人生的一切都还能感到愉快的我就在这里……」</w:t>
      </w:r>
    </w:p>
    <w:p>
      <w:pPr>
        <w:ind w:left="170"/>
      </w:pPr>
      <w:r>
        <w:t xml:space="preserve">人物: 相川涡波(化名:基督·欧亚/次元之理的盗窃者)、赛尔德拉·库因菲里翁(无之理的盗窃者) ｜ </w:t>
      </w:r>
      <w:r>
        <w:t>地点: 原世界·深海(次元魔法阅读中)</w:t>
      </w:r>
    </w:p>
    <w:p>
      <w:pPr>
        <w:spacing w:before="160"/>
      </w:pPr>
      <w:r>
        <w:rPr>
          <w:b/>
          <w:rFonts w:eastAsia="微软雅黑"/>
          <w:sz w:val="21"/>
        </w:rPr>
        <w:t>T3-0628 ｜ 试炼终结返回原世界沙滩</w:t>
      </w:r>
    </w:p>
    <w:p>
      <w:pPr>
        <w:ind w:left="170"/>
      </w:pPr>
      <w:r>
        <w:rPr>
          <w:color w:val="808080"/>
          <w:sz w:val="17"/>
          <w:rFonts w:eastAsia="微软雅黑"/>
        </w:rPr>
        <w:t>时间: T3-第九章-第451话(试炼结束当日·黎明) ｜ 类型: 剧情高潮 ｜ 置信度: 原文明确</w:t>
      </w:r>
    </w:p>
    <w:p>
      <w:pPr>
        <w:ind w:left="170"/>
      </w:pPr>
      <w:r>
        <w:rPr>
          <w:color w:val="808080"/>
          <w:sz w:val="17"/>
          <w:rFonts w:eastAsia="微软雅黑"/>
        </w:rPr>
        <w:t>锚点: 话:第451话 爱的告白 / block_id md-0271~0272</w:t>
      </w:r>
    </w:p>
    <w:p>
      <w:pPr>
        <w:ind w:left="170"/>
      </w:pPr>
      <w:r>
        <w:t>描述: 次元魔法失去效力, 涡波与赛尔德拉被海浪冲上原世界的沙滩。赛尔德拉解除『龙化』变回黑发黑眼的普通日本人, 涡波切断最后一条『紫线』, 令他不再受任何人监控。涡波领悟「一个人的灵魂比一颗星球还要宽阔」, 也明白99级对『最深处』而言只是起点。朝阳升起, 赛尔德拉初次感受平凡的快乐, 对光芒、海砂与食物的味道惊叹:「好美味……这真的可以吗？我能从砂的口感品尝出大地的历史」。涡波则说「赛尔德拉。你会慢慢体会到更多平凡的快乐……身为『理的盗窃者』的你必须得到更多报偿……治疗从现在才开始。」</w:t>
      </w:r>
    </w:p>
    <w:p>
      <w:pPr>
        <w:ind w:left="170"/>
      </w:pPr>
      <w:r>
        <w:t xml:space="preserve">台词: </w:t>
      </w:r>
      <w:r>
        <w:t>「『过去』与『未来』都同样是『现在』喔，只要其中之一改变就会牵动一切。」</w:t>
      </w:r>
      <w:r>
        <w:t xml:space="preserve"> ｜ </w:t>
      </w:r>
      <w:r>
        <w:t>「幸运的是这边有许多药物。就在这个『异世界』慢慢治疗疾病吧。和我的妹妹一样，你的疾病并非不治之症。」</w:t>
      </w:r>
    </w:p>
    <w:p>
      <w:pPr>
        <w:ind w:left="170"/>
      </w:pPr>
      <w:r>
        <w:t xml:space="preserve">人物: 相川涡波(次元之理的盗窃者)、赛尔德拉·库因菲里翁 ｜ </w:t>
      </w:r>
      <w:r>
        <w:t>地点: 原世界·沙滩</w:t>
      </w:r>
    </w:p>
    <w:p>
      <w:pPr>
        <w:spacing w:before="160"/>
      </w:pPr>
      <w:r>
        <w:rPr>
          <w:b/>
          <w:rFonts w:eastAsia="微软雅黑"/>
          <w:sz w:val="21"/>
        </w:rPr>
        <w:t>T3-0629 ｜ 涡波与赛尔德拉缔结契约</w:t>
      </w:r>
    </w:p>
    <w:p>
      <w:pPr>
        <w:ind w:left="170"/>
      </w:pPr>
      <w:r>
        <w:rPr>
          <w:color w:val="808080"/>
          <w:sz w:val="17"/>
          <w:rFonts w:eastAsia="微软雅黑"/>
        </w:rPr>
        <w:t>时间: T3-第九章-第451话(沙滩·朝霞) ｜ 类型: 角色入队 ｜ 置信度: 原文明确</w:t>
      </w:r>
    </w:p>
    <w:p>
      <w:pPr>
        <w:ind w:left="170"/>
      </w:pPr>
      <w:r>
        <w:rPr>
          <w:color w:val="808080"/>
          <w:sz w:val="17"/>
          <w:rFonts w:eastAsia="微软雅黑"/>
        </w:rPr>
        <w:t>锚点: 话:第451话 爱的告白 / block_id md-0273</w:t>
      </w:r>
    </w:p>
    <w:p>
      <w:pPr>
        <w:ind w:left="170"/>
      </w:pPr>
      <w:r>
        <w:t>描述: 涡波拒绝将赛尔德拉变成魔石, 改与他订立契约:「这不是救赎，而是『契约』喔。你会在之后得到比任何人都更多的回报。相对的，你必须和我一起拯救世界。由我担任『世界之主』，而赛尔德拉则担任『真正的英雄』……芸芸众生的灵魂就由我们来拯救。」涡波以『紫线』形成的第六根手指将契约与计划自动写入书中。赛尔德拉在愉悦与快乐兼具的混乱中折服, 低声道「拜托你了涡波。治好『我们（赛尔德拉）』吧」，并接受「你的人生会在实现『留恋』后得到更多报偿」的约定。原文:「这全都是因为我比任何人都清楚, 只有渴求着救赎的人可以被拯救。」</w:t>
      </w:r>
    </w:p>
    <w:p>
      <w:pPr>
        <w:ind w:left="170"/>
      </w:pPr>
      <w:r>
        <w:t xml:space="preserve">台词: </w:t>
      </w:r>
      <w:r>
        <w:t>「拜托你了涡波。治好『我们（赛尔德拉）』吧。拜托你彻底治好我们，让『我们（赛尔德拉）』能够回到那一天……」</w:t>
      </w:r>
    </w:p>
    <w:p>
      <w:pPr>
        <w:ind w:left="170"/>
      </w:pPr>
      <w:r>
        <w:t xml:space="preserve">人物: 相川涡波(次元之理的盗窃者)、赛尔德拉·库因菲里翁、拉丝缇娅拉·弗茨亚茨(在旁守望) ｜ </w:t>
      </w:r>
      <w:r>
        <w:t>地点: 原世界·沙滩</w:t>
      </w:r>
    </w:p>
    <w:p>
      <w:pPr>
        <w:spacing w:before="160"/>
      </w:pPr>
      <w:r>
        <w:rPr>
          <w:b/>
          <w:rFonts w:eastAsia="微软雅黑"/>
          <w:sz w:val="21"/>
        </w:rPr>
        <w:t>T3-0630 ｜ 涡波向拉丝缇娅拉告白</w:t>
      </w:r>
    </w:p>
    <w:p>
      <w:pPr>
        <w:ind w:left="170"/>
      </w:pPr>
      <w:r>
        <w:rPr>
          <w:color w:val="808080"/>
          <w:sz w:val="17"/>
          <w:rFonts w:eastAsia="微软雅黑"/>
        </w:rPr>
        <w:t>时间: T3-第九章-第451话(告白之夜→黎明) ｜ 类型: 剧情高潮 ｜ 置信度: 原文明确</w:t>
      </w:r>
    </w:p>
    <w:p>
      <w:pPr>
        <w:ind w:left="170"/>
      </w:pPr>
      <w:r>
        <w:rPr>
          <w:color w:val="808080"/>
          <w:sz w:val="17"/>
          <w:rFonts w:eastAsia="微软雅黑"/>
        </w:rPr>
        <w:t>锚点: 话:第451话 爱的告白 / block_id md-0275~0276、md-0278</w:t>
      </w:r>
    </w:p>
    <w:p>
      <w:pPr>
        <w:ind w:left="170"/>
      </w:pPr>
      <w:r>
        <w:t>描述: 已逝的拉丝缇娅拉以灵魂/幻觉形式一直守在涡波身旁。涡波吐露失去阳滝与拉斯缇亚拉的黑暗世界——「怎么可能会好」「我的世界依然是一片黑暗」, 然后四次说出「我爱你」, 渴望触碰没有质量的她, 擅自以星属性魔力特性咏唱、意图将她的灵魂牵引过来, 无数紫线自手上窜出却触碰不到。原文:「『我爱你』。我比这个世界上的任何人都更『爱拉斯缇亚拉』。」「你活着……好想要你活着露出笑脸。」他的脑中除拉斯缇亚拉外空无一物, 成为只寻求她的现象, 拉丝缇娅拉亦回应「我、我也是喔。我也爱着涡波——」。</w:t>
      </w:r>
    </w:p>
    <w:p>
      <w:pPr>
        <w:ind w:left="170"/>
      </w:pPr>
      <w:r>
        <w:t xml:space="preserve">台词: </w:t>
      </w:r>
      <w:r>
        <w:t>「『我爱你』。我比这个世界上的任何人都更『爱拉斯缇亚拉』。」</w:t>
      </w:r>
      <w:r>
        <w:t xml:space="preserve"> ｜ </w:t>
      </w:r>
      <w:r>
        <w:t>「我想要你活过来。想要你活着和我共渡一生。」</w:t>
      </w:r>
    </w:p>
    <w:p>
      <w:pPr>
        <w:ind w:left="170"/>
      </w:pPr>
      <w:r>
        <w:t xml:space="preserve">人物: 相川涡波(次元之理的盗窃者)、拉丝缇娅拉·弗茨亚茨(灵魂/幻觉) ｜ </w:t>
      </w:r>
      <w:r>
        <w:t>地点: 原世界·沙滩</w:t>
      </w:r>
    </w:p>
    <w:p>
      <w:pPr>
        <w:spacing w:before="160"/>
      </w:pPr>
      <w:r>
        <w:rPr>
          <w:b/>
          <w:rFonts w:eastAsia="微软雅黑"/>
          <w:sz w:val="21"/>
        </w:rPr>
        <w:t>T3-0631 ｜ 涡波真正的留恋</w:t>
      </w:r>
    </w:p>
    <w:p>
      <w:pPr>
        <w:ind w:left="170"/>
      </w:pPr>
      <w:r>
        <w:rPr>
          <w:color w:val="808080"/>
          <w:sz w:val="17"/>
          <w:rFonts w:eastAsia="微软雅黑"/>
        </w:rPr>
        <w:t>时间: T3-第九章-第451话 ｜ 类型: 剧情高潮 ｜ 置信度: 原文明确</w:t>
      </w:r>
    </w:p>
    <w:p>
      <w:pPr>
        <w:ind w:left="170"/>
      </w:pPr>
      <w:r>
        <w:rPr>
          <w:color w:val="808080"/>
          <w:sz w:val="17"/>
          <w:rFonts w:eastAsia="微软雅黑"/>
        </w:rPr>
        <w:t>锚点: 话:第451话 爱的告白 / block_id md-0277、md-0281~0282</w:t>
      </w:r>
    </w:p>
    <w:p>
      <w:pPr>
        <w:ind w:left="170"/>
      </w:pPr>
      <w:r>
        <w:t>描述: 涡波自白真正愿望: 希望拉斯缇亚拉复活, 永远两个人活下去。他是次元之理的盗窃者、拉斯缇亚拉是魔石人类, 寿命天差地别, 因继承妹妹的力量可能比妹妹所畏惧的『永远』更漫长。「就是因为它太漫长了，所以没有你陪着的话……我会撑不住。」「如果时间是永恒的，那我想要你永远陪在我身边。」他明确表示渴望的只是『平凡的幸福』:「那种平凡的『幸福』、才是我所希冀的啊。」这与拉斯缇亚拉一致却实则截然不同——他渴求的是让死者复活、与唯一的命运之人共度永恒的『梦』, 而这需要以『咏唱』与牺牲『狭隘』为代价一句不留地读出来。</w:t>
      </w:r>
    </w:p>
    <w:p>
      <w:pPr>
        <w:ind w:left="170"/>
      </w:pPr>
      <w:r>
        <w:t xml:space="preserve">台词: </w:t>
      </w:r>
      <w:r>
        <w:t>「如果时间是永恒的，那我想要你永远陪在我身边。」</w:t>
      </w:r>
      <w:r>
        <w:t xml:space="preserve"> ｜ </w:t>
      </w:r>
      <w:r>
        <w:t>「那种平凡的『幸福』、才是我所希冀的啊。」</w:t>
      </w:r>
    </w:p>
    <w:p>
      <w:pPr>
        <w:ind w:left="170"/>
      </w:pPr>
      <w:r>
        <w:t xml:space="preserve">人物: 相川涡波、拉丝缇娅拉·弗茨亚茨 ｜ </w:t>
      </w:r>
      <w:r>
        <w:t>地点: 原世界·沙滩</w:t>
      </w:r>
    </w:p>
    <w:p>
      <w:pPr>
        <w:spacing w:before="160"/>
      </w:pPr>
      <w:r>
        <w:rPr>
          <w:b/>
          <w:rFonts w:eastAsia="微软雅黑"/>
          <w:sz w:val="21"/>
        </w:rPr>
        <w:t>T3-0632 ｜ 涡波立誓成为魔法涡波</w:t>
      </w:r>
      <w:r>
        <w:rPr>
          <w:b/>
          <w:color w:val="C00000"/>
          <w:rFonts w:eastAsia="微软雅黑"/>
        </w:rPr>
        <w:t xml:space="preserve">  [⚡反转]</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md-0282~0283、md-0286</w:t>
      </w:r>
    </w:p>
    <w:p>
      <w:pPr>
        <w:ind w:left="170"/>
      </w:pPr>
      <w:r>
        <w:t>描述: 涡波领悟唯一道路: 挖掘世界构造、投身分析与验证、完成真正的『魔法』——复活死者、窜改过去。他以《Distance Mute》将白虹色魔石拔出体外, 宣言将扮演坏蛋、装作拉斯缇亚拉的主人公欺瞒伙伴, 斩断与她的联系, 将魔石(灵魂)封印于『持有物』中。他又向拉丝缇娅拉说明计划: 集齐魔石前往迷宫最深处, 使用积存的魔之毒成为『世界之主』, 再逃往世界外侧成为「魔法涡波」, 将「相川涡波」连同人生一同作为代价抹除——「我要在『最深处』的前方制作『魔法涡波』。我会成为『让大家变幸福的魔法』本身，并且将『相川涡波』抹除掉。」拉丝缇娅拉接受并说「我相信你」。</w:t>
      </w:r>
    </w:p>
    <w:p>
      <w:pPr>
        <w:ind w:left="170"/>
      </w:pPr>
      <w:r>
        <w:t xml:space="preserve">台词: </w:t>
      </w:r>
      <w:r>
        <w:t>「我要在『最深处』的前方制作『魔法涡波』。我会成为『让大家变幸福的魔法』本身，并且将『相川涡波』抹除掉。」</w:t>
      </w:r>
    </w:p>
    <w:p>
      <w:pPr>
        <w:ind w:left="170"/>
      </w:pPr>
      <w:r>
        <w:t xml:space="preserve">人物: 相川涡波、拉丝缇娅拉·弗茨亚茨、赛尔德拉·库因菲里翁 ｜ </w:t>
      </w:r>
      <w:r>
        <w:t>地点: 原世界·沙滩</w:t>
      </w:r>
    </w:p>
    <w:p>
      <w:pPr>
        <w:ind w:left="170"/>
      </w:pPr>
      <w:r>
        <w:rPr>
          <w:color w:val="C00000"/>
          <w:rFonts w:eastAsia="微软雅黑"/>
        </w:rPr>
        <w:t>⚡ 反转 RV-0138 轴0: 涡波以攻略者/战斗者身份继续前行 → 涡波立志扮演坏蛋、挖掘世界构造、完成复活死者与窜改过去的真正『魔法』</w:t>
      </w:r>
    </w:p>
    <w:p>
      <w:pPr>
        <w:ind w:left="170"/>
      </w:pPr>
      <w:r>
        <w:t xml:space="preserve">　注: before 推断;after 描述明确。以《Distance Mute》拔出白虹魔石封印『那里』——成为『魔法』的决意</w:t>
      </w:r>
    </w:p>
    <w:p>
      <w:pPr>
        <w:spacing w:before="160"/>
      </w:pPr>
      <w:r>
        <w:rPr>
          <w:b/>
          <w:rFonts w:eastAsia="微软雅黑"/>
          <w:sz w:val="21"/>
        </w:rPr>
        <w:t>T3-0633 ｜ 拉斯缇娅拉的决斗宣言</w:t>
      </w:r>
      <w:r>
        <w:rPr>
          <w:b/>
          <w:color w:val="C00000"/>
          <w:rFonts w:eastAsia="微软雅黑"/>
        </w:rPr>
        <w:t xml:space="preserve">  [▶伏笔端]</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md-0285</w:t>
      </w:r>
    </w:p>
    <w:p>
      <w:pPr>
        <w:ind w:left="170"/>
      </w:pPr>
      <w:r>
        <w:t>描述: 得知涡波将成为最后之敌(最终BOSS), 拉丝缇娅拉平静地说「这种程度还满常见的啦」, 并宣言「那样的话，会在最后夺胜的人就是『我』了喔」「拉斯缇亚拉・芙茨亚茨会赢」。她表示在与人相遇之前的更久以前就做好准备了:「我们可是从前世就深爱着彼此的两人，灵魂怎么可能没在出生之前就做好准备呢。」她望向赛尔德拉与缇亚和阳滝, 说「因此，抵达迷宫『最深处』的人不会是涡波……大概吧」。涡波从她太阳般的黄金瞳孔中再度感受到「些许怀念的疯狂」。</w:t>
      </w:r>
    </w:p>
    <w:p>
      <w:pPr>
        <w:ind w:left="170"/>
      </w:pPr>
      <w:r>
        <w:t xml:space="preserve">台词: </w:t>
      </w:r>
      <w:r>
        <w:t>「我老早就为吵架的时候（这一刻）做好准备了。所以拉斯缇亚拉・芙茨亚茨会赢。」</w:t>
      </w:r>
      <w:r>
        <w:t xml:space="preserve"> ｜ </w:t>
      </w:r>
      <w:r>
        <w:t>「因此，抵达迷宫『最深处』的人不会是涡波……大概吧。」</w:t>
      </w:r>
    </w:p>
    <w:p>
      <w:pPr>
        <w:ind w:left="170"/>
      </w:pPr>
      <w:r>
        <w:t xml:space="preserve">人物: 拉丝缇娅拉·弗茨亚茨、相川涡波、赛尔德拉·库因菲里翁 ｜ </w:t>
      </w:r>
      <w:r>
        <w:t>地点: 原世界·沙滩</w:t>
      </w:r>
    </w:p>
    <w:p>
      <w:pPr>
        <w:ind w:left="170"/>
      </w:pPr>
      <w:r>
        <w:rPr>
          <w:color w:val="BF8F00"/>
          <w:rFonts w:eastAsia="微软雅黑"/>
        </w:rPr>
        <w:t>▶ 伏笔: FC-0072《『抵达最深部的人不会是涡波』之反转》→ 回收于 T3-1017《正道重逢唯一的命运之人》(closed)</w:t>
      </w:r>
    </w:p>
    <w:p>
      <w:pPr>
        <w:ind w:left="170"/>
      </w:pPr>
      <w:r>
        <w:t xml:space="preserve">　注: 终局反转:结局由莱纳抵达最深部继承之名,涡波以正道重逢命运之人收尾</w:t>
      </w:r>
    </w:p>
    <w:p>
      <w:pPr>
        <w:spacing w:before="160"/>
      </w:pPr>
      <w:r>
        <w:rPr>
          <w:b/>
          <w:rFonts w:eastAsia="微软雅黑"/>
          <w:sz w:val="21"/>
        </w:rPr>
        <w:t>T3-0634 ｜ 魔石沉入持有物诀别</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md-0286</w:t>
      </w:r>
    </w:p>
    <w:p>
      <w:pPr>
        <w:ind w:left="170"/>
      </w:pPr>
      <w:r>
        <w:t>描述: 涡波宣示「『最深部』也只会属于我，我是不会分给任何人的」，拉丝缇娅拉笑答「这就是『决斗』了呢」。她将交叠的白皙双手塞入涡波握着魔石的手中, 灵魂(魔石)渐渐突破次元之壁沉入『持有物』, 声音就此中断, 一直感受到的联系也断绝了。涡波感到心脏差点停止跳动, 并以没有质量的大脑再现她的身影。同时他感知到拉丝缇娅拉遗留的魔法《我的世界的物语（Tales・Lasttiara）》仍维持着——「相信魔法的魔法，在施术者丧生之后仍保有明确的意志，对仅此一位的对象发挥效果。」原文:「我总是会一直注视着『幻觉』。」</w:t>
      </w:r>
    </w:p>
    <w:p>
      <w:pPr>
        <w:ind w:left="170"/>
      </w:pPr>
      <w:r>
        <w:t xml:space="preserve">台词: </w:t>
      </w:r>
      <w:r>
        <w:t>「嗯……我会边读边等的……那么，之后——……再见——」</w:t>
      </w:r>
    </w:p>
    <w:p>
      <w:pPr>
        <w:ind w:left="170"/>
      </w:pPr>
      <w:r>
        <w:t xml:space="preserve">人物: 相川涡波、拉丝缇娅拉·弗茨亚茨 ｜ </w:t>
      </w:r>
      <w:r>
        <w:t>地点: 原世界·沙滩</w:t>
      </w:r>
    </w:p>
    <w:p>
      <w:pPr>
        <w:spacing w:before="160"/>
      </w:pPr>
      <w:r>
        <w:rPr>
          <w:b/>
          <w:rFonts w:eastAsia="微软雅黑"/>
          <w:sz w:val="21"/>
        </w:rPr>
        <w:t>T3-0635 ｜ 赛尔德拉入队与魔石清单</w:t>
      </w:r>
    </w:p>
    <w:p>
      <w:pPr>
        <w:ind w:left="170"/>
      </w:pPr>
      <w:r>
        <w:rPr>
          <w:color w:val="808080"/>
          <w:sz w:val="17"/>
          <w:rFonts w:eastAsia="微软雅黑"/>
        </w:rPr>
        <w:t>时间: T3-第九章-第453话(灵梦) ｜ 类型: 角色入队 ｜ 置信度: 原文明确</w:t>
      </w:r>
    </w:p>
    <w:p>
      <w:pPr>
        <w:ind w:left="170"/>
      </w:pPr>
      <w:r>
        <w:rPr>
          <w:color w:val="808080"/>
          <w:sz w:val="17"/>
          <w:rFonts w:eastAsia="微软雅黑"/>
        </w:rPr>
        <w:t>锚点: 话:第453话 灵梦 / block_id md-0287</w:t>
      </w:r>
    </w:p>
    <w:p>
      <w:pPr>
        <w:ind w:left="170"/>
      </w:pPr>
      <w:r>
        <w:t>描述: 涡波问「……那么，赛尔德拉是谁的伙伴？」，赛尔德拉回答「我是涡波的伙伴。为了让自己过上快乐的人生，我会果断地将恩人送上『世界之主』的位子。『赛尔德拉』绝不会背弃曾交换过的『契约』」。涡波说明规则: 集齐十颗『理的盗窃者』魔石才能处理堆积在最深部的『魔之毒』。候补有缇达、阿尔缇、诺文、艾德、缇缇、诺斯菲、赫尔米娜、赛尔德拉、阳滝、缇亚拉、诺伊, 以及因能拷贝而姑且符合的拉古涅与涡波自己共十三颗。他已持有九颗, 只差再收集一颗(回收血之理的盗窃者赫尔米娜后完成)。</w:t>
      </w:r>
    </w:p>
    <w:p>
      <w:pPr>
        <w:ind w:left="170"/>
      </w:pPr>
      <w:r>
        <w:t xml:space="preserve">台词: </w:t>
      </w:r>
      <w:r>
        <w:t>「我是涡波的伙伴。为了让自己过上快乐的人生，我会果断地将恩人送上『世界之主』的位子。」</w:t>
      </w:r>
    </w:p>
    <w:p>
      <w:pPr>
        <w:ind w:left="170"/>
      </w:pPr>
      <w:r>
        <w:t xml:space="preserve">人物: 相川涡波、赛尔德拉·库因菲里翁 ｜ </w:t>
      </w:r>
      <w:r>
        <w:t>地点: 原世界·沙滩</w:t>
      </w:r>
    </w:p>
    <w:p>
      <w:pPr>
        <w:spacing w:before="160"/>
      </w:pPr>
      <w:r>
        <w:rPr>
          <w:b/>
          <w:rFonts w:eastAsia="微软雅黑"/>
          <w:sz w:val="21"/>
        </w:rPr>
        <w:t>T3-0636 ｜ 《WoodQuake》覆写原世界</w:t>
      </w:r>
    </w:p>
    <w:p>
      <w:pPr>
        <w:ind w:left="170"/>
      </w:pPr>
      <w:r>
        <w:rPr>
          <w:color w:val="808080"/>
          <w:sz w:val="17"/>
          <w:rFonts w:eastAsia="微软雅黑"/>
        </w:rPr>
        <w:t>时间: T3-第九章-第453话(灵梦, 试炼结束当日) ｜ 类型: 世界事件 ｜ 置信度: 原文明确</w:t>
      </w:r>
    </w:p>
    <w:p>
      <w:pPr>
        <w:ind w:left="170"/>
      </w:pPr>
      <w:r>
        <w:rPr>
          <w:color w:val="808080"/>
          <w:sz w:val="17"/>
          <w:rFonts w:eastAsia="微软雅黑"/>
        </w:rPr>
        <w:t>锚点: 话:第453话 灵梦 / block_id md-0288</w:t>
      </w:r>
    </w:p>
    <w:p>
      <w:pPr>
        <w:ind w:left="170"/>
      </w:pPr>
      <w:r>
        <w:t>描述: 涡波以魔法《WoodQuake・创造》将因战斗毁坏的地形调转回赛尔德拉到来之前的模样, 治疗士兵们的大脑, 连人们的记忆与痕迹都彻底化为无物, 在《Dimension》范围内同时发动三位数以上的魔法。「彻底地、仔细地、确实地将一切都化为无物。不只是人们的记忆，而是包含了痕迹在内的一切。」赛尔德拉以复杂表情嗤笑「看来你是打算将此次的『试炼』，连同我的来访一化为无物啊」。涡波则称其为「覆写了一句非常和平」。原文:「修复因战斗而毁坏的地形，治疗士兵们的大脑，用各式各样的魔法来『调整』。」</w:t>
      </w:r>
    </w:p>
    <w:p>
      <w:pPr>
        <w:ind w:left="170"/>
      </w:pPr>
      <w:r>
        <w:t xml:space="preserve">人物: 相川涡波、赛尔德拉·库因菲里翁 ｜ </w:t>
      </w:r>
      <w:r>
        <w:t>地点: 原世界·岛屿</w:t>
      </w:r>
    </w:p>
    <w:p>
      <w:pPr>
        <w:spacing w:before="160"/>
      </w:pPr>
      <w:r>
        <w:rPr>
          <w:b/>
          <w:rFonts w:eastAsia="微软雅黑"/>
          <w:sz w:val="21"/>
        </w:rPr>
        <w:t>T3-0637 ｜ 涡波与诺伊订立契约</w:t>
      </w:r>
      <w:r>
        <w:rPr>
          <w:b/>
          <w:color w:val="C00000"/>
          <w:rFonts w:eastAsia="微软雅黑"/>
        </w:rPr>
        <w:t xml:space="preserve">  [▶伏笔端]</w:t>
      </w:r>
    </w:p>
    <w:p>
      <w:pPr>
        <w:ind w:left="170"/>
      </w:pPr>
      <w:r>
        <w:rPr>
          <w:color w:val="808080"/>
          <w:sz w:val="17"/>
          <w:rFonts w:eastAsia="微软雅黑"/>
        </w:rPr>
        <w:t>时间: T3-第九章-第453话(灵梦, 涡波前来血陆的一个月前) ｜ 类型: 世界事件 ｜ 置信度: 原文明确</w:t>
      </w:r>
    </w:p>
    <w:p>
      <w:pPr>
        <w:ind w:left="170"/>
      </w:pPr>
      <w:r>
        <w:rPr>
          <w:color w:val="808080"/>
          <w:sz w:val="17"/>
          <w:rFonts w:eastAsia="微软雅黑"/>
        </w:rPr>
        <w:t>锚点: 话:第453话 灵梦 / block_id md-0289~0290</w:t>
      </w:r>
    </w:p>
    <w:p>
      <w:pPr>
        <w:ind w:left="170"/>
      </w:pPr>
      <w:r>
        <w:t>描述: 涡波前来血陆的一个月前, 在异世界特有的石头街道咖啡厅与前任『次元之理的盗窃者』、90层守护者、最后的翼人种诺伊·爱丽·利伯罗尔会面。诺伊请求:「如果你要将『相川涡波』化为无物的话，希望你能将我的名字也删掉……请将全部原本的历史中的『诺伊・爱丽・莉伯罗尔』给化为无物。拜托你了……」涡波同意并收下『世界之主』之位——「我知道你努力了数千年……你应当要获得最多的回报，将普通的『幸福』纳入手中才是」。历经千年光阴的世界之主交替, 竟在这场平凡的下午茶中无比轻易地决定。诺伊随后发动《BlackShift》认知妨碍魔法, 染黑周遭的认知。</w:t>
      </w:r>
    </w:p>
    <w:p>
      <w:pPr>
        <w:ind w:left="170"/>
      </w:pPr>
      <w:r>
        <w:t xml:space="preserve">台词: </w:t>
      </w:r>
      <w:r>
        <w:t>「我已经到极限了。已经死掉了。我已经不想理那些求神保佑的要求了。也不想要别人擅自地■拜我。」</w:t>
      </w:r>
    </w:p>
    <w:p>
      <w:pPr>
        <w:ind w:left="170"/>
      </w:pPr>
      <w:r>
        <w:t xml:space="preserve">人物: 相川涡波、诺伊·爱丽·利伯罗尔(前任次元之理的盗窃者/90层守护者/最后的翼人种) ｜ </w:t>
      </w:r>
      <w:r>
        <w:t>地点: 异世界·石头街道咖啡厅(血陆之行的一个月前)</w:t>
      </w:r>
    </w:p>
    <w:p>
      <w:pPr>
        <w:ind w:left="170"/>
      </w:pPr>
      <w:r>
        <w:rPr>
          <w:color w:val="BF8F00"/>
          <w:rFonts w:eastAsia="微软雅黑"/>
        </w:rPr>
        <w:t>▶ 伏笔: FC-0064《诺伊=『我主』/世界之主交替》→ 回收于 T3-1041《诺伊安心入眠告别最深处》(closed)</w:t>
      </w:r>
    </w:p>
    <w:p>
      <w:pPr>
        <w:ind w:left="170"/>
      </w:pPr>
      <w:r>
        <w:t xml:space="preserve">　注: 旧ID引用 EV-第九章系列与『诺伊千年来独自深居最深处的孤独设定』;T1-0121(迪普拉库拉道破召唤缘由→我主诺伊·利伯法尔与迷宫最深部)、T3-0654(终谭祭前夜多方密谈→抵达最深处成为世界之主)同链</w:t>
      </w:r>
    </w:p>
    <w:p>
      <w:pPr>
        <w:spacing w:before="160"/>
      </w:pPr>
      <w:r>
        <w:rPr>
          <w:b/>
          <w:rFonts w:eastAsia="微软雅黑"/>
          <w:sz w:val="21"/>
        </w:rPr>
        <w:t>T3-0638 ｜ 涡波劝诱尼尔缔结契约</w:t>
      </w:r>
    </w:p>
    <w:p>
      <w:pPr>
        <w:ind w:left="170"/>
      </w:pPr>
      <w:r>
        <w:rPr>
          <w:color w:val="808080"/>
          <w:sz w:val="17"/>
          <w:rFonts w:eastAsia="微软雅黑"/>
        </w:rPr>
        <w:t>时间: T3-终章(血陆之战,第453话) ｜ 类型: 剧情高潮 ｜ 置信度: 原文明确</w:t>
      </w:r>
    </w:p>
    <w:p>
      <w:pPr>
        <w:ind w:left="170"/>
      </w:pPr>
      <w:r>
        <w:rPr>
          <w:color w:val="808080"/>
          <w:sz w:val="17"/>
          <w:rFonts w:eastAsia="微软雅黑"/>
        </w:rPr>
        <w:t>锚点: 话:第453话 灵梦 / block_id md-0293</w:t>
      </w:r>
    </w:p>
    <w:p>
      <w:pPr>
        <w:ind w:left="170"/>
      </w:pPr>
      <w:r>
        <w:t>描述: 第453话,涡波在血陆中央的狭小房间(御神体保管室)读书劝诱尼尔缔结『契约』,开出的交换条件是:尼尔作为新生雷梵教的新一任引导者,以『伟大的救世主(Magna・Messiah)』之名名震后世,使赫尔米娜小姐的『幸福』得以实现——因为这正是赫尔米娜的遗言。涡波朗读书本宣告:『那天的少年在跨越诸多的『试炼』之后，终于触碰到了神!』并警告:若尼尔仍对无法实现的『梦』紧追不舍、以『最深处』的代行者为目标,他将不再手下留情。原句:『没错，就是你……这同时也是赫尔米娜小姐的遗言。没关系的，每个人都有成为英雄的权利喔。』</w:t>
      </w:r>
    </w:p>
    <w:p>
      <w:pPr>
        <w:ind w:left="170"/>
      </w:pPr>
      <w:r>
        <w:t xml:space="preserve">人物: 相川涡波(化名:基督·欧亚)、尼尔·罗雷莱(化名:法夫纳·赫勒比勒夏因)、赫尔米娜·涅夏(已故,提及) ｜ </w:t>
      </w:r>
      <w:r>
        <w:t>地点: 血陆·御神体保管室(狭小房间)</w:t>
      </w:r>
    </w:p>
    <w:p>
      <w:pPr>
        <w:spacing w:before="160"/>
      </w:pPr>
      <w:r>
        <w:rPr>
          <w:b/>
          <w:rFonts w:eastAsia="微软雅黑"/>
          <w:sz w:val="21"/>
        </w:rPr>
        <w:t>T3-0639 ｜ 血陆被解除·荒野再现</w:t>
      </w:r>
    </w:p>
    <w:p>
      <w:pPr>
        <w:ind w:left="170"/>
      </w:pPr>
      <w:r>
        <w:rPr>
          <w:color w:val="808080"/>
          <w:sz w:val="17"/>
          <w:rFonts w:eastAsia="微软雅黑"/>
        </w:rPr>
        <w:t>时间: T3-终章(血陆之战落幕,第454话) ｜ 类型: 世界事件 ｜ 置信度: 原文明确</w:t>
      </w:r>
    </w:p>
    <w:p>
      <w:pPr>
        <w:ind w:left="170"/>
      </w:pPr>
      <w:r>
        <w:rPr>
          <w:color w:val="808080"/>
          <w:sz w:val="17"/>
          <w:rFonts w:eastAsia="微软雅黑"/>
        </w:rPr>
        <w:t>锚点: 话:第454话 亡灵的梦、梦的亡灵 / block_id md-0294</w:t>
      </w:r>
    </w:p>
    <w:p>
      <w:pPr>
        <w:ind w:left="170"/>
      </w:pPr>
      <w:r>
        <w:t>描述: 第454话,血陆的『御神体保管室』自天花板开始液化成鲜血滴落,墙壁与地板随之还原为流动之血,整个『血陆』的魔法被解除,积攒的大量鲜血朝地表流去。被血海冲上地表的尼尔目睹:『血陆』一滴不剩地消失,原本的土地暴露出来,淡茶色荒野延展至地平线,曾经的疯狂与凄惨都不复存在,只剩零星红点与枯木的奇异美景。这场世界级的变动宣告『血陆』之战正式落幕。原句:『——『血陆』一滴不剩地消失了。』『血海消失得一干二净，将原本的土地暴露了出来，随处可见的淡茶色荒野延展到了地平线。』</w:t>
      </w:r>
    </w:p>
    <w:p>
      <w:pPr>
        <w:ind w:left="170"/>
      </w:pPr>
      <w:r>
        <w:t xml:space="preserve">人物: 尼尔·罗雷莱(化名:法夫纳·赫勒比勒夏因)、相川涡波(化名:基督·欧亚)、清洁工(血之人偶/赫尔米娜·涅夏之妹) ｜ </w:t>
      </w:r>
      <w:r>
        <w:t>地点: 血陆(本土西方)</w:t>
      </w:r>
    </w:p>
    <w:p>
      <w:pPr>
        <w:spacing w:before="160"/>
      </w:pPr>
      <w:r>
        <w:rPr>
          <w:b/>
          <w:rFonts w:eastAsia="微软雅黑"/>
          <w:sz w:val="21"/>
        </w:rPr>
        <w:t>T3-0640 ｜ 血陆决战落幕·古奈尔夺魔石</w:t>
      </w:r>
      <w:r>
        <w:rPr>
          <w:b/>
          <w:color w:val="C00000"/>
          <w:rFonts w:eastAsia="微软雅黑"/>
        </w:rPr>
        <w:t xml:space="preserve">  [⚡反转]</w:t>
      </w:r>
    </w:p>
    <w:p>
      <w:pPr>
        <w:ind w:left="170"/>
      </w:pPr>
      <w:r>
        <w:rPr>
          <w:color w:val="808080"/>
          <w:sz w:val="17"/>
          <w:rFonts w:eastAsia="微软雅黑"/>
        </w:rPr>
        <w:t>时间: T3-终章(血陆决战落幕,第454话) ｜ 类型: 剧情高潮 ｜ 置信度: 原文明确</w:t>
      </w:r>
    </w:p>
    <w:p>
      <w:pPr>
        <w:ind w:left="170"/>
      </w:pPr>
      <w:r>
        <w:rPr>
          <w:color w:val="808080"/>
          <w:sz w:val="17"/>
          <w:rFonts w:eastAsia="微软雅黑"/>
        </w:rPr>
        <w:t>锚点: 话:第454话 亡灵的梦、梦的亡灵 / block_id md-0295</w:t>
      </w:r>
    </w:p>
    <w:p>
      <w:pPr>
        <w:ind w:left="170"/>
      </w:pPr>
      <w:r>
        <w:t>描述: 第454话,血陆决战尘埃落定:格连·沃克彻底败北,胸口开了一个大洞,『赫尔米娜的心脏』被无比俐落地拔除;遍体鳞伤的赛尔德拉(无之理的盗窃者)仍存活,并挡在古奈尔面前。真正的胜者是上位魔人古奈尔:她与赫尔米娜·涅夏达成极高的『亲合』,将『血之力』与吸血种特性相结合,以异常的速度将『血陆』转变为『安全地带』,成为第三任『血之理的盗窃者』之代行者。原句:『我的朋友格连・沃克看来是彻底败北了。他胸中的『赫尔米娜的心脏』被无比俐落地拔除。』</w:t>
      </w:r>
    </w:p>
    <w:p>
      <w:pPr>
        <w:ind w:left="170"/>
      </w:pPr>
      <w:r>
        <w:t xml:space="preserve">人物: 格连·沃克、赛尔德拉·库因菲里翁(无之理的盗窃者)、古奈尔·库洛尼柯尔·修尔斯·历基亚·英格丽特(第三任血之理的盗窃者代行者)、赫尔米娜·涅夏(已故,心脏) ｜ </w:t>
      </w:r>
      <w:r>
        <w:t>地点: 血陆·地上荒野</w:t>
      </w:r>
    </w:p>
    <w:p>
      <w:pPr>
        <w:ind w:left="170"/>
      </w:pPr>
      <w:r>
        <w:rPr>
          <w:color w:val="C00000"/>
          <w:rFonts w:eastAsia="微软雅黑"/>
        </w:rPr>
        <w:t>⚡ 反转 RV-0139 轴0: 尼尔以为赛尔德拉说服/击倒了格连,血陆由赛尔德拉主导 → 古奈尔早已预布对策、假装中毒,从格连背后夺走血之理魔石与解药,完全凌驾二人,血陆由古奈尔『亲合』解除</w:t>
      </w:r>
    </w:p>
    <w:p>
      <w:pPr>
        <w:ind w:left="170"/>
      </w:pPr>
      <w:r>
        <w:t xml:space="preserve">　注: 合并 T3-0640/T3-0651(同主题:血陆战真正胜者=古奈尔)。护口鼻眼道具/体内防御魔石/胃中皮袋防毒,胜过格连的『亲合』</w:t>
      </w:r>
    </w:p>
    <w:p>
      <w:pPr>
        <w:spacing w:before="160"/>
      </w:pPr>
      <w:r>
        <w:rPr>
          <w:b/>
          <w:rFonts w:eastAsia="微软雅黑"/>
          <w:sz w:val="21"/>
        </w:rPr>
        <w:t>T3-0641 ｜ 诺伊揭露碑白教真相</w:t>
      </w:r>
      <w:r>
        <w:rPr>
          <w:b/>
          <w:color w:val="C00000"/>
          <w:rFonts w:eastAsia="微软雅黑"/>
        </w:rPr>
        <w:t xml:space="preserve">  [⚡反转]</w:t>
      </w:r>
    </w:p>
    <w:p>
      <w:pPr>
        <w:ind w:left="170"/>
      </w:pPr>
      <w:r>
        <w:rPr>
          <w:color w:val="808080"/>
          <w:sz w:val="17"/>
          <w:rFonts w:eastAsia="微软雅黑"/>
        </w:rPr>
        <w:t>时间: T3-终章(第454话) ｜ 类型: 身份揭露 ｜ 置信度: 原文明确</w:t>
      </w:r>
    </w:p>
    <w:p>
      <w:pPr>
        <w:ind w:left="170"/>
      </w:pPr>
      <w:r>
        <w:rPr>
          <w:color w:val="808080"/>
          <w:sz w:val="17"/>
          <w:rFonts w:eastAsia="微软雅黑"/>
        </w:rPr>
        <w:t>锚点: 话:第454话 亡灵的梦、梦的亡灵 / block_id md-0296</w:t>
      </w:r>
    </w:p>
    <w:p>
      <w:pPr>
        <w:ind w:left="170"/>
      </w:pPr>
      <w:r>
        <w:t>描述: 第454话,碑白教之神诺伊·爱丽·莉伯罗尔(前任次元之理的盗窃者)亲手否定自身的存在:那本『经书』只是很久以前的『翼人种』小孩(即年少的尼尔)刻意以宗教风格写成的随笔,『碑白教』之神是赝品;尼尔所闻拉古涅·卡伊库欧拉等死者的『声音』也只是幻影——她只是谋求方便自己的声音并在脑中捏造,因为拉古涅的灵魂现在正在他们那里。诺伊随后献上祝福:『站在这里的涡波正是你寻求的真神，你已经抵达了人生的『顶点』。恭喜你。』尼尔的精神支柱因此被连根拔起。原句:『那本书里面的句子，不过是很久以前的『翼人种』小孩(我)，刻意以宗教风格写成的随笔罢了……』</w:t>
      </w:r>
    </w:p>
    <w:p>
      <w:pPr>
        <w:ind w:left="170"/>
      </w:pPr>
      <w:r>
        <w:t xml:space="preserve">人物: 诺伊·爱丽·莉伯罗尔(前任次元之理的盗窃者/碑白教之神)、尼尔·罗雷莱(化名:法夫纳·赫勒比勒夏因)、拉古涅·卡伊库欧拉(已故主君)、相川涡波(化名:基督·欧亚) ｜ </w:t>
      </w:r>
      <w:r>
        <w:t>地点: 血陆·地上荒野</w:t>
      </w:r>
    </w:p>
    <w:p>
      <w:pPr>
        <w:ind w:left="170"/>
      </w:pPr>
      <w:r>
        <w:rPr>
          <w:color w:val="C00000"/>
          <w:rFonts w:eastAsia="微软雅黑"/>
        </w:rPr>
        <w:t>⚡ 反转 RV-0140 轴0: 碑白教为真神宗教、能听见主君拉古涅之声 → 经书为尼尔幼时所写随笔、拉古涅之声为幻听、其灵魂在诺伊处;诺伊亲手否定自身存在</w:t>
      </w:r>
    </w:p>
    <w:p>
      <w:pPr>
        <w:ind w:left="170"/>
      </w:pPr>
      <w:r>
        <w:t xml:space="preserve">　注: 碑白教之神=赝品(翼人种小孩年少的尼尔以宗教风格写成的随笔)——呼应 RV-0027/T1-0098 伪神</w:t>
      </w:r>
    </w:p>
    <w:p>
      <w:pPr>
        <w:spacing w:before="160"/>
      </w:pPr>
      <w:r>
        <w:rPr>
          <w:b/>
          <w:rFonts w:eastAsia="微软雅黑"/>
          <w:sz w:val="21"/>
        </w:rPr>
        <w:t>T3-0642 ｜ 尼尔拒绝契约·以血剑一战</w:t>
      </w:r>
    </w:p>
    <w:p>
      <w:pPr>
        <w:ind w:left="170"/>
      </w:pPr>
      <w:r>
        <w:rPr>
          <w:color w:val="808080"/>
          <w:sz w:val="17"/>
          <w:rFonts w:eastAsia="微软雅黑"/>
        </w:rPr>
        <w:t>时间: T3-终章(第454话) ｜ 类型: 剧情高潮 ｜ 置信度: 原文明确</w:t>
      </w:r>
    </w:p>
    <w:p>
      <w:pPr>
        <w:ind w:left="170"/>
      </w:pPr>
      <w:r>
        <w:rPr>
          <w:color w:val="808080"/>
          <w:sz w:val="17"/>
          <w:rFonts w:eastAsia="微软雅黑"/>
        </w:rPr>
        <w:t>锚点: 话:第454话 亡灵的梦、梦的亡灵 / block_id md-0297</w:t>
      </w:r>
    </w:p>
    <w:p>
      <w:pPr>
        <w:ind w:left="170"/>
      </w:pPr>
      <w:r>
        <w:t>描述: 第454话,尼尔识破『让大家变幸福的计划』之可疑——明显有一位比所有人都更得不到回报的人,每个人却表现得像计划很完美似的,实在可疑得要死。他以《Blood》鲜血魔法凝聚大地的血水,却连普通的血之剑都做不出,只得一把破烂不堪的生锈铁剑,即便如此仍决意与涡波战斗直至倒下。他拒绝缔结『契约』,宣言将持续扮演『法夫纳・赫勒比勒夏因』活到最后:『由不得他人操控我。无论是世界之主、是神明、还是恩人。』原句:『我握住这把剑，打算要和涡波持续战斗直至倒下。』『我会持续地扮演下去，以『法夫纳・赫勒比勒夏因』的身分活到最后。』</w:t>
      </w:r>
    </w:p>
    <w:p>
      <w:pPr>
        <w:ind w:left="170"/>
      </w:pPr>
      <w:r>
        <w:t xml:space="preserve">人物: 尼尔·罗雷莱(化名:法夫纳·赫勒比勒夏因)、相川涡波(化名:基督·欧亚)、赛尔德拉·库因菲里翁、古奈尔·库洛尼柯尔·修尔斯·历基亚·英格丽特、诺伊·爱丽·莉伯罗尔 ｜ </w:t>
      </w:r>
      <w:r>
        <w:t>地点: 血陆·地上荒野</w:t>
      </w:r>
    </w:p>
    <w:p>
      <w:pPr>
        <w:spacing w:before="160"/>
      </w:pPr>
      <w:r>
        <w:rPr>
          <w:b/>
          <w:rFonts w:eastAsia="微软雅黑"/>
          <w:sz w:val="21"/>
        </w:rPr>
        <w:t>T3-0643 ｜ 莉帕现身制止涡波</w:t>
      </w:r>
      <w:r>
        <w:rPr>
          <w:b/>
          <w:color w:val="C00000"/>
          <w:rFonts w:eastAsia="微软雅黑"/>
        </w:rPr>
        <w:t xml:space="preserve">  [◀回收端]</w:t>
      </w:r>
    </w:p>
    <w:p>
      <w:pPr>
        <w:ind w:left="170"/>
      </w:pPr>
      <w:r>
        <w:rPr>
          <w:color w:val="808080"/>
          <w:sz w:val="17"/>
          <w:rFonts w:eastAsia="微软雅黑"/>
        </w:rPr>
        <w:t>时间: T3-终章(第454话) ｜ 类型: 身份揭露 ｜ 置信度: 原文明确</w:t>
      </w:r>
    </w:p>
    <w:p>
      <w:pPr>
        <w:ind w:left="170"/>
      </w:pPr>
      <w:r>
        <w:rPr>
          <w:color w:val="808080"/>
          <w:sz w:val="17"/>
          <w:rFonts w:eastAsia="微软雅黑"/>
        </w:rPr>
        <w:t>锚点: 话:第454话 亡灵的梦、梦的亡灵 / block_id md-0299</w:t>
      </w:r>
    </w:p>
    <w:p>
      <w:pPr>
        <w:ind w:left="170"/>
      </w:pPr>
      <w:r>
        <w:t>描述: 第454话,正当涡波伸出『紫线』、欲将尼尔的回答整个化为无物之际,莉帕(格林·莉姆·莉帕)从涡波脚边的影子中爬出,责备道:『再这么下去就太难看了喔，大哥哥。』她以蕴含【世界之理】之重的言语宣言:死神裁判员不会认可『法夫纳・赫勒比勒夏因』的退场,也不认可『尼尔・罗雷莱』这种捏造物。此处同时揭示其身世:她是千年前始祖涡波以『圣人缇亚拉』与『童话』为基底创造的少女、游离于人理之外的『死神之魔法』。涡波随即改口,宣布少年是自己的伙伴『尼尔・罗雷莱』。原句:『死神裁判员员员不会认可『法夫纳・赫勒比勒夏因』的退场。』</w:t>
      </w:r>
    </w:p>
    <w:p>
      <w:pPr>
        <w:ind w:left="170"/>
      </w:pPr>
      <w:r>
        <w:t xml:space="preserve">人物: 莉帕(格林·莉姆·莉帕/影慕的死神)、相川涡波(化名:基督·欧亚)、尼尔·罗雷莱(化名:法夫纳·赫勒比勒夏因) ｜ </w:t>
      </w:r>
      <w:r>
        <w:t>地点: 血陆·地上荒野</w:t>
      </w:r>
    </w:p>
    <w:p>
      <w:pPr>
        <w:ind w:left="170"/>
      </w:pPr>
      <w:r>
        <w:rPr>
          <w:color w:val="2E75B6"/>
          <w:rFonts w:eastAsia="微软雅黑"/>
        </w:rPr>
        <w:t>◀ 回收: FC-0041《莉帕=慕影死神/始祖所造(裁判员)》← 伏笔起于 T1-0005《始祖创造慕影死神猎杀诺文》</w:t>
      </w:r>
    </w:p>
    <w:p>
      <w:pPr>
        <w:spacing w:before="160"/>
      </w:pPr>
      <w:r>
        <w:rPr>
          <w:b/>
          <w:rFonts w:eastAsia="微软雅黑"/>
          <w:sz w:val="21"/>
        </w:rPr>
        <w:t>T3-0644 ｜ 格连断后·深渊次元的真夜</w:t>
      </w:r>
    </w:p>
    <w:p>
      <w:pPr>
        <w:ind w:left="170"/>
      </w:pPr>
      <w:r>
        <w:rPr>
          <w:color w:val="808080"/>
          <w:sz w:val="17"/>
          <w:rFonts w:eastAsia="微软雅黑"/>
        </w:rPr>
        <w:t>时间: T3-终章(第454话) ｜ 类型: 剧情高潮 ｜ 置信度: 原文明确</w:t>
      </w:r>
    </w:p>
    <w:p>
      <w:pPr>
        <w:ind w:left="170"/>
      </w:pPr>
      <w:r>
        <w:rPr>
          <w:color w:val="808080"/>
          <w:sz w:val="17"/>
          <w:rFonts w:eastAsia="微软雅黑"/>
        </w:rPr>
        <w:t>锚点: 话:第454话 亡灵的梦、梦的亡灵 / block_id md-0300</w:t>
      </w:r>
    </w:p>
    <w:p>
      <w:pPr>
        <w:ind w:left="170"/>
      </w:pPr>
      <w:r>
        <w:t>描述: 第454话,失去心脏的格连从四肢射出超过十根『黑线』,切断涡波充斥全场的『紫线』,其『虫之羽音』足以匹敌『龙之咆啸』,在此瞬间『执笔』与『未来视』等犯规能力都被抵销。莉帕随之发动魔法《深渊次元的真夜(Di・ReverentNight)》,黑夜领域爆发性拓展,与诺伊的《BlackShift》同样能将眼球的视觉与魔法的感官都埋没。格连以『黑线』固定尼尔的身体展开跳跃撤退,道出『这才是我最初的工作』,目标指向本土中央达利尔的『第二迷宫』。原句:『——魔法《深渊次元的真夜(Di・ReverentNight)》。』『格连！！我在这里！！』</w:t>
      </w:r>
    </w:p>
    <w:p>
      <w:pPr>
        <w:ind w:left="170"/>
      </w:pPr>
      <w:r>
        <w:t xml:space="preserve">台词: </w:t>
      </w:r>
      <w:r>
        <w:t>「『——魔法《深渊次元的真夜(Di・ReverentNight)》。』」</w:t>
      </w:r>
      <w:r>
        <w:t xml:space="preserve"> ｜ </w:t>
      </w:r>
      <w:r>
        <w:t>「『……这才是我最初的工作。』」</w:t>
      </w:r>
      <w:r>
        <w:t xml:space="preserve"> ｜ </w:t>
      </w:r>
      <w:r>
        <w:t>「『格连！！我在这里！！』」</w:t>
      </w:r>
    </w:p>
    <w:p>
      <w:pPr>
        <w:ind w:left="170"/>
      </w:pPr>
      <w:r>
        <w:t xml:space="preserve">人物: 格连·沃克、莉帕(格林·莉姆·莉帕/影慕的死神)、尼尔·罗雷莱(化名:法夫纳·赫勒比勒夏因)、相川涡波(化名:基督·欧亚) ｜ </w:t>
      </w:r>
      <w:r>
        <w:t>地点: 血陆·地上荒野→本土</w:t>
      </w:r>
    </w:p>
    <w:p>
      <w:pPr>
        <w:spacing w:before="160"/>
      </w:pPr>
      <w:r>
        <w:rPr>
          <w:b/>
          <w:rFonts w:eastAsia="微软雅黑"/>
          <w:sz w:val="21"/>
        </w:rPr>
        <w:t>T3-0645 ｜ 终谭祭开启·世界新纪元</w:t>
      </w:r>
      <w:r>
        <w:rPr>
          <w:b/>
          <w:color w:val="C00000"/>
          <w:rFonts w:eastAsia="微软雅黑"/>
        </w:rPr>
        <w:t xml:space="preserve">  [▶伏笔端]</w:t>
      </w:r>
    </w:p>
    <w:p>
      <w:pPr>
        <w:ind w:left="170"/>
      </w:pPr>
      <w:r>
        <w:rPr>
          <w:color w:val="808080"/>
          <w:sz w:val="17"/>
          <w:rFonts w:eastAsia="微软雅黑"/>
        </w:rPr>
        <w:t>时间: T3-终章(第455话) ｜ 类型: 世界事件 ｜ 置信度: 原文明确</w:t>
      </w:r>
    </w:p>
    <w:p>
      <w:pPr>
        <w:ind w:left="170"/>
      </w:pPr>
      <w:r>
        <w:rPr>
          <w:color w:val="808080"/>
          <w:sz w:val="17"/>
          <w:rFonts w:eastAsia="微软雅黑"/>
        </w:rPr>
        <w:t>锚点: 话:第455话 Epilogue / block_id md-0303</w:t>
      </w:r>
    </w:p>
    <w:p>
      <w:pPr>
        <w:ind w:left="170"/>
      </w:pPr>
      <w:r>
        <w:t>描述: 第455话,千年后的世界迎来新纪元:漫长的『境界战争』画下休止符,『南北联合』成立,曾因帕林库洛·勒迦希『世界奉还阵』受害的达利尔成为交易都市,并流传制定新历法、国教的消息。史上最大规模的祭典『终谭祭』即将开幕——名目上为重新举办《冬之异世界(Wintry・Dimension)》中的圣诞祭,实为以世界本身为对象的仪式,会催生『代价』,并以结界包覆大陆,完成次元之理的盗窃者的真正『魔法』——此即涡波告知拉斯缇亚拉的『让大家变幸福的计划』的目的。原句:『『终谭祭』就要开始了……在名目上是要重新举办在《冬之异世界》里面举行过的圣诞祭，但这明显是以世界本身当作对象的仪式……』</w:t>
      </w:r>
    </w:p>
    <w:p>
      <w:pPr>
        <w:ind w:left="170"/>
      </w:pPr>
      <w:r>
        <w:t xml:space="preserve">人物: 相川涡波(化名:基督·欧亚)、尼尔·罗雷莱(化名:法夫纳·赫勒比勒夏因)、格连·沃克、赛尔德拉·库因菲里翁 ｜ </w:t>
      </w:r>
      <w:r>
        <w:t>地点: 本土·达利尔(第二迷宫入口)</w:t>
      </w:r>
    </w:p>
    <w:p>
      <w:pPr>
        <w:ind w:left="170"/>
      </w:pPr>
      <w:r>
        <w:rPr>
          <w:color w:val="BF8F00"/>
          <w:rFonts w:eastAsia="微软雅黑"/>
        </w:rPr>
        <w:t>▶ 伏笔: FC-0073《终谭祭=强化魔法涡波的仪式与代价》→ 回收于 T3-0811《相食平手·回归100层》(closed)</w:t>
      </w:r>
    </w:p>
    <w:p>
      <w:pPr>
        <w:ind w:left="170"/>
      </w:pPr>
      <w:r>
        <w:t xml:space="preserve">　注: 旧ID引用 EV-第九章-0016与 EV-010-0006(blackshift覆写人生的对抗结果);T3-0650(涡波决斗规则·与莉帕和解)、T3-0683(新队伍集结誓阻涡波→EV-010-0011终谭祭决战序幕)同链</w:t>
      </w:r>
    </w:p>
    <w:p>
      <w:pPr>
        <w:spacing w:before="160"/>
      </w:pPr>
      <w:r>
        <w:rPr>
          <w:b/>
          <w:rFonts w:eastAsia="微软雅黑"/>
          <w:sz w:val="21"/>
        </w:rPr>
        <w:t>T3-0646 ｜ 格连伤重·菲里翁一族真相</w:t>
      </w:r>
      <w:r>
        <w:rPr>
          <w:b/>
          <w:color w:val="C00000"/>
          <w:rFonts w:eastAsia="微软雅黑"/>
        </w:rPr>
        <w:t xml:space="preserve">  [◀回收端]</w:t>
      </w:r>
    </w:p>
    <w:p>
      <w:pPr>
        <w:ind w:left="170"/>
      </w:pPr>
      <w:r>
        <w:rPr>
          <w:color w:val="808080"/>
          <w:sz w:val="17"/>
          <w:rFonts w:eastAsia="微软雅黑"/>
        </w:rPr>
        <w:t>时间: T3-终章(第455话) ｜ 类型: 身份揭露 ｜ 置信度: 原文明确</w:t>
      </w:r>
    </w:p>
    <w:p>
      <w:pPr>
        <w:ind w:left="170"/>
      </w:pPr>
      <w:r>
        <w:rPr>
          <w:color w:val="808080"/>
          <w:sz w:val="17"/>
          <w:rFonts w:eastAsia="微软雅黑"/>
        </w:rPr>
        <w:t>锚点: 话:第455话 Epilogue / block_id md-0304</w:t>
      </w:r>
    </w:p>
    <w:p>
      <w:pPr>
        <w:ind w:left="170"/>
      </w:pPr>
      <w:r>
        <w:t>描述: 第455话,格连与赛尔德拉一战留下致命伤:基因与灵魂层面的损伤、过度的『魔人返还』与全毁的心脏,使他光是活着就很不可思议。莱纳以神圣魔法《CureFull》尽力治疗,却断言撑不了几天,之后只有完全成为怪物或死亡两途。同时揭示格连出身的一族为『菲里翁』,并持有牺牲一族才换来的『不死杀之毒』——却因赛尔德拉无防备承受攻击而未能活用,令他懊悔不已。原句:『虽然要看『魔人化』的维持时间……维持着的话，还有几天吧。这之后就只有完全成为怪物或者死亡两个选择……真是太好了呢。』</w:t>
      </w:r>
    </w:p>
    <w:p>
      <w:pPr>
        <w:ind w:left="170"/>
      </w:pPr>
      <w:r>
        <w:t xml:space="preserve">人物: 格连·沃克(菲里翁一族后裔)、莱纳·赫勒比勒夏因(基督的骑士)、赛尔德拉·库因菲里翁、尼尔·罗雷莱(化名:法夫纳·赫勒比勒夏因) ｜ </w:t>
      </w:r>
      <w:r>
        <w:t>地点: 本土·第二迷宫(达利尔)</w:t>
      </w:r>
    </w:p>
    <w:p>
      <w:pPr>
        <w:ind w:left="170"/>
      </w:pPr>
      <w:r>
        <w:rPr>
          <w:color w:val="2E75B6"/>
          <w:rFonts w:eastAsia="微软雅黑"/>
        </w:rPr>
        <w:t>◀ 回收: FC-0060《智龙之村/菲里翁一族→格连不死杀之毒》← 伏笔起于 T1-0101《赛尔德拉毁灭智龙之村》</w:t>
      </w:r>
    </w:p>
    <w:p>
      <w:pPr>
        <w:pStyle w:val="Heading3"/>
      </w:pPr>
      <w:r>
        <w:t>第455话~第462话(29条)</w:t>
      </w:r>
      <w:bookmarkStart w:id="10084" w:name="SEC3_T3_第九章_第455话~第462话"/>
      <w:bookmarkEnd w:id="10084"/>
    </w:p>
    <w:p>
      <w:pPr>
        <w:spacing w:before="160"/>
      </w:pPr>
      <w:r>
        <w:rPr>
          <w:b/>
          <w:rFonts w:eastAsia="微软雅黑"/>
          <w:sz w:val="21"/>
        </w:rPr>
        <w:t>T3-0647 ｜ 第二迷宫会合西娅小队</w:t>
      </w:r>
    </w:p>
    <w:p>
      <w:pPr>
        <w:ind w:left="170"/>
      </w:pPr>
      <w:r>
        <w:rPr>
          <w:color w:val="808080"/>
          <w:sz w:val="17"/>
          <w:rFonts w:eastAsia="微软雅黑"/>
        </w:rPr>
        <w:t>时间: T3-终章(第455话) ｜ 类型: 角色入队 ｜ 置信度: 原文明确</w:t>
      </w:r>
    </w:p>
    <w:p>
      <w:pPr>
        <w:ind w:left="170"/>
      </w:pPr>
      <w:r>
        <w:rPr>
          <w:color w:val="808080"/>
          <w:sz w:val="17"/>
          <w:rFonts w:eastAsia="微软雅黑"/>
        </w:rPr>
        <w:t>锚点: 话:第455话 Epilogue / block_id md-0306</w:t>
      </w:r>
    </w:p>
    <w:p>
      <w:pPr>
        <w:ind w:left="170"/>
      </w:pPr>
      <w:r>
        <w:t>描述: 第455话,格连携尼尔抵达本土中央达利尔的『第二迷宫』,在迷宫深处由魔法建造的黑色住宅与小队会合:队长西娅·勒迦希(魔力稀薄却是追求『最深处』的探索者,仰慕已故的『木之理的盗窃者』艾德老师,邀尼尔补缺入队)、魔石人类诺瓦露(厌恶研究者,痛恨涡波杀死西娅的亲帕林库洛叔叔)、少年骑士莱纳·赫勒比勒夏因(以神圣魔法《CureFull》治疗格连)。西娅还透露欲向涡波讨回叔叔的遗物——『暗之理的盗窃者』魔石吊饰。原句:『初次见面，我的名字是西娅・勒迦希！在这里担任小队的队长！欢迎光临，法夫纳先生！』『我们可是探索迷宫的小队，目的当然是迷宫的『最深处』啦！』</w:t>
      </w:r>
    </w:p>
    <w:p>
      <w:pPr>
        <w:ind w:left="170"/>
      </w:pPr>
      <w:r>
        <w:t xml:space="preserve">台词: </w:t>
      </w:r>
      <w:r>
        <w:t>「『初次见面，我的名字是西娅・勒迦希！在这里担任小队的队长！欢迎光临，法夫纳先生！』」</w:t>
      </w:r>
      <w:r>
        <w:t xml:space="preserve"> ｜ </w:t>
      </w:r>
      <w:r>
        <w:t>「『我们可是探索迷宫的小队，目的当然是迷宫的『最深处』啦！』」</w:t>
      </w:r>
    </w:p>
    <w:p>
      <w:pPr>
        <w:ind w:left="170"/>
      </w:pPr>
      <w:r>
        <w:t xml:space="preserve">人物: 西娅·勒迦希、诺瓦露(魔石人类)、莱纳·赫勒比勒夏因(基督的骑士)、格连·沃克、尼尔·罗雷莱(化名:法夫纳·赫勒比勒夏因)、艾德(木之理的盗窃者,已故,提及) ｜ </w:t>
      </w:r>
      <w:r>
        <w:t>地点: 本土·第二迷宫(达利尔)</w:t>
      </w:r>
    </w:p>
    <w:p>
      <w:pPr>
        <w:spacing w:before="160"/>
      </w:pPr>
      <w:r>
        <w:rPr>
          <w:b/>
          <w:rFonts w:eastAsia="微软雅黑"/>
          <w:sz w:val="21"/>
        </w:rPr>
        <w:t>T3-0648 ｜ 莱纳揭示涡波的代价计划</w:t>
      </w:r>
    </w:p>
    <w:p>
      <w:pPr>
        <w:ind w:left="170"/>
      </w:pPr>
      <w:r>
        <w:rPr>
          <w:color w:val="808080"/>
          <w:sz w:val="17"/>
          <w:rFonts w:eastAsia="微软雅黑"/>
        </w:rPr>
        <w:t>时间: T3-终章(第455话) ｜ 类型: 剧情高潮 ｜ 置信度: 原文明确</w:t>
      </w:r>
    </w:p>
    <w:p>
      <w:pPr>
        <w:ind w:left="170"/>
      </w:pPr>
      <w:r>
        <w:rPr>
          <w:color w:val="808080"/>
          <w:sz w:val="17"/>
          <w:rFonts w:eastAsia="微软雅黑"/>
        </w:rPr>
        <w:t>锚点: 话:第455话 Epilogue / block_id md-0308</w:t>
      </w:r>
    </w:p>
    <w:p>
      <w:pPr>
        <w:ind w:left="170"/>
      </w:pPr>
      <w:r>
        <w:t>描述: 第455话,莱纳以对珍视之人的深刻理解,一语道破涡波的『计划』本质:即使将自己的一切都变作『代价』,也绝对要复活拉斯缇亚拉;因为不想让其他人不幸,所以基督会用全力将自己变作『代价』——这分明是自残般的行为。莱纳宣言:作为『基督的骑士』为主人而行动,若主人犯下过失,即使与他为敌也要阻止他;即使没有缇亚拉小姐,他们也会以还活着的自己的意志守护『自己的世界』。原句:『基督想和拉斯缇亚拉见面。但是他不想让其他人不幸，所以会用上全力将自己变作『代价』。』『现在的我们之所以会拼死地展开行动，全都出于还活着的我们的意志。绝对是。』</w:t>
      </w:r>
    </w:p>
    <w:p>
      <w:pPr>
        <w:ind w:left="170"/>
      </w:pPr>
      <w:r>
        <w:t xml:space="preserve">台词: </w:t>
      </w:r>
      <w:r>
        <w:t>「『即使将自己的一切都变作『代价』也绝对要复活拉斯缇亚拉，这八成就是他想干的事吧？』」</w:t>
      </w:r>
      <w:r>
        <w:t xml:space="preserve"> ｜ </w:t>
      </w:r>
      <w:r>
        <w:t>「『莱纳・赫勒比勒夏因永远不会改变，我会作为『基督的骑士』，为了主人而行动。』」</w:t>
      </w:r>
      <w:r>
        <w:t xml:space="preserve"> ｜ </w:t>
      </w:r>
      <w:r>
        <w:t>「『现在的我们之所以会拼死地展开行动，全都出于还活着的我们的意志。绝对是。』」</w:t>
      </w:r>
    </w:p>
    <w:p>
      <w:pPr>
        <w:ind w:left="170"/>
      </w:pPr>
      <w:r>
        <w:t xml:space="preserve">人物: 莱纳·赫勒比勒夏因(基督的骑士)、相川涡波(化名:基督·欧亚)、拉斯缇亚拉·芙茨亚茨(已故,提及)、尼尔·罗雷莱(化名:法夫纳·赫勒比勒夏因) ｜ </w:t>
      </w:r>
      <w:r>
        <w:t>地点: 本土·第二迷宫(达利尔)</w:t>
      </w:r>
    </w:p>
    <w:p>
      <w:pPr>
        <w:spacing w:before="160"/>
      </w:pPr>
      <w:r>
        <w:rPr>
          <w:b/>
          <w:rFonts w:eastAsia="微软雅黑"/>
          <w:sz w:val="21"/>
        </w:rPr>
        <w:t>T3-0649 ｜ 一次攻略队凯旋·终谭祭开幕</w:t>
      </w:r>
    </w:p>
    <w:p>
      <w:pPr>
        <w:ind w:left="170"/>
      </w:pPr>
      <w:r>
        <w:rPr>
          <w:color w:val="808080"/>
          <w:sz w:val="17"/>
          <w:rFonts w:eastAsia="微软雅黑"/>
        </w:rPr>
        <w:t>时间: T3-终章(第456话) ｜ 类型: 世界事件 ｜ 置信度: 原文明确</w:t>
      </w:r>
    </w:p>
    <w:p>
      <w:pPr>
        <w:ind w:left="170"/>
      </w:pPr>
      <w:r>
        <w:rPr>
          <w:color w:val="808080"/>
          <w:sz w:val="17"/>
          <w:rFonts w:eastAsia="微软雅黑"/>
        </w:rPr>
        <w:t>锚点: 话:第456话 Epilogue前篇 / block_id md-0313</w:t>
      </w:r>
    </w:p>
    <w:p>
      <w:pPr>
        <w:ind w:left="170"/>
      </w:pPr>
      <w:r>
        <w:t>描述: 第456话,『一次攻略队』乘仪式马车凯旋:希丝(雷梵教使徒,因格连『黑线』而成为魔石,涡波灌入魔力后完全复活,获得比千年前更方便的身体)打头阵收取『血陆』攻略战的荣耀,涡波戴缇达面具隐藏身分,赛尔德拉(南北联合总司令代理代行人)、古奈尔、清洁工随行。这场凯旋是『终谭祭』开始的信号,也是涡波『计划』成立所需的『代价』。车队抵达历基亚国城镇,民众齐呼『英雄们回来啦』,希丝宣告新历法『新圣历』开始。原句:『——英雄们回来啦!!』『没错！我回来了！作为拯救世界的使徒！作为雷梵教的代表！本人希丝从『血陆』回来了！请崇拜我吧！』</w:t>
      </w:r>
    </w:p>
    <w:p>
      <w:pPr>
        <w:ind w:left="170"/>
      </w:pPr>
      <w:r>
        <w:t xml:space="preserve">台词: </w:t>
      </w:r>
      <w:r>
        <w:t>「『——英雄们回来啦!!』」</w:t>
      </w:r>
      <w:r>
        <w:t xml:space="preserve"> ｜ </w:t>
      </w:r>
      <w:r>
        <w:t>「『没错！我回来了！作为拯救世界的使徒！作为雷梵教的代表！本人希丝从『血陆』回来了！请崇拜我吧！』」</w:t>
      </w:r>
    </w:p>
    <w:p>
      <w:pPr>
        <w:ind w:left="170"/>
      </w:pPr>
      <w:r>
        <w:t xml:space="preserve">人物: 希丝(雷梵教使徒/被魔石复活)、赛尔德拉·库因菲里翁(无之理的盗窃者/南北联合总司令代理代行人)、相川涡波(化名:基督·欧亚)、古奈尔·库洛尼柯尔·修尔斯·历基亚·英格丽特、清洁工(血之人偶/赫尔米娜·涅夏之妹) ｜ </w:t>
      </w:r>
      <w:r>
        <w:t>地点: 本土·历基亚国(凯旋沿途)</w:t>
      </w:r>
    </w:p>
    <w:p>
      <w:pPr>
        <w:spacing w:before="160"/>
      </w:pPr>
      <w:r>
        <w:rPr>
          <w:b/>
          <w:rFonts w:eastAsia="微软雅黑"/>
          <w:sz w:val="21"/>
        </w:rPr>
        <w:t>T3-0650 ｜ 涡波决斗规则·与莉帕和解</w:t>
      </w:r>
    </w:p>
    <w:p>
      <w:pPr>
        <w:ind w:left="170"/>
      </w:pPr>
      <w:r>
        <w:rPr>
          <w:color w:val="808080"/>
          <w:sz w:val="17"/>
          <w:rFonts w:eastAsia="微软雅黑"/>
        </w:rPr>
        <w:t>时间: T3-终章(第456话) ｜ 类型: 剧情高潮 ｜ 置信度: 合理推断</w:t>
      </w:r>
    </w:p>
    <w:p>
      <w:pPr>
        <w:ind w:left="170"/>
      </w:pPr>
      <w:r>
        <w:rPr>
          <w:color w:val="808080"/>
          <w:sz w:val="17"/>
          <w:rFonts w:eastAsia="微软雅黑"/>
        </w:rPr>
        <w:t>锚点: 话:第456话 Epilogue前篇 / block_id md-0314</w:t>
      </w:r>
    </w:p>
    <w:p>
      <w:pPr>
        <w:ind w:left="170"/>
      </w:pPr>
      <w:r>
        <w:t>描述: 第456话,涡波放跑法夫纳与格连却未苛责莉帕,她甚至潜藏于涡波的影子中,待遇比诺伊更优渥,赛尔德拉由此对涡波起疑。真相是:涡波与莉帕已和解——涡波以『将法夫纳不期望的救济强塞给他有违决斗的规则』为由谢罪,莉帕接受了他的道歉。赛尔德拉推测:『决斗』的规则与『终谭祭』相同,是为使『魔法涡波』强化到极限的仪式,同时也是『代价』。原句:『将法夫纳不期望的救济强塞给他有违决斗的规则。』</w:t>
      </w:r>
    </w:p>
    <w:p>
      <w:pPr>
        <w:ind w:left="170"/>
      </w:pPr>
      <w:r>
        <w:t xml:space="preserve">人物: 相川涡波(化名:基督·欧亚)、莉帕(格林·莉姆·莉帕/影慕的死神)、赛尔德拉·库因菲里翁、尼尔·罗雷莱(化名:法夫纳·赫勒比勒夏因,提及)、格连·沃克(提及) ｜ </w:t>
      </w:r>
      <w:r>
        <w:t>地点: 本土·历基亚国(凯旋途中)</w:t>
      </w:r>
    </w:p>
    <w:p>
      <w:pPr>
        <w:spacing w:before="160"/>
      </w:pPr>
      <w:r>
        <w:rPr>
          <w:b/>
          <w:rFonts w:eastAsia="微软雅黑"/>
          <w:sz w:val="21"/>
        </w:rPr>
        <w:t>T3-0651 ｜ 古奈尔血陆战真相</w:t>
      </w:r>
    </w:p>
    <w:p>
      <w:pPr>
        <w:ind w:left="170"/>
      </w:pPr>
      <w:r>
        <w:rPr>
          <w:color w:val="808080"/>
          <w:sz w:val="17"/>
          <w:rFonts w:eastAsia="微软雅黑"/>
        </w:rPr>
        <w:t>时间: T3-终章(第456话) ｜ 类型: 剧情高潮 ｜ 置信度: 原文明确</w:t>
      </w:r>
    </w:p>
    <w:p>
      <w:pPr>
        <w:ind w:left="170"/>
      </w:pPr>
      <w:r>
        <w:rPr>
          <w:color w:val="808080"/>
          <w:sz w:val="17"/>
          <w:rFonts w:eastAsia="微软雅黑"/>
        </w:rPr>
        <w:t>锚点: 话:第456话 Epilogue前篇 / block_id md-0315</w:t>
      </w:r>
    </w:p>
    <w:p>
      <w:pPr>
        <w:ind w:left="170"/>
      </w:pPr>
      <w:r>
        <w:t>描述: 第456话,古奈尔揭示其在『血陆』之战完全凌驾于赛尔德拉与格连的真相:攻略前即预布对策(护口鼻眼的魔法道具、体内防御魔石、吞入胃中的特制皮袋以防格连之毒),随后假装中毒,从格连背后挖出『血之理的盗窃者』魔石并夺取解药,更以胜过格连的『亲合』性,用鲜血魔法俐落地拔出赛尔德拉体内【不会恢复原状】的毒。赛尔德拉自认负伤是为营造让格连愿意对话的气氛,实则棋差一着、为人作嫁。原句:『名为古奈尔的少女，在『血陆』之战完全凌驾于我和格连。』</w:t>
      </w:r>
    </w:p>
    <w:p>
      <w:pPr>
        <w:ind w:left="170"/>
      </w:pPr>
      <w:r>
        <w:t xml:space="preserve">人物: 古奈尔·库洛尼柯尔·修尔斯·历基亚·英格丽特(第三任血之理的盗窃者代行者)、赛尔德拉·库因菲里翁(无之理的盗窃者)、格连·沃克 ｜ </w:t>
      </w:r>
      <w:r>
        <w:t>地点: 本土·历基亚国(凯旋途中,回顾)</w:t>
      </w:r>
    </w:p>
    <w:p>
      <w:pPr>
        <w:spacing w:before="160"/>
      </w:pPr>
      <w:r>
        <w:rPr>
          <w:b/>
          <w:rFonts w:eastAsia="微软雅黑"/>
          <w:sz w:val="21"/>
        </w:rPr>
        <w:t>T3-0652 ｜ 清洁工获赫尔米娜的心脏</w:t>
      </w:r>
      <w:r>
        <w:rPr>
          <w:b/>
          <w:color w:val="C00000"/>
          <w:rFonts w:eastAsia="微软雅黑"/>
        </w:rPr>
        <w:t xml:space="preserve">  [⚡反转]</w:t>
      </w:r>
    </w:p>
    <w:p>
      <w:pPr>
        <w:ind w:left="170"/>
      </w:pPr>
      <w:r>
        <w:rPr>
          <w:color w:val="808080"/>
          <w:sz w:val="17"/>
          <w:rFonts w:eastAsia="微软雅黑"/>
        </w:rPr>
        <w:t>时间: T3-终章(第456话) ｜ 类型: 身份揭露 ｜ 置信度: 原文明确</w:t>
      </w:r>
    </w:p>
    <w:p>
      <w:pPr>
        <w:ind w:left="170"/>
      </w:pPr>
      <w:r>
        <w:rPr>
          <w:color w:val="808080"/>
          <w:sz w:val="17"/>
          <w:rFonts w:eastAsia="微软雅黑"/>
        </w:rPr>
        <w:t>锚点: 话:第456话 Epilogue前篇 / block_id md-0318</w:t>
      </w:r>
    </w:p>
    <w:p>
      <w:pPr>
        <w:ind w:left="170"/>
      </w:pPr>
      <w:r>
        <w:t>描述: 第456话,古奈尔将脉动的『赫尔米娜的心脏』(血之理的盗窃者魔石)塞入清洁工(血之人偶,赫尔米娜·涅夏的妹妹)体内,心脏自然进入其『血之人偶』身躯,毫无排斥。至此清洁工手上握有两颗『理的盗窃者』的魔石。饱受曲折命运捉弄的清洁工纵声大笑,嘶哑的『血之人偶』嗓音在中途化作动听的女性音色,以美丽而不祥的声音唤了一声『尼尔』。原句:『赫尔米娜・涅夏应该是清洁工的姊姊没错吧。』『清洁工手上就有两个『理的盗窃者』的魔石了。』</w:t>
      </w:r>
    </w:p>
    <w:p>
      <w:pPr>
        <w:ind w:left="170"/>
      </w:pPr>
      <w:r>
        <w:t xml:space="preserve">人物: 清洁工(血之人偶/赫尔米娜·涅夏之妹)、古奈尔·库洛尼柯尔·修尔斯·历基亚·英格丽特、赫尔米娜·涅夏(已故,心脏)、尼尔·罗雷莱(化名:法夫纳·赫勒比勒夏因) ｜ </w:t>
      </w:r>
      <w:r>
        <w:t>地点: 本土·历基亚国(凯旋途中)</w:t>
      </w:r>
    </w:p>
    <w:p>
      <w:pPr>
        <w:ind w:left="170"/>
      </w:pPr>
      <w:r>
        <w:rPr>
          <w:color w:val="C00000"/>
          <w:rFonts w:eastAsia="微软雅黑"/>
        </w:rPr>
        <w:t>⚡ 反转 RV-0141 轴0: 清洁工只是无言的『血之人偶』仆从 → 其真实身分为赫尔米娜之妹,现握有两颗理的盗窃者魔石</w:t>
      </w:r>
    </w:p>
    <w:p>
      <w:pPr>
        <w:ind w:left="170"/>
      </w:pPr>
      <w:r>
        <w:t xml:space="preserve">　注: 心脏自然进入『血之人偶』身躯毫无排斥;『饱受曲折命运捉弄的清洁工纵声大笑』</w:t>
      </w:r>
    </w:p>
    <w:p>
      <w:pPr>
        <w:spacing w:before="160"/>
      </w:pPr>
      <w:r>
        <w:rPr>
          <w:b/>
          <w:rFonts w:eastAsia="微软雅黑"/>
          <w:sz w:val="21"/>
        </w:rPr>
        <w:t>T3-0653 ｜ 凯旋横越至古利亚德·终谭祭前夕</w:t>
      </w:r>
    </w:p>
    <w:p>
      <w:pPr>
        <w:ind w:left="170"/>
      </w:pPr>
      <w:r>
        <w:rPr>
          <w:color w:val="808080"/>
          <w:sz w:val="17"/>
          <w:rFonts w:eastAsia="微软雅黑"/>
        </w:rPr>
        <w:t>时间: T3-终章(第456~457话) ｜ 类型: 世界事件 ｜ 置信度: 原文明确</w:t>
      </w:r>
    </w:p>
    <w:p>
      <w:pPr>
        <w:ind w:left="170"/>
      </w:pPr>
      <w:r>
        <w:rPr>
          <w:color w:val="808080"/>
          <w:sz w:val="17"/>
          <w:rFonts w:eastAsia="微软雅黑"/>
        </w:rPr>
        <w:t>锚点: 话:第457话 Epilogue后篇 / block_id md-0323</w:t>
      </w:r>
    </w:p>
    <w:p>
      <w:pPr>
        <w:ind w:left="170"/>
      </w:pPr>
      <w:r>
        <w:t>描述: 第456~457话,凯旋从西向东横越『本土』境界战争的最前线,沿途民众间流传『最深处』的传闻:那不是能实现任何愿望的『奇迹』,而是贮存超多魔力的场所、大陆的魔力保管处——此说出自涡波的书本。大船团从港口城镇柯尔库驶向联合国古利亚德,祭典氛围膨胀至史上第一;抵达之日魔力之雪(泪光)降下,宛如真正的『冬之异世界』。涡波切断联接过去的『紫线』,承认这几天一直用远距离魔法操控祭典热潮与有利传闻而无人阻拦,并道:『尽管发生了许多事，但是感觉结果不坏呢……』原句:『眼前是下着魔力之雪(泪光)的联合国古利亚德的港口都市。』</w:t>
      </w:r>
    </w:p>
    <w:p>
      <w:pPr>
        <w:ind w:left="170"/>
      </w:pPr>
      <w:r>
        <w:t xml:space="preserve">台词: </w:t>
      </w:r>
      <w:r>
        <w:t>「『那地方好像类似于大陆的魔力保管处。能够完全掌控那些魔力的魔法使据说可以实现任何事情。』」</w:t>
      </w:r>
      <w:r>
        <w:t xml:space="preserve"> ｜ </w:t>
      </w:r>
      <w:r>
        <w:t>「『尽管发生了许多事，但是感觉结果不坏呢……』」</w:t>
      </w:r>
    </w:p>
    <w:p>
      <w:pPr>
        <w:ind w:left="170"/>
      </w:pPr>
      <w:r>
        <w:t xml:space="preserve">人物: 相川涡波(化名:基督·欧亚)、赛尔德拉·库因菲里翁、古奈尔·库洛尼柯尔·修尔斯·历基亚·英格丽特、希丝(雷梵教使徒) ｜ </w:t>
      </w:r>
      <w:r>
        <w:t>地点: 本土·柯尔库→联合国·古利亚德</w:t>
      </w:r>
    </w:p>
    <w:p>
      <w:pPr>
        <w:spacing w:before="160"/>
      </w:pPr>
      <w:r>
        <w:rPr>
          <w:b/>
          <w:rFonts w:eastAsia="微软雅黑"/>
          <w:sz w:val="21"/>
        </w:rPr>
        <w:t>T3-0654 ｜ 终谭祭前夜多方密谈</w:t>
      </w:r>
    </w:p>
    <w:p>
      <w:pPr>
        <w:ind w:left="170"/>
      </w:pPr>
      <w:r>
        <w:rPr>
          <w:color w:val="808080"/>
          <w:sz w:val="17"/>
          <w:rFonts w:eastAsia="微软雅黑"/>
        </w:rPr>
        <w:t>时间: T3-终谭祭开幕前(第457话) ｜ 类型: 世界事件 ｜ 置信度: 原文明确</w:t>
      </w:r>
    </w:p>
    <w:p>
      <w:pPr>
        <w:ind w:left="170"/>
      </w:pPr>
      <w:r>
        <w:rPr>
          <w:color w:val="808080"/>
          <w:sz w:val="17"/>
          <w:rFonts w:eastAsia="微软雅黑"/>
        </w:rPr>
        <w:t>锚点: 话:第457话 Epilogue后篇 / block_id md-0324</w:t>
      </w:r>
    </w:p>
    <w:p>
      <w:pPr>
        <w:ind w:left="170"/>
      </w:pPr>
      <w:r>
        <w:t>描述: 涡波在比港口都市角落更加偏僻的阴暗处接见芙茨亚茨神官斐勒卢托与使徒迪普拉库拉。斐勒卢托汇报诺瓦露与西娅・勒迦希的搜查尚未发现踪迹,赛拉・雷迪安特未回应『天上之七骑士』召集而杳无音讯,缇亚、斯诺、玛莉亚也从联合国消失。涡波以《Dimension》扩至全联合国仍无法确认,坦言『无论是《Dimension》还是紫线我都不信任』,只信赖斐勒卢托脚踏实地收集的情报。迪普拉库拉通报『法夫纳・赫尔米娜确保作战』告捷、『终谭祭』照预定开幕,并追问涡波将在祭典尾声到达『最深处』成为『世界之主』的传言。涡波笑称:『我就是为了这个时刻才会收集伙伴……最后一名伙伴也是时候要来到这里了。』</w:t>
      </w:r>
    </w:p>
    <w:p>
      <w:pPr>
        <w:ind w:left="170"/>
      </w:pPr>
      <w:r>
        <w:t xml:space="preserve">人物: 相川涡波(化名:基督·欧亚)、斐勒卢托(芙茨亚茨神官)、迪普拉库拉(使徒)、赛尔德拉(无之理的盗窃者·第80层守护者) ｜ </w:t>
      </w:r>
      <w:r>
        <w:t>地点: 古利亚德国港口都市角落</w:t>
      </w:r>
    </w:p>
    <w:p>
      <w:pPr>
        <w:spacing w:before="160"/>
      </w:pPr>
      <w:r>
        <w:rPr>
          <w:b/>
          <w:rFonts w:eastAsia="微软雅黑"/>
          <w:sz w:val="21"/>
        </w:rPr>
        <w:t>T3-0655 ｜ 使徒坦白世界之主计划</w:t>
      </w:r>
    </w:p>
    <w:p>
      <w:pPr>
        <w:ind w:left="170"/>
      </w:pPr>
      <w:r>
        <w:rPr>
          <w:color w:val="808080"/>
          <w:sz w:val="17"/>
          <w:rFonts w:eastAsia="微软雅黑"/>
        </w:rPr>
        <w:t>时间: T3-终谭祭开幕前(第457话) ｜ 类型: 剧情高潮 ｜ 置信度: 原文明确</w:t>
      </w:r>
    </w:p>
    <w:p>
      <w:pPr>
        <w:ind w:left="170"/>
      </w:pPr>
      <w:r>
        <w:rPr>
          <w:color w:val="808080"/>
          <w:sz w:val="17"/>
          <w:rFonts w:eastAsia="微软雅黑"/>
        </w:rPr>
        <w:t>锚点: 话:第457话 Epilogue后篇 / block_id md-0325</w:t>
      </w:r>
    </w:p>
    <w:p>
      <w:pPr>
        <w:ind w:left="170"/>
      </w:pPr>
      <w:r>
        <w:t>描述: 希丝向迪普拉库拉坦白与涡波一直在背地里推动『计划』——不仅限于交替,而是为了让涡波成为更完美、更上等的『世界之主』:『如果涡波不将星球的循环系统的缺陷从根本解决,那可就困扰了不是吗?比如说,让自己成为收纳一切魔之毒的容器之类的!』迪普拉库拉恍然:『那不就是当时的理的盗窃者计划的终点吗?』希丝宣布新代价:涡波将在『终谭祭』结束之后成为『无物』,『这是为了以存在本身当作代价,借以成为更高次元的世界之主』,同时满足召唤相川兄妹的两个代价——『永存世界』与『救济世界』。魔之毒造成的污染将结束,使徒使命全部完成,被召唤而来的『异邦人(涡波)』将代替主人在那里、守望着所有的灵魂,永远地。</w:t>
      </w:r>
    </w:p>
    <w:p>
      <w:pPr>
        <w:ind w:left="170"/>
      </w:pPr>
      <w:r>
        <w:t xml:space="preserve">人物: 相川涡波(化名:基督·欧亚)、希丝(使徒)、迪普拉库拉(使徒) ｜ </w:t>
      </w:r>
      <w:r>
        <w:t>地点: 古利亚德国港口</w:t>
      </w:r>
    </w:p>
    <w:p>
      <w:pPr>
        <w:spacing w:before="160"/>
      </w:pPr>
      <w:r>
        <w:rPr>
          <w:b/>
          <w:rFonts w:eastAsia="微软雅黑"/>
          <w:sz w:val="21"/>
        </w:rPr>
        <w:t>T3-0656 ｜ 涡波决意与命运之人同行</w:t>
      </w:r>
    </w:p>
    <w:p>
      <w:pPr>
        <w:ind w:left="170"/>
      </w:pPr>
      <w:r>
        <w:rPr>
          <w:color w:val="808080"/>
          <w:sz w:val="17"/>
          <w:rFonts w:eastAsia="微软雅黑"/>
        </w:rPr>
        <w:t>时间: T3-终谭祭开幕前(第457话) ｜ 类型: 剧情高潮 ｜ 置信度: 原文明确</w:t>
      </w:r>
    </w:p>
    <w:p>
      <w:pPr>
        <w:ind w:left="170"/>
      </w:pPr>
      <w:r>
        <w:rPr>
          <w:color w:val="808080"/>
          <w:sz w:val="17"/>
          <w:rFonts w:eastAsia="微软雅黑"/>
        </w:rPr>
        <w:t>锚点: 话:第457话 Epilogue后篇 / block_id md-0326</w:t>
      </w:r>
    </w:p>
    <w:p>
      <w:pPr>
        <w:ind w:left="170"/>
      </w:pPr>
      <w:r>
        <w:t>描述: 涡波向希丝表明成为『世界之主』并非受人请托:『只因为这是和拉斯缇亚拉获得幸福的(道路),所以我要前进……我真的很感谢你将我召唤到了异世界。多亏了你,我和仅此唯一的命运之人拉斯缇亚拉相遇了。』希丝指着迷宫方向嘱咐:『在拯救了世界以后,也绝对别停下来,请你永远跑下去……和拉斯缇亚拉・芙茨亚茨一起获得幸福……一定要喔。』涡波决定直接进入迷宫抵达『最深处』放置《Connection》呼叫大家守护、为交替仪式收尾,并透露仪式与后续『魔法涡波』有关,是与诺伊两人想出的周密仪式,且与诺伊立有不可告知使徒的『契约』。迪普拉库拉留在地面主持凯旋典礼,古奈尔照预定与露洁待在一起,赛尔德拉决心在凯旋后全力协助。</w:t>
      </w:r>
    </w:p>
    <w:p>
      <w:pPr>
        <w:ind w:left="170"/>
      </w:pPr>
      <w:r>
        <w:t xml:space="preserve">人物: 相川涡波(化名:基督·欧亚)、希丝(使徒)、迪普拉库拉(使徒)、赛尔德拉(无之理的盗窃者·第80层守护者)、古奈尔(吸血种·英格利特商会领头人)、露洁(南北联合门面) ｜ </w:t>
      </w:r>
      <w:r>
        <w:t>地点: 古利亚德国港口</w:t>
      </w:r>
    </w:p>
    <w:p>
      <w:pPr>
        <w:spacing w:before="160"/>
      </w:pPr>
      <w:r>
        <w:rPr>
          <w:b/>
          <w:rFonts w:eastAsia="微软雅黑"/>
          <w:sz w:val="21"/>
        </w:rPr>
        <w:t>T3-0657 ｜ 最后的迷宫探索启程</w:t>
      </w:r>
    </w:p>
    <w:p>
      <w:pPr>
        <w:ind w:left="170"/>
      </w:pPr>
      <w:r>
        <w:rPr>
          <w:color w:val="808080"/>
          <w:sz w:val="17"/>
          <w:rFonts w:eastAsia="微软雅黑"/>
        </w:rPr>
        <w:t>时间: T3-终谭祭开幕日(第457话) ｜ 类型: 角色入队 ｜ 置信度: 原文明确</w:t>
      </w:r>
    </w:p>
    <w:p>
      <w:pPr>
        <w:ind w:left="170"/>
      </w:pPr>
      <w:r>
        <w:rPr>
          <w:color w:val="808080"/>
          <w:sz w:val="17"/>
          <w:rFonts w:eastAsia="微软雅黑"/>
        </w:rPr>
        <w:t>锚点: 话:第457话 Epilogue后篇 / block_id md-0327~0328</w:t>
      </w:r>
    </w:p>
    <w:p>
      <w:pPr>
        <w:ind w:left="170"/>
      </w:pPr>
      <w:r>
        <w:t>描述: 涡波与戴着缇达假面的『清洁工小姐』从古利亚德国的迷宫入口潜入,以次元魔法扭曲空间、令骑士晕厥并缩短距离,进入迷宫第一层。清洁工小姐环视四周:『这里是,千年后的魔之毒净化设施……和法尼亚的研究院、很像?』涡波说明本可用《Connection》抄近路,但『全部都在和妹妹战斗时消失了』,只能脚踏实地从第一层攻略到第一百层,并忆起从六十六层一口气跑回地面的往事。途中邂逅首见的狼型Boss Monster『苍翠之牙』(曾险些击杀迷宫制作者、使其左脸烧伤)。涡波认定这是自己最后的迷宫探索,计划将迷宫营运托付给擅长遗传因子操作与沟通、能和失去理智对象对话的清洁工小姐——她应该能改良出比千年前的始祖涡波所建造的迷宫更加残酷且出色的迷宫。</w:t>
      </w:r>
    </w:p>
    <w:p>
      <w:pPr>
        <w:ind w:left="170"/>
      </w:pPr>
      <w:r>
        <w:t xml:space="preserve">人物: 相川涡波(化名:基督·欧亚)、清洁工小姐(缇达假面·第七魔障研究院研究者) ｜ </w:t>
      </w:r>
      <w:r>
        <w:t>地点: 迷宫第一层至第五层(古利亚德国入口)</w:t>
      </w:r>
    </w:p>
    <w:p>
      <w:pPr>
        <w:spacing w:before="160"/>
      </w:pPr>
      <w:r>
        <w:rPr>
          <w:b/>
          <w:rFonts w:eastAsia="微软雅黑"/>
          <w:sz w:val="21"/>
        </w:rPr>
        <w:t>T3-0658 ｜ 第十层的异常热气</w:t>
      </w:r>
    </w:p>
    <w:p>
      <w:pPr>
        <w:ind w:left="170"/>
      </w:pPr>
      <w:r>
        <w:rPr>
          <w:color w:val="808080"/>
          <w:sz w:val="17"/>
          <w:rFonts w:eastAsia="微软雅黑"/>
        </w:rPr>
        <w:t>时间: T3-终谭祭开幕日(第457话) ｜ 类型: 剧情高潮 ｜ 置信度: 原文明确</w:t>
      </w:r>
    </w:p>
    <w:p>
      <w:pPr>
        <w:ind w:left="170"/>
      </w:pPr>
      <w:r>
        <w:rPr>
          <w:color w:val="808080"/>
          <w:sz w:val="17"/>
          <w:rFonts w:eastAsia="微软雅黑"/>
        </w:rPr>
        <w:t>锚点: 话:第457话 Epilogue后篇 / block_id md-0329</w:t>
      </w:r>
    </w:p>
    <w:p>
      <w:pPr>
        <w:ind w:left="170"/>
      </w:pPr>
      <w:r>
        <w:t>描述: 涡波与清洁工小姐沿『正道』深入迷宫,途经第九层尽头、通往第十层的阶梯前方,洞口突然冒出异常灼热的热气,相伴的魔力将所有魔法的干涉排除在外——这明显是『计划』之外的事件。涡波放空思绪踏下台阶,第十层放眼望去皆是熊熊燃烧的烈火,阶层中央立着一根冲天的巨大火柱。火柱前方,一位黑发少女背对他抱住膝盖蹲坐在地,以被『咒布』蒙住双眼的脸庞朝他轻启双唇:『——涡波先生。』涡波内心震动:『玛莉亚在等我。』本应在火之理的盗窃者阿尔缇消失后空无一物的第十层,如今却生气蓬勃地脉动着,就像主人回来了一样。</w:t>
      </w:r>
    </w:p>
    <w:p>
      <w:pPr>
        <w:ind w:left="170"/>
      </w:pPr>
      <w:r>
        <w:t xml:space="preserve">人物: 相川涡波(化名:基督·欧亚)、玛莉亚(火之理的盗窃者·百十层)、清洁工小姐(缇达假面) ｜ </w:t>
      </w:r>
      <w:r>
        <w:t>地点: 迷宫第十层</w:t>
      </w:r>
    </w:p>
    <w:p>
      <w:pPr>
        <w:spacing w:before="160"/>
      </w:pPr>
      <w:r>
        <w:rPr>
          <w:b/>
          <w:rFonts w:eastAsia="微软雅黑"/>
          <w:sz w:val="21"/>
        </w:rPr>
        <w:t>T3-0659 ｜ 百十层宣言与百十之试炼</w:t>
      </w:r>
    </w:p>
    <w:p>
      <w:pPr>
        <w:ind w:left="170"/>
      </w:pPr>
      <w:r>
        <w:rPr>
          <w:color w:val="808080"/>
          <w:sz w:val="17"/>
          <w:rFonts w:eastAsia="微软雅黑"/>
        </w:rPr>
        <w:t>时间: T3-终谭祭开幕日(第457-458话) ｜ 类型: 守护者战 ｜ 置信度: 原文明确</w:t>
      </w:r>
    </w:p>
    <w:p>
      <w:pPr>
        <w:ind w:left="170"/>
      </w:pPr>
      <w:r>
        <w:rPr>
          <w:color w:val="808080"/>
          <w:sz w:val="17"/>
          <w:rFonts w:eastAsia="微软雅黑"/>
        </w:rPr>
        <w:t>锚点: 话:第458话 百一十『恋』 / block_id md-0330~0331</w:t>
      </w:r>
    </w:p>
    <w:p>
      <w:pPr>
        <w:ind w:left="170"/>
      </w:pPr>
      <w:r>
        <w:t>描述: 玛莉亚取下『咒布』,由火炎凝缩而成的魔法之瞳炽烈燃烧,鼓动声自她胸口传来:『——欢迎光临,涡波先生。这里,这个第十层便是百十层。火之理的盗窃者玛莉亚的阶层。绝非赶工加造,亦非强行借用,你大可将这里看作是迷宫的第百一十层。并且,请容我抢在任何人之前,最先让涡波先生接受这个百十之试炼。』涡波否定『一百一十层并不存在,我就是这么创建迷宫的』,玛莉亚反问:『可是,涡波先生有在编写后续对吧?故事的后续。』并点破她从『拉斯缇亚拉』小姐口中得知涡波要将一切都化为『无物』。玛莉亚谎称只是偷跑来送声援,但涡波以『炯眼』判断她在说谎——她在此静候是为了阻止『计划』。</w:t>
      </w:r>
    </w:p>
    <w:p>
      <w:pPr>
        <w:ind w:left="170"/>
      </w:pPr>
      <w:r>
        <w:t xml:space="preserve">人物: 相川涡波(化名:基督·欧亚)、玛莉亚(火之理的盗窃者·百十层) ｜ </w:t>
      </w:r>
      <w:r>
        <w:t>地点: 迷宫第十层</w:t>
      </w:r>
    </w:p>
    <w:p>
      <w:pPr>
        <w:spacing w:before="160"/>
      </w:pPr>
      <w:r>
        <w:rPr>
          <w:b/>
          <w:rFonts w:eastAsia="微软雅黑"/>
          <w:sz w:val="21"/>
        </w:rPr>
        <w:t>T3-0660 ｜ 零层守护者的空虚</w:t>
      </w:r>
      <w:r>
        <w:rPr>
          <w:b/>
          <w:color w:val="C00000"/>
          <w:rFonts w:eastAsia="微软雅黑"/>
        </w:rPr>
        <w:t xml:space="preserve">  [⚡反转]</w:t>
      </w:r>
    </w:p>
    <w:p>
      <w:pPr>
        <w:ind w:left="170"/>
      </w:pPr>
      <w:r>
        <w:rPr>
          <w:color w:val="808080"/>
          <w:sz w:val="17"/>
          <w:rFonts w:eastAsia="微软雅黑"/>
        </w:rPr>
        <w:t>时间: T3-终谭祭开幕日(第458话) ｜ 类型: 守护者战 ｜ 置信度: 原文明确</w:t>
      </w:r>
    </w:p>
    <w:p>
      <w:pPr>
        <w:ind w:left="170"/>
      </w:pPr>
      <w:r>
        <w:rPr>
          <w:color w:val="808080"/>
          <w:sz w:val="17"/>
          <w:rFonts w:eastAsia="微软雅黑"/>
        </w:rPr>
        <w:t>锚点: 话:第458话 百一十『恋』 / block_id md-0332~0333</w:t>
      </w:r>
    </w:p>
    <w:p>
      <w:pPr>
        <w:ind w:left="170"/>
      </w:pPr>
      <w:r>
        <w:t>描述: 玛莉亚的烈火将脆弱的『紫线』烧得连灰都不剩,她自称『毫不讲理的强大』,是『计划』的头号危险分子——除涡波外唯一持有『理的盗窃者』魔石(灵魂)、有机会对当前涡波造成伤害的人。她点破涡波:『表皮看着很有模有样,实际上一点也不正常。若是没有人在身旁看着你,就会变得空空如也——那便是,身为零层守护者(zero guardian)的涡波先生。』玛莉亚踏出赤炎,石造地板顷刻融成岩浆。涡波以《Freeze》应战,却被玛莉亚的《Frame》火焰单方面吞没败北。第十层地面承受不住高热融成岩浆向下垂落,涡波失去立足点,两人一同坠向迷宫深处。</w:t>
      </w:r>
    </w:p>
    <w:p>
      <w:pPr>
        <w:ind w:left="170"/>
      </w:pPr>
      <w:r>
        <w:t xml:space="preserve">人物: 相川涡波(化名:基督·欧亚)、玛莉亚(火之理的盗窃者·百十层)、诺伊・爱丽・利伯罗尔(前次元之理的盗窃者·世界之主,寄宿涡波体内) ｜ </w:t>
      </w:r>
      <w:r>
        <w:t>地点: 迷宫第十层</w:t>
      </w:r>
    </w:p>
    <w:p>
      <w:pPr>
        <w:ind w:left="170"/>
      </w:pPr>
      <w:r>
        <w:rPr>
          <w:color w:val="C00000"/>
          <w:rFonts w:eastAsia="微软雅黑"/>
        </w:rPr>
        <w:t>⚡ 反转 RV-0142 轴0: 涡波外表从容、双眼依旧看得见 → 涡波已目不能视、内在空空如也,是『零层守护者』</w:t>
      </w:r>
    </w:p>
    <w:p>
      <w:pPr>
        <w:ind w:left="170"/>
      </w:pPr>
      <w:r>
        <w:t xml:space="preserve">　注: 玛莉亚点破:『表皮看着很有模有样,实际上一点也不正常』(关联轴1 的演技涡波)</w:t>
      </w:r>
    </w:p>
    <w:p>
      <w:pPr>
        <w:spacing w:before="160"/>
      </w:pPr>
      <w:r>
        <w:rPr>
          <w:b/>
          <w:rFonts w:eastAsia="微软雅黑"/>
          <w:sz w:val="21"/>
        </w:rPr>
        <w:t>T3-0661 ｜ 世界炎蛇与世界冰蛇</w:t>
      </w:r>
    </w:p>
    <w:p>
      <w:pPr>
        <w:ind w:left="170"/>
      </w:pPr>
      <w:r>
        <w:rPr>
          <w:color w:val="808080"/>
          <w:sz w:val="17"/>
          <w:rFonts w:eastAsia="微软雅黑"/>
        </w:rPr>
        <w:t>时间: T3-终谭祭开幕日(第458话) ｜ 类型: 咏唱节点 ｜ 置信度: 原文明确</w:t>
      </w:r>
    </w:p>
    <w:p>
      <w:pPr>
        <w:ind w:left="170"/>
      </w:pPr>
      <w:r>
        <w:rPr>
          <w:color w:val="808080"/>
          <w:sz w:val="17"/>
          <w:rFonts w:eastAsia="微软雅黑"/>
        </w:rPr>
        <w:t>锚点: 话:第458话 百一十『恋』 / block_id md-0334</w:t>
      </w:r>
    </w:p>
    <w:p>
      <w:pPr>
        <w:ind w:left="170"/>
      </w:pPr>
      <w:r>
        <w:t>描述: 坠落中的两人四目相对、同时咏唱:『燃烧吧断炎』『传达吧断冰』——『随彼纤纤,逡巡蹒跚,如梦似幻』『将星辰一饮而尽』——火炎魔法《世界炎蛇》与冰结魔法《世界冰蛇》。双方持有的魔力量都足以构筑一头能环绕星球一圈的大蛇,却将两条最强的巨蟒凝缩于这片空间。属性相反的魔法正面相撞,造就更胜方才的冲击与热气——不只第十层,第十一层地面也无法承受高温而融化脱落,两人向迷宫更深处持续坠落,坠落成为吹响『百十之试炼』的号角。旁白:『总有一天,怪物会抵达百十层。少女始终没有将你遗忘。』</w:t>
      </w:r>
    </w:p>
    <w:p>
      <w:pPr>
        <w:ind w:left="170"/>
      </w:pPr>
      <w:r>
        <w:t xml:space="preserve">台词: </w:t>
      </w:r>
      <w:r>
        <w:t>「『燃烧吧断炎』『传达吧断冰』——『随彼纤纤,逡巡蹒跚,如梦似幻』『将星辰一饮而尽』」</w:t>
      </w:r>
      <w:r>
        <w:t xml:space="preserve"> ｜ </w:t>
      </w:r>
      <w:r>
        <w:t>「『总有一天,怪物会抵达百十层。少女始终没有将你遗忘。』」</w:t>
      </w:r>
    </w:p>
    <w:p>
      <w:pPr>
        <w:ind w:left="170"/>
      </w:pPr>
      <w:r>
        <w:t xml:space="preserve">人物: 相川涡波(化名:基督·欧亚)、玛莉亚(火之理的盗窃者·百十层) ｜ </w:t>
      </w:r>
      <w:r>
        <w:t>地点: 迷宫第十至第十二层</w:t>
      </w:r>
    </w:p>
    <w:p>
      <w:pPr>
        <w:spacing w:before="160"/>
      </w:pPr>
      <w:r>
        <w:rPr>
          <w:b/>
          <w:rFonts w:eastAsia="微软雅黑"/>
          <w:sz w:val="21"/>
        </w:rPr>
        <w:t>T3-0662 ｜ 火之理的『忘却』</w:t>
      </w:r>
    </w:p>
    <w:p>
      <w:pPr>
        <w:ind w:left="170"/>
      </w:pPr>
      <w:r>
        <w:rPr>
          <w:color w:val="808080"/>
          <w:sz w:val="17"/>
          <w:rFonts w:eastAsia="微软雅黑"/>
        </w:rPr>
        <w:t>时间: T3-终谭祭开幕日(第459话) ｜ 类型: 守护者战 ｜ 置信度: 原文明确</w:t>
      </w:r>
    </w:p>
    <w:p>
      <w:pPr>
        <w:ind w:left="170"/>
      </w:pPr>
      <w:r>
        <w:rPr>
          <w:color w:val="808080"/>
          <w:sz w:val="17"/>
          <w:rFonts w:eastAsia="微软雅黑"/>
        </w:rPr>
        <w:t>锚点: 话:第459话 第百十之试练『恋』 / block_id md-0335</w:t>
      </w:r>
    </w:p>
    <w:p>
      <w:pPr>
        <w:ind w:left="170"/>
      </w:pPr>
      <w:r>
        <w:t>描述: 玛莉亚以『火之理的盗窃者』的『忘却』令与火焰直接碰撞过的《Freeze》不再发动——『是因为在我前往血陆的前一晚将代价彻底清偿干净了吗,玛莉亚可以自如地操控诅咒』。涡波体认到玛莉亚的首要目的『不是让我忘记魔法,而是让我忘却与拉斯缇亚拉的记忆。接着则是迫使我将计划和终谭祭的事情都忘却』。涡波随即从零重新记起《Freeze》:『何须一朝一夕,只消一秒一瞬就能办到,所以我才能成为世界之主。』在《魔力变换(LevelUp)》『没有质量的细胞』保护下仍大量冒汗,显示玛莉亚以魔法之炎加热的并非常识中的温度,而是灵魂的温度。</w:t>
      </w:r>
    </w:p>
    <w:p>
      <w:pPr>
        <w:ind w:left="170"/>
      </w:pPr>
      <w:r>
        <w:t xml:space="preserve">人物: 相川涡波(化名:基督·欧亚)、玛莉亚(火之理的盗窃者·百十层) ｜ </w:t>
      </w:r>
      <w:r>
        <w:t>地点: 迷宫第十二层</w:t>
      </w:r>
    </w:p>
    <w:p>
      <w:pPr>
        <w:spacing w:before="160"/>
      </w:pPr>
      <w:r>
        <w:rPr>
          <w:b/>
          <w:rFonts w:eastAsia="微软雅黑"/>
          <w:sz w:val="21"/>
        </w:rPr>
        <w:t>T3-0663 ｜ 玛莉亚的人生总决算</w:t>
      </w:r>
    </w:p>
    <w:p>
      <w:pPr>
        <w:ind w:left="170"/>
      </w:pPr>
      <w:r>
        <w:rPr>
          <w:color w:val="808080"/>
          <w:sz w:val="17"/>
          <w:rFonts w:eastAsia="微软雅黑"/>
        </w:rPr>
        <w:t>时间: T3-终谭祭开幕日(第459话) ｜ 类型: 守护者战 ｜ 置信度: 原文明确</w:t>
      </w:r>
    </w:p>
    <w:p>
      <w:pPr>
        <w:ind w:left="170"/>
      </w:pPr>
      <w:r>
        <w:rPr>
          <w:color w:val="808080"/>
          <w:sz w:val="17"/>
          <w:rFonts w:eastAsia="微软雅黑"/>
        </w:rPr>
        <w:t>锚点: 话:第459话 第百十之试练『恋』 / block_id md-0336~0338</w:t>
      </w:r>
    </w:p>
    <w:p>
      <w:pPr>
        <w:ind w:left="170"/>
      </w:pPr>
      <w:r>
        <w:t>描述: 玛莉亚以『炎之目』封锁涡波的逃亡路线,连续咏唱《FlameArrow・守护炎(Aegis)》《炽天之纤炎(Agni-Blaze)》《FlameFlamberge》,并把自己的人生作为『代价』以开场白宣言,使『百十之试炼』得到魔力支持。炎剑一击烧掉约二十个楼层,涡波坠至三十多层;《焦热世界的骸炎(In・Lavos-Blaze)》化为一颗魔法太阳,施术者玛莉亚漂浮中心获得飞行能力,焚烧眼球与肺部,并拉走各阶层怪物的仇恨。守候一旁的《世界炎蛇》吞食怪物分裂成八头蛇,这是玛莉亚的『魔之毒』回收作业。涡波喊出『——诺文!』以剑身魔力物质化延长,切开被抛来的Boss级怪物(Flame Squall Rank 26、Deep Durahan Rank 45)。</w:t>
      </w:r>
    </w:p>
    <w:p>
      <w:pPr>
        <w:ind w:left="170"/>
      </w:pPr>
      <w:r>
        <w:t xml:space="preserve">人物: 相川涡波(化名:基督·欧亚)、玛莉亚(火之理的盗窃者·百十层) ｜ </w:t>
      </w:r>
      <w:r>
        <w:t>地点: 迷宫第十二层至第四十层</w:t>
      </w:r>
    </w:p>
    <w:p>
      <w:pPr>
        <w:spacing w:before="160"/>
      </w:pPr>
      <w:r>
        <w:rPr>
          <w:b/>
          <w:rFonts w:eastAsia="微软雅黑"/>
          <w:sz w:val="21"/>
        </w:rPr>
        <w:t>T3-0664 ｜ 灰姑娘的遗失之炎</w:t>
      </w:r>
    </w:p>
    <w:p>
      <w:pPr>
        <w:ind w:left="170"/>
      </w:pPr>
      <w:r>
        <w:rPr>
          <w:color w:val="808080"/>
          <w:sz w:val="17"/>
          <w:rFonts w:eastAsia="微软雅黑"/>
        </w:rPr>
        <w:t>时间: T3-终谭祭开幕日(第459话) ｜ 类型: 咏唱节点 ｜ 置信度: 原文明确</w:t>
      </w:r>
    </w:p>
    <w:p>
      <w:pPr>
        <w:ind w:left="170"/>
      </w:pPr>
      <w:r>
        <w:rPr>
          <w:color w:val="808080"/>
          <w:sz w:val="17"/>
          <w:rFonts w:eastAsia="微软雅黑"/>
        </w:rPr>
        <w:t>锚点: 话:第459话 第百十之试练『恋』 / block_id md-0339~0340</w:t>
      </w:r>
    </w:p>
    <w:p>
      <w:pPr>
        <w:ind w:left="170"/>
      </w:pPr>
      <w:r>
        <w:t>描述: 玛莉亚向涡波宣告试炼真意:『只要一句话就好了……假如你真的看得见、听得到,且心里也明白的话,希望你这次务必要邀请我。只要这么做,试炼就会结束。』随即开始真正的咏唱:『所谓人者,非唯躯骸』『倘此胸鼓动尚在,则心中灯火不灭』『世界(你)将我弃于脑后』。太阳由红转蓝再转白变透明——那是感情的颜色,是一路走到这里的玛莉亚人生的色彩。最终魔法名回荡:『——魔法《灰姑娘的遗失之炎(Altymate・Liar)》』。这是『火之理的盗窃者』真正的魔法:将灵魂之外的一切化作薪柴的净化之炎,被太阳禁锢者将永远『忘却』,最后残余的不是灰烬,而是原原本本的自己。涡波评断那不是攻击魔法,若有营火的温度便可称作恢复魔法。</w:t>
      </w:r>
    </w:p>
    <w:p>
      <w:pPr>
        <w:ind w:left="170"/>
      </w:pPr>
      <w:r>
        <w:t xml:space="preserve">台词: </w:t>
      </w:r>
      <w:r>
        <w:t>「『所谓人者,非唯躯骸』『倘此胸鼓动尚在,则心中灯火不灭』」</w:t>
      </w:r>
      <w:r>
        <w:t xml:space="preserve"> ｜ </w:t>
      </w:r>
      <w:r>
        <w:t>「『——魔法《灰姑娘的遗失之炎(Altymate・Liar)》』」</w:t>
      </w:r>
    </w:p>
    <w:p>
      <w:pPr>
        <w:ind w:left="170"/>
      </w:pPr>
      <w:r>
        <w:t xml:space="preserve">人物: 相川涡波(化名:基督·欧亚)、玛莉亚(火之理的盗窃者·百十层)、阿尔缇(火之理的盗窃者·前第十层守护者) ｜ </w:t>
      </w:r>
      <w:r>
        <w:t>地点: 迷宫第四十至第五十层之间</w:t>
      </w:r>
    </w:p>
    <w:p>
      <w:pPr>
        <w:spacing w:before="160"/>
      </w:pPr>
      <w:r>
        <w:rPr>
          <w:b/>
          <w:rFonts w:eastAsia="微软雅黑"/>
          <w:sz w:val="21"/>
        </w:rPr>
        <w:t>T3-0665 ｜ 诺伊亲合与BlackShift</w:t>
      </w:r>
    </w:p>
    <w:p>
      <w:pPr>
        <w:ind w:left="170"/>
      </w:pPr>
      <w:r>
        <w:rPr>
          <w:color w:val="808080"/>
          <w:sz w:val="17"/>
          <w:rFonts w:eastAsia="微软雅黑"/>
        </w:rPr>
        <w:t>时间: T3-终谭祭开幕日(第460话) ｜ 类型: 咏唱节点 ｜ 置信度: 原文明确</w:t>
      </w:r>
    </w:p>
    <w:p>
      <w:pPr>
        <w:ind w:left="170"/>
      </w:pPr>
      <w:r>
        <w:rPr>
          <w:color w:val="808080"/>
          <w:sz w:val="17"/>
          <w:rFonts w:eastAsia="微软雅黑"/>
        </w:rPr>
        <w:t>锚点: 话:第460话 『玛莉亚』・迪斯特拉斯的终点 / block_id md-0342~0343</w:t>
      </w:r>
    </w:p>
    <w:p>
      <w:pPr>
        <w:ind w:left="170"/>
      </w:pPr>
      <w:r>
        <w:t>描述: 涡波醒悟『第百十之试炼』的本质——玛莉亚从头到尾都在说真话,『非得从正面将那东西接下来不可』。他呼唤体内的『世界之主』诺伊・爱丽・利伯罗尔现身亲合,倾吐真心呐喊:『玛莉亚她!比我遇过的任何人都更强大!更厉害!更帅气!』因心理创伤抗拒表舞台的诺伊终于以成年后拉古涅的外表现身,咏出自己最拿手的魔法:『——次元魔法《BlackShift》!』过度浓密的魔之毒漆黑阻断精神认知,将太阳的光热排斥在外。诺伊将上代『次元之理的盗窃者』的秘传术式交付涡波(『这个术式随你怎么改良都行……一定要将最好的未来抢到手』),涡波补写并升华命名:『——次元魔法《BlackShift・Overwrite》』——那是使一切真正『化为无物』、操作时间覆写故事的次元魔法。</w:t>
      </w:r>
    </w:p>
    <w:p>
      <w:pPr>
        <w:ind w:left="170"/>
      </w:pPr>
      <w:r>
        <w:t xml:space="preserve">台词: </w:t>
      </w:r>
      <w:r>
        <w:t>「『我、我都知道啊……她非但很强,还很厉害,又很帅气……她可不是放了水还能战胜的对手!』」</w:t>
      </w:r>
      <w:r>
        <w:t xml:space="preserve"> ｜ </w:t>
      </w:r>
      <w:r>
        <w:t>「『——次元魔法《BlackShift・Overwrite》』」</w:t>
      </w:r>
    </w:p>
    <w:p>
      <w:pPr>
        <w:ind w:left="170"/>
      </w:pPr>
      <w:r>
        <w:t xml:space="preserve">人物: 相川涡波(化名:基督·欧亚)、诺伊・爱丽・利伯罗尔(前次元之理的盗窃者·世界之主)、玛莉亚(火之理的盗窃者·百十层) ｜ </w:t>
      </w:r>
      <w:r>
        <w:t>地点: 迷宫坠落途中</w:t>
      </w:r>
    </w:p>
    <w:p>
      <w:pPr>
        <w:spacing w:before="160"/>
      </w:pPr>
      <w:r>
        <w:rPr>
          <w:b/>
          <w:rFonts w:eastAsia="微软雅黑"/>
          <w:sz w:val="21"/>
        </w:rPr>
        <w:t>T3-0666 ｜ 诺伊身份揭露与告白攻防</w:t>
      </w:r>
      <w:r>
        <w:rPr>
          <w:b/>
          <w:color w:val="C00000"/>
          <w:rFonts w:eastAsia="微软雅黑"/>
        </w:rPr>
        <w:t xml:space="preserve">  [⚡反转]</w:t>
      </w:r>
    </w:p>
    <w:p>
      <w:pPr>
        <w:ind w:left="170"/>
      </w:pPr>
      <w:r>
        <w:rPr>
          <w:color w:val="808080"/>
          <w:sz w:val="17"/>
          <w:rFonts w:eastAsia="微软雅黑"/>
        </w:rPr>
        <w:t>时间: T3-终谭祭开幕日(第460话) ｜ 类型: 身份揭露 ｜ 置信度: 原文明确</w:t>
      </w:r>
    </w:p>
    <w:p>
      <w:pPr>
        <w:ind w:left="170"/>
      </w:pPr>
      <w:r>
        <w:rPr>
          <w:color w:val="808080"/>
          <w:sz w:val="17"/>
          <w:rFonts w:eastAsia="微软雅黑"/>
        </w:rPr>
        <w:t>锚点: 话:第460话 『玛莉亚』・迪斯特拉斯的终点 / block_id md-0344~0345</w:t>
      </w:r>
    </w:p>
    <w:p>
      <w:pPr>
        <w:ind w:left="170"/>
      </w:pPr>
      <w:r>
        <w:t>描述: 玛莉亚以雏形的《BlackShift・Overwrite》点破涡波:『那东西本应将所有的《Dimension》整合为一不是吗?』并揭穿躲藏在他体内的存在:『从遥远的从前就一直在暗处守望着我们的神明大人。传承于格连先生和西娅的家族的太古翼人种的幸存者,世界之主诺伊・爱丽・莉伯罗尔。』玛莉亚宣称不管神明存在还是大陆未来她通通不在乎,『真正重要的是每一个人的心情。以及将那份心情传达出去』,随即对拉斯缇亚拉告白:『我喜欢你,拉斯缇亚拉小姐!!比任何人都喜欢你!』涡波在生死关头呐喊:『【相川涡波深爱着拉斯缇亚拉】,这段文字已经帮我们证明了!这份爱意比世界上的任何人都深沉,此乃天经地义之事!』玛莉亚甘拜下风:『涡波先生比我还要喜欢拉斯缇亚拉小姐!是涡波先生的胜利!……我完全失恋了啊。』</w:t>
      </w:r>
    </w:p>
    <w:p>
      <w:pPr>
        <w:ind w:left="170"/>
      </w:pPr>
      <w:r>
        <w:t xml:space="preserve">人物: 相川涡波(化名:基督·欧亚)、玛莉亚(火之理的盗窃者·百十层)、诺伊・爱丽・利伯罗尔(世界之主)、拉丝缇娅拉・弗茨亚茨 ｜ </w:t>
      </w:r>
      <w:r>
        <w:t>地点: 迷宫坠落途中</w:t>
      </w:r>
    </w:p>
    <w:p>
      <w:pPr>
        <w:ind w:left="170"/>
      </w:pPr>
      <w:r>
        <w:rPr>
          <w:color w:val="C00000"/>
          <w:rFonts w:eastAsia="微软雅黑"/>
        </w:rPr>
        <w:t>⚡ 反转 RV-0143 轴0: 涡波独自背负一切、诺伊只是隐藏在其体内的同居人 → 诺伊是从遥远从前就守望众人的神明大人/世界之主,与涡波订有隐藏她故事的契约</w:t>
      </w:r>
    </w:p>
    <w:p>
      <w:pPr>
        <w:ind w:left="170"/>
      </w:pPr>
      <w:r>
        <w:t xml:space="preserve">　注: 『传承于格连先生和西娅家族的太古翼人种(…)』——神明确凿</w:t>
      </w:r>
    </w:p>
    <w:p>
      <w:pPr>
        <w:spacing w:before="160"/>
      </w:pPr>
      <w:r>
        <w:rPr>
          <w:b/>
          <w:rFonts w:eastAsia="微软雅黑"/>
          <w:sz w:val="21"/>
        </w:rPr>
        <w:t>T3-0667 ｜ 为挚友阿尔缇的试炼</w:t>
      </w:r>
    </w:p>
    <w:p>
      <w:pPr>
        <w:ind w:left="170"/>
      </w:pPr>
      <w:r>
        <w:rPr>
          <w:color w:val="808080"/>
          <w:sz w:val="17"/>
          <w:rFonts w:eastAsia="微软雅黑"/>
        </w:rPr>
        <w:t>时间: T3-终谭祭开幕日(第460话) ｜ 类型: 剧情高潮 ｜ 置信度: 原文明确</w:t>
      </w:r>
    </w:p>
    <w:p>
      <w:pPr>
        <w:ind w:left="170"/>
      </w:pPr>
      <w:r>
        <w:rPr>
          <w:color w:val="808080"/>
          <w:sz w:val="17"/>
          <w:rFonts w:eastAsia="微软雅黑"/>
        </w:rPr>
        <w:t>锚点: 话:第460话 『玛莉亚』・迪斯特拉斯的终点 / block_id md-0346</w:t>
      </w:r>
    </w:p>
    <w:p>
      <w:pPr>
        <w:ind w:left="170"/>
      </w:pPr>
      <w:r>
        <w:t>描述: 玛莉亚道出自己感情的真意:『我不输给任何人的感情,还有一个……曾担任十层守护者的阿尔缇小姐。因为涡波先生没有把一点点心思放在阿尔缇小姐身上,所以我就跳到第一的位置了。此刻的我,若是为了挚友阿尔缇,什么事情都干得出来喔。』她揭示『第百十之试炼』亦即魔法《灰姑娘的遗失之炎(Altymate・Liar)》——当前的状况并非玛莉亚的想法,是阿尔缇的意思,『玛莉亚的第百十之试炼就在阿尔缇的第十之试炼的延长线上』,且火焰中夹杂对搅乱她初恋的两人(涡波与拉斯缇亚拉)的失恋怒火。涡波正面回绝:『我不会接下的!要是接下了那团火焰,我就会忘却……我会把那些火焰全都消去!』玛莉亚却笃定:『不对。你一定会接下来喔。毕竟你是涡波先生啊。』——太阳与暗云两相接触,整座迷宫颤动。</w:t>
      </w:r>
    </w:p>
    <w:p>
      <w:pPr>
        <w:ind w:left="170"/>
      </w:pPr>
      <w:r>
        <w:t xml:space="preserve">人物: 相川涡波(化名:基督·欧亚)、玛莉亚(火之理的盗窃者·百十层)、阿尔缇(火之理的盗窃者·前第十层守护者)、拉丝缇娅拉・弗茨亚茨 ｜ </w:t>
      </w:r>
      <w:r>
        <w:t>地点: 迷宫坠落途中</w:t>
      </w:r>
    </w:p>
    <w:p>
      <w:pPr>
        <w:spacing w:before="160"/>
      </w:pPr>
      <w:r>
        <w:rPr>
          <w:b/>
          <w:rFonts w:eastAsia="微软雅黑"/>
          <w:sz w:val="21"/>
        </w:rPr>
        <w:t>T3-0668 ｜ 第90层最后的对决</w:t>
      </w:r>
    </w:p>
    <w:p>
      <w:pPr>
        <w:ind w:left="170"/>
      </w:pPr>
      <w:r>
        <w:rPr>
          <w:color w:val="808080"/>
          <w:sz w:val="17"/>
          <w:rFonts w:eastAsia="微软雅黑"/>
        </w:rPr>
        <w:t>时间: T3-终谭祭开幕日(第460话) ｜ 类型: 守护者战 ｜ 置信度: 原文明确</w:t>
      </w:r>
    </w:p>
    <w:p>
      <w:pPr>
        <w:ind w:left="170"/>
      </w:pPr>
      <w:r>
        <w:rPr>
          <w:color w:val="808080"/>
          <w:sz w:val="17"/>
          <w:rFonts w:eastAsia="微软雅黑"/>
        </w:rPr>
        <w:t>锚点: 话:第460话 『玛莉亚』・迪斯特拉斯的终点 / block_id md-0348~0349</w:t>
      </w:r>
    </w:p>
    <w:p>
      <w:pPr>
        <w:ind w:left="170"/>
      </w:pPr>
      <w:r>
        <w:t>描述: 玛莉亚宣言:『是涡波先生将那份温柔教导给了害怕忘却的我。……玛莉亚已经没有诅咒了。因此,火之理的盗窃者的故事从现在才要开始。』她为阿尔缇使用超越极限的火炎魔法,不惜以『代价』来『忘却』自身的记忆,『即使要将最重要的恋心曝晒在使之化为无物的魔法面前也无所谓』。纯白太阳坠至第90层——前『次元之理的盗窃者』诺伊的黑色阶层,迷宫首次为守护者发挥机能(辅助Boss属性魔法、补充魔力、随守护者意志改动阶层),《BlackShift・Overwrite》的暗云在此拘束住太阳。涡波吼出信号:『诺伊!就是现在!』诺伊回应:『就算是我,也是一名守护者啊!』两人同时伸手,91、92、93层继续坠落——『胜负将要揭晓。第百十之试炼也即将迎来尾声。』</w:t>
      </w:r>
    </w:p>
    <w:p>
      <w:pPr>
        <w:ind w:left="170"/>
      </w:pPr>
      <w:r>
        <w:t xml:space="preserve">人物: 相川涡波(化名:基督·欧亚)、玛莉亚(火之理的盗窃者·百十层)、诺伊・爱丽・利伯罗尔(世界之主)、阿尔缇(火之理的盗窃者·前第十层守护者) ｜ </w:t>
      </w:r>
      <w:r>
        <w:t>地点: 迷宫第九十层至第九十三层</w:t>
      </w:r>
    </w:p>
    <w:p>
      <w:pPr>
        <w:spacing w:before="160"/>
      </w:pPr>
      <w:r>
        <w:rPr>
          <w:b/>
          <w:rFonts w:eastAsia="微软雅黑"/>
          <w:sz w:val="21"/>
        </w:rPr>
        <w:t>T3-0669 ｜ 百十之试炼决战·暗云吞日</w:t>
      </w:r>
    </w:p>
    <w:p>
      <w:pPr>
        <w:ind w:left="170"/>
      </w:pPr>
      <w:r>
        <w:rPr>
          <w:color w:val="808080"/>
          <w:sz w:val="17"/>
          <w:rFonts w:eastAsia="微软雅黑"/>
        </w:rPr>
        <w:t>时间: T3-终章-第百十之试炼(终谭祭前) ｜ 类型: 剧情高潮 ｜ 置信度: 原文明确</w:t>
      </w:r>
    </w:p>
    <w:p>
      <w:pPr>
        <w:ind w:left="170"/>
      </w:pPr>
      <w:r>
        <w:rPr>
          <w:color w:val="808080"/>
          <w:sz w:val="17"/>
          <w:rFonts w:eastAsia="微软雅黑"/>
        </w:rPr>
        <w:t>锚点: 话:第461话 于是、前往100层 / block_id md-0350</w:t>
      </w:r>
    </w:p>
    <w:p>
      <w:pPr>
        <w:ind w:left="170"/>
      </w:pPr>
      <w:r>
        <w:t>描述: 迷宫最强铁壁的第99层被强制涂改为岩浆领域，纯白太阳(玛莉亚的『咏唱』)与《BlackShift・Overwrite》的紫黑暗云相互侵蚀，最终暗云获胜。决胜关键并非90层次元属性辅助，而是『视线』——『世界』与『最深处』的视线制止了玛莉亚的咏唱，令其魔力在太阳抵达最深处前一刻急遽衰退。涡波明言：『无论过程如何，玛莉亚都必定会在第99层耗尽魔力并且停止，这就是她的命运。』莉帕代为说明这场『第百十之试炼』只是玛莉亚个人的声援。</w:t>
      </w:r>
    </w:p>
    <w:p>
      <w:pPr>
        <w:ind w:left="170"/>
      </w:pPr>
      <w:r>
        <w:t xml:space="preserve">台词: </w:t>
      </w:r>
      <w:r>
        <w:t>「『相互侵蚀的太阳与暗云。胜利的一方是暗云。』」</w:t>
      </w:r>
      <w:r>
        <w:t xml:space="preserve"> ｜ </w:t>
      </w:r>
      <w:r>
        <w:t>「『胜负并不重要，有些事情在失败后才能达成。』」</w:t>
      </w:r>
      <w:r>
        <w:t xml:space="preserve"> ｜ </w:t>
      </w:r>
      <w:r>
        <w:t>「『这场『第百十之试炼』……真的就只是平时的那种有『试炼』风范的『试炼』而已喔。』」</w:t>
      </w:r>
    </w:p>
    <w:p>
      <w:pPr>
        <w:ind w:left="170"/>
      </w:pPr>
      <w:r>
        <w:t xml:space="preserve">人物: 相川涡波(化名:基督·欧亚)、玛莉亚(『炯眼』/炎神)、诺伊(前任『世界之主』)、莉帕(慕影死神) ｜ </w:t>
      </w:r>
      <w:r>
        <w:t>地点: 迷宫第99层</w:t>
      </w:r>
    </w:p>
    <w:p>
      <w:pPr>
        <w:spacing w:before="160"/>
      </w:pPr>
      <w:r>
        <w:rPr>
          <w:b/>
          <w:rFonts w:eastAsia="微软雅黑"/>
          <w:sz w:val="21"/>
        </w:rPr>
        <w:t>T3-0670 ｜ 玛莉亚交付阿尔缇魔石</w:t>
      </w:r>
    </w:p>
    <w:p>
      <w:pPr>
        <w:ind w:left="170"/>
      </w:pPr>
      <w:r>
        <w:rPr>
          <w:color w:val="808080"/>
          <w:sz w:val="17"/>
          <w:rFonts w:eastAsia="微软雅黑"/>
        </w:rPr>
        <w:t>时间: T3-终章-第百十之试炼结束后(终谭祭前夕) ｜ 类型: 剧情高潮 ｜ 置信度: 原文明确</w:t>
      </w:r>
    </w:p>
    <w:p>
      <w:pPr>
        <w:ind w:left="170"/>
      </w:pPr>
      <w:r>
        <w:rPr>
          <w:color w:val="808080"/>
          <w:sz w:val="17"/>
          <w:rFonts w:eastAsia="微软雅黑"/>
        </w:rPr>
        <w:t>锚点: 话:第461话 于是、前往100层 / block_id md-0351~0353</w:t>
      </w:r>
    </w:p>
    <w:p>
      <w:pPr>
        <w:ind w:left="170"/>
      </w:pPr>
      <w:r>
        <w:t>描述: 精疲力尽的玛莉亚被涡波抱入怀中，用《DistanceMute》抽取并交出了闪耀红光、握在涡波右手的『火之理的盗窃者』阿尔缇的魔石(灵魂)，只为阻止丧失魔力仍打算往下突进的她。玛莉亚以『你』直呼涡波——代表她已『忘却』他的名字——却仍微笑着请求他邀请千年前起就被排除在外的阿尔缇参加『终谭祭』，并留下最后话语『期盼着你获得幸福』后失去意识。涡波随即向阿尔缇发出邀请，魔石无声沉入体内，十魔石就此真正齐聚。</w:t>
      </w:r>
    </w:p>
    <w:p>
      <w:pPr>
        <w:ind w:left="170"/>
      </w:pPr>
      <w:r>
        <w:t xml:space="preserve">台词: </w:t>
      </w:r>
      <w:r>
        <w:t>「『『终谭祭』终于要开幕了呢……无论是千年前，还是一年前，都没能一起待到最后一刻……所以，这次请务必邀请她。』」</w:t>
      </w:r>
      <w:r>
        <w:t xml:space="preserve"> ｜ </w:t>
      </w:r>
      <w:r>
        <w:t>「『我会……期盼着你获得『幸福』……』」</w:t>
      </w:r>
      <w:r>
        <w:t xml:space="preserve"> ｜ </w:t>
      </w:r>
      <w:r>
        <w:t>「『请『你』……获得『幸福』——』」</w:t>
      </w:r>
    </w:p>
    <w:p>
      <w:pPr>
        <w:ind w:left="170"/>
      </w:pPr>
      <w:r>
        <w:t xml:space="preserve">人物: 相川涡波(化名:基督·欧亚)、玛莉亚(『炯眼』/炎神)、阿尔缇(火之理的盗窃者)、清洁工小姐(涅夏家最后的代行者) ｜ </w:t>
      </w:r>
      <w:r>
        <w:t>地点: 迷宫第99层</w:t>
      </w:r>
    </w:p>
    <w:p>
      <w:pPr>
        <w:spacing w:before="160"/>
      </w:pPr>
      <w:r>
        <w:rPr>
          <w:b/>
          <w:rFonts w:eastAsia="微软雅黑"/>
          <w:sz w:val="21"/>
        </w:rPr>
        <w:t>T3-0671 ｜ 次元之门《Connection》·涅夏受命</w:t>
      </w:r>
    </w:p>
    <w:p>
      <w:pPr>
        <w:ind w:left="170"/>
      </w:pPr>
      <w:r>
        <w:rPr>
          <w:color w:val="808080"/>
          <w:sz w:val="17"/>
          <w:rFonts w:eastAsia="微软雅黑"/>
        </w:rPr>
        <w:t>时间: T3-终章-第百十之试炼结束后 ｜ 类型: 日常探索 ｜ 置信度: 原文明确</w:t>
      </w:r>
    </w:p>
    <w:p>
      <w:pPr>
        <w:ind w:left="170"/>
      </w:pPr>
      <w:r>
        <w:rPr>
          <w:color w:val="808080"/>
          <w:sz w:val="17"/>
          <w:rFonts w:eastAsia="微软雅黑"/>
        </w:rPr>
        <w:t>锚点: 话:第461话 于是、前往100层 / block_id md-0353~0354</w:t>
      </w:r>
    </w:p>
    <w:p>
      <w:pPr>
        <w:ind w:left="170"/>
      </w:pPr>
      <w:r>
        <w:t>描述: 涡波咏唱《Connection》次元之门，将其与大圣堂『最下层』相连；他取下清洁工小姐再也用不上的缇达面具收入体内，揭露其身份为『血之理的盗窃者』之代行者涅夏(涅夏家最后一人)，命她穿过门去另一个『最下层』召集地上的伙伴。随后涡波咏唱《Dimension》『包覆迷宫吧！饕食过去，夺取未来，支配现在！』，浮夸地编织故事以免被『视线』抢走主导。最后他穿过凭空耸立的透明大门——那正是通往下个阶层的唯一道路——踏入漆黑、虚无、无边无际的第100层空间。</w:t>
      </w:r>
    </w:p>
    <w:p>
      <w:pPr>
        <w:ind w:left="170"/>
      </w:pPr>
      <w:r>
        <w:t xml:space="preserve">台词: </w:t>
      </w:r>
      <w:r>
        <w:t>「『清洁工小姐——不对，『血之理的盗窃者』之代行者『涅夏(・・)』。』」</w:t>
      </w:r>
      <w:r>
        <w:t xml:space="preserve"> ｜ </w:t>
      </w:r>
      <w:r>
        <w:t>「『——包覆迷宫吧，《Dimension》！饕食过去，夺取未来，支配现在！服从于我所操纵的『丝线』之下吧！』」</w:t>
      </w:r>
      <w:r>
        <w:t xml:space="preserve"> ｜ </w:t>
      </w:r>
      <w:r>
        <w:t>「『——抵达第100层的方法，唯此一条。』」</w:t>
      </w:r>
    </w:p>
    <w:p>
      <w:pPr>
        <w:ind w:left="170"/>
      </w:pPr>
      <w:r>
        <w:t xml:space="preserve">人物: 相川涡波(化名:基督·欧亚)、涅夏(血之理的盗窃者代行者)、诺伊(前任『世界之主』) ｜ </w:t>
      </w:r>
      <w:r>
        <w:t>地点: 迷宫第99层→第100层</w:t>
      </w:r>
    </w:p>
    <w:p>
      <w:pPr>
        <w:spacing w:before="160"/>
      </w:pPr>
      <w:r>
        <w:rPr>
          <w:b/>
          <w:rFonts w:eastAsia="微软雅黑"/>
          <w:sz w:val="21"/>
        </w:rPr>
        <w:t>T3-0672 ｜ 抵达第100层·双王座浮现</w:t>
      </w:r>
    </w:p>
    <w:p>
      <w:pPr>
        <w:ind w:left="170"/>
      </w:pPr>
      <w:r>
        <w:rPr>
          <w:color w:val="808080"/>
          <w:sz w:val="17"/>
          <w:rFonts w:eastAsia="微软雅黑"/>
        </w:rPr>
        <w:t>时间: T3-终章-世界之主交接仪式当日 ｜ 类型: 日常探索 ｜ 置信度: 原文明确</w:t>
      </w:r>
    </w:p>
    <w:p>
      <w:pPr>
        <w:ind w:left="170"/>
      </w:pPr>
      <w:r>
        <w:rPr>
          <w:color w:val="808080"/>
          <w:sz w:val="17"/>
          <w:rFonts w:eastAsia="微软雅黑"/>
        </w:rPr>
        <w:t>锚点: 话:第461话 于是、前往100层 / block_id md-0354~0355</w:t>
      </w:r>
    </w:p>
    <w:p>
      <w:pPr>
        <w:ind w:left="170"/>
      </w:pPr>
      <w:r>
        <w:t>描述: 第100层是『水之理的盗窃者』阳滝的阶层，脚边是沉积着黑水的水池，踩入即飘起如《Foam》般发光的彩色泡沫。诺伊从涡波体内爬出，说明此处会反映所有灵魂的印象；古朴石质王座与形单影只的巨型摇椅凭空浮现。涡波将昏睡的玛莉亚安置到舒适的摇椅上，莉帕在旁摆出看护姿势。诺伊提醒王座后方设有次元之壁的结界，须以《DistanceMute》透化且『先走一步就好』，涡波随即离开摇椅、无视王座，踏向王座背面深处。</w:t>
      </w:r>
    </w:p>
    <w:p>
      <w:pPr>
        <w:ind w:left="170"/>
      </w:pPr>
      <w:r>
        <w:t xml:space="preserve">台词: </w:t>
      </w:r>
      <w:r>
        <w:t>「『这里就是第100层……水比想像的要多』」</w:t>
      </w:r>
      <w:r>
        <w:t xml:space="preserve"> ｜ </w:t>
      </w:r>
      <w:r>
        <w:t>「『……嗯，是『水之理的盗窃者』阳滝的影响喔……这里会反映出所有灵魂的印象』」</w:t>
      </w:r>
      <w:r>
        <w:t xml:space="preserve"> ｜ </w:t>
      </w:r>
      <w:r>
        <w:t>「『还有，这次先走『一步就好(・・・・)』。』」</w:t>
      </w:r>
    </w:p>
    <w:p>
      <w:pPr>
        <w:ind w:left="170"/>
      </w:pPr>
      <w:r>
        <w:t xml:space="preserve">人物: 相川涡波(化名:基督·欧亚)、诺伊、玛莉亚(『炯眼』/炎神)、莉帕(慕影死神) ｜ </w:t>
      </w:r>
      <w:r>
        <w:t>地点: 迷宫第100层(『最深处』表层)</w:t>
      </w:r>
    </w:p>
    <w:p>
      <w:pPr>
        <w:spacing w:before="160"/>
      </w:pPr>
      <w:r>
        <w:rPr>
          <w:b/>
          <w:rFonts w:eastAsia="微软雅黑"/>
          <w:sz w:val="21"/>
        </w:rPr>
        <w:t>T3-0673 ｜ 最深处黑海·灵魂集合体</w:t>
      </w:r>
    </w:p>
    <w:p>
      <w:pPr>
        <w:ind w:left="170"/>
      </w:pPr>
      <w:r>
        <w:rPr>
          <w:color w:val="808080"/>
          <w:sz w:val="17"/>
          <w:rFonts w:eastAsia="微软雅黑"/>
        </w:rPr>
        <w:t>时间: T3-终章-世界之主交接仪式当日 ｜ 类型: 日常探索 ｜ 置信度: 原文明确</w:t>
      </w:r>
    </w:p>
    <w:p>
      <w:pPr>
        <w:ind w:left="170"/>
      </w:pPr>
      <w:r>
        <w:rPr>
          <w:color w:val="808080"/>
          <w:sz w:val="17"/>
          <w:rFonts w:eastAsia="微软雅黑"/>
        </w:rPr>
        <w:t>锚点: 话:第462话 『最深处』 / block_id md-0357~0359</w:t>
      </w:r>
    </w:p>
    <w:p>
      <w:pPr>
        <w:ind w:left="170"/>
      </w:pPr>
      <w:r>
        <w:t>描述: 王座背面一步之地，高浓度『魔之毒』令涡波晕眩；脚下淤积水实为灵魂的集合体，其内藏有与原世界、异世界同规模的无数新『世界』，如水之世界层层嵌套的俄罗斯娃娃般涌来庞大信息。诺伊隔着结界解释，此即她命名为『最深处』的场所：她当年只能走三步，第四步便不再是自己；千年前的『魔法缇亚拉』(缇亚拉・芙茨亚茨)也不过走到五步左右。涡波凭《DistanceMute》与『过去视』、以及体验过阳滝痛苦与缇亚拉执念的经验，在第一站沉思仍能承受。</w:t>
      </w:r>
    </w:p>
    <w:p>
      <w:pPr>
        <w:ind w:left="170"/>
      </w:pPr>
      <w:r>
        <w:t xml:space="preserve">台词: </w:t>
      </w:r>
      <w:r>
        <w:t>「『光是一滴水，就比成长至今的我的灵魂更巨大，也更深邃——我从那里面感受到了另一个新的『世界』。』」</w:t>
      </w:r>
      <w:r>
        <w:t xml:space="preserve"> ｜ </w:t>
      </w:r>
      <w:r>
        <w:t>「『……作为参考，千年前的缇亚拉・芙茨亚茨有走到更深的地方喔。我觉得应该有走到五步左右吧？』」</w:t>
      </w:r>
      <w:r>
        <w:t xml:space="preserve"> ｜ </w:t>
      </w:r>
      <w:r>
        <w:t>「『不，我认为走了一步还能若无其事的你更加厉害呢……』」</w:t>
      </w:r>
    </w:p>
    <w:p>
      <w:pPr>
        <w:ind w:left="170"/>
      </w:pPr>
      <w:r>
        <w:t xml:space="preserve">人物: 相川涡波(化名:基督·欧亚)、诺伊、古奈尔、赛尔德拉(无之理的盗窃者) ｜ </w:t>
      </w:r>
      <w:r>
        <w:t>地点: 迷宫第100层(『最深处』)</w:t>
      </w:r>
    </w:p>
    <w:p>
      <w:pPr>
        <w:spacing w:before="160"/>
      </w:pPr>
      <w:r>
        <w:rPr>
          <w:b/>
          <w:rFonts w:eastAsia="微软雅黑"/>
          <w:sz w:val="21"/>
        </w:rPr>
        <w:t>T3-0674 ｜ 七人齐聚·诺伊真身揭晓</w:t>
      </w:r>
    </w:p>
    <w:p>
      <w:pPr>
        <w:ind w:left="170"/>
      </w:pPr>
      <w:r>
        <w:rPr>
          <w:color w:val="808080"/>
          <w:sz w:val="17"/>
          <w:rFonts w:eastAsia="微软雅黑"/>
        </w:rPr>
        <w:t>时间: T3-终章-世界之主交接仪式当日 ｜ 类型: 身份揭露 ｜ 置信度: 原文明确</w:t>
      </w:r>
    </w:p>
    <w:p>
      <w:pPr>
        <w:ind w:left="170"/>
      </w:pPr>
      <w:r>
        <w:rPr>
          <w:color w:val="808080"/>
          <w:sz w:val="17"/>
          <w:rFonts w:eastAsia="微软雅黑"/>
        </w:rPr>
        <w:t>锚点: 话:第462话 『最深处』 / block_id md-0359~0361</w:t>
      </w:r>
    </w:p>
    <w:p>
      <w:pPr>
        <w:ind w:left="170"/>
      </w:pPr>
      <w:r>
        <w:t>描述: 古奈尔、赛尔德拉、斐勒卢托与使徒希丝、迪普拉库拉依『计划』齐聚100层。古奈尔一见到诺伊立即完美土下座——她凭直觉认出，这位外表如长大的拉古涅・卡伊库欧拉的女性，正是推广『最深处』传承、前任『世界之主』诺伊。诺伊坦白『最深处』的传闻系她推广的错误叙述，自己只是躲在『跟前』的失败者，并说明王座之责：无人管控无尽浊水将化为地上暗云、怪物塞满地表、婴儿变魔人、人类走向灭亡，故『世界之主』唯次元魔法使能担任。她又道出千年前最期待的使徒勒迦希背叛、从此无法信任其余使徒的旧事。</w:t>
      </w:r>
    </w:p>
    <w:p>
      <w:pPr>
        <w:ind w:left="170"/>
      </w:pPr>
      <w:r>
        <w:t xml:space="preserve">台词: </w:t>
      </w:r>
      <w:r>
        <w:t>「『倘若不去处理，就会直接成为地上的暗云……婴儿会变成魔人，人类会逐步走向灭亡……』」</w:t>
      </w:r>
      <w:r>
        <w:t xml:space="preserve"> ｜ </w:t>
      </w:r>
      <w:r>
        <w:t>「『……基本上，『世界之主』是只有次元魔法使可以担任的职务。』」</w:t>
      </w:r>
      <w:r>
        <w:t xml:space="preserve"> ｜ </w:t>
      </w:r>
      <w:r>
        <w:t>「『以前……对你们来说是远古的故事。我在过去，也曾经和老伙伴们(大家)来到这里过。』」</w:t>
      </w:r>
    </w:p>
    <w:p>
      <w:pPr>
        <w:ind w:left="170"/>
      </w:pPr>
      <w:r>
        <w:t xml:space="preserve">人物: 诺伊(前任『世界之主』/前任次元之理的盗窃者)、相川涡波(化名:基督·欧亚)、古奈尔、赛尔德拉(无之理的盗窃者/第99层守门人)、斐勒卢托、使徒希丝、使徒迪普拉库拉、使徒勒迦希(帕林库洛·勒迦希, 暗之理的盗窃者) ｜ </w:t>
      </w:r>
      <w:r>
        <w:t>地点: 迷宫第100层(『最深处』表层)</w:t>
      </w:r>
    </w:p>
    <w:p>
      <w:pPr>
        <w:spacing w:before="160"/>
      </w:pPr>
      <w:r>
        <w:rPr>
          <w:b/>
          <w:rFonts w:eastAsia="微软雅黑"/>
          <w:sz w:val="21"/>
        </w:rPr>
        <w:t>T3-0675 ｜ 涡波即位世界之主</w:t>
      </w:r>
    </w:p>
    <w:p>
      <w:pPr>
        <w:ind w:left="170"/>
      </w:pPr>
      <w:r>
        <w:rPr>
          <w:color w:val="808080"/>
          <w:sz w:val="17"/>
          <w:rFonts w:eastAsia="微软雅黑"/>
        </w:rPr>
        <w:t>时间: T3-终章-世界之主交接仪式 ｜ 类型: 剧情高潮 ｜ 置信度: 原文明确</w:t>
      </w:r>
    </w:p>
    <w:p>
      <w:pPr>
        <w:ind w:left="170"/>
      </w:pPr>
      <w:r>
        <w:rPr>
          <w:color w:val="808080"/>
          <w:sz w:val="17"/>
          <w:rFonts w:eastAsia="微软雅黑"/>
        </w:rPr>
        <w:t>锚点: 话:第462话 『最深处』 / block_id md-0362</w:t>
      </w:r>
    </w:p>
    <w:p>
      <w:pPr>
        <w:ind w:left="170"/>
      </w:pPr>
      <w:r>
        <w:t>描述: 诺伊请求涡波坐上石造王座：『来吧，请你坐上去。涡波……不，新任的『世界之主』啊。』涡波为求万全收集十枚魔石入体——自己的魔石、形状相同的拉古涅，以及阳滝、缇亚拉、缇达、诺文、艾德、缇缇、诺斯菲，最后连超越『计划』的阿尔缇都在内。他以『丝线』在水面制作人工波纹，忆起千年前阳滝在城堡庭院以白线织出白色漩涡，遂在脚边水池混入紫色、形成巨大的黑紫色漩涡。迪普拉库拉见状落泪祈祷：『涡波的身心果然抵达了……在那场『最后一战』的时间点就抵达了……！』</w:t>
      </w:r>
    </w:p>
    <w:p>
      <w:pPr>
        <w:ind w:left="170"/>
      </w:pPr>
      <w:r>
        <w:t xml:space="preserve">台词: </w:t>
      </w:r>
      <w:r>
        <w:t>「『来吧，请你坐上去。涡波……不，新任的『世界之主』啊。』」</w:t>
      </w:r>
      <w:r>
        <w:t xml:space="preserve"> ｜ </w:t>
      </w:r>
      <w:r>
        <w:t>「『本来是不需要这么多的，但是我为求万全而收集到了十个。』」</w:t>
      </w:r>
      <w:r>
        <w:t xml:space="preserve"> ｜ </w:t>
      </w:r>
      <w:r>
        <w:t>「『……这是和吾主……不，是超越吾主的美丽漩涡啊！涡波的身心果然抵达了……！』」</w:t>
      </w:r>
    </w:p>
    <w:p>
      <w:pPr>
        <w:ind w:left="170"/>
      </w:pPr>
      <w:r>
        <w:t xml:space="preserve">人物: 相川涡波(化名:基督·欧亚)、诺伊、使徒希丝、使徒迪普拉库拉、相川阳滝(水之理的盗窃者/妹妹, 千年前记忆) ｜ </w:t>
      </w:r>
      <w:r>
        <w:t>地点: 迷宫第100层(王座前)</w:t>
      </w:r>
    </w:p>
    <w:p>
      <w:pPr>
        <w:pStyle w:val="Heading3"/>
      </w:pPr>
      <w:r>
        <w:t>第462话(3条)</w:t>
      </w:r>
      <w:bookmarkStart w:id="10085" w:name="SEC3_T3_第九章_第462话"/>
      <w:bookmarkEnd w:id="10085"/>
    </w:p>
    <w:p>
      <w:pPr>
        <w:spacing w:before="160"/>
      </w:pPr>
      <w:r>
        <w:rPr>
          <w:b/>
          <w:rFonts w:eastAsia="微软雅黑"/>
          <w:sz w:val="21"/>
        </w:rPr>
        <w:t>T3-0676 ｜ 使徒祝词·宣告神明诞生</w:t>
      </w:r>
    </w:p>
    <w:p>
      <w:pPr>
        <w:ind w:left="170"/>
      </w:pPr>
      <w:r>
        <w:rPr>
          <w:color w:val="808080"/>
          <w:sz w:val="17"/>
          <w:rFonts w:eastAsia="微软雅黑"/>
        </w:rPr>
        <w:t>时间: T3-终章-世界之主交接仪式 ｜ 类型: 剧情高潮 ｜ 置信度: 原文明确</w:t>
      </w:r>
    </w:p>
    <w:p>
      <w:pPr>
        <w:ind w:left="170"/>
      </w:pPr>
      <w:r>
        <w:rPr>
          <w:color w:val="808080"/>
          <w:sz w:val="17"/>
          <w:rFonts w:eastAsia="微软雅黑"/>
        </w:rPr>
        <w:t>锚点: 话:第462话 『最深处』 / block_id md-0363~0364</w:t>
      </w:r>
    </w:p>
    <w:p>
      <w:pPr>
        <w:ind w:left="170"/>
      </w:pPr>
      <w:r>
        <w:t>描述: 希丝与迪普拉库拉以熟稔剧本的演员之姿，向100层、满溢的『视线』与地上所有灵魂齐声诵读祝词：新任世界之主名讳『涡波』，是由相异世界召唤而来的『异邦人』少年，超越了阳滝、缇亚拉与历任『世界之主』，是继承所有『理的盗窃者』灵魂的『星之理的盗窃者』，亦被称作神明。他们宣称使徒使命就此终结，并预言涡波将舍弃『涡波』之名与肉躯枷锁，成为超越一切理、最神圣的『魔之法(MagiRule)』，向历任世界之主皆不曾踏足的『前方』——最深处的前方——进发。宣言毕，希丝仍带着迷惘向涡波确认：『在那个『前方』，有『拉斯缇亚拉』在。』</w:t>
      </w:r>
    </w:p>
    <w:p>
      <w:pPr>
        <w:ind w:left="170"/>
      </w:pPr>
      <w:r>
        <w:t xml:space="preserve">台词: </w:t>
      </w:r>
      <w:r>
        <w:t>「『——就在此刻，『世界之主』回到了迷宫的100层』」</w:t>
      </w:r>
      <w:r>
        <w:t xml:space="preserve"> ｜ </w:t>
      </w:r>
      <w:r>
        <w:t>「『因为那继承一切之人成为了世界的拯救者。吾等将其称为神明。』」</w:t>
      </w:r>
      <w:r>
        <w:t xml:space="preserve"> ｜ </w:t>
      </w:r>
      <w:r>
        <w:t>「『『涡波』之名将会被祂舍弃，肉躯的枷锁同样会遭祂丢弃。那个灵魂想必不会成为石头，而是会成为『魔之法(MagiRule)』吧。』」</w:t>
      </w:r>
    </w:p>
    <w:p>
      <w:pPr>
        <w:ind w:left="170"/>
      </w:pPr>
      <w:r>
        <w:t xml:space="preserve">人物: 使徒希丝、使徒迪普拉库拉、相川涡波(化名:基督·欧亚)、诺伊 ｜ </w:t>
      </w:r>
      <w:r>
        <w:t>地点: 迷宫第100层(王座前)</w:t>
      </w:r>
    </w:p>
    <w:p>
      <w:pPr>
        <w:spacing w:before="160"/>
      </w:pPr>
      <w:r>
        <w:rPr>
          <w:b/>
          <w:rFonts w:eastAsia="微软雅黑"/>
          <w:sz w:val="21"/>
        </w:rPr>
        <w:t>T3-0677 ｜ 真身揭露·涡波即月之窃者</w:t>
      </w:r>
      <w:r>
        <w:rPr>
          <w:b/>
          <w:color w:val="C00000"/>
          <w:rFonts w:eastAsia="微软雅黑"/>
        </w:rPr>
        <w:t xml:space="preserve">  [⚡反转]</w:t>
      </w:r>
    </w:p>
    <w:p>
      <w:pPr>
        <w:ind w:left="170"/>
      </w:pPr>
      <w:r>
        <w:rPr>
          <w:color w:val="808080"/>
          <w:sz w:val="17"/>
          <w:rFonts w:eastAsia="微软雅黑"/>
        </w:rPr>
        <w:t>时间: T3-终章-世界之主交接仪式 ｜ 类型: 身份揭露 ｜ 置信度: 原文明确</w:t>
      </w:r>
    </w:p>
    <w:p>
      <w:pPr>
        <w:ind w:left="170"/>
      </w:pPr>
      <w:r>
        <w:rPr>
          <w:color w:val="808080"/>
          <w:sz w:val="17"/>
          <w:rFonts w:eastAsia="微软雅黑"/>
        </w:rPr>
        <w:t>锚点: 话:第462话 『最深处』 / block_id md-0364~0366</w:t>
      </w:r>
    </w:p>
    <w:p>
      <w:pPr>
        <w:ind w:left="170"/>
      </w:pPr>
      <w:r>
        <w:t>描述: 诺伊道出肺腑之言：涡波作为相川阳滝的『被造物』天生带『月』之性质，即『月之理的盗窃者』；阳滝曾摆弄他的灵魂无数次，令其体验所有灵魂形状、学会所有属性，更被固定成最适合担任世界之主的『次元之理的盗窃者』，故如今以『星之理的盗窃者』自居才自然。诺伊自称一直缺少映照他人幸福的『镜子』，向涡波下跪称其为所有人类理想中的『世界之主(神明大人)』，请求他前往自己无法抵达的『前方』——『仅此唯一的命运之人』拉斯缇亚拉所在之处。赛尔德拉、涅夏、古奈尔、斐勒卢托等地上代表者亦认可涡波为世界之主；诺伊请他按『计划』舍弃肉体、化为魔法与神明继续向前。</w:t>
      </w:r>
    </w:p>
    <w:p>
      <w:pPr>
        <w:ind w:left="170"/>
      </w:pPr>
      <w:r>
        <w:t xml:space="preserve">台词: </w:t>
      </w:r>
      <w:r>
        <w:t>「『身为那个相川阳滝的『被造物』的相川涡波，天生就带有『月』之性质——换成这边的讲法，就是『月之理的盗窃者』。』」</w:t>
      </w:r>
      <w:r>
        <w:t xml:space="preserve"> ｜ </w:t>
      </w:r>
      <w:r>
        <w:t>「『您才是所有人类『理想』中的『世界之主(神明大人)』啊。』」</w:t>
      </w:r>
      <w:r>
        <w:t xml:space="preserve"> ｜ </w:t>
      </w:r>
      <w:r>
        <w:t>「『拜托您，前往我所无法抵达的地方……请您走向那个『前方』。您的『仅此唯一的命运之人』应该也在那……』」</w:t>
      </w:r>
    </w:p>
    <w:p>
      <w:pPr>
        <w:ind w:left="170"/>
      </w:pPr>
      <w:r>
        <w:t xml:space="preserve">人物: 诺伊(前任『世界之主』)、相川涡波(化名:基督·欧亚)、相川阳滝(水之理的盗窃者/妹妹)、赛尔德拉、涅夏、古奈尔、斐勒卢托 ｜ </w:t>
      </w:r>
      <w:r>
        <w:t>地点: 迷宫第100层(王座前)</w:t>
      </w:r>
    </w:p>
    <w:p>
      <w:pPr>
        <w:ind w:left="170"/>
      </w:pPr>
      <w:r>
        <w:rPr>
          <w:color w:val="C00000"/>
          <w:rFonts w:eastAsia="微软雅黑"/>
        </w:rPr>
        <w:t>⚡ 反转 RV-0144 轴1: 涡波是普通穿越者/次元之理的盗窃者 → 涡波是阳滝的『被造物』、天生『月之理的盗窃者』,被塑造为体验过所有灵魂形状的完全容器,现以『星之理的盗窃者』/世界之主自居</w:t>
      </w:r>
    </w:p>
    <w:p>
      <w:pPr>
        <w:ind w:left="170"/>
      </w:pPr>
      <w:r>
        <w:t xml:space="preserve">　注: 诺伊道出核心真相:阳滝摆弄涡波灵魂无数次、令其体验所有灵魂形状、固定为次元之理——轴1 的最终形态</w:t>
      </w:r>
    </w:p>
    <w:p>
      <w:pPr>
        <w:spacing w:before="160"/>
      </w:pPr>
      <w:r>
        <w:rPr>
          <w:b/>
          <w:rFonts w:eastAsia="微软雅黑"/>
          <w:sz w:val="21"/>
        </w:rPr>
        <w:t>T3-0678 ｜ 魔法涡波构筑·最后的咏唱</w:t>
      </w:r>
    </w:p>
    <w:p>
      <w:pPr>
        <w:ind w:left="170"/>
      </w:pPr>
      <w:r>
        <w:rPr>
          <w:color w:val="808080"/>
          <w:sz w:val="17"/>
          <w:rFonts w:eastAsia="微软雅黑"/>
        </w:rPr>
        <w:t>时间: T3-终章-世界之主交接完成时 ｜ 类型: 咏唱节点 ｜ 置信度: 原文明确</w:t>
      </w:r>
    </w:p>
    <w:p>
      <w:pPr>
        <w:ind w:left="170"/>
      </w:pPr>
      <w:r>
        <w:rPr>
          <w:color w:val="808080"/>
          <w:sz w:val="17"/>
          <w:rFonts w:eastAsia="微软雅黑"/>
        </w:rPr>
        <w:t>锚点: 话:第462话 『最深处』 / block_id md-0366~0368</w:t>
      </w:r>
    </w:p>
    <w:p>
      <w:pPr>
        <w:ind w:left="170"/>
      </w:pPr>
      <w:r>
        <w:t>描述: 涡波将《Dimension》系列(多重展开/决战演算/曲战演算/先谭/前日谭/再谭)统合为一，咏唱『罪孽的命运将逆游而上，直至回溯到尽头之虚影』『我立誓偿还一切罪过』『纵使此世终焉来兮亦无毁弃之意』『因此，请让我来拯救大家，拉斯缇亚拉』。他领悟那令人生畏的『视线』不过是温柔的孩子——世界，新任世界之主的第一个任务便是养育看护：循环『魔之毒』让他慢慢取回健康，一如当年照顾阳滝。最后，望着在100层温柔照料玛莉亚的拉斯缇亚拉(她自10层坠落途中受玛莉亚厉声斥责仍含笑反刍)，涡波咏出终章之言『我的幸福，已经只剩一个了』『我想要和你在一起，拉斯缇亚拉』——对100层唯一的心愿，『魔法涡波』的构筑就此开始。</w:t>
      </w:r>
    </w:p>
    <w:p>
      <w:pPr>
        <w:ind w:left="170"/>
      </w:pPr>
      <w:r>
        <w:t xml:space="preserve">台词: </w:t>
      </w:r>
      <w:r>
        <w:t>「『——『罪孽的命运将逆游而上』『直至回溯到尽头之虚影』——』」</w:t>
      </w:r>
      <w:r>
        <w:t xml:space="preserve"> ｜ </w:t>
      </w:r>
      <w:r>
        <w:t>「『——『纵使此世终焉来兮亦无毁弃之意』——』」</w:t>
      </w:r>
      <w:r>
        <w:t xml:space="preserve"> ｜ </w:t>
      </w:r>
      <w:r>
        <w:t>「『——『我的幸福，已经只剩一个了』——』」</w:t>
      </w:r>
      <w:r>
        <w:t xml:space="preserve"> ｜ </w:t>
      </w:r>
      <w:r>
        <w:t>「『——『我想要和你在一起』『拉斯缇亚拉』——』」</w:t>
      </w:r>
    </w:p>
    <w:p>
      <w:pPr>
        <w:ind w:left="170"/>
      </w:pPr>
      <w:r>
        <w:t xml:space="preserve">人物: 相川涡波(化名:基督·欧亚)、拉斯缇亚拉·弗茨亚茨、玛莉亚(『炯眼』/炎神)、莉帕(慕影死神)、诺伊 ｜ </w:t>
      </w:r>
      <w:r>
        <w:t>地点: 迷宫第100层(『最深处』)</w:t>
      </w:r>
    </w:p>
    <w:p>
      <w:pPr>
        <w:pStyle w:val="Heading2"/>
      </w:pPr>
      <w:r>
        <w:t>第十章 · (369条)</w:t>
      </w:r>
      <w:bookmarkStart w:id="10086" w:name="SEG_T3_第十章"/>
      <w:bookmarkEnd w:id="10086"/>
    </w:p>
    <w:p>
      <w:pPr>
        <w:pStyle w:val="Heading3"/>
      </w:pPr>
      <w:r>
        <w:t>第463话~第470话(36条)</w:t>
      </w:r>
      <w:bookmarkStart w:id="10087" w:name="SEC3_T3_第十章_第463话~第470话"/>
      <w:bookmarkEnd w:id="10087"/>
    </w:p>
    <w:p>
      <w:pPr>
        <w:spacing w:before="160"/>
      </w:pPr>
      <w:r>
        <w:rPr>
          <w:b/>
          <w:rFonts w:eastAsia="微软雅黑"/>
          <w:sz w:val="21"/>
        </w:rPr>
        <w:t>T3-0679 ｜ 莱纳血之梦继承检验</w:t>
      </w:r>
    </w:p>
    <w:p>
      <w:pPr>
        <w:ind w:left="170"/>
      </w:pPr>
      <w:r>
        <w:rPr>
          <w:color w:val="808080"/>
          <w:sz w:val="17"/>
          <w:rFonts w:eastAsia="微软雅黑"/>
        </w:rPr>
        <w:t>时间: T3-终谭祭前夕(第463话) ｜ 类型: 日常探索 ｜ 置信度: 原文明确</w:t>
      </w:r>
    </w:p>
    <w:p>
      <w:pPr>
        <w:ind w:left="170"/>
      </w:pPr>
      <w:r>
        <w:rPr>
          <w:color w:val="808080"/>
          <w:sz w:val="17"/>
          <w:rFonts w:eastAsia="微软雅黑"/>
        </w:rPr>
        <w:t>锚点: 话:第463话 众生皆为与生俱来之人 / block_id md-0014</w:t>
      </w:r>
    </w:p>
    <w:p>
      <w:pPr>
        <w:ind w:left="170"/>
      </w:pPr>
      <w:r>
        <w:t>描述: 莱纳在赤红血海的梦境中，被前任『血之理的盗窃者』之代行者法夫纳呼唤名字，借由吞嚥鲜血传授『术式』的千年前手法接受检验。法夫纳以血之研究者的身份解析刻印于莱纳血液中的一切，首要目标是确认圣人缇亚拉在基督与拉斯缇亚拉『告白』之日托付给莱纳的『预言』(讯息)。原文:「这是借由吞嚥鲜血来传授『术式』的手段，在千年前是相当常见的。」检验莱纳是否与先祖大人『亲合』、是否能继承鲜血魔法。</w:t>
      </w:r>
    </w:p>
    <w:p>
      <w:pPr>
        <w:ind w:left="170"/>
      </w:pPr>
      <w:r>
        <w:t xml:space="preserve">台词: </w:t>
      </w:r>
      <w:r>
        <w:t>「『——镇静点。这是梦境，莱纳・赫勒比勒夏因。』」</w:t>
      </w:r>
      <w:r>
        <w:t xml:space="preserve"> ｜ </w:t>
      </w:r>
      <w:r>
        <w:t>「『这种借由吞嚥鲜血来传授『术式』的手段，在千年前是相当常见的。』」</w:t>
      </w:r>
    </w:p>
    <w:p>
      <w:pPr>
        <w:ind w:left="170"/>
      </w:pPr>
      <w:r>
        <w:t xml:space="preserve">人物: 莱纳·赫勒比勒夏因、法夫纳·赫勒比勒夏因(血之理的盗窃者·代行者/血的研究者)、缇亚拉·芙茨亚茨(圣人,仅被提及) ｜ </w:t>
      </w:r>
      <w:r>
        <w:t>地点: 莱纳之梦中·赤红血海</w:t>
      </w:r>
    </w:p>
    <w:p>
      <w:pPr>
        <w:spacing w:before="160"/>
      </w:pPr>
      <w:r>
        <w:rPr>
          <w:b/>
          <w:rFonts w:eastAsia="微软雅黑"/>
          <w:sz w:val="21"/>
        </w:rPr>
        <w:t>T3-0680 ｜ 法夫纳解析莱纳血脉</w:t>
      </w:r>
    </w:p>
    <w:p>
      <w:pPr>
        <w:ind w:left="170"/>
      </w:pPr>
      <w:r>
        <w:rPr>
          <w:color w:val="808080"/>
          <w:sz w:val="17"/>
          <w:rFonts w:eastAsia="微软雅黑"/>
        </w:rPr>
        <w:t>时间: T3-终谭祭前夕(第463话) ｜ 类型: 身份揭露 ｜ 置信度: 原文明确</w:t>
      </w:r>
    </w:p>
    <w:p>
      <w:pPr>
        <w:ind w:left="170"/>
      </w:pPr>
      <w:r>
        <w:rPr>
          <w:color w:val="808080"/>
          <w:sz w:val="17"/>
          <w:rFonts w:eastAsia="微软雅黑"/>
        </w:rPr>
        <w:t>锚点: 话:第463话 众生皆为与生俱来之人 / block_id md-0015</w:t>
      </w:r>
    </w:p>
    <w:p>
      <w:pPr>
        <w:ind w:left="170"/>
      </w:pPr>
      <w:r>
        <w:t>描述: 法夫纳透过鲜血魔法，将莱纳的故乡、宅邸与幼年记忆逐一解析。他在血海之上唤出莱纳被战火吞没的故乡废墟，试图从中找出能证明其血脉高贵的线索，却只看见一间稀松平常的村庄民宅。莱纳坦言自己并非贵族子弟，没有特殊教育，也没有了不起的传统，「因为它会被战火波及，然后从世界地图上消失」，仅以普通民宅之身延续了千年的血脉。法夫纳作为血之专家，被千年前就『被逼着吞下的鲜血』所附着的莱纳血脉所吸引。</w:t>
      </w:r>
    </w:p>
    <w:p>
      <w:pPr>
        <w:ind w:left="170"/>
      </w:pPr>
      <w:r>
        <w:t xml:space="preserve">人物: 莱纳·赫勒比勒夏因、法夫纳·赫勒比勒夏因(血之理的盗窃者·代行者) ｜ </w:t>
      </w:r>
      <w:r>
        <w:t>地点: 莱纳之梦中·血海浮现的故乡废墟</w:t>
      </w:r>
    </w:p>
    <w:p>
      <w:pPr>
        <w:spacing w:before="160"/>
      </w:pPr>
      <w:r>
        <w:rPr>
          <w:b/>
          <w:rFonts w:eastAsia="微软雅黑"/>
          <w:sz w:val="21"/>
        </w:rPr>
        <w:t>T3-0681 ｜ 法夫纳初恋告白与亲和确认</w:t>
      </w:r>
    </w:p>
    <w:p>
      <w:pPr>
        <w:ind w:left="170"/>
      </w:pPr>
      <w:r>
        <w:rPr>
          <w:color w:val="808080"/>
          <w:sz w:val="17"/>
          <w:rFonts w:eastAsia="微软雅黑"/>
        </w:rPr>
        <w:t>时间: T3-终谭祭前夕(第463话) ｜ 类型: 身份揭露 ｜ 置信度: 原文明确</w:t>
      </w:r>
    </w:p>
    <w:p>
      <w:pPr>
        <w:ind w:left="170"/>
      </w:pPr>
      <w:r>
        <w:rPr>
          <w:color w:val="808080"/>
          <w:sz w:val="17"/>
          <w:rFonts w:eastAsia="微软雅黑"/>
        </w:rPr>
        <w:t>锚点: 话:第463话 众生皆为与生俱来之人 / block_id md-0019</w:t>
      </w:r>
    </w:p>
    <w:p>
      <w:pPr>
        <w:ind w:left="170"/>
      </w:pPr>
      <w:r>
        <w:t>描述: 法夫纳阅读莱纳血液中的记忆后，作为血之专家给出建言，认定莱纳对芙兰琉莱怀有少年般的炙热感情，却遭莱纳断然否定——莱纳自认只是敬爱姊姊的美丽身影与内心，追逐的是与赫勒比勒夏因之名相称的精神。法夫纳在莱纳的反问下动摇，终于坦承：「怀抱着爱意的人是我才对。我无比渴望犹如亲姊的女性能够给与自己爱情。」他承认千年前自己并未将赫尔米娜·涅夏当作姊姊仰慕，而是当作异性爱慕，只是单纯的初恋。两人确认『亲合』无法实现。</w:t>
      </w:r>
    </w:p>
    <w:p>
      <w:pPr>
        <w:ind w:left="170"/>
      </w:pPr>
      <w:r>
        <w:t xml:space="preserve">台词: </w:t>
      </w:r>
      <w:r>
        <w:t>「『怀抱着爱意的人是我才对。我无比渴望犹如亲姊的女性能够给与自己爱情。』」</w:t>
      </w:r>
      <w:r>
        <w:t xml:space="preserve"> ｜ </w:t>
      </w:r>
      <w:r>
        <w:t>「『并不是将赫尔米娜・涅夏这名女性当作姐姐仰慕，而是当作异性爱慕着。』」</w:t>
      </w:r>
    </w:p>
    <w:p>
      <w:pPr>
        <w:ind w:left="170"/>
      </w:pPr>
      <w:r>
        <w:t xml:space="preserve">人物: 法夫纳·赫勒比勒夏因(血之理的盗窃者·代行者)、莱纳·赫勒比勒夏因、赫尔米娜·涅夏(血之理的盗窃者,千年前,被提及)、芙兰琉莱·赫勒比勒夏因(被提及) ｜ </w:t>
      </w:r>
      <w:r>
        <w:t>地点: 莱纳之梦中·血之荒野</w:t>
      </w:r>
    </w:p>
    <w:p>
      <w:pPr>
        <w:spacing w:before="160"/>
      </w:pPr>
      <w:r>
        <w:rPr>
          <w:b/>
          <w:rFonts w:eastAsia="微软雅黑"/>
          <w:sz w:val="21"/>
        </w:rPr>
        <w:t>T3-0682 ｜ 鲜血继承仪式全员失败</w:t>
      </w:r>
    </w:p>
    <w:p>
      <w:pPr>
        <w:ind w:left="170"/>
      </w:pPr>
      <w:r>
        <w:rPr>
          <w:color w:val="808080"/>
          <w:sz w:val="17"/>
          <w:rFonts w:eastAsia="微软雅黑"/>
        </w:rPr>
        <w:t>时间: T3-终谭祭前夕(第463话) ｜ 类型: 剧情高潮 ｜ 置信度: 原文明确</w:t>
      </w:r>
    </w:p>
    <w:p>
      <w:pPr>
        <w:ind w:left="170"/>
      </w:pPr>
      <w:r>
        <w:rPr>
          <w:color w:val="808080"/>
          <w:sz w:val="17"/>
          <w:rFonts w:eastAsia="微软雅黑"/>
        </w:rPr>
        <w:t>锚点: 话:第463话 众生皆为与生俱来之人 / block_id md-0020</w:t>
      </w:r>
    </w:p>
    <w:p>
      <w:pPr>
        <w:ind w:left="170"/>
      </w:pPr>
      <w:r>
        <w:t>描述: 莱纳从血之梦中醒来，与黑色的『魔石人类』诺瓦露、队长西娅·勒迦希一同吐出被逼着吞下的鲜血。法夫纳为他们举行千年前的继承仪式，结果却完全失败——两位女孩的血脉明显是经人打造的，魔法继承功亏一篑；莱纳则「什么也没有——真的什么也没有。包括缇亚拉大人所祝福的『血之线』在内，什么都没能找到」。法夫纳慨叹无人能匹配继承他的力量，只好放弃增强战力，转而以现有战力进行最后的确认。</w:t>
      </w:r>
    </w:p>
    <w:p>
      <w:pPr>
        <w:ind w:left="170"/>
      </w:pPr>
      <w:r>
        <w:t xml:space="preserve">台词: </w:t>
      </w:r>
      <w:r>
        <w:t>「『能匹配的连一个都没有吗。可惜了，假如能顺利继承魔法就可以提高战力呢。』」</w:t>
      </w:r>
      <w:r>
        <w:t xml:space="preserve"> ｜ </w:t>
      </w:r>
      <w:r>
        <w:t>「『莱纳・赫勒比勒夏因却什么都没有——真的什么也没有。』」</w:t>
      </w:r>
    </w:p>
    <w:p>
      <w:pPr>
        <w:ind w:left="170"/>
      </w:pPr>
      <w:r>
        <w:t xml:space="preserve">人物: 莱纳·赫勒比勒夏因、法夫纳·赫勒比勒夏因(血之理的盗窃者·代行者)、西娅·勒迦希、诺瓦露(魔石人类)、海莉·维斯普洛佩(已故,被提及) ｜ </w:t>
      </w:r>
      <w:r>
        <w:t>地点: 黑色液体打造的住房(联合国地下)</w:t>
      </w:r>
    </w:p>
    <w:p>
      <w:pPr>
        <w:spacing w:before="160"/>
      </w:pPr>
      <w:r>
        <w:rPr>
          <w:b/>
          <w:rFonts w:eastAsia="微软雅黑"/>
          <w:sz w:val="21"/>
        </w:rPr>
        <w:t>T3-0683 ｜ 新队伍集结誓阻涡波</w:t>
      </w:r>
    </w:p>
    <w:p>
      <w:pPr>
        <w:ind w:left="170"/>
      </w:pPr>
      <w:r>
        <w:rPr>
          <w:color w:val="808080"/>
          <w:sz w:val="17"/>
          <w:rFonts w:eastAsia="微软雅黑"/>
        </w:rPr>
        <w:t>时间: T3-终谭祭前(第463话) ｜ 类型: 剧情高潮 ｜ 置信度: 原文明确</w:t>
      </w:r>
    </w:p>
    <w:p>
      <w:pPr>
        <w:ind w:left="170"/>
      </w:pPr>
      <w:r>
        <w:rPr>
          <w:color w:val="808080"/>
          <w:sz w:val="17"/>
          <w:rFonts w:eastAsia="微软雅黑"/>
        </w:rPr>
        <w:t>锚点: 话:第463话 众生皆为与生俱来之人 / block_id md-0021</w:t>
      </w:r>
    </w:p>
    <w:p>
      <w:pPr>
        <w:ind w:left="170"/>
      </w:pPr>
      <w:r>
        <w:t>描述: 由法夫纳、格连·沃克、西娅·勒迦希、诺瓦露与莱纳组成的新队伍，在黑泥打造的住房内完成最后的作战会议，决定以波状攻击妨碍新任『世界之主』相川涡波。格连坚持要将『无之理的盗窃者』赛尔德拉交给他处理——过度的『魔人化』已被抑止，但他将在下次解除魔人化时死亡。法夫纳立誓「我一定会阻止涡波先生。第一个将他视为『救世主』的我，理当背负这份责任」。莱纳忆起拉斯缇亚拉的遗言『大家一起』，率队朝联合国『终谭祭』出发。</w:t>
      </w:r>
    </w:p>
    <w:p>
      <w:pPr>
        <w:ind w:left="170"/>
      </w:pPr>
      <w:r>
        <w:t xml:space="preserve">台词: </w:t>
      </w:r>
      <w:r>
        <w:t>「『我一定会阻止涡波先生。第一个将他视为『救世主』的我，理当背负这份责任。』」</w:t>
      </w:r>
      <w:r>
        <w:t xml:space="preserve"> ｜ </w:t>
      </w:r>
      <w:r>
        <w:t>「『出发吧。兄长，海莉小姐……还有大家。一起抵达『最深处』吧——』」</w:t>
      </w:r>
    </w:p>
    <w:p>
      <w:pPr>
        <w:ind w:left="170"/>
      </w:pPr>
      <w:r>
        <w:t xml:space="preserve">人物: 莱纳·赫勒比勒夏因、法夫纳·赫勒比勒夏因(血之理的盗窃者·代行者)、格连·沃克(前最强探索者)、西娅·勒迦希(队长)、诺瓦露(魔石人类)、相川涡波(化名:基督·欧亚,世界之主·被阻止对象) ｜ </w:t>
      </w:r>
      <w:r>
        <w:t>地点: 联合国·地下黑泥住房</w:t>
      </w:r>
    </w:p>
    <w:p>
      <w:pPr>
        <w:spacing w:before="160"/>
      </w:pPr>
      <w:r>
        <w:rPr>
          <w:b/>
          <w:rFonts w:eastAsia="微软雅黑"/>
          <w:sz w:val="21"/>
        </w:rPr>
        <w:t>T3-0684 ｜ 古奈尔守钟塔护终谭祭</w:t>
      </w:r>
    </w:p>
    <w:p>
      <w:pPr>
        <w:ind w:left="170"/>
      </w:pPr>
      <w:r>
        <w:rPr>
          <w:color w:val="808080"/>
          <w:sz w:val="17"/>
          <w:rFonts w:eastAsia="微软雅黑"/>
        </w:rPr>
        <w:t>时间: T3-终谭祭第一夜(第464话) ｜ 类型: 世界事件 ｜ 置信度: 原文明确</w:t>
      </w:r>
    </w:p>
    <w:p>
      <w:pPr>
        <w:ind w:left="170"/>
      </w:pPr>
      <w:r>
        <w:rPr>
          <w:color w:val="808080"/>
          <w:sz w:val="17"/>
          <w:rFonts w:eastAsia="微软雅黑"/>
        </w:rPr>
        <w:t>锚点: 话:第464话 古奈尔·库洛尼柯尔 / block_id md-0024</w:t>
      </w:r>
    </w:p>
    <w:p>
      <w:pPr>
        <w:ind w:left="170"/>
      </w:pPr>
      <w:r>
        <w:t>描述: 古奈尔·库洛尼柯尔·修尔斯·历基亚·英格丽特以芙茨亚茨大圣堂最高钟塔为阵地，俯瞰大陆史上最盛大的『终谭祭』。他受涡波任命为最高防卫负责人，与斐勒卢托·夏尔索沃斯、使徒迪普拉库拉一同戒备——预料前任『血之理的盗窃者』法夫纳与前任『最强』探索者格连必会现身侵入迷宫，且下落不明的莱纳等人亦可能配合袭击。古奈尔自嘲「咱也好想参加祭典哪。什么都不思考，像个笨蛋一样被欺骗……」，以新任『世界之主』解封的『吸血种的魔眼』持续监视祭典。</w:t>
      </w:r>
    </w:p>
    <w:p>
      <w:pPr>
        <w:ind w:left="170"/>
      </w:pPr>
      <w:r>
        <w:t xml:space="preserve">台词: </w:t>
      </w:r>
      <w:r>
        <w:t>「『咱也好想参加祭典哪。什么都不思考，像个笨蛋一样被欺骗……』」</w:t>
      </w:r>
      <w:r>
        <w:t xml:space="preserve"> ｜ </w:t>
      </w:r>
      <w:r>
        <w:t>「『终谭祭』还未结束，没有人能够从这份热气中醒来。」</w:t>
      </w:r>
    </w:p>
    <w:p>
      <w:pPr>
        <w:ind w:left="170"/>
      </w:pPr>
      <w:r>
        <w:t xml:space="preserve">人物: 古奈尔·库洛尼柯尔·修尔斯·历基亚·英格丽特(最后的吸血种/英格利特商会首脑/历基亚国名誉欠番姬)、斐勒卢托·夏尔索沃斯(元老院兼雷梵教枢机主教)、使徒迪普拉库拉、使徒希丝(巫女) ｜ </w:t>
      </w:r>
      <w:r>
        <w:t>地点: 联合国·芙茨亚茨大圣堂·最高钟塔</w:t>
      </w:r>
    </w:p>
    <w:p>
      <w:pPr>
        <w:spacing w:before="160"/>
      </w:pPr>
      <w:r>
        <w:rPr>
          <w:b/>
          <w:rFonts w:eastAsia="微软雅黑"/>
          <w:sz w:val="21"/>
        </w:rPr>
        <w:t>T3-0685 ｜ 涡波以紫线笼罩终谭祭</w:t>
      </w:r>
    </w:p>
    <w:p>
      <w:pPr>
        <w:ind w:left="170"/>
      </w:pPr>
      <w:r>
        <w:rPr>
          <w:color w:val="808080"/>
          <w:sz w:val="17"/>
          <w:rFonts w:eastAsia="微软雅黑"/>
        </w:rPr>
        <w:t>时间: T3-终谭祭第一日(第464话) ｜ 类型: 世界事件 ｜ 置信度: 原文明确</w:t>
      </w:r>
    </w:p>
    <w:p>
      <w:pPr>
        <w:ind w:left="170"/>
      </w:pPr>
      <w:r>
        <w:rPr>
          <w:color w:val="808080"/>
          <w:sz w:val="17"/>
          <w:rFonts w:eastAsia="微软雅黑"/>
        </w:rPr>
        <w:t>锚点: 话:第464话 古奈尔·库洛尼柯尔 / block_id md-0025</w:t>
      </w:r>
    </w:p>
    <w:p>
      <w:pPr>
        <w:ind w:left="170"/>
      </w:pPr>
      <w:r>
        <w:t>描述: 古奈尔看清了弥漫于祭典上空的『暧昧之风』的真面目——那是无数延伸的『紫线』，属性为次元，温柔地缠在所有国民身上。下方城镇所有人异口同声「敬联合国的英雄一杯」，将「迷宫的奇迹会让世上所有人都获得『幸福』」的宣言视为具有现实性的预定，争相等待主轴活动「涡波成为魔法本身的瞬间」。古奈尔忆起会长临别之语「『最深处』可真是个不妙的地方呀，咱再也不想去第二次了」，并确认七名部下已从『世界之主』交接仪式各就各位——缇亚、希丝、迪普拉库拉、斐勒卢托四人经第99层的《Connection》回到地上，赛尔德拉、清洁工、诺伊留守迷宫。</w:t>
      </w:r>
    </w:p>
    <w:p>
      <w:pPr>
        <w:ind w:left="170"/>
      </w:pPr>
      <w:r>
        <w:t xml:space="preserve">台词: </w:t>
      </w:r>
      <w:r>
        <w:t>「『敬联合国的英雄一杯！』」</w:t>
      </w:r>
      <w:r>
        <w:t xml:space="preserve"> ｜ </w:t>
      </w:r>
      <w:r>
        <w:t>「『『最深处』可真是个不妙的地方呀，咱再也不想去第二次了。』」</w:t>
      </w:r>
    </w:p>
    <w:p>
      <w:pPr>
        <w:ind w:left="170"/>
      </w:pPr>
      <w:r>
        <w:t xml:space="preserve">人物: 古奈尔·库洛尼柯尔·修尔斯·历基亚·英格丽特(最高防卫负责人)、相川涡波(化名:基督·欧亚,新任世界之主)、使徒希丝、使徒迪普拉库拉、斐勒卢托·夏尔索沃斯 ｜ </w:t>
      </w:r>
      <w:r>
        <w:t>地点: 联合国·芙茨亚茨大圣堂·钟塔</w:t>
      </w:r>
    </w:p>
    <w:p>
      <w:pPr>
        <w:spacing w:before="160"/>
      </w:pPr>
      <w:r>
        <w:rPr>
          <w:b/>
          <w:rFonts w:eastAsia="微软雅黑"/>
          <w:sz w:val="21"/>
        </w:rPr>
        <w:t>T3-0686 ｜ 缇亚独闯大圣堂会见希丝</w:t>
      </w:r>
    </w:p>
    <w:p>
      <w:pPr>
        <w:ind w:left="170"/>
      </w:pPr>
      <w:r>
        <w:rPr>
          <w:color w:val="808080"/>
          <w:sz w:val="17"/>
          <w:rFonts w:eastAsia="微软雅黑"/>
        </w:rPr>
        <w:t>时间: T3-终谭祭次日清晨(第465话) ｜ 类型: 剧情高潮 ｜ 置信度: 原文明确</w:t>
      </w:r>
    </w:p>
    <w:p>
      <w:pPr>
        <w:ind w:left="170"/>
      </w:pPr>
      <w:r>
        <w:rPr>
          <w:color w:val="808080"/>
          <w:sz w:val="17"/>
          <w:rFonts w:eastAsia="微软雅黑"/>
        </w:rPr>
        <w:t>锚点: 话:第465话 迪亚布罗·西斯其二 / block_id md-0036</w:t>
      </w:r>
    </w:p>
    <w:p>
      <w:pPr>
        <w:ind w:left="170"/>
      </w:pPr>
      <w:r>
        <w:t>描述: 缇亚(迪亚布罗·西斯)披着显大的风衣穿过瓦尔德市场，以「我是过来见希丝的」堂堂正正进入芙茨亚茨大圣堂，在神殿红地毯上被约五十名骑士包围。她身着迷宫探索服前来「迎接窝波」，并道出真正目的——阻止『终谭祭』、阻止涡波前往『最深处』。她与希丝确认彼此的觉悟：希丝守护新生雷梵教与主人，缇亚则「要用我的风格，尽全力阻止『终谭祭』」。两人对峙中，缇亚回顾了与玛莉亚等人在温泉旅行时对『最后之敌』达成的共识。</w:t>
      </w:r>
    </w:p>
    <w:p>
      <w:pPr>
        <w:ind w:left="170"/>
      </w:pPr>
      <w:r>
        <w:t xml:space="preserve">台词: </w:t>
      </w:r>
      <w:r>
        <w:t>「『我是过来见希丝的。』」</w:t>
      </w:r>
      <w:r>
        <w:t xml:space="preserve"> ｜ </w:t>
      </w:r>
      <w:r>
        <w:t>「『因此，或许我会在今天抵达『最深处』也说不定。这样一来，从孩提时代憧憬至今的『冒险』就结束了。』」</w:t>
      </w:r>
      <w:r>
        <w:t xml:space="preserve"> ｜ </w:t>
      </w:r>
      <w:r>
        <w:t>「『所以我要用我的风格，尽全力阻止『终谭祭』。』」</w:t>
      </w:r>
    </w:p>
    <w:p>
      <w:pPr>
        <w:ind w:left="170"/>
      </w:pPr>
      <w:r>
        <w:t xml:space="preserve">人物: 缇亚·阿雷亚斯(隐藏身份:迪亚布罗·西斯/圣人缇亚拉的化名身份)、使徒希丝(巫女)、相川涡波(化名:基督·欧亚,目标人物) ｜ </w:t>
      </w:r>
      <w:r>
        <w:t>地点: 联合国·芙茨亚茨大圣堂</w:t>
      </w:r>
    </w:p>
    <w:p>
      <w:pPr>
        <w:spacing w:before="160"/>
      </w:pPr>
      <w:r>
        <w:rPr>
          <w:b/>
          <w:rFonts w:eastAsia="微软雅黑"/>
          <w:sz w:val="21"/>
        </w:rPr>
        <w:t>T3-0687 ｜ 温泉讨论共识最后之敌</w:t>
      </w:r>
    </w:p>
    <w:p>
      <w:pPr>
        <w:ind w:left="170"/>
      </w:pPr>
      <w:r>
        <w:rPr>
          <w:color w:val="808080"/>
          <w:sz w:val="17"/>
          <w:rFonts w:eastAsia="微软雅黑"/>
        </w:rPr>
        <w:t>时间: T3-第九章温泉旅行(血陆攻略前) ｜ 类型: 剧情高潮 ｜ 置信度: 合理推断</w:t>
      </w:r>
    </w:p>
    <w:p>
      <w:pPr>
        <w:ind w:left="170"/>
      </w:pPr>
      <w:r>
        <w:rPr>
          <w:color w:val="808080"/>
          <w:sz w:val="17"/>
          <w:rFonts w:eastAsia="微软雅黑"/>
        </w:rPr>
        <w:t>锚点: 话:第465话 迪亚布罗·西斯其二 / block_id md-0037</w:t>
      </w:r>
    </w:p>
    <w:p>
      <w:pPr>
        <w:ind w:left="170"/>
      </w:pPr>
      <w:r>
        <w:t>描述: 缇亚向希丝回溯自己在温泉旅行时对涡波的认知——「我是在温泉旅行的时候清楚地认知到涡波撑不住了」。那天她与玛莉亚、斯诺、莉帕等人以『终谭祭』为题展开讨论，对拉斯缇亚拉所说的「最后之敌」达成共识，预料到将在这场祭典爆发与涡波的战斗并做好觉悟。玛莉亚还打趣「如果涡波先生出于不必要的顾虑而没有偷窥这场温泉讨论，那么事情就得两说了」。缇亚由此相信拉斯缇亚拉的遗言『大家一起』意为「不可以忘记把东西带走」，决定独自先至大圣堂会见希丝。</w:t>
      </w:r>
    </w:p>
    <w:p>
      <w:pPr>
        <w:ind w:left="170"/>
      </w:pPr>
      <w:r>
        <w:t xml:space="preserve">台词: </w:t>
      </w:r>
      <w:r>
        <w:t>「『——但是，如果涡波先生出于不必要的顾虑而没有偷窥这场温泉讨论，那么事情就得两说了。』」</w:t>
      </w:r>
      <w:r>
        <w:t xml:space="preserve"> ｜ </w:t>
      </w:r>
      <w:r>
        <w:t>「『要『大家一起』喔。』」</w:t>
      </w:r>
    </w:p>
    <w:p>
      <w:pPr>
        <w:ind w:left="170"/>
      </w:pPr>
      <w:r>
        <w:t xml:space="preserve">人物: 缇亚·阿雷亚斯(隐藏身份:迪亚布罗·西斯)、玛莉亚·沃克(玛莉亚·迪斯特拉斯)、斯诺·沃克、莉帕(格林姆·莉姆·莉帕)、拉斯缇亚拉·芙茨亚茨(已故,遗言被提及) ｜ </w:t>
      </w:r>
      <w:r>
        <w:t>地点: 温泉(血陆攻略前)</w:t>
      </w:r>
    </w:p>
    <w:p>
      <w:pPr>
        <w:spacing w:before="160"/>
      </w:pPr>
      <w:r>
        <w:rPr>
          <w:b/>
          <w:rFonts w:eastAsia="微软雅黑"/>
          <w:sz w:val="21"/>
        </w:rPr>
        <w:t>T3-0688 ｜ 缇亚独闯大圣堂拒降宣言</w:t>
      </w:r>
    </w:p>
    <w:p>
      <w:pPr>
        <w:ind w:left="170"/>
      </w:pPr>
      <w:r>
        <w:rPr>
          <w:color w:val="808080"/>
          <w:sz w:val="17"/>
          <w:rFonts w:eastAsia="微软雅黑"/>
        </w:rPr>
        <w:t>时间: T3-终谭祭第一日(第465话) ｜ 类型: 剧情高潮 ｜ 置信度: 原文明确</w:t>
      </w:r>
    </w:p>
    <w:p>
      <w:pPr>
        <w:ind w:left="170"/>
      </w:pPr>
      <w:r>
        <w:rPr>
          <w:color w:val="808080"/>
          <w:sz w:val="17"/>
          <w:rFonts w:eastAsia="微软雅黑"/>
        </w:rPr>
        <w:t>锚点: 话:第465话 迪亚布罗・西斯其二 / block_id md-0040</w:t>
      </w:r>
    </w:p>
    <w:p>
      <w:pPr>
        <w:ind w:left="170"/>
      </w:pPr>
      <w:r>
        <w:t>描述: 缇亚(迪亚布罗・西斯)为阻止『终谭祭』独闯芙茨亚茨大圣堂,希丝无奈向四周骑士宣告没能说服缇亚,称她不惜生拽硬拖也要把自己带到『最深处』、甚至想打倒众神。希丝的魔力随即变质发白光,如天使之翼般展开并绘有魔法阵,下令骑士们借她力量温柔制服缇亚,并声明若被迫使用魔法必以相同魔法『魔法相杀』。缇亚以换算59级、『筋力』超过15.00的魔力四肢化,将七十公斤重的贵族骑士抛向高空,又在闪避中逐一击退围上来的精锐骑士。</w:t>
      </w:r>
    </w:p>
    <w:p>
      <w:pPr>
        <w:ind w:left="170"/>
      </w:pPr>
      <w:r>
        <w:t xml:space="preserve">台词: </w:t>
      </w:r>
      <w:r>
        <w:t>「『大家，请听我说……非常遗憾，我没能说服缇亚。她甚至不惜生拽硬拖，也要把我带到『最深处』。』」</w:t>
      </w:r>
      <w:r>
        <w:t xml:space="preserve"> ｜ </w:t>
      </w:r>
      <w:r>
        <w:t>「『大家，我会将力量借给你们，所以请温柔地制服缇亚。』」</w:t>
      </w:r>
    </w:p>
    <w:p>
      <w:pPr>
        <w:ind w:left="170"/>
      </w:pPr>
      <w:r>
        <w:t xml:space="preserve">人物: 缇亚・阿雷亚斯(隐藏身份:迪亚布罗・西斯)、使徒希丝(巫女)、相川涡波(化名:基督·欧亚,被提及) ｜ </w:t>
      </w:r>
      <w:r>
        <w:t>地点: 联合国・芙茨亚茨大圣堂</w:t>
      </w:r>
    </w:p>
    <w:p>
      <w:pPr>
        <w:spacing w:before="160"/>
      </w:pPr>
      <w:r>
        <w:rPr>
          <w:b/>
          <w:rFonts w:eastAsia="微软雅黑"/>
          <w:sz w:val="21"/>
        </w:rPr>
        <w:t>T3-0689 ｜ 缇亚咏唱英雄谭词句震慑</w:t>
      </w:r>
    </w:p>
    <w:p>
      <w:pPr>
        <w:ind w:left="170"/>
      </w:pPr>
      <w:r>
        <w:rPr>
          <w:color w:val="808080"/>
          <w:sz w:val="17"/>
          <w:rFonts w:eastAsia="微软雅黑"/>
        </w:rPr>
        <w:t>时间: T3-终谭祭第一日(第465话) ｜ 类型: 咏唱节点 ｜ 置信度: 原文明确</w:t>
      </w:r>
    </w:p>
    <w:p>
      <w:pPr>
        <w:ind w:left="170"/>
      </w:pPr>
      <w:r>
        <w:rPr>
          <w:color w:val="808080"/>
          <w:sz w:val="17"/>
          <w:rFonts w:eastAsia="微软雅黑"/>
        </w:rPr>
        <w:t>锚点: 话:第465话 迪亚布罗・西斯其二 / block_id md-0041</w:t>
      </w:r>
    </w:p>
    <w:p>
      <w:pPr>
        <w:ind w:left="170"/>
      </w:pPr>
      <w:r>
        <w:t>描述: 缇亚击退骑士后,忆起因异常魔力无法回村、被人唤作使徒、逃往联合国、与等级一的涡波相遇、被希丝夺走身体、失去重要之人等一系列人生轨迹,不由感慨『这场冒险也很快乐,简直就像以前读过的英雄谭一样』,并咏唱出「——『打从一开始，我的生命就是与英雄谭共存的』——」与「——『希望世界（你）也一起来阅读这本书』——」。希丝闻言脸色骤变,看了后方的虚空一眼便绿着脸大喊『退下』,喝令骑士们暂停战斗。此段为缇亚内心的咏唱节点。</w:t>
      </w:r>
    </w:p>
    <w:p>
      <w:pPr>
        <w:ind w:left="170"/>
      </w:pPr>
      <w:r>
        <w:t xml:space="preserve">台词: </w:t>
      </w:r>
      <w:r>
        <w:t>「——『打从一开始，我的生命就是与英雄谭共存的』——」</w:t>
      </w:r>
      <w:r>
        <w:t xml:space="preserve"> ｜ </w:t>
      </w:r>
      <w:r>
        <w:t>「——『希望世界（你）也一起来阅读这本书』——」</w:t>
      </w:r>
      <w:r>
        <w:t xml:space="preserve"> ｜ </w:t>
      </w:r>
      <w:r>
        <w:t>「『退、退下！已经够了！』」</w:t>
      </w:r>
    </w:p>
    <w:p>
      <w:pPr>
        <w:ind w:left="170"/>
      </w:pPr>
      <w:r>
        <w:t xml:space="preserve">人物: 缇亚・阿雷亚斯(隐藏身份:迪亚布罗・西斯)、使徒希丝、相川涡波(化名:基督·欧亚,被提及)、阳滝(水之理的盗窃者,被提及) ｜ </w:t>
      </w:r>
      <w:r>
        <w:t>地点: 联合国・芙茨亚茨大圣堂</w:t>
      </w:r>
    </w:p>
    <w:p>
      <w:pPr>
        <w:spacing w:before="160"/>
      </w:pPr>
      <w:r>
        <w:rPr>
          <w:b/>
          <w:rFonts w:eastAsia="微软雅黑"/>
          <w:sz w:val="21"/>
        </w:rPr>
        <w:t>T3-0690 ｜ 希丝忆居缇亚体内论剑</w:t>
      </w:r>
    </w:p>
    <w:p>
      <w:pPr>
        <w:ind w:left="170"/>
      </w:pPr>
      <w:r>
        <w:rPr>
          <w:color w:val="808080"/>
          <w:sz w:val="17"/>
          <w:rFonts w:eastAsia="微软雅黑"/>
        </w:rPr>
        <w:t>时间: T3-终谭祭第一日(第466话) ｜ 类型: 身份揭露 ｜ 置信度: 原文明确</w:t>
      </w:r>
    </w:p>
    <w:p>
      <w:pPr>
        <w:ind w:left="170"/>
      </w:pPr>
      <w:r>
        <w:rPr>
          <w:color w:val="808080"/>
          <w:sz w:val="17"/>
          <w:rFonts w:eastAsia="微软雅黑"/>
        </w:rPr>
        <w:t>锚点: 话:第466话 缇亚・阿雷亚斯 / block_id md-0043</w:t>
      </w:r>
    </w:p>
    <w:p>
      <w:pPr>
        <w:ind w:left="170"/>
      </w:pPr>
      <w:r>
        <w:t>描述: 缇亚自豪地将右义手化为剑形,希丝尝试模仿却只能凝出如初生小鹿般颤抖的圆刃,坦言自己做不到。希丝道出自己曾夺走缇亚身体、一直『在她体内看着她那努力不懈的身影』,评其『分明不适合耍剑,却靠着奇怪的执着日复一日地做着无用的努力』、『弄错了状态的分配比例』。缇亚回应自己并不后悔,因为多亏如此连近身战的弱点都被补上,并秀出左臂肌肉。两人因同爱涡波而生的羁绊在此对话中愈显深厚。</w:t>
      </w:r>
    </w:p>
    <w:p>
      <w:pPr>
        <w:ind w:left="170"/>
      </w:pPr>
      <w:r>
        <w:t xml:space="preserve">台词: </w:t>
      </w:r>
      <w:r>
        <w:t>「『我一直都在你体内看着你那努力不懈的身影。分明就不适合耍剑，却靠着奇怪的执着日复一日地做着无用的努力。你真的，是个大傻瓜喔。大傻瓜。』」</w:t>
      </w:r>
      <w:r>
        <w:t xml:space="preserve"> ｜ </w:t>
      </w:r>
      <w:r>
        <w:t>「『总而言之，只要我有这个『剑术』在手，你就别认为可以压制住我喔。』」</w:t>
      </w:r>
    </w:p>
    <w:p>
      <w:pPr>
        <w:ind w:left="170"/>
      </w:pPr>
      <w:r>
        <w:t xml:space="preserve">人物: 缇亚・阿雷亚斯(隐藏身份:迪亚布罗・西斯)、使徒希丝、玛莉亚・沃克(被提及)、相川涡波(化名:基督·欧亚,被提及) ｜ </w:t>
      </w:r>
      <w:r>
        <w:t>地点: 联合国・芙茨亚茨大圣堂</w:t>
      </w:r>
    </w:p>
    <w:p>
      <w:pPr>
        <w:spacing w:before="160"/>
      </w:pPr>
      <w:r>
        <w:rPr>
          <w:b/>
          <w:rFonts w:eastAsia="微软雅黑"/>
          <w:sz w:val="21"/>
        </w:rPr>
        <w:t>T3-0691 ｜ 前任剑圣芬里尔登场</w:t>
      </w:r>
    </w:p>
    <w:p>
      <w:pPr>
        <w:ind w:left="170"/>
      </w:pPr>
      <w:r>
        <w:rPr>
          <w:color w:val="808080"/>
          <w:sz w:val="17"/>
          <w:rFonts w:eastAsia="微软雅黑"/>
        </w:rPr>
        <w:t>时间: T3-终谭祭第一日(第466话) ｜ 类型: 角色入队 ｜ 置信度: 原文明确</w:t>
      </w:r>
    </w:p>
    <w:p>
      <w:pPr>
        <w:ind w:left="170"/>
      </w:pPr>
      <w:r>
        <w:rPr>
          <w:color w:val="808080"/>
          <w:sz w:val="17"/>
          <w:rFonts w:eastAsia="微软雅黑"/>
        </w:rPr>
        <w:t>锚点: 话:第466话 缇亚・阿雷亚斯 / block_id md-0043</w:t>
      </w:r>
    </w:p>
    <w:p>
      <w:pPr>
        <w:ind w:left="170"/>
      </w:pPr>
      <w:r>
        <w:t>描述: 希丝宣称自己争取时间的『武器』已然赶到——为『终谭祭』提供协助的四大贵族当家、前任『剑圣』、阿雷亚斯家十九代当家芬里尔从石柱阴影现身。芬里尔是缇亚的监护人兼剑术师傅,缇亚苦着脸唤他爷爷。希丝为其施展魔法《growth》,芬里尔宣言若始祖大人在这场『终谭祭』消失不见,他将重回『剑圣』之位,因此有表现得更出色的必要,随即朝缇亚迈步施加威压。缇亚感到寒气窜背,评价这位联合国第一老剑士的魄力异常而独特。</w:t>
      </w:r>
    </w:p>
    <w:p>
      <w:pPr>
        <w:ind w:left="170"/>
      </w:pPr>
      <w:r>
        <w:t xml:space="preserve">台词: </w:t>
      </w:r>
      <w:r>
        <w:t>「『欢迎光临，前任『剑圣』，阿雷亚斯家的十九代当家芬里尔。很高兴你能这么快抵达……』」</w:t>
      </w:r>
      <w:r>
        <w:t xml:space="preserve"> ｜ </w:t>
      </w:r>
      <w:r>
        <w:t>「『始祖大人如果在这场『终谭祭』消失不见，那我就将重回『剑圣』之位。既然如此，我就有表现得更出色的必要了。』」</w:t>
      </w:r>
    </w:p>
    <w:p>
      <w:pPr>
        <w:ind w:left="170"/>
      </w:pPr>
      <w:r>
        <w:t xml:space="preserve">人物: 芬里尔・阿雷亚斯(前任『剑圣』/阿雷亚斯家十九代当家)、缇亚・阿雷亚斯(隐藏身份:迪亚布罗・西斯)、使徒希丝、相川涡波(化名:基督·欧亚,被提及) ｜ </w:t>
      </w:r>
      <w:r>
        <w:t>地点: 联合国・芙茨亚茨大圣堂</w:t>
      </w:r>
    </w:p>
    <w:p>
      <w:pPr>
        <w:spacing w:before="160"/>
      </w:pPr>
      <w:r>
        <w:rPr>
          <w:b/>
          <w:rFonts w:eastAsia="微软雅黑"/>
          <w:sz w:val="21"/>
        </w:rPr>
        <w:t>T3-0692 ｜ 缇亚拒命宣言剑之道</w:t>
      </w:r>
    </w:p>
    <w:p>
      <w:pPr>
        <w:ind w:left="170"/>
      </w:pPr>
      <w:r>
        <w:rPr>
          <w:color w:val="808080"/>
          <w:sz w:val="17"/>
          <w:rFonts w:eastAsia="微软雅黑"/>
        </w:rPr>
        <w:t>时间: T3-终谭祭第一日(第466话) ｜ 类型: 剧情高潮 ｜ 置信度: 原文明确</w:t>
      </w:r>
    </w:p>
    <w:p>
      <w:pPr>
        <w:ind w:left="170"/>
      </w:pPr>
      <w:r>
        <w:rPr>
          <w:color w:val="808080"/>
          <w:sz w:val="17"/>
          <w:rFonts w:eastAsia="微软雅黑"/>
        </w:rPr>
        <w:t>锚点: 话:第466话 缇亚・阿雷亚斯 / block_id md-0044</w:t>
      </w:r>
    </w:p>
    <w:p>
      <w:pPr>
        <w:ind w:left="170"/>
      </w:pPr>
      <w:r>
        <w:t>描述: 芬里尔以义祖父身份命令身为阿雷亚斯家养子的缇亚『立刻过来给希丝大人帮忙』,缇亚却将右义手剑尖对准爷爷拒绝命令,并以先祖『地之理的盗窃者』诺文・阿雷亚斯反问——若诺文身在终谭祭,八成也会做相同之事。爷爷叹息她仍幻想成为诺文那样的剑士,缇亚坚定回应「剑是我的憧憬，也是我的路标」,并说虽承认自己的『剑术』是邪魔歪道、绕了不少远路,但因找到了其他重要事物所以并非错误。两人以剑尖互指,却觉心意相通。</w:t>
      </w:r>
    </w:p>
    <w:p>
      <w:pPr>
        <w:ind w:left="170"/>
      </w:pPr>
      <w:r>
        <w:t xml:space="preserve">台词: </w:t>
      </w:r>
      <w:r>
        <w:t>「『是阿，我还在幻想着。剑是我的憧憬，也是我的路标。』」</w:t>
      </w:r>
      <w:r>
        <w:t xml:space="preserve"> ｜ </w:t>
      </w:r>
      <w:r>
        <w:t>「『别看我这样，我可是自认这一路上都有遵守爷爷的教导喔？』」</w:t>
      </w:r>
    </w:p>
    <w:p>
      <w:pPr>
        <w:ind w:left="170"/>
      </w:pPr>
      <w:r>
        <w:t xml:space="preserve">人物: 缇亚・阿雷亚斯(隐藏身份:迪亚布罗・西斯)、芬里尔・阿雷亚斯(前任『剑圣』)、诺文・阿雷亚斯(地之理的盗窃者,被提及)、使徒希丝 ｜ </w:t>
      </w:r>
      <w:r>
        <w:t>地点: 联合国・芙茨亚茨大圣堂</w:t>
      </w:r>
    </w:p>
    <w:p>
      <w:pPr>
        <w:spacing w:before="160"/>
      </w:pPr>
      <w:r>
        <w:rPr>
          <w:b/>
          <w:rFonts w:eastAsia="微软雅黑"/>
          <w:sz w:val="21"/>
        </w:rPr>
        <w:t>T3-0693 ｜ 缇亚战前剑圣希丝援护</w:t>
      </w:r>
    </w:p>
    <w:p>
      <w:pPr>
        <w:ind w:left="170"/>
      </w:pPr>
      <w:r>
        <w:rPr>
          <w:color w:val="808080"/>
          <w:sz w:val="17"/>
          <w:rFonts w:eastAsia="微软雅黑"/>
        </w:rPr>
        <w:t>时间: T3-终谭祭第一日(第466话) ｜ 类型: 剧情高潮 ｜ 置信度: 原文明确</w:t>
      </w:r>
    </w:p>
    <w:p>
      <w:pPr>
        <w:ind w:left="170"/>
      </w:pPr>
      <w:r>
        <w:rPr>
          <w:color w:val="808080"/>
          <w:sz w:val="17"/>
          <w:rFonts w:eastAsia="微软雅黑"/>
        </w:rPr>
        <w:t>锚点: 话:第466话 缇亚・阿雷亚斯 / block_id md-0045</w:t>
      </w:r>
    </w:p>
    <w:p>
      <w:pPr>
        <w:ind w:left="170"/>
      </w:pPr>
      <w:r>
        <w:t>描述: 芬里尔以『阿雷亚斯家的宝剑』相赠之日作为起点,与缇亚展开白刃战,剑刃交击至少三十回。希丝在远距离发动魔法《SION》,为爷爷的剑附上光之泡沫,使之能够削切缇亚的魔力;因缇亚的义手义脚装设了『水之理的盗窃者』阳滝指导的仿真神经,魔力被削时会产生剧烈疼痛。希丝兴奋拍手赞扬『阿雷亚斯之剑乃是断魔之剑』的家训,芬里尔对上司那没搞懂现状的指示苦笑着回应『遵命』,并刻意避开缇亚要害。</w:t>
      </w:r>
    </w:p>
    <w:p>
      <w:pPr>
        <w:ind w:left="170"/>
      </w:pPr>
      <w:r>
        <w:t xml:space="preserve">台词: </w:t>
      </w:r>
      <w:r>
        <w:t>「——《SION》！！」</w:t>
      </w:r>
      <w:r>
        <w:t xml:space="preserve"> ｜ </w:t>
      </w:r>
      <w:r>
        <w:t>「『呼呼呼！真有两下子！正可谓『阿雷亚斯之剑乃是断魔之剑』！』」</w:t>
      </w:r>
    </w:p>
    <w:p>
      <w:pPr>
        <w:ind w:left="170"/>
      </w:pPr>
      <w:r>
        <w:t xml:space="preserve">人物: 缇亚・阿雷亚斯(隐藏身份:迪亚布罗・西斯)、芬里尔・阿雷亚斯(前任『剑圣』)、使徒希丝、阳滝(水之理的盗窃者,被提及) ｜ </w:t>
      </w:r>
      <w:r>
        <w:t>地点: 联合国・芙茨亚茨大圣堂</w:t>
      </w:r>
    </w:p>
    <w:p>
      <w:pPr>
        <w:spacing w:before="160"/>
      </w:pPr>
      <w:r>
        <w:rPr>
          <w:b/>
          <w:rFonts w:eastAsia="微软雅黑"/>
          <w:sz w:val="21"/>
        </w:rPr>
        <w:t>T3-0694 ｜ 芬里尔逆风家训真意揭示</w:t>
      </w:r>
    </w:p>
    <w:p>
      <w:pPr>
        <w:ind w:left="170"/>
      </w:pPr>
      <w:r>
        <w:rPr>
          <w:color w:val="808080"/>
          <w:sz w:val="17"/>
          <w:rFonts w:eastAsia="微软雅黑"/>
        </w:rPr>
        <w:t>时间: T3-终谭祭第一日(第466话) ｜ 类型: 身份揭露 ｜ 置信度: 原文明确</w:t>
      </w:r>
    </w:p>
    <w:p>
      <w:pPr>
        <w:ind w:left="170"/>
      </w:pPr>
      <w:r>
        <w:rPr>
          <w:color w:val="808080"/>
          <w:sz w:val="17"/>
          <w:rFonts w:eastAsia="微软雅黑"/>
        </w:rPr>
        <w:t>锚点: 话:第466话 缇亚・阿雷亚斯 / block_id md-0046</w:t>
      </w:r>
    </w:p>
    <w:p>
      <w:pPr>
        <w:ind w:left="170"/>
      </w:pPr>
      <w:r>
        <w:t>描述: 芬里尔取下一枚臂环并捏碎,发动特殊的『逆风魔法』——风只在神殿内循环吹拂,不强化自身也不化为攻击,意图死守希丝。缇亚从中悟出现代『阿雷亚斯之剑』的存在方式:家训唯有『阿雷亚斯之剑，是为了弱者的剑』一条,芬里尔是宁愿守护背后之人而倾尽全力的剑士。芬里尔宣言要让缇亚见识与先祖相异的『阿雷亚斯之剑』,缇亚则宣布『剑圣』之名,立志要以没有剑术才能的自己去剑击败剑圣,从正面超越他。</w:t>
      </w:r>
    </w:p>
    <w:p>
      <w:pPr>
        <w:ind w:left="170"/>
      </w:pPr>
      <w:r>
        <w:t xml:space="preserve">台词: </w:t>
      </w:r>
      <w:r>
        <w:t>「『阿雷亚斯之剑，是为了弱者的剑』」</w:t>
      </w:r>
      <w:r>
        <w:t xml:space="preserve"> ｜ </w:t>
      </w:r>
      <w:r>
        <w:t>「『『剑圣』芬里尔・阿雷亚斯，我今天一定要和希丝一起去迷宫。……我绝对要从正面超越你。』」</w:t>
      </w:r>
    </w:p>
    <w:p>
      <w:pPr>
        <w:ind w:left="170"/>
      </w:pPr>
      <w:r>
        <w:t xml:space="preserve">人物: 芬里尔・阿雷亚斯(前任『剑圣』)、缇亚・阿雷亚斯(隐藏身份:迪亚布罗・西斯)、使徒希丝 ｜ </w:t>
      </w:r>
      <w:r>
        <w:t>地点: 联合国・芙茨亚茨大圣堂</w:t>
      </w:r>
    </w:p>
    <w:p>
      <w:pPr>
        <w:spacing w:before="160"/>
      </w:pPr>
      <w:r>
        <w:rPr>
          <w:b/>
          <w:rFonts w:eastAsia="微软雅黑"/>
          <w:sz w:val="21"/>
        </w:rPr>
        <w:t>T3-0695 ｜ 赛拉窃听确认缇亚出动</w:t>
      </w:r>
    </w:p>
    <w:p>
      <w:pPr>
        <w:ind w:left="170"/>
      </w:pPr>
      <w:r>
        <w:rPr>
          <w:color w:val="808080"/>
          <w:sz w:val="17"/>
          <w:rFonts w:eastAsia="微软雅黑"/>
        </w:rPr>
        <w:t>时间: T3-终谭祭第一日(第466话) ｜ 类型: 日常探索 ｜ 置信度: 原文明确</w:t>
      </w:r>
    </w:p>
    <w:p>
      <w:pPr>
        <w:ind w:left="170"/>
      </w:pPr>
      <w:r>
        <w:rPr>
          <w:color w:val="808080"/>
          <w:sz w:val="17"/>
          <w:rFonts w:eastAsia="微软雅黑"/>
        </w:rPr>
        <w:t>锚点: 话:第466话 缇亚・阿雷亚斯 / block_id md-0048</w:t>
      </w:r>
    </w:p>
    <w:p>
      <w:pPr>
        <w:ind w:left="170"/>
      </w:pPr>
      <w:r>
        <w:t>描述: 终谭祭的早晨,联合国第一『兽人』、现任最强『魔人』的骑士赛拉・雷迪安特将狼特征明显的耳朵贴于地板,以仅限耳朵的『魔人化』集中力量窃听远方战况,确认『缇亚大人出动了』。她身披古旧骑士服与大风衣,内穿缇缇姐姐赠送的翠绿盔甲『飞翔翠石的轻铠』,腰挂大剑『Brave Fluorite』。赛拉以『我的使命就是将状态万全的斯诺大人送过去』为由坚持在战斗前使出耳朵的魔人化,为即将到来的行动做准备。</w:t>
      </w:r>
    </w:p>
    <w:p>
      <w:pPr>
        <w:ind w:left="170"/>
      </w:pPr>
      <w:r>
        <w:t xml:space="preserve">台词: </w:t>
      </w:r>
      <w:r>
        <w:t>「『——缇亚大人出动了。预想中的『魔法相杀』虽然没确认到，但是有许多人跑入晃动的大圣堂了。』」</w:t>
      </w:r>
      <w:r>
        <w:t xml:space="preserve"> ｜ </w:t>
      </w:r>
      <w:r>
        <w:t>「『我的使命就是将状态万全的斯诺大人送过去』」</w:t>
      </w:r>
    </w:p>
    <w:p>
      <w:pPr>
        <w:ind w:left="170"/>
      </w:pPr>
      <w:r>
        <w:t xml:space="preserve">人物: 赛拉・雷迪安特(联合国第一兽人骑士/最强魔人)、斯诺・沃克、缇亚・阿雷亚斯(隐藏身份:迪亚布罗·西斯,被提及) ｜ </w:t>
      </w:r>
      <w:r>
        <w:t>地点: 联合国・芙茨亚茨城镇小巷</w:t>
      </w:r>
    </w:p>
    <w:p>
      <w:pPr>
        <w:spacing w:before="160"/>
      </w:pPr>
      <w:r>
        <w:rPr>
          <w:b/>
          <w:rFonts w:eastAsia="微软雅黑"/>
          <w:sz w:val="21"/>
        </w:rPr>
        <w:t>T3-0696 ｜ 斯诺赛拉混入终谭祭</w:t>
      </w:r>
    </w:p>
    <w:p>
      <w:pPr>
        <w:ind w:left="170"/>
      </w:pPr>
      <w:r>
        <w:rPr>
          <w:color w:val="808080"/>
          <w:sz w:val="17"/>
          <w:rFonts w:eastAsia="微软雅黑"/>
        </w:rPr>
        <w:t>时间: T3-终谭祭第一日(第467话) ｜ 类型: 日常探索 ｜ 置信度: 原文明确</w:t>
      </w:r>
    </w:p>
    <w:p>
      <w:pPr>
        <w:ind w:left="170"/>
      </w:pPr>
      <w:r>
        <w:rPr>
          <w:color w:val="808080"/>
          <w:sz w:val="17"/>
          <w:rFonts w:eastAsia="微软雅黑"/>
        </w:rPr>
        <w:t>锚点: 话:第467话 兽人 / block_id md-0049</w:t>
      </w:r>
    </w:p>
    <w:p>
      <w:pPr>
        <w:ind w:left="170"/>
      </w:pPr>
      <w:r>
        <w:t>描述: 斯诺与赛拉将大衣兜帽换成野兽面具混入热闹的祭典,斯诺边吃摊贩食物边与赛拉交谈。赛拉表明立场『我是拉斯缇亚拉大小姐的骑士……无论何时，涡波都是我的敌人』,对涡波隐瞒『终谭祭』真正目的、谎称『拉斯缇亚拉就在这片胸膛里』的作法感到愤怒,认定自己被欺骗。斯诺点破赛拉其实是最喜欢涡波的骑士,赛拉慌张否认。两人在相互怀疑与吐槽中超越『朋友的朋友』的交情,结成相互信赖的伙伴,朝迷宫入口进发。</w:t>
      </w:r>
    </w:p>
    <w:p>
      <w:pPr>
        <w:ind w:left="170"/>
      </w:pPr>
      <w:r>
        <w:t xml:space="preserve">台词: </w:t>
      </w:r>
      <w:r>
        <w:t>「『我是拉斯缇亚拉大小姐的骑士。所以我只会思考对大小姐有利的事，并且为此而行动……无论何时，涡波都是我的敌人。』」</w:t>
      </w:r>
      <w:r>
        <w:t xml:space="preserve"> ｜ </w:t>
      </w:r>
      <w:r>
        <w:t>「『明明直到最近都是最喜欢涡波的骑士的说。』」</w:t>
      </w:r>
    </w:p>
    <w:p>
      <w:pPr>
        <w:ind w:left="170"/>
      </w:pPr>
      <w:r>
        <w:t xml:space="preserve">人物: 斯诺・沃克、赛拉・雷迪安特(联合国第一兽人骑士)、相川涡波(化名:基督·欧亚,被提及)、拉斯缇亚拉・芙茨亚茨(被提及) ｜ </w:t>
      </w:r>
      <w:r>
        <w:t>地点: 联合国・芙茨亚茨・终谭祭街道</w:t>
      </w:r>
    </w:p>
    <w:p>
      <w:pPr>
        <w:spacing w:before="160"/>
      </w:pPr>
      <w:r>
        <w:rPr>
          <w:b/>
          <w:rFonts w:eastAsia="微软雅黑"/>
          <w:sz w:val="21"/>
        </w:rPr>
        <w:t>T3-0697 ｜ 斯诺赛拉冲关胜侯普斯</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md-0051</w:t>
      </w:r>
    </w:p>
    <w:p>
      <w:pPr>
        <w:ind w:left="170"/>
      </w:pPr>
      <w:r>
        <w:t>描述: 斯诺与赛拉兽化强冲迷宫入口,『天上之七骑士』之一的侯普斯・约克尔拔剑阻挡。斯诺以拉斯缇亚拉的嘱咐『要是遇上困难就来拜托你』动摇侯普斯,侯普斯因想起四年前在大圣堂出生不久的拉斯缇亚拉而迷惘,剑势迟缓无力。斯诺抓住时机以魔法《impulse》的无属性震动令侯普斯全身僵硬,再用大剑剑腹将他弹飞,仅两招便将这位争取时间的专家击败,毫发无损地站到迷宫入口前。</w:t>
      </w:r>
    </w:p>
    <w:p>
      <w:pPr>
        <w:ind w:left="170"/>
      </w:pPr>
      <w:r>
        <w:t xml:space="preserve">台词: </w:t>
      </w:r>
      <w:r>
        <w:t>「『侯普斯叔叔！是因为拉斯缇亚拉对我说，要是遇上困难就来拜托你的关系喔！！』」</w:t>
      </w:r>
      <w:r>
        <w:t xml:space="preserve"> ｜ </w:t>
      </w:r>
      <w:r>
        <w:t>「『谢谢！！——《impulse》！！』」</w:t>
      </w:r>
    </w:p>
    <w:p>
      <w:pPr>
        <w:ind w:left="170"/>
      </w:pPr>
      <w:r>
        <w:t xml:space="preserve">人物: 斯诺・沃克、赛拉・雷迪安特、侯普斯・约克尔(天上之七骑士)、拉斯缇亚拉・芙茨亚茨(被提及) ｜ </w:t>
      </w:r>
      <w:r>
        <w:t>地点: 联合国・芙茨亚茨迷宫入口</w:t>
      </w:r>
    </w:p>
    <w:p>
      <w:pPr>
        <w:spacing w:before="160"/>
      </w:pPr>
      <w:r>
        <w:rPr>
          <w:b/>
          <w:rFonts w:eastAsia="微软雅黑"/>
          <w:sz w:val="21"/>
        </w:rPr>
        <w:t>T3-0698 ｜ 魔石人类冰室结界封锁</w:t>
      </w:r>
    </w:p>
    <w:p>
      <w:pPr>
        <w:ind w:left="170"/>
      </w:pPr>
      <w:r>
        <w:rPr>
          <w:color w:val="808080"/>
          <w:sz w:val="17"/>
          <w:rFonts w:eastAsia="微软雅黑"/>
        </w:rPr>
        <w:t>时间: T3-终谭祭第一日(第467话) ｜ 类型: 咏唱节点 ｜ 置信度: 原文明确</w:t>
      </w:r>
    </w:p>
    <w:p>
      <w:pPr>
        <w:ind w:left="170"/>
      </w:pPr>
      <w:r>
        <w:rPr>
          <w:color w:val="808080"/>
          <w:sz w:val="17"/>
          <w:rFonts w:eastAsia="微软雅黑"/>
        </w:rPr>
        <w:t>锚点: 话:第467话 兽人 / block_id md-0051</w:t>
      </w:r>
    </w:p>
    <w:p>
      <w:pPr>
        <w:ind w:left="170"/>
      </w:pPr>
      <w:r>
        <w:t>描述: 斯诺与赛拉即将踏入迷宫之际,直属始祖涡波、在大圣堂最下层工作的精锐『魔石人类』团体献上祈祷,轮番咏唱魔法《Inviolable・Iceroom》。她们以天生的坚定信仰心为代价,每一人的魔力量都匹敌『魔人返还者』,齐声共鸣的魔法将迷宫入口前的空间完全固化,令狂奔中的斯诺与赛拉如时间停止般被迫静止,短促急停令全身受到冲击。斯诺认出这是质问用的魔法,而带着白发壮年骑士侯普斯身后的使徒迪普拉库拉随之现身。</w:t>
      </w:r>
    </w:p>
    <w:p>
      <w:pPr>
        <w:ind w:left="170"/>
      </w:pPr>
      <w:r>
        <w:t xml:space="preserve">台词: </w:t>
      </w:r>
      <w:r>
        <w:t>「——《Inviolable・Iceroom》」</w:t>
      </w:r>
      <w:r>
        <w:t xml:space="preserve"> ｜ </w:t>
      </w:r>
      <w:r>
        <w:t>「『呼呜。速度快得叫人惊讶，不过勉强是赶上了。』」</w:t>
      </w:r>
    </w:p>
    <w:p>
      <w:pPr>
        <w:ind w:left="170"/>
      </w:pPr>
      <w:r>
        <w:t xml:space="preserve">人物: 斯诺・沃克、赛拉・雷迪安特、使徒迪普拉库拉、魔石人类(直属于始祖涡波的精锐)、相川涡波(化名:基督·欧亚,始祖,被提及) ｜ </w:t>
      </w:r>
      <w:r>
        <w:t>地点: 联合国・芙茨亚茨迷宫入口</w:t>
      </w:r>
    </w:p>
    <w:p>
      <w:pPr>
        <w:spacing w:before="160"/>
      </w:pPr>
      <w:r>
        <w:rPr>
          <w:b/>
          <w:rFonts w:eastAsia="微软雅黑"/>
          <w:sz w:val="21"/>
        </w:rPr>
        <w:t>T3-0699 ｜ 木之巨人血之骑士围杀</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md-0053</w:t>
      </w:r>
    </w:p>
    <w:p>
      <w:pPr>
        <w:ind w:left="170"/>
      </w:pPr>
      <w:r>
        <w:t>描述: 使徒迪普拉库拉将庞大魔力灌入迷宫入口石壁,催生树根交织成庞大木之巨人,如门卫般耸立并朝斯诺挥落巨掌;乘在魔人化总长佩露修娜・库艾迦背上的古奈尔则咬破手臂,将鲜血倒入血之浅滩,唤出成群的『血之人偶』与历代『天上之七骑士』灵魂化作的『血之骑士』。古奈尔得意透露由『一次讨伐队』镇压『血陆』并与涅夏结盟,可随时要求增援。斯诺指出古奈尔『宛如强征的咏唱』正在进一步构筑魔法。</w:t>
      </w:r>
    </w:p>
    <w:p>
      <w:pPr>
        <w:ind w:left="170"/>
      </w:pPr>
      <w:r>
        <w:t xml:space="preserve">台词: </w:t>
      </w:r>
      <w:r>
        <w:t>「『真不愧是清洁工酱——不对不对，是涅夏大人。支持来的很是时后喔，嘿嘿嘿。』」</w:t>
      </w:r>
      <w:r>
        <w:t xml:space="preserve"> ｜ </w:t>
      </w:r>
      <w:r>
        <w:t>「『这是『血陆』的！？』」</w:t>
      </w:r>
    </w:p>
    <w:p>
      <w:pPr>
        <w:ind w:left="170"/>
      </w:pPr>
      <w:r>
        <w:t xml:space="preserve">人物: 斯诺・沃克、赛拉・雷迪安特、使徒迪普拉库拉、古奈尔・库洛尼柯尔・修尔斯・历基亚・英格丽特(最后的吸血种/英格利特商会首脑)、佩露修娜・库艾迦(天上之七骑士总长)、涅夏(血之理的盗窃者,化名:清洁工,被提及) ｜ </w:t>
      </w:r>
      <w:r>
        <w:t>地点: 联合国・芙茨亚茨迷宫入口</w:t>
      </w:r>
    </w:p>
    <w:p>
      <w:pPr>
        <w:spacing w:before="160"/>
      </w:pPr>
      <w:r>
        <w:rPr>
          <w:b/>
          <w:rFonts w:eastAsia="微软雅黑"/>
          <w:sz w:val="21"/>
        </w:rPr>
        <w:t>T3-0700 ｜ 赛拉魔人化狼人突围</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md-0053</w:t>
      </w:r>
    </w:p>
    <w:p>
      <w:pPr>
        <w:ind w:left="170"/>
      </w:pPr>
      <w:r>
        <w:t>描述: 在《Inviolable・Iceroom》的拘束与木之巨人的追击下,赛拉・雷迪安特中止狼形『兽化』恢复人语,发动更危险的『魔人化』——深蓝色宝石色泽覆盖大半肌肤,蓝色长发一路长至脚踝,化为仅套大衣的美丽狼人,力量与魔力飞涨数级,得以在结界中行动。她将斯诺夹在腋下跳入骑士包围网,以宛如凶器的手腕打飞步步进逼的『血之人偶』与『血之骑士』。斯诺察觉赛拉魔人化时限短、后遗症与解除时的破绽严重,决意不再让她独自往前溜走。</w:t>
      </w:r>
    </w:p>
    <w:p>
      <w:pPr>
        <w:ind w:left="170"/>
      </w:pPr>
      <w:r>
        <w:t xml:space="preserve">台词: </w:t>
      </w:r>
      <w:r>
        <w:t>「『——『魔人化』。』」</w:t>
      </w:r>
      <w:r>
        <w:t xml:space="preserve"> ｜ </w:t>
      </w:r>
      <w:r>
        <w:t>「『但是！在『血陆』防守的我早就习惯和这些东西交战了！』」</w:t>
      </w:r>
    </w:p>
    <w:p>
      <w:pPr>
        <w:ind w:left="170"/>
      </w:pPr>
      <w:r>
        <w:t xml:space="preserve">人物: 赛拉・雷迪安特(联合国第一兽人骑士)、斯诺・沃克、使徒迪普拉库拉、古奈尔・库洛尼柯尔・修尔斯・历基亚・英格丽特 ｜ </w:t>
      </w:r>
      <w:r>
        <w:t>地点: 联合国・芙茨亚茨迷宫入口</w:t>
      </w:r>
    </w:p>
    <w:p>
      <w:pPr>
        <w:spacing w:before="160"/>
      </w:pPr>
      <w:r>
        <w:rPr>
          <w:b/>
          <w:rFonts w:eastAsia="微软雅黑"/>
          <w:sz w:val="21"/>
        </w:rPr>
        <w:t>T3-0701 ｜ 斯诺龙化前述恐惧</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md-0056</w:t>
      </w:r>
    </w:p>
    <w:p>
      <w:pPr>
        <w:ind w:left="170"/>
      </w:pPr>
      <w:r>
        <w:t>描述: 斯诺挣脱赛拉、以四肢触及血之浅滩,开始龙化,并借震动(声音)震荡大地,让声音传遍战场、甚至想让迷宫深处的涡波也听见。她坦承自己一直很害怕鲜血、害怕他人死去,但最畏惧的是『龙人』的全力——因为那会害其他人死去,尤其有『理的盗窃者』的战场让她本能地想逃避。她咏出「——『我一直很害怕拿出全力』——」,以声音化作涟漪,向维持结界的『魔石人类』与骑士们坦白自己害怕出错、失去居身之所与自由的人生。</w:t>
      </w:r>
    </w:p>
    <w:p>
      <w:pPr>
        <w:ind w:left="170"/>
      </w:pPr>
      <w:r>
        <w:t xml:space="preserve">台词: </w:t>
      </w:r>
      <w:r>
        <w:t>「——『我一直很害怕拿出全力』——」</w:t>
      </w:r>
      <w:r>
        <w:t xml:space="preserve"> ｜ </w:t>
      </w:r>
      <w:r>
        <w:t>「『因为在是难得的『终谭祭』，希望最后可以听我说几句话——』」</w:t>
      </w:r>
    </w:p>
    <w:p>
      <w:pPr>
        <w:ind w:left="170"/>
      </w:pPr>
      <w:r>
        <w:t xml:space="preserve">人物: 斯诺・沃克、赛拉・雷迪安特、使徒迪普拉库拉、古奈尔・库洛尼柯尔・修尔斯・历基亚・英格丽特、相川涡波(化名:基督·欧亚,被提及) ｜ </w:t>
      </w:r>
      <w:r>
        <w:t>地点: 联合国・芙茨亚茨迷宫入口前・血之浅滩</w:t>
      </w:r>
    </w:p>
    <w:p>
      <w:pPr>
        <w:spacing w:before="160"/>
      </w:pPr>
      <w:r>
        <w:rPr>
          <w:b/>
          <w:rFonts w:eastAsia="微软雅黑"/>
          <w:sz w:val="21"/>
        </w:rPr>
        <w:t>T3-0702 ｜ 斯诺重述涡波教诲驳教</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md-0057</w:t>
      </w:r>
    </w:p>
    <w:p>
      <w:pPr>
        <w:ind w:left="170"/>
      </w:pPr>
      <w:r>
        <w:t>描述: 迪普拉库拉看穿斯诺与『魔石人类』的相似之处,将木之巨人的抓取之手转为援助之手,劝她向雷梵教的神祈祷以获得没有痛苦与不安的世界。斯诺断然拒绝,重述涡波的教诲:「涡波对想依赖他人的我说，自己的人生要凭自己的意志前进」「依赖别人是很轻松，但是被温柔的谎言欺骗是不行的」。她点破写下经典的是圣人缇亚拉,而涡波正被人唤作神明、早已远远超过『英雄』的范畴,那份恐惧如今的她可以理解,并誓言作为『伙伴』与涡波相互扶持。迪普拉库拉闻言愤怒反驳。</w:t>
      </w:r>
    </w:p>
    <w:p>
      <w:pPr>
        <w:ind w:left="170"/>
      </w:pPr>
      <w:r>
        <w:t xml:space="preserve">台词: </w:t>
      </w:r>
      <w:r>
        <w:t>「『涡波对想依赖他人的我说，自己的人生要凭自己的意志前进。他还说依赖别人是很轻松，但是被温柔的谎言欺骗是不行的——』」</w:t>
      </w:r>
      <w:r>
        <w:t xml:space="preserve"> ｜ </w:t>
      </w:r>
      <w:r>
        <w:t>「『因为写下经典的是圣人缇亚拉。』」</w:t>
      </w:r>
    </w:p>
    <w:p>
      <w:pPr>
        <w:ind w:left="170"/>
      </w:pPr>
      <w:r>
        <w:t xml:space="preserve">人物: 斯诺・沃克、使徒迪普拉库拉、相川涡波(化名:基督·欧亚,被提及)、缇亚拉・芙茨亚茨(圣人,被提及)、赛拉・雷迪安特 ｜ </w:t>
      </w:r>
      <w:r>
        <w:t>地点: 联合国・芙茨亚茨迷宫入口前</w:t>
      </w:r>
    </w:p>
    <w:p>
      <w:pPr>
        <w:spacing w:before="160"/>
      </w:pPr>
      <w:r>
        <w:rPr>
          <w:b/>
          <w:rFonts w:eastAsia="微软雅黑"/>
          <w:sz w:val="21"/>
        </w:rPr>
        <w:t>T3-0703 ｜ 斯诺龙化《Fly Sofia》对拳</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md-0058</w:t>
      </w:r>
    </w:p>
    <w:p>
      <w:pPr>
        <w:ind w:left="170"/>
      </w:pPr>
      <w:r>
        <w:t>描述: 斯诺『龙化』完成,双手完全变形、背部长出双翅,身高跃为现场第一,以鲜血魔法《Fly Sofia》迎击从天而降的木之巨人之掌,双拳对撞僵持。她借震动呼吁迪普拉库拉一同去帮助涡波:「抛弃被赋予的虚假『幸福』,朝自己选择的道路迈进吧!即使那个未来必然以失败告终,那依然代表你的人生是自由的」,并说出这是涡波与拉斯缇亚拉教给她们的道理。提及拉斯缇亚拉之名令『魔石人类』们动摇到几乎解除结界。</w:t>
      </w:r>
    </w:p>
    <w:p>
      <w:pPr>
        <w:ind w:left="170"/>
      </w:pPr>
      <w:r>
        <w:t xml:space="preserve">台词: </w:t>
      </w:r>
      <w:r>
        <w:t>「『我不需要。谁叫我一点也不怕涡波呢——鲜血魔法《Fly Sofia》。』」</w:t>
      </w:r>
      <w:r>
        <w:t xml:space="preserve"> ｜ </w:t>
      </w:r>
      <w:r>
        <w:t>「『迪普拉库拉也一起去帮助他吧！抛弃被赋予的虚假『幸福』，朝自己选择的道路迈进吧！』」</w:t>
      </w:r>
    </w:p>
    <w:p>
      <w:pPr>
        <w:ind w:left="170"/>
      </w:pPr>
      <w:r>
        <w:t xml:space="preserve">人物: 斯诺・沃克、使徒迪普拉库拉、相川涡波(化名:基督·欧亚,被提及)、拉斯缇亚拉・芙茨亚茨(被提及)、赛拉・雷迪安特 ｜ </w:t>
      </w:r>
      <w:r>
        <w:t>地点: 联合国・芙茨亚茨迷宫入口前</w:t>
      </w:r>
    </w:p>
    <w:p>
      <w:pPr>
        <w:spacing w:before="160"/>
      </w:pPr>
      <w:r>
        <w:rPr>
          <w:b/>
          <w:rFonts w:eastAsia="微软雅黑"/>
          <w:sz w:val="21"/>
        </w:rPr>
        <w:t>T3-0704 ｜ 对龙人封印阵发动</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md-0059</w:t>
      </w:r>
    </w:p>
    <w:p>
      <w:pPr>
        <w:ind w:left="170"/>
      </w:pPr>
      <w:r>
        <w:t>描述: 迪普拉库拉将斯诺贬为传承中的恶龙(法夫纳),号召『魔石人类』齐声歌颂神明并发动神圣魔法《bloodline・lockfield》。斯诺手臂力量突然衰弱,才发现脚边血之浅滩下早已布下简易版『世界奉还阵』——被改良为更实用的『对龙人封印阵』,以世界树臻至完全的术式能将其封印千年。迪普拉库拉宣称要温柔包住斯诺、令她与世界树融为一体,斯诺却挑衅回应要把封印当作『魔人化』的热身运动,硬生生吃掉它。迪普拉库拉愤怒反驳『说出的话真的和赛尔德拉一个样』。</w:t>
      </w:r>
    </w:p>
    <w:p>
      <w:pPr>
        <w:ind w:left="170"/>
      </w:pPr>
      <w:r>
        <w:t xml:space="preserve">台词: </w:t>
      </w:r>
      <w:r>
        <w:t>「『恶龙斯诺！！汝的『龙化』恰如神的『计划』所言！』」</w:t>
      </w:r>
      <w:r>
        <w:t xml:space="preserve"> ｜ </w:t>
      </w:r>
      <w:r>
        <w:t>「『那是简易版的『世界奉还阵』——不对，说是改良得更为实用的『对龙人封印阵』才合适些……！』」</w:t>
      </w:r>
    </w:p>
    <w:p>
      <w:pPr>
        <w:ind w:left="170"/>
      </w:pPr>
      <w:r>
        <w:t xml:space="preserve">人物: 斯诺・沃克、使徒迪普拉库拉、赛尔德拉(无之理的盗窃者,被提及)、魔石人类、赛拉・雷迪安特 ｜ </w:t>
      </w:r>
      <w:r>
        <w:t>地点: 联合国・芙茨亚茨迷宫入口前・血之浅滩</w:t>
      </w:r>
    </w:p>
    <w:p>
      <w:pPr>
        <w:spacing w:before="160"/>
      </w:pPr>
      <w:r>
        <w:rPr>
          <w:b/>
          <w:rFonts w:eastAsia="微软雅黑"/>
          <w:sz w:val="21"/>
        </w:rPr>
        <w:t>T3-0705 ｜ 艾尔米拉德白箭破巨人</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md-0060</w:t>
      </w:r>
    </w:p>
    <w:p>
      <w:pPr>
        <w:ind w:left="170"/>
      </w:pPr>
      <w:r>
        <w:t>描述: 斯诺即将被木之巨人的根须缠住吞下时,一道纯白闪光从『正道』前方射出——共鸣魔法《flame arrow》——将木之巨人的拳头与缠绕的枝桠树根尽数破坏击飞、在空中蒸发,令巨人沦为独臂。放出这一击的是斯诺学院时代的好友、联合国贵族代表艾尔米拉德・希达尔克,他持有狮子特征的『魔人化』,金发如烈焰晃动,雄气昂扬地登场,以贵族前辈的口吻忠告斯诺『不分对象地告知富裕者的想法,这可是和涡波一样的错误』。</w:t>
      </w:r>
    </w:p>
    <w:p>
      <w:pPr>
        <w:ind w:left="170"/>
      </w:pPr>
      <w:r>
        <w:t xml:space="preserve">台词: </w:t>
      </w:r>
      <w:r>
        <w:t>「——共鸣魔法《flame arrow》。」</w:t>
      </w:r>
      <w:r>
        <w:t xml:space="preserve"> ｜ </w:t>
      </w:r>
      <w:r>
        <w:t>「『够了吧，快点像平时的你一样赶去你的对手那吧。』」</w:t>
      </w:r>
    </w:p>
    <w:p>
      <w:pPr>
        <w:ind w:left="170"/>
      </w:pPr>
      <w:r>
        <w:t xml:space="preserve">人物: 艾尔米拉德・希达尔克(四大贵族希达尔克家当家/『百魔之王』)、斯诺・沃克、使徒迪普拉库拉、相川涡波(化名:基督·欧亚,被提及)、赛拉・雷迪安特 ｜ </w:t>
      </w:r>
      <w:r>
        <w:t>地点: 联合国・芙茨亚茨迷宫入口前</w:t>
      </w:r>
    </w:p>
    <w:p>
      <w:pPr>
        <w:spacing w:before="160"/>
      </w:pPr>
      <w:r>
        <w:rPr>
          <w:b/>
          <w:rFonts w:eastAsia="微软雅黑"/>
          <w:sz w:val="21"/>
        </w:rPr>
        <w:t>T3-0706 ｜ 联合队伍寻会长入场</w:t>
      </w:r>
    </w:p>
    <w:p>
      <w:pPr>
        <w:ind w:left="170"/>
      </w:pPr>
      <w:r>
        <w:rPr>
          <w:color w:val="808080"/>
          <w:sz w:val="17"/>
          <w:rFonts w:eastAsia="微软雅黑"/>
        </w:rPr>
        <w:t>时间: T3-终谭祭第一日(第469话) ｜ 类型: 角色入队 ｜ 置信度: 原文明确</w:t>
      </w:r>
    </w:p>
    <w:p>
      <w:pPr>
        <w:ind w:left="170"/>
      </w:pPr>
      <w:r>
        <w:rPr>
          <w:color w:val="808080"/>
          <w:sz w:val="17"/>
          <w:rFonts w:eastAsia="微软雅黑"/>
        </w:rPr>
        <w:t>锚点: 话:第469话 青鸟 / block_id md-0061</w:t>
      </w:r>
    </w:p>
    <w:p>
      <w:pPr>
        <w:ind w:left="170"/>
      </w:pPr>
      <w:r>
        <w:t>描述: 艾尔米拉德身后跟着以公会『绝世』为先锋、劳拉维亚国众人与『史诗探索者』魔法使缇莉・琳卡等人组成的联合队伍,战士波尔扎克、斗士雷鲁、锻造师亚利巴茨等斯诺的旧公会伙伴也尽数到场。他以迷宫是五国共有财产的契约、规则上允许探索者任何时间进入为由,宣告『绝世』接下了『搜寻下落不明的会长』的请求,要在迷宫最后一天纪念性地测试极限、抵达『最深处』。迪普拉库拉虽怒斥否决,却无法违背古老的探索契约。</w:t>
      </w:r>
    </w:p>
    <w:p>
      <w:pPr>
        <w:ind w:left="170"/>
      </w:pPr>
      <w:r>
        <w:t xml:space="preserve">台词: </w:t>
      </w:r>
      <w:r>
        <w:t>「『我的公会『绝世』接下了「搜寻下落不明的会长」的请求，打算发起最后的迷宫探索！』」</w:t>
      </w:r>
      <w:r>
        <w:t xml:space="preserve"> ｜ </w:t>
      </w:r>
      <w:r>
        <w:t>「『当然，不服输的我们也打算抵达『最深处』喔。今天一定要。』」</w:t>
      </w:r>
    </w:p>
    <w:p>
      <w:pPr>
        <w:ind w:left="170"/>
      </w:pPr>
      <w:r>
        <w:t xml:space="preserve">人物: 艾尔米拉德・希达尔克(四大贵族希达尔克家当家)、缇莉・琳卡(『史诗探索者』魔法使)、波尔扎克(战士)、雷鲁(斗士)、亚利巴茨(锻造师)、斯诺・沃克、使徒迪普拉库拉 ｜ </w:t>
      </w:r>
      <w:r>
        <w:t>地点: 联合国・芙茨亚茨迷宫入口前</w:t>
      </w:r>
    </w:p>
    <w:p>
      <w:pPr>
        <w:spacing w:before="160"/>
      </w:pPr>
      <w:r>
        <w:rPr>
          <w:b/>
          <w:rFonts w:eastAsia="微软雅黑"/>
          <w:sz w:val="21"/>
        </w:rPr>
        <w:t>T3-0707 ｜ 百魔之王征收荣誉税</w:t>
      </w:r>
    </w:p>
    <w:p>
      <w:pPr>
        <w:ind w:left="170"/>
      </w:pPr>
      <w:r>
        <w:rPr>
          <w:color w:val="808080"/>
          <w:sz w:val="17"/>
          <w:rFonts w:eastAsia="微软雅黑"/>
        </w:rPr>
        <w:t>时间: T3-终谭祭第一日(第469话) ｜ 类型: 剧情高潮 ｜ 置信度: 原文明确</w:t>
      </w:r>
    </w:p>
    <w:p>
      <w:pPr>
        <w:ind w:left="170"/>
      </w:pPr>
      <w:r>
        <w:rPr>
          <w:color w:val="808080"/>
          <w:sz w:val="17"/>
          <w:rFonts w:eastAsia="微软雅黑"/>
        </w:rPr>
        <w:t>锚点: 话:第469话 青鸟 / block_id md-0063</w:t>
      </w:r>
    </w:p>
    <w:p>
      <w:pPr>
        <w:ind w:left="170"/>
      </w:pPr>
      <w:r>
        <w:t>描述: 艾尔米拉德以第三者角度批评涡波的本质——『擅长演戏的『弱者』』,称许多国民与涡波面对面交流后都会担忧他太滥好人、总有一天会被不必要的责任感压垮,令在场骑士与『魔石人类』苦笑共鸣。他随即第二次『魔人化』,金发膨胀如雄狮鬃毛,白虹魔力牵引四方,以学院时代称号『百魔之王』之姿宣告要征收支持者魔力作为『荣誉税』,齐声宣言共鸣魔法《magic arrow》,与木之巨人的贯手正面相撞。文中忆及拉斯缇亚拉最终之日晕厥前所见的白虹魔力身姿,艾尔米拉德正踏入与她相同的入口。</w:t>
      </w:r>
    </w:p>
    <w:p>
      <w:pPr>
        <w:ind w:left="170"/>
      </w:pPr>
      <w:r>
        <w:t xml:space="preserve">台词: </w:t>
      </w:r>
      <w:r>
        <w:t>「『我要对支持我意见的人征收这场紧急公务所必需的魔力——也就是征收荣誉税！！』」</w:t>
      </w:r>
      <w:r>
        <w:t xml:space="preserve"> ｜ </w:t>
      </w:r>
      <w:r>
        <w:t>「『——共鸣魔法《magic arrow》』」</w:t>
      </w:r>
      <w:r>
        <w:t xml:space="preserve"> ｜ </w:t>
      </w:r>
      <w:r>
        <w:t>「『你那老土的品味！！污辱了我们联合国诞下的两名『英雄』！！』」</w:t>
      </w:r>
    </w:p>
    <w:p>
      <w:pPr>
        <w:ind w:left="170"/>
      </w:pPr>
      <w:r>
        <w:t xml:space="preserve">人物: 艾尔米拉德・希达尔克(『百魔之王』/四大贵族希达尔克家当家)、使徒迪普拉库拉、斯诺・沃克、相川涡波(化名:基督·欧亚,被提及)、拉斯缇亚拉・芙茨亚茨(被提及)、拉古涅・卡伊库欧拉(星之理,被提及) ｜ </w:t>
      </w:r>
      <w:r>
        <w:t>地点: 联合国・芙茨亚茨迷宫入口前</w:t>
      </w:r>
    </w:p>
    <w:p>
      <w:pPr>
        <w:spacing w:before="160"/>
      </w:pPr>
      <w:r>
        <w:rPr>
          <w:b/>
          <w:rFonts w:eastAsia="微软雅黑"/>
          <w:sz w:val="21"/>
        </w:rPr>
        <w:t>T3-0708 ｜ 斯诺完全龙化飞向青空</w:t>
      </w:r>
    </w:p>
    <w:p>
      <w:pPr>
        <w:ind w:left="170"/>
      </w:pPr>
      <w:r>
        <w:rPr>
          <w:color w:val="808080"/>
          <w:sz w:val="17"/>
          <w:rFonts w:eastAsia="微软雅黑"/>
        </w:rPr>
        <w:t>时间: T3-终谭祭第一日(天空) ｜ 类型: 剧情高潮 ｜ 置信度: 原文明确</w:t>
      </w:r>
    </w:p>
    <w:p>
      <w:pPr>
        <w:ind w:left="170"/>
      </w:pPr>
      <w:r>
        <w:rPr>
          <w:color w:val="808080"/>
          <w:sz w:val="17"/>
          <w:rFonts w:eastAsia="微软雅黑"/>
        </w:rPr>
        <w:t>锚点: 话:第469话 青鸟 / block_id md-0064</w:t>
      </w:r>
    </w:p>
    <w:p>
      <w:pPr>
        <w:ind w:left="170"/>
      </w:pPr>
      <w:r>
        <w:t>描述: 斯诺・沃克在被完全崩毁的《Inviolable・Iceroom》之上展开双翼，借『龙之风』高高跃起，越过迷宫的入口与周围住房，穿过白云抵达一望无际的青空。她在无人可及的高空翻转身体下坠，以全身感受天空的自由——「因为我终于能够无所顾忌地展开『龙之翼』」，随即咏唱出变身的鲜血魔法《Fly Sophia》，将身缠的红雾悉数凝缩，只对背后的翅膀进行『完全龙化』，令原本就很巨大的苍色翅膀在转眼间膨胀更胜身体数百倍，足以将下方的木之巨人笼罩。她看见一望无际的蓝天，感叹「这里真的好舒服」。</w:t>
      </w:r>
    </w:p>
    <w:p>
      <w:pPr>
        <w:ind w:left="170"/>
      </w:pPr>
      <w:r>
        <w:t xml:space="preserve">台词: </w:t>
      </w:r>
      <w:r>
        <w:t>「『——魔法《Fly Sophia》』」</w:t>
      </w:r>
      <w:r>
        <w:t xml:space="preserve"> ｜ </w:t>
      </w:r>
      <w:r>
        <w:t>「『——我飞起来了。』」</w:t>
      </w:r>
      <w:r>
        <w:t xml:space="preserve"> ｜ </w:t>
      </w:r>
      <w:r>
        <w:t>「『啊啊……真的……这里真的好舒服。』」</w:t>
      </w:r>
    </w:p>
    <w:p>
      <w:pPr>
        <w:ind w:left="170"/>
      </w:pPr>
      <w:r>
        <w:t xml:space="preserve">人物: 斯诺・沃克、艾尔米拉德・希达尔克(以眼神叮嘱其赴战场)、相川涡波(化名:基督·欧亚,被提及) ｜ </w:t>
      </w:r>
      <w:r>
        <w:t>地点: 联合国・芙茨亚茨上空青空</w:t>
      </w:r>
    </w:p>
    <w:p>
      <w:pPr>
        <w:spacing w:before="160"/>
      </w:pPr>
      <w:r>
        <w:rPr>
          <w:b/>
          <w:rFonts w:eastAsia="微软雅黑"/>
          <w:sz w:val="21"/>
        </w:rPr>
        <w:t>T3-0709 ｜ 斯诺储振宣言助涡波</w:t>
      </w:r>
    </w:p>
    <w:p>
      <w:pPr>
        <w:ind w:left="170"/>
      </w:pPr>
      <w:r>
        <w:rPr>
          <w:color w:val="808080"/>
          <w:sz w:val="17"/>
          <w:rFonts w:eastAsia="微软雅黑"/>
        </w:rPr>
        <w:t>时间: T3-终谭祭第一日(天空) ｜ 类型: 剧情高潮 ｜ 置信度: 原文明确</w:t>
      </w:r>
    </w:p>
    <w:p>
      <w:pPr>
        <w:ind w:left="170"/>
      </w:pPr>
      <w:r>
        <w:rPr>
          <w:color w:val="808080"/>
          <w:sz w:val="17"/>
          <w:rFonts w:eastAsia="微软雅黑"/>
        </w:rPr>
        <w:t>锚点: 话:第469话 青鸟 / block_id md-0065</w:t>
      </w:r>
    </w:p>
    <w:p>
      <w:pPr>
        <w:ind w:left="170"/>
      </w:pPr>
      <w:r>
        <w:t>描述: 斯诺从腰间拔出继承自涡波及缇缇的大剑『Brave Fluorite』，于青空连续咏唱《impulsebreak》储存振动，并以全力驾驭、凝缩《vibration》，令天空表面波涛汹涌，产生震撼整个联合国的『空震』。她放声呐喊宣言要去帮助正在哭泣的涡波:「我要去帮涡波!!因为涡波现在在哭泣!!就算身处场热闹的祭典，我都能清楚地从迷宫深处听见!!吵死了!!明明如此，却叫我们变得『幸福』!?大笨蛋——!!」她自认力量不足，因此强调必须『大家一起』——不是我一个人，也不能彻底依赖他人。她传承前辈教给她的道理:方便的『英雄』并不存在，而是在珍视之人烦恼时自己踏出一步伸出援手的词语。</w:t>
      </w:r>
    </w:p>
    <w:p>
      <w:pPr>
        <w:ind w:left="170"/>
      </w:pPr>
      <w:r>
        <w:t xml:space="preserve">台词: </w:t>
      </w:r>
      <w:r>
        <w:t>「『我要去帮涡波!!因为涡波现在在哭泣!!』」</w:t>
      </w:r>
      <w:r>
        <w:t xml:space="preserve"> ｜ </w:t>
      </w:r>
      <w:r>
        <w:t>「『必须要『大家一起』!!不是我一个人!也不能彻底依赖他人!』」</w:t>
      </w:r>
      <w:r>
        <w:t xml:space="preserve"> ｜ </w:t>
      </w:r>
      <w:r>
        <w:t>「『『英雄』并非代指某人的词语!……是为了当自己的珍视之人遇上烦恼时!!自己能踏出一步对他伸出援手的词语!!』」</w:t>
      </w:r>
    </w:p>
    <w:p>
      <w:pPr>
        <w:ind w:left="170"/>
      </w:pPr>
      <w:r>
        <w:t xml:space="preserve">人物: 斯诺・沃克、相川涡波(化名:基督·欧亚,被提及)、缇亚(被提及)、玛莉亚(被提及)、拉斯缇亚拉(被提及) ｜ </w:t>
      </w:r>
      <w:r>
        <w:t>地点: 联合国・芙茨亚茨上空</w:t>
      </w:r>
    </w:p>
    <w:p>
      <w:pPr>
        <w:spacing w:before="160"/>
      </w:pPr>
      <w:r>
        <w:rPr>
          <w:b/>
          <w:rFonts w:eastAsia="微软雅黑"/>
          <w:sz w:val="21"/>
        </w:rPr>
        <w:t>T3-0710 ｜ 龙之咆啸空挥碾碎木巨人</w:t>
      </w:r>
    </w:p>
    <w:p>
      <w:pPr>
        <w:ind w:left="170"/>
      </w:pPr>
      <w:r>
        <w:rPr>
          <w:color w:val="808080"/>
          <w:sz w:val="17"/>
          <w:rFonts w:eastAsia="微软雅黑"/>
        </w:rPr>
        <w:t>时间: T3-终谭祭第一日(天空) ｜ 类型: 守护者战 ｜ 置信度: 原文明确</w:t>
      </w:r>
    </w:p>
    <w:p>
      <w:pPr>
        <w:ind w:left="170"/>
      </w:pPr>
      <w:r>
        <w:rPr>
          <w:color w:val="808080"/>
          <w:sz w:val="17"/>
          <w:rFonts w:eastAsia="微软雅黑"/>
        </w:rPr>
        <w:t>锚点: 话:第469话 青鸟 / block_id md-0066</w:t>
      </w:r>
    </w:p>
    <w:p>
      <w:pPr>
        <w:ind w:left="170"/>
      </w:pPr>
      <w:r>
        <w:t>描述: 斯诺以决胜宣言「就算来硬的我也要去!!就由我!!英雄斯诺・沃克!!」挥下储存足够振动的大剑，释放此生最完美的《dragon・impulsebreak》——空挥一剑便将剑下的木之巨人碾碎至魔法层面的最小单位，令世界树的一切都化为魔力粒子四散爆裂，轰声如今天第一的特大号烟火响彻云霄。她同时斩断了深处的迷宫入口与『对龙人用封印阵』，把失去木巨人的迪普拉库拉抛向空中坠地。四周住房与人员伤亡为零，落地的烟火魔力粒子反而转换为支撑大家活过下一天的活力。代价是她的武器『Brave Fluorite』如巨人般化为粉末完全坏掉，她遗憾无法遵守与缇缇姐姐的约定。</w:t>
      </w:r>
    </w:p>
    <w:p>
      <w:pPr>
        <w:ind w:left="170"/>
      </w:pPr>
      <w:r>
        <w:t xml:space="preserve">台词: </w:t>
      </w:r>
      <w:r>
        <w:t>「『就算来硬的我也要去!!就由我!!英雄斯诺・沃克!!』」</w:t>
      </w:r>
      <w:r>
        <w:t xml:space="preserve"> ｜ </w:t>
      </w:r>
      <w:r>
        <w:t>「『——魔法《向流星奉上心愿(brave・fluorite)》啊啊啊啊啊啊!!』」</w:t>
      </w:r>
      <w:r>
        <w:t xml:space="preserve"> ｜ </w:t>
      </w:r>
      <w:r>
        <w:t>「『……啊啊，果然。我的武器『Brave Fluorite』，已经不在我手上了。』」</w:t>
      </w:r>
    </w:p>
    <w:p>
      <w:pPr>
        <w:ind w:left="170"/>
      </w:pPr>
      <w:r>
        <w:t xml:space="preserve">人物: 斯诺・沃克、使徒迪普拉库拉(被击坠)、罗德・缇缇(缇缇姐姐,被提及)、相川涡波(化名:基督·欧亚,武器的打造者被提及) ｜ </w:t>
      </w:r>
      <w:r>
        <w:t>地点: 联合国・芙茨亚茨・迷宫入口上空</w:t>
      </w:r>
    </w:p>
    <w:p>
      <w:pPr>
        <w:spacing w:before="160"/>
      </w:pPr>
      <w:r>
        <w:rPr>
          <w:b/>
          <w:rFonts w:eastAsia="微软雅黑"/>
          <w:sz w:val="21"/>
        </w:rPr>
        <w:t>T3-0711 ｜ 缇缇遗讯化翠绿魔法阵</w:t>
      </w:r>
    </w:p>
    <w:p>
      <w:pPr>
        <w:ind w:left="170"/>
      </w:pPr>
      <w:r>
        <w:rPr>
          <w:color w:val="808080"/>
          <w:sz w:val="17"/>
          <w:rFonts w:eastAsia="微软雅黑"/>
        </w:rPr>
        <w:t>时间: T3-终谭祭第一日(天空) ｜ 类型: 咏唱节点 ｜ 置信度: 原文明确</w:t>
      </w:r>
    </w:p>
    <w:p>
      <w:pPr>
        <w:ind w:left="170"/>
      </w:pPr>
      <w:r>
        <w:rPr>
          <w:color w:val="808080"/>
          <w:sz w:val="17"/>
          <w:rFonts w:eastAsia="微软雅黑"/>
        </w:rPr>
        <w:t>锚点: 话:第469话 青鸟 / block_id md-0067</w:t>
      </w:r>
    </w:p>
    <w:p>
      <w:pPr>
        <w:ind w:left="170"/>
      </w:pPr>
      <w:r>
        <w:t>描述: 碎裂的『Brave Fluorite』显现其真正价值——翠绿之风吹拂而过，仿佛在说「给我等等!」般抓住四散零落的魔力粒子集中于斯诺背后，青空上浮现比她的翅膀更巨大的翠绿魔法阵。斯诺理解那是缇缇留下的宛如自白般的死后讯息:「就算这个坏掉了不用在意喔!最重要的是，超越时代继承下去的精神(心意)!」她笑着做了次空翻以魔法阵为踏板踩碎，卷起无限的风与雪掩埋整座联合国，背对暴风展开加速并自后背喷射『龙之风』，咏唱出魔法名《向流星奉上心愿(brave・fluorite)》，化为『流星』划过天空，从她自己打造的新迷宫入口——渗着宛如人类肌肤鲜血的迷宫伤口——振翅冲入迷宫。</w:t>
      </w:r>
    </w:p>
    <w:p>
      <w:pPr>
        <w:ind w:left="170"/>
      </w:pPr>
      <w:r>
        <w:t xml:space="preserve">台词: </w:t>
      </w:r>
      <w:r>
        <w:t>「『就算这个坏掉了不用在意喔!最重要的是，超越时代继承下去的精神(心意)!』」</w:t>
      </w:r>
      <w:r>
        <w:t xml:space="preserve"> ｜ </w:t>
      </w:r>
      <w:r>
        <w:t>「『——魔法《向流星奉上心愿(brave・fluorite)》啊啊啊啊啊啊!!』」</w:t>
      </w:r>
      <w:r>
        <w:t xml:space="preserve"> ｜ </w:t>
      </w:r>
      <w:r>
        <w:t>「『迷宫果然还很柔软。义妹玛莉亚的抢攻所造成的损伤还没痊愈。』」</w:t>
      </w:r>
    </w:p>
    <w:p>
      <w:pPr>
        <w:ind w:left="170"/>
      </w:pPr>
      <w:r>
        <w:t xml:space="preserve">人物: 斯诺・沃克、罗德・缇缇(缇缇姐姐,死后讯息,被提及)、玛莉亚・沃克(义妹,造成迷宫损伤,被提及) ｜ </w:t>
      </w:r>
      <w:r>
        <w:t>地点: 联合国・芙茨亚茨上空→迷宫入口</w:t>
      </w:r>
    </w:p>
    <w:p>
      <w:pPr>
        <w:spacing w:before="160"/>
      </w:pPr>
      <w:r>
        <w:rPr>
          <w:b/>
          <w:rFonts w:eastAsia="微软雅黑"/>
          <w:sz w:val="21"/>
        </w:rPr>
        <w:t>T3-0712 ｜ 迪普拉库拉吸血压迫变年轻</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md-0068</w:t>
      </w:r>
    </w:p>
    <w:p>
      <w:pPr>
        <w:ind w:left="170"/>
      </w:pPr>
      <w:r>
        <w:t>描述: 被留下的使徒迪普拉库拉毫发未损，却因被斯诺越过身旁而屈辱暴怒。受感情支配的他开始像『树人』一样将手脚植物化，每前进一步都从脚边的血池吸取血液，让全身血管清晰浮露、象征年老的白发染上红黑色，四周草木在刹那间枯萎而他却相对应地获得生机，一点点变年轻，魔力与生机都有所上涨。他独自往半毁的迷宫走去，对四周骚动不闻不顾，将打造至今的『沉稳老贤者』形象摧毁——「接下来，才是使徒迪普拉库拉的真本事」。</w:t>
      </w:r>
    </w:p>
    <w:p>
      <w:pPr>
        <w:ind w:left="170"/>
      </w:pPr>
      <w:r>
        <w:t xml:space="preserve">台词: </w:t>
      </w:r>
      <w:r>
        <w:t>「『竟敢给老夫!!擅、擅闯主人的神殿——!!汝等这群蠢货!!——《blood》喔喔喔喔!!』」</w:t>
      </w:r>
      <w:r>
        <w:t xml:space="preserve"> ｜ </w:t>
      </w:r>
      <w:r>
        <w:t>「『接下来，才是使徒迪普拉库拉的真本事。』」</w:t>
      </w:r>
    </w:p>
    <w:p>
      <w:pPr>
        <w:ind w:left="170"/>
      </w:pPr>
      <w:r>
        <w:t xml:space="preserve">人物: 使徒迪普拉库拉、斯诺・沃克(其越过造成屈辱) ｜ </w:t>
      </w:r>
      <w:r>
        <w:t>地点: 联合国・芙茨亚茨・迷宫入口前</w:t>
      </w:r>
    </w:p>
    <w:p>
      <w:pPr>
        <w:spacing w:before="160"/>
      </w:pPr>
      <w:r>
        <w:rPr>
          <w:b/>
          <w:rFonts w:eastAsia="微软雅黑"/>
          <w:sz w:val="21"/>
        </w:rPr>
        <w:t>T3-0713 ｜ 艾尔米拉德宣言涡波在哭泣</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md-0068~0069</w:t>
      </w:r>
    </w:p>
    <w:p>
      <w:pPr>
        <w:ind w:left="170"/>
      </w:pPr>
      <w:r>
        <w:t>描述: 雷迪安特意图追逐越过战场的黑影，艾尔米拉德・希达尔克却阻止他，转而以一番演说与挑衅迫使『狭隘』的使徒迪普拉库拉意识到他拥有破坏『终谭祭』的危险力量。他宣言:「迷宫是神殿?那种破烂污秽的神殿，岂有存在的道理。那是吾之挚友的后悔本身。然后，他至今也还在迷惘——以及哭泣着。甚至拼死地挣扎着。所谓的『相川涡波』，就是这样一个阴暗的男人。」他又称多亏诺斯菲君也得以直面自己『率直』的心情，渴望与涡波当面决斗:「我真想早点把你打趴，欣赏你那不甘的表情啊!!」并强调涡波随时接受挑战的约定，不许他在分出胜负之前擅自跑走。</w:t>
      </w:r>
    </w:p>
    <w:p>
      <w:pPr>
        <w:ind w:left="170"/>
      </w:pPr>
      <w:r>
        <w:t xml:space="preserve">台词: </w:t>
      </w:r>
      <w:r>
        <w:t>「『那是吾之挚友的后悔本身。然后，他至今也还在迷惘——以及哭泣着。』」</w:t>
      </w:r>
      <w:r>
        <w:t xml:space="preserve"> ｜ </w:t>
      </w:r>
      <w:r>
        <w:t>「『涡波!啊啊，涡波!和我一决胜负啊!!我真想早点把你打趴，欣赏你那不甘的表情啊!!』」</w:t>
      </w:r>
    </w:p>
    <w:p>
      <w:pPr>
        <w:ind w:left="170"/>
      </w:pPr>
      <w:r>
        <w:t xml:space="preserve">人物: 艾尔米拉德・希达尔克、雷迪安特(联合国第一兽人)、使徒迪普拉库拉、相川涡波(化名:基督·欧亚,被提及)、诺斯菲・芙茨亚茨(被提及) ｜ </w:t>
      </w:r>
      <w:r>
        <w:t>地点: 联合国・芙茨亚茨・迷宫入口前</w:t>
      </w:r>
    </w:p>
    <w:p>
      <w:pPr>
        <w:spacing w:before="160"/>
      </w:pPr>
      <w:r>
        <w:rPr>
          <w:b/>
          <w:rFonts w:eastAsia="微软雅黑"/>
          <w:sz w:val="21"/>
        </w:rPr>
        <w:t>T3-0714 ｜ 艾尔米拉德对决迪普拉库拉</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md-0069</w:t>
      </w:r>
    </w:p>
    <w:p>
      <w:pPr>
        <w:ind w:left="170"/>
      </w:pPr>
      <w:r>
        <w:t>描述: 迪普拉库拉将手指对准天空，艾尔米拉德则迫不急待地看着地板张开双手，两人立场相反叫阵却相当合拍，决斗的氛围自然诞生。迪普拉库拉祈求必胜，不停从脚边汲取鲜血、夺取四周生命持续强化魔法;艾尔米拉德预感必胜，以白虹色魔力吹动长发进行决斗准备，双方都在花时间准备。迪普拉库拉斥其「不准如此轻浮地说出口!!竟敢随意地将神的名讳!!」，艾尔米拉德则答「仅限今天，我甚至有预感能稳胜涡波!」。雷迪安特在两人独特的气氛中以余光扫到移动的黑影，却被艾尔米拉德急切阻止追捕——那是会跟在『流星』后面、必会出场的人物。</w:t>
      </w:r>
    </w:p>
    <w:p>
      <w:pPr>
        <w:ind w:left="170"/>
      </w:pPr>
      <w:r>
        <w:t xml:space="preserve">台词: </w:t>
      </w:r>
      <w:r>
        <w:t>「『——《wood growth》!』」</w:t>
      </w:r>
      <w:r>
        <w:t xml:space="preserve"> ｜ </w:t>
      </w:r>
      <w:r>
        <w:t>「『争取时间?迪普拉库拉，你在说什么?说得好像我注定会落败似的!』」</w:t>
      </w:r>
    </w:p>
    <w:p>
      <w:pPr>
        <w:ind w:left="170"/>
      </w:pPr>
      <w:r>
        <w:t xml:space="preserve">人物: 艾尔米拉德・希达尔克、使徒迪普拉库拉、雷迪安特、相川涡波(化名:基督·欧亚,被提及) ｜ </w:t>
      </w:r>
      <w:r>
        <w:t>地点: 联合国・芙茨亚茨・迷宫入口前</w:t>
      </w:r>
    </w:p>
    <w:p>
      <w:pPr>
        <w:pStyle w:val="Heading3"/>
      </w:pPr>
      <w:r>
        <w:t>第470话~第475话(36条)</w:t>
      </w:r>
      <w:bookmarkStart w:id="10088" w:name="SEC3_T3_第十章_第470话~第475话"/>
      <w:bookmarkEnd w:id="10088"/>
    </w:p>
    <w:p>
      <w:pPr>
        <w:spacing w:before="160"/>
      </w:pPr>
      <w:r>
        <w:rPr>
          <w:b/>
          <w:rFonts w:eastAsia="微软雅黑"/>
          <w:sz w:val="21"/>
        </w:rPr>
        <w:t>T3-0715 ｜ 密议捕获古奈尔保险</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md-0070</w:t>
      </w:r>
    </w:p>
    <w:p>
      <w:pPr>
        <w:ind w:left="170"/>
      </w:pPr>
      <w:r>
        <w:t>描述: 艾尔米拉德向雷迪安特道明捕获古奈尔公主是本次重大工作:「那位『吸血种』公主是涡波最后的保险。不管怎么说，她都是『未来视』所选择的最适合托付地上一切的人。真正蕴含着千年岁月之威胁的人，并非传说中的使徒而是她才对。毕竟她和那位缇亚拉一样，拥有等到碍事者寿终正寝的忍耐力。」他警告只要古奈尔还在『地上』，就算有人打败赛尔德拉和涡波，『终谭祭』也会无限次举行。她必须靠战斗之外的领域决胜负——千年的人脉与财力、压倒性的宣传广告。艾尔米拉德苦笑承认至今一切「正常过头」，因为都在涡波的『计划』内;要甩开诺斯菲所说的『将方便己身的未来拉到手边的魔法』，必须引发规模更大的事故。</w:t>
      </w:r>
    </w:p>
    <w:p>
      <w:pPr>
        <w:ind w:left="170"/>
      </w:pPr>
      <w:r>
        <w:t xml:space="preserve">台词: </w:t>
      </w:r>
      <w:r>
        <w:t>「『真正蕴含着千年岁月之威胁的人，并非传说中的使徒而是她才对。』」</w:t>
      </w:r>
      <w:r>
        <w:t xml:space="preserve"> ｜ </w:t>
      </w:r>
      <w:r>
        <w:t>「『毕竟她和那位缇亚拉一样，拥有等到碍事者寿终正寝的忍耐力。』」</w:t>
      </w:r>
      <w:r>
        <w:t xml:space="preserve"> ｜ </w:t>
      </w:r>
      <w:r>
        <w:t>「『包含我在内，至今为止的一切都正常过头了。』」</w:t>
      </w:r>
    </w:p>
    <w:p>
      <w:pPr>
        <w:ind w:left="170"/>
      </w:pPr>
      <w:r>
        <w:t xml:space="preserve">人物: 艾尔米拉德・希达尔克、雷迪安特、古奈尔・库洛尼柯尔・修尔斯・历基亚・英格丽特(被提及)、相川涡波(化名:基督·欧亚,被提及)、诺斯菲・芙茨亚茨(被提及)、使徒迪普拉库拉 ｜ </w:t>
      </w:r>
      <w:r>
        <w:t>地点: 联合国・芙茨亚茨・迷宫入口前</w:t>
      </w:r>
    </w:p>
    <w:p>
      <w:pPr>
        <w:spacing w:before="160"/>
      </w:pPr>
      <w:r>
        <w:rPr>
          <w:b/>
          <w:rFonts w:eastAsia="微软雅黑"/>
          <w:sz w:val="21"/>
        </w:rPr>
        <w:t>T3-0716 ｜ 迪普拉库拉本质揭露</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话:第470话 开战 / block_id md-0070</w:t>
      </w:r>
    </w:p>
    <w:p>
      <w:pPr>
        <w:ind w:left="170"/>
      </w:pPr>
      <w:r>
        <w:t>描述: 施放完强化魔法的迪普拉库拉已完全不见年老的痕迹——身高约两公尺、头发赤红且长相俊美，却因与躯体相比手脚过分修长、各三处关节像昆虫般极度不协调，染着血的枝桠自肩膀长出、头上飘着巨大的光环，若在远方看说不定会错看为高大的男性天使，但雷迪安特只觉他是扭曲的怪物。他揭示这位智慧与中庸的使徒的本质:「那副亲切老爷爷的姿态，不过是与生俱来的『表皮』和职责而已吧。」他推测出使徒的实际年龄与精神年龄，对这个「被亲生母亲舍弃，始终遗置在一旁，歪曲到此等境地」的本质起了些许怜悯，随即又因那本质也是荣誉而收回同情。</w:t>
      </w:r>
    </w:p>
    <w:p>
      <w:pPr>
        <w:ind w:left="170"/>
      </w:pPr>
      <w:r>
        <w:t xml:space="preserve">台词: </w:t>
      </w:r>
      <w:r>
        <w:t>「『这就是智慧与中庸的使徒，迪普拉库拉这名男人的——本质。』」</w:t>
      </w:r>
      <w:r>
        <w:t xml:space="preserve"> ｜ </w:t>
      </w:r>
      <w:r>
        <w:t>「『那副亲切老爷爷的姿态，不过是与生俱来的『表皮』和职责而已吧。』」</w:t>
      </w:r>
      <w:r>
        <w:t xml:space="preserve"> ｜ </w:t>
      </w:r>
      <w:r>
        <w:t>「『被亲生母亲舍弃，始终遗置在一旁，歪曲到此等境地的本质。』」</w:t>
      </w:r>
    </w:p>
    <w:p>
      <w:pPr>
        <w:ind w:left="170"/>
      </w:pPr>
      <w:r>
        <w:t xml:space="preserve">人物: 使徒迪普拉库拉、雷迪安特、艾尔米拉德・希达尔克 ｜ </w:t>
      </w:r>
      <w:r>
        <w:t>地点: 联合国・芙茨亚茨・迷宫入口前</w:t>
      </w:r>
    </w:p>
    <w:p>
      <w:pPr>
        <w:spacing w:before="160"/>
      </w:pPr>
      <w:r>
        <w:rPr>
          <w:b/>
          <w:rFonts w:eastAsia="微软雅黑"/>
          <w:sz w:val="21"/>
        </w:rPr>
        <w:t>T3-0717 ｜ 斯诺撞穿三十层入血海</w:t>
      </w:r>
    </w:p>
    <w:p>
      <w:pPr>
        <w:ind w:left="170"/>
      </w:pPr>
      <w:r>
        <w:rPr>
          <w:color w:val="808080"/>
          <w:sz w:val="17"/>
          <w:rFonts w:eastAsia="微软雅黑"/>
        </w:rPr>
        <w:t>时间: T3-终谭祭第一日 ｜ 类型: 日常探索 ｜ 置信度: 原文明确</w:t>
      </w:r>
    </w:p>
    <w:p>
      <w:pPr>
        <w:ind w:left="170"/>
      </w:pPr>
      <w:r>
        <w:rPr>
          <w:color w:val="808080"/>
          <w:sz w:val="17"/>
          <w:rFonts w:eastAsia="微软雅黑"/>
        </w:rPr>
        <w:t>锚点: 话:第470话 开战 / block_id md-0072</w:t>
      </w:r>
    </w:p>
    <w:p>
      <w:pPr>
        <w:ind w:left="170"/>
      </w:pPr>
      <w:r>
        <w:t>描述: 斯诺自由自在飞入迷宫入口，笔直往『最深处』持续飞翔。迷宫内充满大量血液——她熟悉的洞窟风迷宫保存下来，却见不到一只熟悉的怪物，全是类似『血之人偶』失败品的东西。她势如破竹地撞穿约莫三十层，其后便是彻头彻尾的血海之底:连急造的脆弱阶层都没有，只剩下积满鲜血的大空洞，传闻中的『血陆』似乎已和迷宫同化。她加重振翅的力道加速，自《向流星奉上心愿》发动以来已飞行了能从联合国抵达『本土』的距离，身体突破了许多次『速度』的极限之壁——但赤色的天空还是不见尽头。</w:t>
      </w:r>
    </w:p>
    <w:p>
      <w:pPr>
        <w:ind w:left="170"/>
      </w:pPr>
      <w:r>
        <w:t xml:space="preserve">台词: </w:t>
      </w:r>
      <w:r>
        <w:t>「『传闻中的『血陆』似乎和迷宫同化了。』」</w:t>
      </w:r>
      <w:r>
        <w:t xml:space="preserve"> ｜ </w:t>
      </w:r>
      <w:r>
        <w:t>「『但是，赤色的天空还是不见尽头。』」</w:t>
      </w:r>
    </w:p>
    <w:p>
      <w:pPr>
        <w:ind w:left="170"/>
      </w:pPr>
      <w:r>
        <w:t xml:space="preserve">人物: 斯诺・沃克 ｜ </w:t>
      </w:r>
      <w:r>
        <w:t>地点: 迷宫第30层以下・血海之底</w:t>
      </w:r>
    </w:p>
    <w:p>
      <w:pPr>
        <w:spacing w:before="160"/>
      </w:pPr>
      <w:r>
        <w:rPr>
          <w:b/>
          <w:rFonts w:eastAsia="微软雅黑"/>
          <w:sz w:val="21"/>
        </w:rPr>
        <w:t>T3-0718 ｜ 血海歌魔法呼名死者之声</w:t>
      </w:r>
    </w:p>
    <w:p>
      <w:pPr>
        <w:ind w:left="170"/>
      </w:pPr>
      <w:r>
        <w:rPr>
          <w:color w:val="808080"/>
          <w:sz w:val="17"/>
          <w:rFonts w:eastAsia="微软雅黑"/>
        </w:rPr>
        <w:t>时间: T3-终谭祭第一日 ｜ 类型: 咏唱节点 ｜ 置信度: 合理推断</w:t>
      </w:r>
    </w:p>
    <w:p>
      <w:pPr>
        <w:ind w:left="170"/>
      </w:pPr>
      <w:r>
        <w:rPr>
          <w:color w:val="808080"/>
          <w:sz w:val="17"/>
          <w:rFonts w:eastAsia="微软雅黑"/>
        </w:rPr>
        <w:t>锚点: 话:第470话 开战 / block_id md-0072~0073</w:t>
      </w:r>
    </w:p>
    <w:p>
      <w:pPr>
        <w:ind w:left="170"/>
      </w:pPr>
      <w:r>
        <w:t>描述: 斯诺在血海中突然听见歌声——轻快、阳光，却又阴暗、残酷:「我杀死了母亲。我吃掉了父亲。」她直觉理解那不单是魔法的振动，听起来像歌唱实际上却是在念诵魔法名，同时也是『咏唱』，更有种除了『代价』之外还会另征其他东西的『组咒』感觉，是她初次见闻的最新或是最古的魔法。整片血海都在传输歌声，堵住耳朵也没用。随着杂音参入，歌声明灭不清地喊出她的名字，死去的血亲(父亲)的声音、龙之村落的亲戚、幼时所属公会『史诗探索者』会长的声音、死去的公会成员接连呼喊:「斯诺酱。你为什么要尝试成为英雄?只要你别那么着急地追求名誉和荣耀……那一天，就不会有任何公会成员死去了。大家都是被你害死的啊。」</w:t>
      </w:r>
    </w:p>
    <w:p>
      <w:pPr>
        <w:ind w:left="170"/>
      </w:pPr>
      <w:r>
        <w:t xml:space="preserve">台词: </w:t>
      </w:r>
      <w:r>
        <w:t>「『——我杀死了母亲。我吃掉了父亲——』」</w:t>
      </w:r>
      <w:r>
        <w:t xml:space="preserve"> ｜ </w:t>
      </w:r>
      <w:r>
        <w:t>「『斯诺酱。你为什么要尝试成为英雄?只要你别那么着急地追求名誉和荣耀……那一天，就不会有任何公会成员死去了。』」</w:t>
      </w:r>
    </w:p>
    <w:p>
      <w:pPr>
        <w:ind w:left="170"/>
      </w:pPr>
      <w:r>
        <w:t xml:space="preserve">人物: 斯诺・沃克、斯诺之父(已故,幻声)、史诗探索者前会长(已故,幻声)、赫尔米娜・涅夏(血之理的盗窃者,血海精神干涉之元凶,合理推断) ｜ </w:t>
      </w:r>
      <w:r>
        <w:t>地点: 迷宫・血海之底</w:t>
      </w:r>
    </w:p>
    <w:p>
      <w:pPr>
        <w:spacing w:before="160"/>
      </w:pPr>
      <w:r>
        <w:rPr>
          <w:b/>
          <w:rFonts w:eastAsia="微软雅黑"/>
          <w:sz w:val="21"/>
        </w:rPr>
        <w:t>T3-0719 ｜ 斯诺背负诅咒振翅挣脱</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md-0073</w:t>
      </w:r>
    </w:p>
    <w:p>
      <w:pPr>
        <w:ind w:left="170"/>
      </w:pPr>
      <w:r>
        <w:t>描述: 血海底部众多被我害死的『血之人偶』沉浮蠢动吐露咒言，被抓着脚往下拽的斯诺没有拍开那些话，也没有装作没听见——因为那只手好温暖。她坦然回应:「我没能守护你们。没能帮助你们。都怪我，好多人死掉了。」她承认自己「被憎恨着。被厌恶着。肯定在死前都会被诅咒着」，也因此「在遇到涡波和拉斯缇亚拉之前，始终飞不起来」。但她选择相信最喜欢的人们想看到她振翅翱翔的英姿，于是呐喊:「抱歉!!我会连同大家分飞下去!所以，请你们一辈子诅咒我!就这么待在我身边吧!!」她拖着血之人偶们向高空飞行，直到听见「始终相信着相信自己受大家信赖的我」的最温柔最怀念之声，伴随又一次突破柔软墙壁的触感，赤红的天空在一瞬间放晴。</w:t>
      </w:r>
    </w:p>
    <w:p>
      <w:pPr>
        <w:ind w:left="170"/>
      </w:pPr>
      <w:r>
        <w:t xml:space="preserve">台词: </w:t>
      </w:r>
      <w:r>
        <w:t>「『我没能守护你们。没能帮助你们。都怪我，好多人死掉了。』」</w:t>
      </w:r>
      <w:r>
        <w:t xml:space="preserve"> ｜ </w:t>
      </w:r>
      <w:r>
        <w:t>「『即使如此，我还是想努力。想要永不气馁地望着天空。』」</w:t>
      </w:r>
      <w:r>
        <w:t xml:space="preserve"> ｜ </w:t>
      </w:r>
      <w:r>
        <w:t>「『抱歉!!我会连同大家分飞下去!所以，请你们一辈子诅咒我!就这么待在我身边吧!!』」</w:t>
      </w:r>
    </w:p>
    <w:p>
      <w:pPr>
        <w:ind w:left="170"/>
      </w:pPr>
      <w:r>
        <w:t xml:space="preserve">人物: 斯诺・沃克、相川涡波(化名:基督·欧亚,被提及)、拉斯缇亚拉・芙茨亚茨(被提及) ｜ </w:t>
      </w:r>
      <w:r>
        <w:t>地点: 迷宫・血海之底→突破</w:t>
      </w:r>
    </w:p>
    <w:p>
      <w:pPr>
        <w:spacing w:before="160"/>
      </w:pPr>
      <w:r>
        <w:rPr>
          <w:b/>
          <w:rFonts w:eastAsia="微软雅黑"/>
          <w:sz w:val="21"/>
        </w:rPr>
        <w:t>T3-0720 ｜ 斯诺抵99层见蓝发龙人</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话:第470话 开战 / block_id md-0073~0074</w:t>
      </w:r>
    </w:p>
    <w:p>
      <w:pPr>
        <w:ind w:left="170"/>
      </w:pPr>
      <w:r>
        <w:t>描述: 突破血海的斯诺来到一马平川的黑色石壁空间，中央书山之中伫立着一个蓝色头发的『龙人』男人——这里是99层，约有二十层迷宫那么高，宽广得看不见尽头，地面的黑色石壁上到处都是玻璃化的部分与烧焦的痕迹，那是义妹玛莉亚・沃克留下的激战痕迹。斯诺与男人四目相对，并在同时振动喉咙咏唱《Fly Sofia》，高速振动令翅膀轮廓模糊、散发高热卷起凶恶魔力，变异成有别于飞翔用的战斗用『龙之翼』;斯诺这边还进一步令手脚变异，从皮肤升起的血烟化为『龙之鳞片』护腕护膝，内部手脚如赛拉小姐及艾尔米拉德般粗大化。</w:t>
      </w:r>
    </w:p>
    <w:p>
      <w:pPr>
        <w:ind w:left="170"/>
      </w:pPr>
      <w:r>
        <w:t xml:space="preserve">台词: </w:t>
      </w:r>
      <w:r>
        <w:t>「『——魔法《Fly Sofia》。』」</w:t>
      </w:r>
      <w:r>
        <w:t xml:space="preserve"> ｜ </w:t>
      </w:r>
      <w:r>
        <w:t>「『这里就是99层。』」</w:t>
      </w:r>
    </w:p>
    <w:p>
      <w:pPr>
        <w:ind w:left="170"/>
      </w:pPr>
      <w:r>
        <w:t xml:space="preserve">人物: 斯诺・沃克、赛尔德拉・库因菲利翁、玛莉亚・沃克(义妹,激战痕迹,被提及) ｜ </w:t>
      </w:r>
      <w:r>
        <w:t>地点: 迷宫第99层</w:t>
      </w:r>
    </w:p>
    <w:p>
      <w:pPr>
        <w:spacing w:before="160"/>
      </w:pPr>
      <w:r>
        <w:rPr>
          <w:b/>
          <w:rFonts w:eastAsia="微软雅黑"/>
          <w:sz w:val="21"/>
        </w:rPr>
        <w:t>T3-0721 ｜ 斯诺飞踢赛尔德拉开战</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话:第470话 开战 / block_id md-0074</w:t>
      </w:r>
    </w:p>
    <w:p>
      <w:pPr>
        <w:ind w:left="170"/>
      </w:pPr>
      <w:r>
        <w:t>描述: 斯诺顺着『流星』的冲势对赛尔德拉踢出一脚:「赛尔德拉!你、太碍事了啊啊啊啊啊——!!」赛尔德拉以连珠炮似的『伪笑』接下飞踢，两人爆发『龙人』与『龙人』的冲突，冲击波塞满整个99层，仿佛陨石坠落般挤开所有空气，连空间都在狂乱抖动，脚下石质地板被压出深达两公尺、范围约一条街道的陨石坑。赛尔德拉自称:「这最为贪得无厌的种族中的一人，赛尔德拉・库因菲利翁被神任命为了99层的门卫!如果不先击败身为『最强』生物的我，你就没有谒见吾等神明的资格!!」他是『理的盗窃者』之中的『最强』——千年前守护『北方』女王缇缇、千年后守护『世界』之主涡波的男人。</w:t>
      </w:r>
    </w:p>
    <w:p>
      <w:pPr>
        <w:ind w:left="170"/>
      </w:pPr>
      <w:r>
        <w:t xml:space="preserve">台词: </w:t>
      </w:r>
      <w:r>
        <w:t>「『赛尔德拉!你、太碍事了啊啊啊啊啊——!!』」</w:t>
      </w:r>
      <w:r>
        <w:t xml:space="preserve"> ｜ </w:t>
      </w:r>
      <w:r>
        <w:t>「『如果不先击败身为『最强』生物的我，你就没有谒见吾等神明的资格!!』」</w:t>
      </w:r>
      <w:r>
        <w:t xml:space="preserve"> ｜ </w:t>
      </w:r>
      <w:r>
        <w:t>「『实力强大到足以夸口「守护」那两人的『龙人』，此时就阻挡在我眼前。』」</w:t>
      </w:r>
    </w:p>
    <w:p>
      <w:pPr>
        <w:ind w:left="170"/>
      </w:pPr>
      <w:r>
        <w:t xml:space="preserve">人物: 斯诺・沃克、赛尔德拉・库因菲利翁、罗德・缇缇(缇缇姐姐,千年前北方女王,被提及)、相川涡波(化名:基督·欧亚,被提及) ｜ </w:t>
      </w:r>
      <w:r>
        <w:t>地点: 迷宫第99层</w:t>
      </w:r>
    </w:p>
    <w:p>
      <w:pPr>
        <w:spacing w:before="160"/>
      </w:pPr>
      <w:r>
        <w:rPr>
          <w:b/>
          <w:rFonts w:eastAsia="微软雅黑"/>
          <w:sz w:val="21"/>
        </w:rPr>
        <w:t>T3-0722 ｜ 赛尔德拉自称恶龙杀人鬼</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话:第471话 赛尔德拉 / block_id md-0076~0079</w:t>
      </w:r>
    </w:p>
    <w:p>
      <w:pPr>
        <w:ind w:left="170"/>
      </w:pPr>
      <w:r>
        <w:t>描述: 99层龙人之战白热化，赛尔德拉单方面讥讽斯诺「你只有『王龙』(那家伙)的程度」，自述自己是「并非偶然的产物，而是必然的赐物」——堆叠历史、积累知识、增加牺牲、重复实验、检验交配、严选孩童，在最终造就的『最强』生物。他宣言要把斯诺至今获取的『名誉』与『荣耀』在这场『终谭祭』吃得一干二净，又称「在身为一名将军之前，我首先是一个快乐杀人鬼」，把千年前的法尼亚改造为地狱、惨杀善人而后快、唆使有望的恶人扩散悲剧，「无疑是必须第一个死去的坏蛋!没错，真正的『恶龙』就是我!」面对斯诺的反驳，他显出舌战上的弱小与内心的巨大裂缝，与其他『理的盗窃者』如出一辙。</w:t>
      </w:r>
    </w:p>
    <w:p>
      <w:pPr>
        <w:ind w:left="170"/>
      </w:pPr>
      <w:r>
        <w:t xml:space="preserve">台词: </w:t>
      </w:r>
      <w:r>
        <w:t>「『在身为一名将军之前，我首先是一个快乐杀人鬼。把千年前的法尼亚改造为地狱……』」</w:t>
      </w:r>
      <w:r>
        <w:t xml:space="preserve"> ｜ </w:t>
      </w:r>
      <w:r>
        <w:t>「『在历史之中，我肯定也是挥洒了最多『不幸的』千古罪人!!无疑是必须第一个死去的坏蛋!』」</w:t>
      </w:r>
      <w:r>
        <w:t xml:space="preserve"> ｜ </w:t>
      </w:r>
      <w:r>
        <w:t>「『他内心的裂缝实在太大了。』」</w:t>
      </w:r>
    </w:p>
    <w:p>
      <w:pPr>
        <w:ind w:left="170"/>
      </w:pPr>
      <w:r>
        <w:t xml:space="preserve">人物: 赛尔德拉・库因菲利翁、斯诺・沃克、罗德・缇缇(缇缇姐姐,被提及)、相川涡波(化名:基督·欧亚,被提及)、法夫纳(被提及) ｜ </w:t>
      </w:r>
      <w:r>
        <w:t>地点: 迷宫第99层</w:t>
      </w:r>
    </w:p>
    <w:p>
      <w:pPr>
        <w:spacing w:before="160"/>
      </w:pPr>
      <w:r>
        <w:rPr>
          <w:b/>
          <w:rFonts w:eastAsia="微软雅黑"/>
          <w:sz w:val="21"/>
        </w:rPr>
        <w:t>T3-0723 ｜ 斯诺以缇缇之语撼动赛尔德拉</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话:第471话 赛尔德拉 / block_id md-0080~0081</w:t>
      </w:r>
    </w:p>
    <w:p>
      <w:pPr>
        <w:ind w:left="170"/>
      </w:pPr>
      <w:r>
        <w:t>描述: 斯诺断言涡波绝不会叫赛尔德拉去死，反而会在知道一切的前提下说「赛尔德拉是最棒的英雄。你很努力了」。两人在空中战的同时展开言语攻防，斯诺搬出缇缇姐姐的信任:「缇缇姐姐直到最后都是相信你的!!她还说，赛尔德拉虽然很粗鲁，却是个始终致力于帮助弱者的老好人!!」「缇缇姐姐还是很依靠总大将，不只引你为傲也很感谢你，所以在临别之际，她都担心着你的病症啊!」赛尔德拉否认那是自己在缇缇面前用演技欺骗来的信任，甚至揭穿自己捏造了「容易厌烦的疾病」让缇缇照单全收。每当斯诺说出缇缇的想法，赛尔德拉的动作都迟缓下来，最终静止于空中，任由弹丸命中自己那无防备的身体。</w:t>
      </w:r>
    </w:p>
    <w:p>
      <w:pPr>
        <w:ind w:left="170"/>
      </w:pPr>
      <w:r>
        <w:t xml:space="preserve">台词: </w:t>
      </w:r>
      <w:r>
        <w:t>「『缇缇姐姐直到最后都是相信你的!!』」</w:t>
      </w:r>
      <w:r>
        <w:t xml:space="preserve"> ｜ </w:t>
      </w:r>
      <w:r>
        <w:t>「『不管你说的话有多难听!和我交谈过的缇缇姐姐都能证明赛尔德拉的温柔!』」</w:t>
      </w:r>
      <w:r>
        <w:t xml:space="preserve"> ｜ </w:t>
      </w:r>
      <w:r>
        <w:t>「『因为我一直在杀杀杀杀杀杀，杀个不停!!』」</w:t>
      </w:r>
    </w:p>
    <w:p>
      <w:pPr>
        <w:ind w:left="170"/>
      </w:pPr>
      <w:r>
        <w:t xml:space="preserve">人物: 斯诺・沃克、赛尔德拉・库因菲利翁、罗德・缇缇(缇缇姐姐,千年前北方女王,被提及)、相川涡波(化名:基督·欧亚,被提及) ｜ </w:t>
      </w:r>
      <w:r>
        <w:t>地点: 迷宫第99层</w:t>
      </w:r>
    </w:p>
    <w:p>
      <w:pPr>
        <w:spacing w:before="160"/>
      </w:pPr>
      <w:r>
        <w:rPr>
          <w:b/>
          <w:rFonts w:eastAsia="微软雅黑"/>
          <w:sz w:val="21"/>
        </w:rPr>
        <w:t>T3-0724 ｜ 赛尔德拉八十之试炼败北</w:t>
      </w:r>
    </w:p>
    <w:p>
      <w:pPr>
        <w:ind w:left="170"/>
      </w:pPr>
      <w:r>
        <w:rPr>
          <w:color w:val="808080"/>
          <w:sz w:val="17"/>
          <w:rFonts w:eastAsia="微软雅黑"/>
        </w:rPr>
        <w:t>时间: T3-终谭祭第一日(回忆八十之试炼) ｜ 类型: 身份揭露 ｜ 置信度: 原文明确</w:t>
      </w:r>
    </w:p>
    <w:p>
      <w:pPr>
        <w:ind w:left="170"/>
      </w:pPr>
      <w:r>
        <w:rPr>
          <w:color w:val="808080"/>
          <w:sz w:val="17"/>
          <w:rFonts w:eastAsia="微软雅黑"/>
        </w:rPr>
        <w:t>锚点: 话:第471话 赛尔德拉 / block_id md-0082</w:t>
      </w:r>
    </w:p>
    <w:p>
      <w:pPr>
        <w:ind w:left="170"/>
      </w:pPr>
      <w:r>
        <w:t>描述: 赛尔德拉颤抖着道出败北阴影——他在涡波的故乡日本发起的『八十之试炼』中「博得信赖，欺骗他，趁他睡着时发起偷袭!人质也抓到手了!把对面的世界卷进来，利用火器与兵器!」，以『最强』之力却仍失败。他断言「涡波是无敌的!战斗根本无法成立!」因为次元不同，「知道世人如何称呼不同次元的存在吗?——是『神』!」斯诺却质疑赛尔德拉是否认真对待过试炼——他身上没有其他『理的盗窃者』结束试炼后应有的清爽感。赛尔德拉又称自己收到神赐的『奇迹』:涡波以魔法《reading shift》为他『改写』人生，用『逃避』覆盖了那个不详的『适应』，让他得以跳脱杀人者永不被原谅的规则获得赦免与『安心』。</w:t>
      </w:r>
    </w:p>
    <w:p>
      <w:pPr>
        <w:ind w:left="170"/>
      </w:pPr>
      <w:r>
        <w:t xml:space="preserve">台词: </w:t>
      </w:r>
      <w:r>
        <w:t>「『博得信赖，欺骗他，趁他睡着时发起偷袭!人质也抓到手了!把对面的世界卷进来，利用火器与兵器!』」</w:t>
      </w:r>
      <w:r>
        <w:t xml:space="preserve"> ｜ </w:t>
      </w:r>
      <w:r>
        <w:t>「『涡波是无敌的!战斗根本无法成立!……因为次元不同!』」</w:t>
      </w:r>
      <w:r>
        <w:t xml:space="preserve"> ｜ </w:t>
      </w:r>
      <w:r>
        <w:t>「『祂用魔法《reading shift》为我『改写』了人生……祂用『逃避』覆盖了那个不详的『适应』!』」</w:t>
      </w:r>
    </w:p>
    <w:p>
      <w:pPr>
        <w:ind w:left="170"/>
      </w:pPr>
      <w:r>
        <w:t xml:space="preserve">人物: 赛尔德拉・库因菲利翁、斯诺・沃克、相川涡波(化名:基督·欧亚) ｜ </w:t>
      </w:r>
      <w:r>
        <w:t>地点: 迷宫第99层(提及原世界・日本・八十之试炼)</w:t>
      </w:r>
    </w:p>
    <w:p>
      <w:pPr>
        <w:spacing w:before="160"/>
      </w:pPr>
      <w:r>
        <w:rPr>
          <w:b/>
          <w:rFonts w:eastAsia="微软雅黑"/>
          <w:sz w:val="21"/>
        </w:rPr>
        <w:t>T3-0725 ｜ 斯诺伸手邀赛尔德拉同行</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话:第471话 赛尔德拉 / block_id md-0082~0083</w:t>
      </w:r>
    </w:p>
    <w:p>
      <w:pPr>
        <w:ind w:left="170"/>
      </w:pPr>
      <w:r>
        <w:t>描述: 斯诺把握时机向赛尔德拉伸出手:「不要依靠他人了，一起走吧。我想要和你一起过去帮助涡波。」她点破赛尔德拉『装得像坏蛋总有一天会有人来阻止自己』的依赖心理:「那种方便的『英雄』根本不存在。哪可能为你而来呢。」赛尔德拉因本能的恐惧而发颤，斯诺鼓励他:「那些颤抖，只要吃掉就能成为力量!所以，即使失败，也要再一次!!」「我接下来大概会输给赛尔德拉吧!!但是一醒来我就会继续和你战斗!……因为我决定不放弃了，要将一切接下并吃掉，接着振翅翱翔!」那是曾与她相同的台词、已说到听腻的借口，她却省去过程直接将答案交给对方。赛尔德拉哑口无言，在困惑的最后下意识别开了视线。</w:t>
      </w:r>
    </w:p>
    <w:p>
      <w:pPr>
        <w:ind w:left="170"/>
      </w:pPr>
      <w:r>
        <w:t xml:space="preserve">台词: </w:t>
      </w:r>
      <w:r>
        <w:t>「『不要依靠他人了，一起走吧。我想要和你一起过去帮助涡波。』」</w:t>
      </w:r>
      <w:r>
        <w:t xml:space="preserve"> ｜ </w:t>
      </w:r>
      <w:r>
        <w:t>「『那种方便的『英雄』根本不存在。哪可能为你而来呢。』」</w:t>
      </w:r>
      <w:r>
        <w:t xml:space="preserve"> ｜ </w:t>
      </w:r>
      <w:r>
        <w:t>「『失败也没关系!!……无论要打多少次，总之我会打到战胜你为止!』」</w:t>
      </w:r>
    </w:p>
    <w:p>
      <w:pPr>
        <w:ind w:left="170"/>
      </w:pPr>
      <w:r>
        <w:t xml:space="preserve">人物: 斯诺・沃克、赛尔德拉・库因菲利翁 ｜ </w:t>
      </w:r>
      <w:r>
        <w:t>地点: 迷宫第99层</w:t>
      </w:r>
    </w:p>
    <w:p>
      <w:pPr>
        <w:spacing w:before="160"/>
      </w:pPr>
      <w:r>
        <w:rPr>
          <w:b/>
          <w:rFonts w:eastAsia="微软雅黑"/>
          <w:sz w:val="21"/>
        </w:rPr>
        <w:t>T3-0726 ｜ 赛尔德拉幻视与身后对话</w:t>
      </w:r>
    </w:p>
    <w:p>
      <w:pPr>
        <w:ind w:left="170"/>
      </w:pPr>
      <w:r>
        <w:rPr>
          <w:color w:val="808080"/>
          <w:sz w:val="17"/>
          <w:rFonts w:eastAsia="微软雅黑"/>
        </w:rPr>
        <w:t>时间: T3-终谭祭第一日 ｜ 类型: 剧情高潮 ｜ 置信度: 合理推断</w:t>
      </w:r>
    </w:p>
    <w:p>
      <w:pPr>
        <w:ind w:left="170"/>
      </w:pPr>
      <w:r>
        <w:rPr>
          <w:color w:val="808080"/>
          <w:sz w:val="17"/>
          <w:rFonts w:eastAsia="微软雅黑"/>
        </w:rPr>
        <w:t>锚点: 话:第471话 赛尔德拉 / block_id md-0083</w:t>
      </w:r>
    </w:p>
    <w:p>
      <w:pPr>
        <w:ind w:left="170"/>
      </w:pPr>
      <w:r>
        <w:t>描述: 斯诺的话语撼动了赛尔德拉，他却仿佛自己不是『赛尔德拉』般别开视线，转身与自己身后的某个人交谈:「对、对啊，『赛尔德拉』……为什么被我杀了?只是失去心脏而已，总能想到办法活下去的吧?……为什么你不愿意拿出全力战胜我。你说啊……为什么——」他称那人为『赛尔德拉』，两人一直都『在一起』。斯诺判断那是明显与涡波类似的『幻视』『幻听』，联想到迪普拉库拉被冒名为神的涡波散播的『狭隘』，断言本就有『适应』与『逃避』的赛尔德拉再加上『狭隘』已有三个诅咒。赛尔德拉随即如见杀父仇人般转头怒吼「竟敢轻忽那场战斗」，以『王龙』相称释放狂暴的振动。</w:t>
      </w:r>
    </w:p>
    <w:p>
      <w:pPr>
        <w:ind w:left="170"/>
      </w:pPr>
      <w:r>
        <w:t xml:space="preserve">台词: </w:t>
      </w:r>
      <w:r>
        <w:t>「『为什么被我杀了?只是失去心脏而已，总能想到办法活下去的吧?』」</w:t>
      </w:r>
      <w:r>
        <w:t xml:space="preserve"> ｜ </w:t>
      </w:r>
      <w:r>
        <w:t>「『冒名为神的涡波所散播的『狭隘』真的糟糕透顶。』」</w:t>
      </w:r>
      <w:r>
        <w:t xml:space="preserve"> ｜ </w:t>
      </w:r>
      <w:r>
        <w:t>「『而且本来就有『适应』与『逃避』的赛尔德拉，再加上『狭隘』就有三个诅咒了!』」</w:t>
      </w:r>
    </w:p>
    <w:p>
      <w:pPr>
        <w:ind w:left="170"/>
      </w:pPr>
      <w:r>
        <w:t xml:space="preserve">人物: 赛尔德拉・库因菲利翁、斯诺・沃克、相川涡波(化名:基督·欧亚,被提及)、使徒迪普拉库拉(被提及) ｜ </w:t>
      </w:r>
      <w:r>
        <w:t>地点: 迷宫第99层</w:t>
      </w:r>
    </w:p>
    <w:p>
      <w:pPr>
        <w:spacing w:before="160"/>
      </w:pPr>
      <w:r>
        <w:rPr>
          <w:b/>
          <w:rFonts w:eastAsia="微软雅黑"/>
          <w:sz w:val="21"/>
        </w:rPr>
        <w:t>T3-0727 ｜ 屠龙魔法解除斯诺龙化</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话:第471话 赛尔德拉 / block_id md-0084~0085</w:t>
      </w:r>
    </w:p>
    <w:p>
      <w:pPr>
        <w:ind w:left="170"/>
      </w:pPr>
      <w:r>
        <w:t>描述: 陷入幻觉的赛尔德拉咏唱「『强欲为求生之根本』『无欲为灭亡之泉源』『无度贪求直至荒芜』」，魔力在眨眼间膨胀到与之前不可相提并论的程度，发动古代复合魔法《屠龙的龙刃(dragongenosize・Arder)》——以振动、狂风、剧毒缠住飞行中的斯诺四肢将其拘束于空中，然后引爆。被击倒的斯诺身体伤害几乎为零、99层也无损伤，但她用来飞行的『龙之翼』失去实体变成红雾，手、脚、皮肤、牙齿也喷散红雾返还原样——前所未有的『魔法相杀』，她的『龙化』被抹消了。这个闻所未闻的魔法是千年前『咒术』般难以解读却异常独特，主旨在于解除变身，是专门拿来针对她的魔法。</w:t>
      </w:r>
    </w:p>
    <w:p>
      <w:pPr>
        <w:ind w:left="170"/>
      </w:pPr>
      <w:r>
        <w:t xml:space="preserve">台词: </w:t>
      </w:r>
      <w:r>
        <w:t>「『『强欲为求生之根本』『无欲为灭亡之泉源』『无度贪求直至荒芜』啊啊啊啊!!』」</w:t>
      </w:r>
      <w:r>
        <w:t xml:space="preserve"> ｜ </w:t>
      </w:r>
      <w:r>
        <w:t>「『——古代复合魔法《屠龙的龙刃(dragongenosize・Arder)》喔喔喔喔喔喔!!』」</w:t>
      </w:r>
      <w:r>
        <w:t xml:space="preserve"> ｜ </w:t>
      </w:r>
      <w:r>
        <w:t>「『魔法的主旨在于解除变身。的确是该以屠龙相称的魔法。』」</w:t>
      </w:r>
    </w:p>
    <w:p>
      <w:pPr>
        <w:ind w:left="170"/>
      </w:pPr>
      <w:r>
        <w:t xml:space="preserve">人物: 赛尔德拉・库因菲利翁、斯诺・沃克 ｜ </w:t>
      </w:r>
      <w:r>
        <w:t>地点: 迷宫第99层</w:t>
      </w:r>
    </w:p>
    <w:p>
      <w:pPr>
        <w:spacing w:before="160"/>
      </w:pPr>
      <w:r>
        <w:rPr>
          <w:b/>
          <w:rFonts w:eastAsia="微软雅黑"/>
          <w:sz w:val="21"/>
        </w:rPr>
        <w:t>T3-0728 ｜ 屠龙魔法实为基因恢复术</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话:第472话 骗小孩的 / block_id md-0085</w:t>
      </w:r>
    </w:p>
    <w:p>
      <w:pPr>
        <w:ind w:left="170"/>
      </w:pPr>
      <w:r>
        <w:t>描述: 倒地的斯诺面前，赛尔德拉早已止住出血、伤口彻底愈合，以总感觉很疲惫的表情告知真相:《屠龙的龙刃》实际上是「把异世界的放射线治疗技术编入我在学习弑神的过程中习得的『屠龙魔法』，也就是我独自改良的『基因恢复魔法』……地上不是有在传播轻量版的《血脉稀释》(Changelock)吗?这个魔法就是那个的源头」。他承认再那么打下去迟早会有一方超越『魔人』进入『完全龙化』，所以在那之前先使用，自称「很犯规吧，抱歉」。他也说明自己以刚才的『咏唱』让心中的某个东西成为『代价』来维持自我——不只仰赖神明甚至依靠着咏唱。斯诺感叹这个魔法拥有与古代魔法之名很相称的完成度与威严，却又给人崭新新颖的感受。</w:t>
      </w:r>
    </w:p>
    <w:p>
      <w:pPr>
        <w:ind w:left="170"/>
      </w:pPr>
      <w:r>
        <w:t xml:space="preserve">台词: </w:t>
      </w:r>
      <w:r>
        <w:t>「『正确来说，是把异世界的放射线治疗技术编入我在学习弑神的过程中习得的『屠龙魔法』，也就是我独自改良的『基因恢复魔法』。』」</w:t>
      </w:r>
      <w:r>
        <w:t xml:space="preserve"> ｜ </w:t>
      </w:r>
      <w:r>
        <w:t>「『这个魔法就是那个的源头。』」</w:t>
      </w:r>
      <w:r>
        <w:t xml:space="preserve"> ｜ </w:t>
      </w:r>
      <w:r>
        <w:t>「『再那么打下去，迟早会有一方超越『魔人』，进入『完全龙化』。我在那之前使用了。很犯规吧，抱歉。』」</w:t>
      </w:r>
    </w:p>
    <w:p>
      <w:pPr>
        <w:ind w:left="170"/>
      </w:pPr>
      <w:r>
        <w:t xml:space="preserve">人物: 赛尔德拉・库因菲利翁、斯诺・沃克 ｜ </w:t>
      </w:r>
      <w:r>
        <w:t>地点: 迷宫第99层</w:t>
      </w:r>
    </w:p>
    <w:p>
      <w:pPr>
        <w:spacing w:before="160"/>
      </w:pPr>
      <w:r>
        <w:rPr>
          <w:b/>
          <w:rFonts w:eastAsia="微软雅黑"/>
          <w:sz w:val="21"/>
        </w:rPr>
        <w:t>T3-0729 ｜ 赛尔德拉劝斯诺放弃祈祷</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md-0086</w:t>
      </w:r>
    </w:p>
    <w:p>
      <w:pPr>
        <w:ind w:left="170"/>
      </w:pPr>
      <w:r>
        <w:t>描述: 制伏斯诺后赛尔德拉露出安心的微笑，坐在她身旁以温柔语调劝其放弃:「纵使身世扭曲无比，我们依然拼命活了过来。差不多该休息了吧?比起战斗，祈祷要轻松多了喔?比起伤害他人，治疗他人要轻松多了喔?比起『不幸』，大家都『幸福』可要轻松得太多太多了……」他粗暴梳理斯诺因战斗散乱的头发，叫她休息。斯诺却愤怒反驳「是很轻松，但是那就……不是『伙伴』了……会再也无法支撑涡波……」赛尔德拉冷笑「支撑神明根本是无稽之谈。别妄想对等了。就连我都做不到。」意识渐远的斯诺仍坚持:「就算做不到……就算道路艰苦难行……也不可以曲解……」并拼尽最后力气问出最关键的问题:「赛尔德拉你……从涡波那边……收到了……什么话呢——」</w:t>
      </w:r>
    </w:p>
    <w:p>
      <w:pPr>
        <w:ind w:left="170"/>
      </w:pPr>
      <w:r>
        <w:t xml:space="preserve">台词: </w:t>
      </w:r>
      <w:r>
        <w:t>「『比起战斗，祈祷要轻松多了喔?』」</w:t>
      </w:r>
      <w:r>
        <w:t xml:space="preserve"> ｜ </w:t>
      </w:r>
      <w:r>
        <w:t>「『支撑神明根本是无稽之谈。别妄想对等了。就连我都做不到。』」</w:t>
      </w:r>
      <w:r>
        <w:t xml:space="preserve"> ｜ </w:t>
      </w:r>
      <w:r>
        <w:t>「『赛尔德拉你……从涡波那边……收到了……什么话呢——』」</w:t>
      </w:r>
    </w:p>
    <w:p>
      <w:pPr>
        <w:ind w:left="170"/>
      </w:pPr>
      <w:r>
        <w:t xml:space="preserve">人物: 赛尔德拉・库因菲利翁、斯诺・沃克、相川涡波(化名:基督·欧亚,被提及) ｜ </w:t>
      </w:r>
      <w:r>
        <w:t>地点: 迷宫第99层</w:t>
      </w:r>
    </w:p>
    <w:p>
      <w:pPr>
        <w:spacing w:before="160"/>
      </w:pPr>
      <w:r>
        <w:rPr>
          <w:b/>
          <w:rFonts w:eastAsia="微软雅黑"/>
          <w:sz w:val="21"/>
        </w:rPr>
        <w:t>T3-0730 ｜ 次元魔法现于神之座前</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md-0087</w:t>
      </w:r>
    </w:p>
    <w:p>
      <w:pPr>
        <w:ind w:left="170"/>
      </w:pPr>
      <w:r>
        <w:t>描述: 战胜斯诺后产生余裕的赛尔德拉发觉战场中的违和感——他站起身迈出的每一步振动都发生在完全相同的地方，自己被困在原地无法脱身。他识别出这是「扭、曲距离的魔法……《default》!尽管很杂乱，但是也能感受《connection》!」于是焦躁大喊:「这个不稳定的魔法是，可恶!把斯诺当作诱饵，一直在暗处玩这些把戏嘛!?这前面可是神之座!!无论是谁，我都不会对其敞开大门!!」斯诺理解到目前有某人正试图潜入位于『最深处』的涡波那里，推测入侵者相信她能阻挡赛尔德拉，才会一直在暗处行动。</w:t>
      </w:r>
    </w:p>
    <w:p>
      <w:pPr>
        <w:ind w:left="170"/>
      </w:pPr>
      <w:r>
        <w:t xml:space="preserve">台词: </w:t>
      </w:r>
      <w:r>
        <w:t>「『扭、曲距离的魔法……《default》!尽管很杂乱，但是也能感受《connection》……!』」</w:t>
      </w:r>
      <w:r>
        <w:t xml:space="preserve"> ｜ </w:t>
      </w:r>
      <w:r>
        <w:t>「『把斯诺当作诱饵，一直在暗处玩这些把戏嘛!?这前面可是神之座!!』」</w:t>
      </w:r>
    </w:p>
    <w:p>
      <w:pPr>
        <w:ind w:left="170"/>
      </w:pPr>
      <w:r>
        <w:t xml:space="preserve">人物: 赛尔德拉・库因菲利翁、斯诺・沃克、相川涡波(化名:基督·欧亚,神之座在座) ｜ </w:t>
      </w:r>
      <w:r>
        <w:t>地点: 迷宫第99层→最深处神之座前</w:t>
      </w:r>
    </w:p>
    <w:p>
      <w:pPr>
        <w:spacing w:before="160"/>
      </w:pPr>
      <w:r>
        <w:rPr>
          <w:b/>
          <w:rFonts w:eastAsia="微软雅黑"/>
          <w:sz w:val="21"/>
        </w:rPr>
        <w:t>T3-0731 ｜ 格连登场接手英雄之战</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话:第472话 骗小孩的 / block_id md-0087</w:t>
      </w:r>
    </w:p>
    <w:p>
      <w:pPr>
        <w:ind w:left="170"/>
      </w:pPr>
      <w:r>
        <w:t>描述: 意识渐失的斯诺眼前出现一张厚实的黑色背影——「斯诺，我对你刮目相看了喔。所以，之后只需要交给哥哥就好。」格连・沃克以『无之理的盗窃者』赛尔德拉・库因菲利翁为对手宣言:「斯诺所引以为傲的哥哥格连・沃克，将会接下妹妹的——不，将会接下『真正的英雄』的战斗。」他从双手射出两根即使视线模糊依然一眼能看出很『危险』的『黑线』，捆住赛尔德拉的双手并陷进皮肤与肌肉令其流出大量鲜血——连斯诺都只能伤到表皮的赛尔德拉，哥哥却轻而易举取得更胜于她的战果。赛尔德拉误以为黑线之人为法夫纳，格连则答:「不对，我也会去。不过我会在超越你之后再去。等我证明自己才是真正的『最强』之后再去。」</w:t>
      </w:r>
    </w:p>
    <w:p>
      <w:pPr>
        <w:ind w:left="170"/>
      </w:pPr>
      <w:r>
        <w:t xml:space="preserve">台词: </w:t>
      </w:r>
      <w:r>
        <w:t>「『斯诺，我对你刮目相看了喔。所以，之后只需要交给哥哥就好。』」</w:t>
      </w:r>
      <w:r>
        <w:t xml:space="preserve"> ｜ </w:t>
      </w:r>
      <w:r>
        <w:t>「『斯诺所引以为傲的哥哥格连・沃克，将会接下妹妹的——不，将会接下『真正的英雄』的战斗。』」</w:t>
      </w:r>
      <w:r>
        <w:t xml:space="preserve"> ｜ </w:t>
      </w:r>
      <w:r>
        <w:t>「『我会在超越你之后再去。等我证明自己才是真正的『最强』之后再去。』」</w:t>
      </w:r>
    </w:p>
    <w:p>
      <w:pPr>
        <w:ind w:left="170"/>
      </w:pPr>
      <w:r>
        <w:t xml:space="preserve">人物: 格连・沃克、赛尔德拉・库因菲利翁、斯诺・沃克、法夫纳(被提及) ｜ </w:t>
      </w:r>
      <w:r>
        <w:t>地点: 迷宫第99层</w:t>
      </w:r>
    </w:p>
    <w:p>
      <w:pPr>
        <w:spacing w:before="160"/>
      </w:pPr>
      <w:r>
        <w:rPr>
          <w:b/>
          <w:rFonts w:eastAsia="微软雅黑"/>
          <w:sz w:val="21"/>
        </w:rPr>
        <w:t>T3-0732 ｜ 斯诺安心入眠兄妹托付</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md-0088</w:t>
      </w:r>
    </w:p>
    <w:p>
      <w:pPr>
        <w:ind w:left="170"/>
      </w:pPr>
      <w:r>
        <w:t>描述: 斯诺的脑海中浮出许多怀念的背影，心情不由得放松下来，向哥哥道歉请求暂时维系后续:「哥哥，抱歉。我想要稍微休息一下……我很快就会起床喔。」她宣言一醒来就会继续挑战赛尔德拉，且因大致习惯了攻击与疼痛，下次甚至有自信承受住刚才的奇怪相杀并加以超越，「而且啊，如果是和格连哥哥在一起的话」——「兄妹一起的话，我们就是『最强』中的『最强』」。她相信一个人所不够的时间，哥哥会顺利帮她争取到手，于是将拼死维持的意识切断。在最后，因『魔人化』而异变的黑色背影转过半身，以无比温柔的眼神望着妹妹，动了动嘴巴——斯诺觉得他八成是在说「抱歉」，是和平时的哥哥没有两样的口头禅。</w:t>
      </w:r>
    </w:p>
    <w:p>
      <w:pPr>
        <w:ind w:left="170"/>
      </w:pPr>
      <w:r>
        <w:t xml:space="preserve">台词: </w:t>
      </w:r>
      <w:r>
        <w:t>「『兄妹一起的话，我们就是『最强』中的『最强』。』」</w:t>
      </w:r>
      <w:r>
        <w:t xml:space="preserve"> ｜ </w:t>
      </w:r>
      <w:r>
        <w:t>「『我一个人所不够的时间，哥哥会顺利地帮我争取到手。』」</w:t>
      </w:r>
      <w:r>
        <w:t xml:space="preserve"> ｜ </w:t>
      </w:r>
      <w:r>
        <w:t>「『但是我觉得他八成是在说「抱歉」吧。』」</w:t>
      </w:r>
    </w:p>
    <w:p>
      <w:pPr>
        <w:ind w:left="170"/>
      </w:pPr>
      <w:r>
        <w:t xml:space="preserve">人物: 斯诺・沃克、格连・沃克、赛尔德拉・库因菲利翁(被提及) ｜ </w:t>
      </w:r>
      <w:r>
        <w:t>地点: 迷宫第99层</w:t>
      </w:r>
    </w:p>
    <w:p>
      <w:pPr>
        <w:spacing w:before="160"/>
      </w:pPr>
      <w:r>
        <w:rPr>
          <w:b/>
          <w:rFonts w:eastAsia="微软雅黑"/>
          <w:sz w:val="21"/>
        </w:rPr>
        <w:t>T3-0733 ｜ 斯诺力尽格连现身99层</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md-0089</w:t>
      </w:r>
    </w:p>
    <w:p>
      <w:pPr>
        <w:ind w:left="170"/>
      </w:pPr>
      <w:r>
        <w:t>描述: 斯诺在与赛尔德拉的惊世大战后力尽沉睡,格连因看见妹妹的半身而安心,意识终于断开。格连自身早已越过『魔人化』末期,须以毒『麻痹』痛觉才能行动,胸中无心脏、一松懈便会死亡。他确认能向赛尔德拉隐瞒行将就木的状态后露出坏笑,宣告能拿出全力:「没错,『最强』是我才对。绝对不会是像你一样的男人(人渣)。」赛尔德拉则发出远胜格连的邪恶笑声,把兄妹视为『亲合』对象抱持爱意对待。</w:t>
      </w:r>
    </w:p>
    <w:p>
      <w:pPr>
        <w:ind w:left="170"/>
      </w:pPr>
      <w:r>
        <w:t xml:space="preserve">台词: </w:t>
      </w:r>
      <w:r>
        <w:t>「『没错，『最强』是我才对。绝对不会是像你一样的男人（人渣）。』」</w:t>
      </w:r>
      <w:r>
        <w:t xml:space="preserve"> ｜ </w:t>
      </w:r>
      <w:r>
        <w:t>「『库哈，哈哈哈！你是最强的『英雄』？变得很能讲了啊，格连！』」</w:t>
      </w:r>
    </w:p>
    <w:p>
      <w:pPr>
        <w:ind w:left="170"/>
      </w:pPr>
      <w:r>
        <w:t xml:space="preserve">人物: 格连·沃克(前最强探索者/魔人化末期)、斯诺·沃克(火之理的盗窃者/力尽沉睡)、赛尔德拉·库因菲利翁(无之理的盗窃者/千年前最强龙人) ｜ </w:t>
      </w:r>
      <w:r>
        <w:t>地点: 迷宫99层</w:t>
      </w:r>
    </w:p>
    <w:p>
      <w:pPr>
        <w:spacing w:before="160"/>
      </w:pPr>
      <w:r>
        <w:rPr>
          <w:b/>
          <w:rFonts w:eastAsia="微软雅黑"/>
          <w:sz w:val="21"/>
        </w:rPr>
        <w:t>T3-0734 ｜ 法夫纳连门受阻于血池</w:t>
      </w:r>
      <w:r>
        <w:rPr>
          <w:b/>
          <w:color w:val="C00000"/>
          <w:rFonts w:eastAsia="微软雅黑"/>
        </w:rPr>
        <w:t xml:space="preserve">  [◀回收端]</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md-0089</w:t>
      </w:r>
    </w:p>
    <w:p>
      <w:pPr>
        <w:ind w:left="170"/>
      </w:pPr>
      <w:r>
        <w:t>描述: 法夫纳以鲜血魔法将数码次元魔法使降灵于己身,同时使用《default》与《connection》,喊出「很好,门连上了!!格连,赛尔德拉先生就交给你了!我要先去100层将涡波先生——」欲直奔100层。然而斯诺与赛尔德拉激战蹂躏出的崎岖地面在不知不觉间积起血池,血池长出红色手腕抓住法夫纳脚踝,宛如歌声的呼唤传来:「啊啊,尼尔。美丽、可怜、梦幻的尼尔・罗雷莱。你应该已经听不见死者的歌声了吧。」法夫纳因对声音有印象而显露一瞬欣喜,旋即收紧表情释放敌意。</w:t>
      </w:r>
    </w:p>
    <w:p>
      <w:pPr>
        <w:ind w:left="170"/>
      </w:pPr>
      <w:r>
        <w:t xml:space="preserve">台词: </w:t>
      </w:r>
      <w:r>
        <w:t>「『很好，门连上了！！格连，赛尔德拉先生就交给你了！我要先去100层将涡波先生——』」</w:t>
      </w:r>
      <w:r>
        <w:t xml:space="preserve"> ｜ </w:t>
      </w:r>
      <w:r>
        <w:t>「『不、不是赫尔米娜小姐……！你是！！』」</w:t>
      </w:r>
    </w:p>
    <w:p>
      <w:pPr>
        <w:ind w:left="170"/>
      </w:pPr>
      <w:r>
        <w:t xml:space="preserve">人物: 法夫纳·赫勒比勒夏因(血之理的盗窃者·代行者)、清洁工(血之人偶)、格连·沃克 ｜ </w:t>
      </w:r>
      <w:r>
        <w:t>地点: 迷宫99层</w:t>
      </w:r>
    </w:p>
    <w:p>
      <w:pPr>
        <w:ind w:left="170"/>
      </w:pPr>
      <w:r>
        <w:rPr>
          <w:color w:val="2E75B6"/>
          <w:rFonts w:eastAsia="微软雅黑"/>
        </w:rPr>
        <w:t>◀ 回收: FC-0069《芙兰=缇亚拉千年造物(清洁工)》← 伏笔起于 T2-0094《缇亚拉千年造物芙兰》</w:t>
      </w:r>
    </w:p>
    <w:p>
      <w:pPr>
        <w:spacing w:before="160"/>
      </w:pPr>
      <w:r>
        <w:rPr>
          <w:b/>
          <w:rFonts w:eastAsia="微软雅黑"/>
          <w:sz w:val="21"/>
        </w:rPr>
        <w:t>T3-0735 ｜ 清洁工真身显露</w:t>
      </w:r>
    </w:p>
    <w:p>
      <w:pPr>
        <w:ind w:left="170"/>
      </w:pPr>
      <w:r>
        <w:rPr>
          <w:color w:val="808080"/>
          <w:sz w:val="17"/>
          <w:rFonts w:eastAsia="微软雅黑"/>
        </w:rPr>
        <w:t>时间: T3-终谭祭·99层决战(第473话) ｜ 类型: 身份揭露 ｜ 置信度: 原文明确</w:t>
      </w:r>
    </w:p>
    <w:p>
      <w:pPr>
        <w:ind w:left="170"/>
      </w:pPr>
      <w:r>
        <w:rPr>
          <w:color w:val="808080"/>
          <w:sz w:val="17"/>
          <w:rFonts w:eastAsia="微软雅黑"/>
        </w:rPr>
        <w:t>锚点: 话:第473话 真正的 / block_id md-0089</w:t>
      </w:r>
    </w:p>
    <w:p>
      <w:pPr>
        <w:ind w:left="170"/>
      </w:pPr>
      <w:r>
        <w:t>描述: 从血池中展示颜面的是一位黑发红眼女性,音色与脸孔都变了样,格连却绝不会认错——她是诞生于『血陆』的最后一位『血之人偶』,被涡波君选为针对法夫纳的敌手,自称「清洁工」的少女。清洁工以血池手臂展示颜面,质问法夫纳遗忘缇亚拉大人的自我介绍,发出异样嗤笑。格连忆起几天前在漂浮于『血陆』的『Living Legend』甲板上与她交谈过,正因千年高墙才能不受拘束地诉说真心话。</w:t>
      </w:r>
    </w:p>
    <w:p>
      <w:pPr>
        <w:ind w:left="170"/>
      </w:pPr>
      <w:r>
        <w:t xml:space="preserve">台词: </w:t>
      </w:r>
      <w:r>
        <w:t>「『她是诞生于『血陆』的最后一位『血之人偶』。』」</w:t>
      </w:r>
      <w:r>
        <w:t xml:space="preserve"> ｜ </w:t>
      </w:r>
      <w:r>
        <w:t>「『教主大人，你也将缇亚拉大人的自我介绍遗忘了…………』」</w:t>
      </w:r>
    </w:p>
    <w:p>
      <w:pPr>
        <w:ind w:left="170"/>
      </w:pPr>
      <w:r>
        <w:t xml:space="preserve">人物: 清洁工(诞生于『血陆』的最后一位血之人偶)、法夫纳·赫勒比勒夏因、格连·沃克、相川涡波(化名:基督·欧亚,被提及) ｜ </w:t>
      </w:r>
      <w:r>
        <w:t>地点: 迷宫99层</w:t>
      </w:r>
    </w:p>
    <w:p>
      <w:pPr>
        <w:spacing w:before="160"/>
      </w:pPr>
      <w:r>
        <w:rPr>
          <w:b/>
          <w:rFonts w:eastAsia="微软雅黑"/>
          <w:sz w:val="21"/>
        </w:rPr>
        <w:t>T3-0736 ｜ 法夫纳被拖入血池</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md-0090</w:t>
      </w:r>
    </w:p>
    <w:p>
      <w:pPr>
        <w:ind w:left="170"/>
      </w:pPr>
      <w:r>
        <w:t>描述: 格连从腹中涌出的情感推使他说出模糊建议:「法夫纳!你很清楚才对!在艾尔君耍帅的那一刻起,预定就已经出现变量了!!道路就和斯诺展示给我们看的一样!!你也要拖着缠在身上的命运前进!!」法夫纳比对着脚边与魔法之门陷入迷惘,最终相信建议用力点头:「————!!好吧!!不过可别比我更早死啊!不要为了我而死喔,格连!!」以那声呐喊为终点,法夫纳被拖到血池里面。格连摇头说了句「抱歉」,目送法夫纳与清洁工的身体没入血中,99层战场只剩两人。</w:t>
      </w:r>
    </w:p>
    <w:p>
      <w:pPr>
        <w:ind w:left="170"/>
      </w:pPr>
      <w:r>
        <w:t xml:space="preserve">台词: </w:t>
      </w:r>
      <w:r>
        <w:t>「『————！！好吧！！不过可别比我更早死啊！不要为了我而死喔，格连！！』」</w:t>
      </w:r>
      <w:r>
        <w:t xml:space="preserve"> ｜ </w:t>
      </w:r>
      <w:r>
        <w:t>「『抱歉。』」</w:t>
      </w:r>
    </w:p>
    <w:p>
      <w:pPr>
        <w:ind w:left="170"/>
      </w:pPr>
      <w:r>
        <w:t xml:space="preserve">人物: 法夫纳·赫勒比勒夏因、清洁工(血之人偶)、格连·沃克 ｜ </w:t>
      </w:r>
      <w:r>
        <w:t>地点: 迷宫99层</w:t>
      </w:r>
    </w:p>
    <w:p>
      <w:pPr>
        <w:spacing w:before="160"/>
      </w:pPr>
      <w:r>
        <w:rPr>
          <w:b/>
          <w:rFonts w:eastAsia="微软雅黑"/>
          <w:sz w:val="21"/>
        </w:rPr>
        <w:t>T3-0737 ｜ 格连解释诱饵战术</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md-0090</w:t>
      </w:r>
    </w:p>
    <w:p>
      <w:pPr>
        <w:ind w:left="170"/>
      </w:pPr>
      <w:r>
        <w:t>描述: 面对赛尔德拉「为何不和妹妹并肩作战?」的疑问,格连回答原本打算兄妹两人合击,「可是我在中途又觉得应该放斯诺独自去战斗,将她当作诱饵」。他坦言无法选择最完美无缺的配合之路,因为斯诺拼命想说服赛尔德拉,「假装协助她游说,实则寻找机会暗杀……在见到斯诺的背影之后,我无论如何都做不出这种事。那对所有人而言都太过宽容、太过轻松了」。赛尔德拉则指出「你们的情报共享实在太粗糙啰?无论地上地下,人员的配置都相当凌乱。步调一点也不合拍。所以才会被这样逐个击破。」</w:t>
      </w:r>
    </w:p>
    <w:p>
      <w:pPr>
        <w:ind w:left="170"/>
      </w:pPr>
      <w:r>
        <w:t xml:space="preserve">台词: </w:t>
      </w:r>
      <w:r>
        <w:t>「『原本是打算那么做。如果是两个人，我就有自信把你打得体无完肤……可是我在中途又觉得应该放斯诺独自去战斗，将她当作诱饵。』」</w:t>
      </w:r>
      <w:r>
        <w:t xml:space="preserve"> ｜ </w:t>
      </w:r>
      <w:r>
        <w:t>「『你们的情报共享实在太粗糙啰？』」</w:t>
      </w:r>
    </w:p>
    <w:p>
      <w:pPr>
        <w:ind w:left="170"/>
      </w:pPr>
      <w:r>
        <w:t xml:space="preserve">人物: 格连·沃克、赛尔德拉·库因菲利翁、斯诺·沃克(被提及) ｜ </w:t>
      </w:r>
      <w:r>
        <w:t>地点: 迷宫99层</w:t>
      </w:r>
    </w:p>
    <w:p>
      <w:pPr>
        <w:spacing w:before="160"/>
      </w:pPr>
      <w:r>
        <w:rPr>
          <w:b/>
          <w:rFonts w:eastAsia="微软雅黑"/>
          <w:sz w:val="21"/>
        </w:rPr>
        <w:t>T3-0738 ｜ 黑线虫翅激战赛尔德拉</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md-0091</w:t>
      </w:r>
    </w:p>
    <w:p>
      <w:pPr>
        <w:ind w:left="170"/>
      </w:pPr>
      <w:r>
        <w:t>描述: 格连以魔人化后宛如虫之翅膀的『黑线』作为四肢操弄——将原本是翅膀的『黑线』自两袖接连射出,织成网状墙壁再追击闪避的赛尔德拉。赛尔德拉被削去血肉的双手瞬间恢复:飞溅的鲜血化作红雾附着白骨,半响后壮硕手臂重回现世。格连看出那是寄宿『不死』之『术式』的『理的盗窃者』加上浓度异常、堪称『龙之血』的血液所致——赛尔德拉一滴鲜血恐怕拥有维持常人身体运作的生命力,灵魂则囤积不可胜数的罪业。十根『黑线』如暴风般狂虐舞动。</w:t>
      </w:r>
    </w:p>
    <w:p>
      <w:pPr>
        <w:ind w:left="170"/>
      </w:pPr>
      <w:r>
        <w:t xml:space="preserve">台词: </w:t>
      </w:r>
      <w:r>
        <w:t>「『——这种程度，还不成问题。灵魂虽然会被削去，可是不至于被切断。』」</w:t>
      </w:r>
      <w:r>
        <w:t xml:space="preserve"> ｜ </w:t>
      </w:r>
      <w:r>
        <w:t>「『你被打中啰，赛尔德拉！在『血陆』一战过后你就变弱了啊！』」</w:t>
      </w:r>
    </w:p>
    <w:p>
      <w:pPr>
        <w:ind w:left="170"/>
      </w:pPr>
      <w:r>
        <w:t xml:space="preserve">人物: 格连·沃克、赛尔德拉·库因菲利翁(不死之术式·龙之血) ｜ </w:t>
      </w:r>
      <w:r>
        <w:t>地点: 迷宫99层</w:t>
      </w:r>
    </w:p>
    <w:p>
      <w:pPr>
        <w:spacing w:before="160"/>
      </w:pPr>
      <w:r>
        <w:rPr>
          <w:b/>
          <w:rFonts w:eastAsia="微软雅黑"/>
          <w:sz w:val="21"/>
        </w:rPr>
        <w:t>T3-0739 ｜ 格连忆舞斗大会败诺文</w:t>
      </w:r>
    </w:p>
    <w:p>
      <w:pPr>
        <w:ind w:left="170"/>
      </w:pPr>
      <w:r>
        <w:rPr>
          <w:color w:val="808080"/>
          <w:sz w:val="17"/>
          <w:rFonts w:eastAsia="微软雅黑"/>
        </w:rPr>
        <w:t>时间: T3-舞斗大会八强赛(回忆) ｜ 类型: 剧情高潮 ｜ 置信度: 原文明确</w:t>
      </w:r>
    </w:p>
    <w:p>
      <w:pPr>
        <w:ind w:left="170"/>
      </w:pPr>
      <w:r>
        <w:rPr>
          <w:color w:val="808080"/>
          <w:sz w:val="17"/>
          <w:rFonts w:eastAsia="微软雅黑"/>
        </w:rPr>
        <w:t>锚点: 话:第473话 真正的 / block_id md-0092</w:t>
      </w:r>
    </w:p>
    <w:p>
      <w:pPr>
        <w:ind w:left="170"/>
      </w:pPr>
      <w:r>
        <w:t>描述: 战斗间隙,格连闪回『舞斗大会』八强赛与『地之理的盗窃者』诺文・阿雷亚斯的一战——冒名『最强』『英雄』的他因畏惧压倒性力量而放弃比赛、将胜利拱手相让,事后一直为「在『逃避』」而懊悔。诺文把信念托付给了涡波君和斯诺,「远远不止他们。是那一天的所有观众。不,是有所关联的一切」,格连自认也是其中一份子。他决意「我输给了『地之理的盗窃者』诺文・阿雷亚斯。正因如此,我才要胜过『无之理的盗窃者』赛尔德拉・库因菲利翁。」</w:t>
      </w:r>
    </w:p>
    <w:p>
      <w:pPr>
        <w:ind w:left="170"/>
      </w:pPr>
      <w:r>
        <w:t xml:space="preserve">台词: </w:t>
      </w:r>
      <w:r>
        <w:t>「『我输给了『地之理的盗窃者』诺文・阿雷亚斯。正因如此，我才要胜过『无之理的盗窃者』赛尔德拉・库因菲利翁。』」</w:t>
      </w:r>
      <w:r>
        <w:t xml:space="preserve"> ｜ </w:t>
      </w:r>
      <w:r>
        <w:t>「『——剑与剑相连之际，『真正的英雄』现身——』」</w:t>
      </w:r>
    </w:p>
    <w:p>
      <w:pPr>
        <w:ind w:left="170"/>
      </w:pPr>
      <w:r>
        <w:t xml:space="preserve">人物: 格连·沃克、诺文·阿雷亚斯(地之理的盗窃者,回忆)、相川涡波(化名:基督·欧亚,被提及)、斯诺·沃克(被提及) ｜ </w:t>
      </w:r>
      <w:r>
        <w:t>地点: 迷宫99层(回忆:舞斗大会八强赛)</w:t>
      </w:r>
    </w:p>
    <w:p>
      <w:pPr>
        <w:spacing w:before="160"/>
      </w:pPr>
      <w:r>
        <w:rPr>
          <w:b/>
          <w:rFonts w:eastAsia="微软雅黑"/>
          <w:sz w:val="21"/>
        </w:rPr>
        <w:t>T3-0740 ｜ 沃克家血统真相揭露</w:t>
      </w:r>
      <w:r>
        <w:rPr>
          <w:b/>
          <w:color w:val="C00000"/>
          <w:rFonts w:eastAsia="微软雅黑"/>
        </w:rPr>
        <w:t xml:space="preserve">  [⚡反转]</w:t>
      </w:r>
    </w:p>
    <w:p>
      <w:pPr>
        <w:ind w:left="170"/>
      </w:pPr>
      <w:r>
        <w:rPr>
          <w:color w:val="808080"/>
          <w:sz w:val="17"/>
          <w:rFonts w:eastAsia="微软雅黑"/>
        </w:rPr>
        <w:t>时间: T3-终谭祭·99层决战(第474话) ｜ 类型: 身份揭露 ｜ 置信度: 原文明确</w:t>
      </w:r>
    </w:p>
    <w:p>
      <w:pPr>
        <w:ind w:left="170"/>
      </w:pPr>
      <w:r>
        <w:rPr>
          <w:color w:val="808080"/>
          <w:sz w:val="17"/>
          <w:rFonts w:eastAsia="微软雅黑"/>
        </w:rPr>
        <w:t>锚点: 话:第474话 格连・沃克 / block_id md-0094</w:t>
      </w:r>
    </w:p>
    <w:p>
      <w:pPr>
        <w:ind w:left="170"/>
      </w:pPr>
      <w:r>
        <w:t>描述: 格连在决战前向赛尔德拉道破沃克家的秘密:「沃克家有着收养世界各地的天才儿童为养子,将其编入血脉的习惯……经过长年的交配,那份力量被研磨得有如锐利的刀刃」。而这一切的源头是圣人缇亚拉——「将其整个夺走,改造为如今的四大贵族的人,是那位圣人缇亚拉大人……」「由缇亚拉大人创造,被授予沃克之名的贵族,有着某个家训及职责……那便是在联合国找到『英雄』」。格连点明大陆上的所有贵族,都是身为千年前胜利者的缇亚拉大人的『被造物』,与赛尔德拉故乡的仪式如出一辙。</w:t>
      </w:r>
    </w:p>
    <w:p>
      <w:pPr>
        <w:ind w:left="170"/>
      </w:pPr>
      <w:r>
        <w:t xml:space="preserve">台词: </w:t>
      </w:r>
      <w:r>
        <w:t>「『将其整个夺走，改造为如今的四大贵族的人，是那位圣人缇亚拉大人……』」</w:t>
      </w:r>
      <w:r>
        <w:t xml:space="preserve"> ｜ </w:t>
      </w:r>
      <w:r>
        <w:t>「『那便是在联合国找到『英雄』。』」</w:t>
      </w:r>
    </w:p>
    <w:p>
      <w:pPr>
        <w:ind w:left="170"/>
      </w:pPr>
      <w:r>
        <w:t xml:space="preserve">人物: 格连·沃克、赛尔德拉·库因菲利翁、拉丝缇娅拉·弗茨亚茨(圣人缇亚拉,被提及) ｜ </w:t>
      </w:r>
      <w:r>
        <w:t>地点: 迷宫99层</w:t>
      </w:r>
    </w:p>
    <w:p>
      <w:pPr>
        <w:ind w:left="170"/>
      </w:pPr>
      <w:r>
        <w:rPr>
          <w:color w:val="C00000"/>
          <w:rFonts w:eastAsia="微软雅黑"/>
        </w:rPr>
        <w:t>⚡ 反转 RV-0145 轴0: 四大贵族沃克家是天生的高贵血脉 → 沃克家是千年前缇亚拉改造的『被造物』,收养天才养子交配磨炼力量,家训只是寻找『真正的英雄』的无用仪式</w:t>
      </w:r>
    </w:p>
    <w:p>
      <w:pPr>
        <w:ind w:left="170"/>
      </w:pPr>
      <w:r>
        <w:t xml:space="preserve">　注: 『将其整个夺走,改造为如今四大贵族的人,是那位圣人缇亚拉』(关联轴4)</w:t>
      </w:r>
    </w:p>
    <w:p>
      <w:pPr>
        <w:spacing w:before="160"/>
      </w:pPr>
      <w:r>
        <w:rPr>
          <w:b/>
          <w:rFonts w:eastAsia="微软雅黑"/>
          <w:sz w:val="21"/>
        </w:rPr>
        <w:t>T3-0741 ｜ 咏唱《Earthquake·黑脉》</w:t>
      </w:r>
    </w:p>
    <w:p>
      <w:pPr>
        <w:ind w:left="170"/>
      </w:pPr>
      <w:r>
        <w:rPr>
          <w:color w:val="808080"/>
          <w:sz w:val="17"/>
          <w:rFonts w:eastAsia="微软雅黑"/>
        </w:rPr>
        <w:t>时间: T3-终谭祭·99层决战(第474话) ｜ 类型: 咏唱节点 ｜ 置信度: 原文明确</w:t>
      </w:r>
    </w:p>
    <w:p>
      <w:pPr>
        <w:ind w:left="170"/>
      </w:pPr>
      <w:r>
        <w:rPr>
          <w:color w:val="808080"/>
          <w:sz w:val="17"/>
          <w:rFonts w:eastAsia="微软雅黑"/>
        </w:rPr>
        <w:t>锚点: 话:第474话 格连・沃克 / block_id md-0095</w:t>
      </w:r>
    </w:p>
    <w:p>
      <w:pPr>
        <w:ind w:left="170"/>
      </w:pPr>
      <w:r>
        <w:t>描述: 格连将缇亚拉造物论引向高潮:「『真正的英雄』什么的哪都没有,缇亚拉大人本来就清楚这点,才会将其编入家训里。无论怎么挣扎,都不可能找到。」随后宣言「此时此刻,我就让你瞧瞧沃克家的集大成罢。将其刻印至你的身体,让你铭记于心」。他借闲聊之机把『黑线』连接到地面进行魔法构筑与渗透,发动唯一有适应性的地属性最高级魔法《Earthquake・黑脉(darkpulse)》——把99层宽广地面转换为格连・沃克的翅膀,使『虫之羽音』的地震诞生,令范围内所有东西土崩瓦解,破坏魔法、破坏身体、破坏敌人的灵魂本身。</w:t>
      </w:r>
    </w:p>
    <w:p>
      <w:pPr>
        <w:ind w:left="170"/>
      </w:pPr>
      <w:r>
        <w:t xml:space="preserve">台词: </w:t>
      </w:r>
      <w:r>
        <w:t>「『——魔法《Earthquake・黑脉（darkpulse）》！！』」</w:t>
      </w:r>
      <w:r>
        <w:t xml:space="preserve"> ｜ </w:t>
      </w:r>
      <w:r>
        <w:t>「『此时此刻，我就让你瞧瞧沃克家的集大成罢。』」</w:t>
      </w:r>
    </w:p>
    <w:p>
      <w:pPr>
        <w:ind w:left="170"/>
      </w:pPr>
      <w:r>
        <w:t xml:space="preserve">人物: 格连·沃克、赛尔德拉·库因菲利翁、拉丝缇娅拉·弗茨亚茨(被提及) ｜ </w:t>
      </w:r>
      <w:r>
        <w:t>地点: 迷宫99层</w:t>
      </w:r>
    </w:p>
    <w:p>
      <w:pPr>
        <w:spacing w:before="160"/>
      </w:pPr>
      <w:r>
        <w:rPr>
          <w:b/>
          <w:rFonts w:eastAsia="微软雅黑"/>
          <w:sz w:val="21"/>
        </w:rPr>
        <w:t>T3-0742 ｜ 黑线鸟笼拘束赛尔德拉</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md-0096</w:t>
      </w:r>
    </w:p>
    <w:p>
      <w:pPr>
        <w:ind w:left="170"/>
      </w:pPr>
      <w:r>
        <w:t>描述: 格连借由《Earthquake・黑脉》将赛尔德拉拘束在99层的翅膀上,再以无数『黑线』织成形似鸟笼的物体,将想动也动不了的赛尔德拉缠得密不透风。赛尔德拉判断自己无法逃脱,在守护头部的同时绷紧全身肌肉,摆出将一切都托付给『龙之鳞』与『适应』的姿势持续呻吟。格连冷酷无情地以『虫之羽音』持续束缚,认为「多亏了决死的『魔人化』,这辈子最庞大的魔力正从身体爆发而出。我至今为止的行动都成为了『代价』,各种力量都得到了增强」,即将超越千年前的『最强』给一切做个了结。</w:t>
      </w:r>
    </w:p>
    <w:p>
      <w:pPr>
        <w:ind w:left="170"/>
      </w:pPr>
      <w:r>
        <w:t xml:space="preserve">台词: </w:t>
      </w:r>
      <w:r>
        <w:t>「『咕呜呜！库呜呜呜呜呜呜呜呜——！！』」</w:t>
      </w:r>
      <w:r>
        <w:t xml:space="preserve"> ｜ </w:t>
      </w:r>
      <w:r>
        <w:t>「『——无数的『黑线』织成了形似鸟笼的物体。』」</w:t>
      </w:r>
    </w:p>
    <w:p>
      <w:pPr>
        <w:ind w:left="170"/>
      </w:pPr>
      <w:r>
        <w:t xml:space="preserve">人物: 格连·沃克、赛尔德拉·库因菲利翁 ｜ </w:t>
      </w:r>
      <w:r>
        <w:t>地点: 迷宫99层</w:t>
      </w:r>
    </w:p>
    <w:p>
      <w:pPr>
        <w:spacing w:before="160"/>
      </w:pPr>
      <w:r>
        <w:rPr>
          <w:b/>
          <w:rFonts w:eastAsia="微软雅黑"/>
          <w:sz w:val="21"/>
        </w:rPr>
        <w:t>T3-0743 ｜ 格连走马灯踌躇倒下</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md-0097</w:t>
      </w:r>
    </w:p>
    <w:p>
      <w:pPr>
        <w:ind w:left="170"/>
      </w:pPr>
      <w:r>
        <w:t>描述: 在只差一步就能杀死赛尔德拉的节骨眼上,格连意识到《Earthquake・黑脉》是「没有『人类』可以承受的魔法」,却开始怀疑「这种程度,难道就能杀死『最强』的『龙人』赛尔德拉吗?这男人的灵魂,有无辜(柔弱)到允许他死去?」他忆起执着赛尔德拉的原因:起点是故乡隐蔽村落的毒仪式、被迫吞毒为沃克家当家的到来屠尽故乡所有人的过去。这片刻的踌躇成为战斗的分歧点——他被征收『代价』,吐出一口血,力量从全身流走,在杀掉赛尔德拉的前一刻收手倒下。</w:t>
      </w:r>
    </w:p>
    <w:p>
      <w:pPr>
        <w:ind w:left="170"/>
      </w:pPr>
      <w:r>
        <w:t xml:space="preserve">台词: </w:t>
      </w:r>
      <w:r>
        <w:t>「『哪可能……让你死得这么痛快……我们必须要……死得更加……』」</w:t>
      </w:r>
      <w:r>
        <w:t xml:space="preserve"> ｜ </w:t>
      </w:r>
      <w:r>
        <w:t>「『我会执着赛尔德拉到这种地步，说穿了都是为了自己。是我个人的悲愿。』」</w:t>
      </w:r>
    </w:p>
    <w:p>
      <w:pPr>
        <w:ind w:left="170"/>
      </w:pPr>
      <w:r>
        <w:t xml:space="preserve">人物: 格连·沃克、赛尔德拉·库因菲利翁 ｜ </w:t>
      </w:r>
      <w:r>
        <w:t>地点: 迷宫99层</w:t>
      </w:r>
    </w:p>
    <w:p>
      <w:pPr>
        <w:spacing w:before="160"/>
      </w:pPr>
      <w:r>
        <w:rPr>
          <w:b/>
          <w:rFonts w:eastAsia="微软雅黑"/>
          <w:sz w:val="21"/>
        </w:rPr>
        <w:t>T3-0744 ｜ 法夫纳归来又返地狱</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md-0098</w:t>
      </w:r>
    </w:p>
    <w:p>
      <w:pPr>
        <w:ind w:left="170"/>
      </w:pPr>
      <w:r>
        <w:t>描述: 浑身鲜血的法夫纳从魔法之门下的血池爬回99层,赛尔德拉欢喜地请求他介错:「法夫纳!?你从清洁工的地狱回来了吗,法夫纳!!真不愧是所有『魔人』的希望之光!纵使失去心脏依旧能毅然地步行于地狱的人啊!快点将Lord的愿望!将『赛尔德拉』们的愿望实现吧——!!」然而法夫纳比谁都要清楚现状,以无比喜悦的表情低语「『魔人』格连……谢谢你相信赛尔德拉先生」,随即嗤笑着后退,自行跌入血池,再度回到地狱。赛尔德拉茫然不解,格连则笑道「就是因为这样,我才会如此喜爱赫勒比勒夏因的大家。满脑子就知道帮助他人。」</w:t>
      </w:r>
    </w:p>
    <w:p>
      <w:pPr>
        <w:ind w:left="170"/>
      </w:pPr>
      <w:r>
        <w:t xml:space="preserve">台词: </w:t>
      </w:r>
      <w:r>
        <w:t>「『法夫纳！？你从清洁工的地狱回来了吗，法夫纳！！真不愧是所有『魔人』的希望之光！』」</w:t>
      </w:r>
      <w:r>
        <w:t xml:space="preserve"> ｜ </w:t>
      </w:r>
      <w:r>
        <w:t>「『谢谢你，法夫纳……就是因为这样，我才会如此喜爱赫勒比勒夏因的大家。』」</w:t>
      </w:r>
    </w:p>
    <w:p>
      <w:pPr>
        <w:ind w:left="170"/>
      </w:pPr>
      <w:r>
        <w:t xml:space="preserve">人物: 法夫纳·赫勒比勒夏因、赛尔德拉·库因菲利翁、格连·沃克 ｜ </w:t>
      </w:r>
      <w:r>
        <w:t>地点: 迷宫99层</w:t>
      </w:r>
    </w:p>
    <w:p>
      <w:pPr>
        <w:spacing w:before="160"/>
      </w:pPr>
      <w:r>
        <w:rPr>
          <w:b/>
          <w:rFonts w:eastAsia="微软雅黑"/>
          <w:sz w:val="21"/>
        </w:rPr>
        <w:t>T3-0745 ｜ 格连断线新生迎死</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md-0099</w:t>
      </w:r>
    </w:p>
    <w:p>
      <w:pPr>
        <w:ind w:left="170"/>
      </w:pPr>
      <w:r>
        <w:t>描述: 格连切断『丝线』获得新的技能,五感敏锐到异常,感觉未来就在身边——他看见自己与朋友共七个人迈向更艰苦道路的未来,也相信法夫纳与清洁工的结局与自己相同。格连在弥留之际赞颂赫勒比勒夏因先祖:「对杀人犯(赛尔德拉)很宽容。对屠杀了一族的人(格连・沃克)也是」,认为法夫纳回去是为了给自己的人生做了断。他以「『因为被我剪去的世界(你)』『早就抵达了结局』」自喻,在大量出血中感叹「……想要被原谅啊。然而,『原谅者一人不存』」,拖着血之道往后倒退。</w:t>
      </w:r>
    </w:p>
    <w:p>
      <w:pPr>
        <w:ind w:left="170"/>
      </w:pPr>
      <w:r>
        <w:t xml:space="preserve">台词: </w:t>
      </w:r>
      <w:r>
        <w:t>「『……想要被原谅啊。然而，『原谅者一人不存』——』」</w:t>
      </w:r>
      <w:r>
        <w:t xml:space="preserve"> ｜ </w:t>
      </w:r>
      <w:r>
        <w:t>「『赢下战斗……往前……迈进（・・）……』」</w:t>
      </w:r>
    </w:p>
    <w:p>
      <w:pPr>
        <w:ind w:left="170"/>
      </w:pPr>
      <w:r>
        <w:t xml:space="preserve">人物: 格连·沃克、法夫纳·赫勒比勒夏因、赛尔德拉·库因菲利翁 ｜ </w:t>
      </w:r>
      <w:r>
        <w:t>地点: 迷宫99层</w:t>
      </w:r>
    </w:p>
    <w:p>
      <w:pPr>
        <w:spacing w:before="160"/>
      </w:pPr>
      <w:r>
        <w:rPr>
          <w:b/>
          <w:rFonts w:eastAsia="微软雅黑"/>
          <w:sz w:val="21"/>
        </w:rPr>
        <w:t>T3-0746 ｜ 法夫纳遭拖入血之深海</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md-0100</w:t>
      </w:r>
    </w:p>
    <w:p>
      <w:pPr>
        <w:ind w:left="170"/>
      </w:pPr>
      <w:r>
        <w:t>描述: 第475话转至法夫纳视角:他险些以格连之妹斯诺为陷阱隐密通过99层,却在穿过《connection》的前一刻被抓住脚踝拖入血池,「沉重得仿佛有几万人的手握住了我细瘦的一只脚」,沉入池底的速度快得不像话。他放弃以『筋力』抵抗,试图使用操纵鲜血的魔法《blood》却消散,连『魔人』的力量也发挥不出来——能力的封印与抵销无时无刻不在进行。捱过千年前实验与拷问的他不甘死于『诅咒』性溺毙,在血之深海持续下沉。</w:t>
      </w:r>
    </w:p>
    <w:p>
      <w:pPr>
        <w:ind w:left="170"/>
      </w:pPr>
      <w:r>
        <w:t xml:space="preserve">台词: </w:t>
      </w:r>
      <w:r>
        <w:t>「『咕……嘎——！』」</w:t>
      </w:r>
      <w:r>
        <w:t xml:space="preserve"> ｜ </w:t>
      </w:r>
      <w:r>
        <w:t>「『我在血之深海持续下沉。』」</w:t>
      </w:r>
    </w:p>
    <w:p>
      <w:pPr>
        <w:ind w:left="170"/>
      </w:pPr>
      <w:r>
        <w:t xml:space="preserve">人物: 法夫纳·赫勒比勒夏因、清洁工(血之人偶)、格连·沃克(被提及)、斯诺·沃克(被提及) ｜ </w:t>
      </w:r>
      <w:r>
        <w:t>地点: 迷宫99层·血之深海</w:t>
      </w:r>
    </w:p>
    <w:p>
      <w:pPr>
        <w:spacing w:before="160"/>
      </w:pPr>
      <w:r>
        <w:rPr>
          <w:b/>
          <w:rFonts w:eastAsia="微软雅黑"/>
          <w:sz w:val="21"/>
        </w:rPr>
        <w:t>T3-0747 ｜ 清洁工魔人返还真身</w:t>
      </w:r>
    </w:p>
    <w:p>
      <w:pPr>
        <w:ind w:left="170"/>
      </w:pPr>
      <w:r>
        <w:rPr>
          <w:color w:val="808080"/>
          <w:sz w:val="17"/>
          <w:rFonts w:eastAsia="微软雅黑"/>
        </w:rPr>
        <w:t>时间: T3-终谭祭·99层地下血海(第475话) ｜ 类型: 身份揭露 ｜ 置信度: 原文明确</w:t>
      </w:r>
    </w:p>
    <w:p>
      <w:pPr>
        <w:ind w:left="170"/>
      </w:pPr>
      <w:r>
        <w:rPr>
          <w:color w:val="808080"/>
          <w:sz w:val="17"/>
          <w:rFonts w:eastAsia="微软雅黑"/>
        </w:rPr>
        <w:t>锚点: 话:第475话 地下清洁工 / block_id md-0100</w:t>
      </w:r>
    </w:p>
    <w:p>
      <w:pPr>
        <w:ind w:left="170"/>
      </w:pPr>
      <w:r>
        <w:t>描述: 法夫纳在血海深处看清抓着他脚踝的女性——外貌并非『血之人偶』,身穿豪贵衣物,赤红四肢逐渐被人类的皮肤覆盖,亮丽的黑发像软件动物般摆动,深红色的眼睛与夜行性动物相仿。身为出生于法尼亚的特制『魔人』及『血术』专家,法夫纳确信这是『魔人化』,而且是极为稀有的混杂了『人类』因子的『魔人』。全世界只有他一人能察觉那是混杂『赫尔米娜・涅夏』的『魔人返还』,「天敌」两字浮出脑海。清洁工承认:「我也和你一样接受了『魔人化实验』。而且和你一样,我也是『成功作』。」</w:t>
      </w:r>
    </w:p>
    <w:p>
      <w:pPr>
        <w:ind w:left="170"/>
      </w:pPr>
      <w:r>
        <w:t xml:space="preserve">台词: </w:t>
      </w:r>
      <w:r>
        <w:t>「『欸欸，「尼尔」。我也和你一样接受了『魔人化实验』。而且和你一样，我也是「成功作」。我是无比「幸运」且「幸福」的『魔人』。』」</w:t>
      </w:r>
      <w:r>
        <w:t xml:space="preserve"> ｜ </w:t>
      </w:r>
      <w:r>
        <w:t>「『天敌』这两字浮出脑海。」</w:t>
      </w:r>
    </w:p>
    <w:p>
      <w:pPr>
        <w:ind w:left="170"/>
      </w:pPr>
      <w:r>
        <w:t xml:space="preserve">人物: 清洁工(『赫尔米娜・涅夏』混种魔人/魔人返还)、法夫纳·赫勒比勒夏因、赫尔米娜·涅夏(前任血之理的盗窃者,被提及) ｜ </w:t>
      </w:r>
      <w:r>
        <w:t>地点: 迷宫99层·血之深海</w:t>
      </w:r>
    </w:p>
    <w:p>
      <w:pPr>
        <w:spacing w:before="160"/>
      </w:pPr>
      <w:r>
        <w:rPr>
          <w:b/>
          <w:rFonts w:eastAsia="微软雅黑"/>
          <w:sz w:val="21"/>
        </w:rPr>
        <w:t>T3-0748 ｜ 揭晓真正的最下层</w:t>
      </w:r>
      <w:r>
        <w:rPr>
          <w:b/>
          <w:color w:val="C00000"/>
          <w:rFonts w:eastAsia="微软雅黑"/>
        </w:rPr>
        <w:t xml:space="preserve">  [⚡反转]</w:t>
      </w:r>
    </w:p>
    <w:p>
      <w:pPr>
        <w:ind w:left="170"/>
      </w:pPr>
      <w:r>
        <w:rPr>
          <w:color w:val="808080"/>
          <w:sz w:val="17"/>
          <w:rFonts w:eastAsia="微软雅黑"/>
        </w:rPr>
        <w:t>时间: T3-终谭祭·99层地下血海(第475话) ｜ 类型: 身份揭露 ｜ 置信度: 原文明确</w:t>
      </w:r>
    </w:p>
    <w:p>
      <w:pPr>
        <w:ind w:left="170"/>
      </w:pPr>
      <w:r>
        <w:rPr>
          <w:color w:val="808080"/>
          <w:sz w:val="17"/>
          <w:rFonts w:eastAsia="微软雅黑"/>
        </w:rPr>
        <w:t>锚点: 话:第475话 地下清洁工 / block_id md-0101</w:t>
      </w:r>
    </w:p>
    <w:p>
      <w:pPr>
        <w:ind w:left="170"/>
      </w:pPr>
      <w:r>
        <w:t>描述: 清洁工迟了一步才将赫尔米娜的人生咏唱出来,随后揭示此地真相:「欢迎你来到真正的100层。与教主大人的『造物』不同,这里才是『真货』喔。」她说明「这里才是真正的迷宫『最下层』。『最深处』和神之座原本都是不存在的领域。那些都是『被创造的』异次元」。法夫纳意识到99层下方展开的是赫尔米娜真正的魔法《众生之赤》(hell・Villemillion・hell)——操控渗入大地的血液与死者沟通的参拜魔法,而清洁工正试图把他拖入这个真正的『地狱』。</w:t>
      </w:r>
    </w:p>
    <w:p>
      <w:pPr>
        <w:ind w:left="170"/>
      </w:pPr>
      <w:r>
        <w:t xml:space="preserve">台词: </w:t>
      </w:r>
      <w:r>
        <w:t>「『这里才是真正的迷宫『最下层』。『最深处』和神之座原本都是不存在的领域。那些都是『被创造的』异次元。』」</w:t>
      </w:r>
      <w:r>
        <w:t xml:space="preserve"> ｜ </w:t>
      </w:r>
      <w:r>
        <w:t>「『欢迎你来到真正的100层。与教主大人的『造物』不同，这里才是『真货』喔。』」</w:t>
      </w:r>
    </w:p>
    <w:p>
      <w:pPr>
        <w:ind w:left="170"/>
      </w:pPr>
      <w:r>
        <w:t xml:space="preserve">人物: 清洁工(血之人偶)、法夫纳·赫勒比勒夏因、赫尔米娜·涅夏(被提及)、相川涡波(化名:基督·欧亚,被提及) ｜ </w:t>
      </w:r>
      <w:r>
        <w:t>地点: 迷宫99层下方·血之深海</w:t>
      </w:r>
    </w:p>
    <w:p>
      <w:pPr>
        <w:ind w:left="170"/>
      </w:pPr>
      <w:r>
        <w:rPr>
          <w:color w:val="C00000"/>
          <w:rFonts w:eastAsia="微软雅黑"/>
        </w:rPr>
        <w:t>⚡ 反转 RV-0146 轴0: 『最深处』与神之座是迷宫真正的终点 → 『最深处』与神之座是被创造的异次元,99层下方的血之海才是真正的『最下层』</w:t>
      </w:r>
    </w:p>
    <w:p>
      <w:pPr>
        <w:ind w:left="170"/>
      </w:pPr>
      <w:r>
        <w:t xml:space="preserve">　注: 清洁工「欢迎你来到真正的100层……这里才是真货喔」——轴2 迷宫结构反转</w:t>
      </w:r>
    </w:p>
    <w:p>
      <w:pPr>
        <w:spacing w:before="160"/>
      </w:pPr>
      <w:r>
        <w:rPr>
          <w:b/>
          <w:rFonts w:eastAsia="微软雅黑"/>
          <w:sz w:val="21"/>
        </w:rPr>
        <w:t>T3-0749 ｜ 共鸣魔法《distance mute》</w:t>
      </w:r>
    </w:p>
    <w:p>
      <w:pPr>
        <w:ind w:left="170"/>
      </w:pPr>
      <w:r>
        <w:rPr>
          <w:color w:val="808080"/>
          <w:sz w:val="17"/>
          <w:rFonts w:eastAsia="微软雅黑"/>
        </w:rPr>
        <w:t>时间: T3-终谭祭·99层地下血海(第475话) ｜ 类型: 咏唱节点 ｜ 置信度: 原文明确</w:t>
      </w:r>
    </w:p>
    <w:p>
      <w:pPr>
        <w:ind w:left="170"/>
      </w:pPr>
      <w:r>
        <w:rPr>
          <w:color w:val="808080"/>
          <w:sz w:val="17"/>
          <w:rFonts w:eastAsia="微软雅黑"/>
        </w:rPr>
        <w:t>锚点: 话:第475话 地下清洁工 / block_id md-0101</w:t>
      </w:r>
    </w:p>
    <w:p>
      <w:pPr>
        <w:ind w:left="170"/>
      </w:pPr>
      <w:r>
        <w:t>描述: 在即将被拖入海底之前,法夫纳使用次元魔法《connection》和《default》,凭鲜血魔法使身体能动用次元属性,破局之法唯有属性特殊、难以被封印或抵消的《distance mute》。他打算先让单脚透化片刻逃出拘束,却在无咏唱的魔法构筑时被清洁工抢先说出「——共鸣(・・)魔法《distance mute》」,魔法被她校正了方位,脚与她的手重叠得更加紧密。「绝对无法逃离的魔法之楔于此诞生」,清洁工嗤笑:「赫尔米娜大人和缇亚拉大人是好友。怎么可能无法使用。」</w:t>
      </w:r>
    </w:p>
    <w:p>
      <w:pPr>
        <w:ind w:left="170"/>
      </w:pPr>
      <w:r>
        <w:t xml:space="preserve">台词: </w:t>
      </w:r>
      <w:r>
        <w:t>「『——共鸣（・・）魔法《distance mute》。』」</w:t>
      </w:r>
      <w:r>
        <w:t xml:space="preserve"> ｜ </w:t>
      </w:r>
      <w:r>
        <w:t>「『赫尔米娜大人和缇亚拉大人是好友。怎么可能无法使用。』」</w:t>
      </w:r>
    </w:p>
    <w:p>
      <w:pPr>
        <w:ind w:left="170"/>
      </w:pPr>
      <w:r>
        <w:t xml:space="preserve">人物: 法夫纳·赫勒比勒夏因、清洁工(血之人偶)、赫尔米娜·涅夏(被提及)、拉丝缇娅拉·弗茨亚茨(被提及) ｜ </w:t>
      </w:r>
      <w:r>
        <w:t>地点: 迷宫99层下方·血之深海</w:t>
      </w:r>
    </w:p>
    <w:p>
      <w:pPr>
        <w:spacing w:before="160"/>
      </w:pPr>
      <w:r>
        <w:rPr>
          <w:b/>
          <w:rFonts w:eastAsia="微软雅黑"/>
          <w:sz w:val="21"/>
        </w:rPr>
        <w:t>T3-0750 ｜ 灵魂同化与血之魔兽怨恨</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md-0102</w:t>
      </w:r>
    </w:p>
    <w:p>
      <w:pPr>
        <w:ind w:left="170"/>
      </w:pPr>
      <w:r>
        <w:t>描述: 清洁工刻意引诱法夫纳使用《distance mute》,借由共鸣达成灵魂同化,两人的界线逐渐消失、两种意识合二为一。四周的『血之魔兽』纷纷吐出怨言:「就那样消失吧。融合,然后消失。你也一起融合并死去,永远飘流在此处,与我等一同憎恨吧。」其中混入富有理性的沉稳声音,提及法尼亚的研究者、『光神』、以及以名字缔结『与世界的交易』的意义。血之深海随后映照出过去视——三人曾经聚在一起学习、共度平静时光的房间,然而在那里的只有赫尔米娜小姐和清洁工两人,没有法夫纳。</w:t>
      </w:r>
    </w:p>
    <w:p>
      <w:pPr>
        <w:ind w:left="170"/>
      </w:pPr>
      <w:r>
        <w:t xml:space="preserve">台词: </w:t>
      </w:r>
      <w:r>
        <w:t>「『——就那样消失吧。融合，然后消失。你也一起融合并死去，永远飘流在此处，与我等一同憎恨吧。』」</w:t>
      </w:r>
      <w:r>
        <w:t xml:space="preserve"> ｜ </w:t>
      </w:r>
      <w:r>
        <w:t>「『不过虽然很朦胧，但是那个飘扬着怀念气味的房间的确显现了出来。』」</w:t>
      </w:r>
    </w:p>
    <w:p>
      <w:pPr>
        <w:ind w:left="170"/>
      </w:pPr>
      <w:r>
        <w:t xml:space="preserve">人物: 清洁工(血之人偶)、法夫纳·赫勒比勒夏因、赫尔米娜·涅夏(过去视)、血之魔兽(亡灵) ｜ </w:t>
      </w:r>
      <w:r>
        <w:t>地点: 迷宫99层下方·血之深海</w:t>
      </w:r>
    </w:p>
    <w:p>
      <w:pPr>
        <w:pStyle w:val="Heading3"/>
      </w:pPr>
      <w:r>
        <w:t>第475话~第479话(36条)</w:t>
      </w:r>
      <w:bookmarkStart w:id="10089" w:name="SEC3_T3_第十章_第475话~第479话"/>
      <w:bookmarkEnd w:id="10089"/>
    </w:p>
    <w:p>
      <w:pPr>
        <w:spacing w:before="160"/>
      </w:pPr>
      <w:r>
        <w:rPr>
          <w:b/>
          <w:rFonts w:eastAsia="微软雅黑"/>
          <w:sz w:val="21"/>
        </w:rPr>
        <w:t>T3-0751 ｜ 涡波插手回忆遭回敬</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md-0105</w:t>
      </w:r>
    </w:p>
    <w:p>
      <w:pPr>
        <w:ind w:left="170"/>
      </w:pPr>
      <w:r>
        <w:t>描述: 清洁工的过去视进行到一半,忽然被黑色浓雾涂改,看不见后续也读不了——法夫纳与涡波的两重干涉在他脑中交叠:涡波的黑色干涉与清洁工回敬的红色涂改互相冲撞,「黑色红色黑色红色■■红色■黑色■红色……两人正在我的脑袋里吵架」。清洁工以粗暴声音抗议:「吵死了。教主(涡波)。不要插手我们的回忆。」她批判涡波的《众生之赤》式救济:「教祖只需要埋首于将会拯救你的世界的『失败魔法』就好。」连接受过多种拷问的法夫纳也感到头痛欲裂,隐约听懂了两人的争执。</w:t>
      </w:r>
    </w:p>
    <w:p>
      <w:pPr>
        <w:ind w:left="170"/>
      </w:pPr>
      <w:r>
        <w:t xml:space="preserve">台词: </w:t>
      </w:r>
      <w:r>
        <w:t>「『吵死了。教主（涡波）。不要插手我们的回忆。』」</w:t>
      </w:r>
      <w:r>
        <w:t xml:space="preserve"> ｜ </w:t>
      </w:r>
      <w:r>
        <w:t>「『教祖只需要埋首于将会拯救你的世界的『失败魔法』就好。』」</w:t>
      </w:r>
    </w:p>
    <w:p>
      <w:pPr>
        <w:ind w:left="170"/>
      </w:pPr>
      <w:r>
        <w:t xml:space="preserve">人物: 清洁工(血之人偶)、相川涡波(化名:基督·欧亚)、法夫纳·赫勒比勒夏因 ｜ </w:t>
      </w:r>
      <w:r>
        <w:t>地点: 迷宫99层下方·血之深海(回忆干涉)</w:t>
      </w:r>
    </w:p>
    <w:p>
      <w:pPr>
        <w:spacing w:before="160"/>
      </w:pPr>
      <w:r>
        <w:rPr>
          <w:b/>
          <w:rFonts w:eastAsia="微软雅黑"/>
          <w:sz w:val="21"/>
        </w:rPr>
        <w:t>T3-0752 ｜ 清洁工诅咒涡波与尼尔</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md-0106</w:t>
      </w:r>
    </w:p>
    <w:p>
      <w:pPr>
        <w:ind w:left="170"/>
      </w:pPr>
      <w:r>
        <w:t>描述: 清洁工在血海深处吐露不加修饰的真心话:「我在那里以自己的方式生活着……死命地活完了一生……比起你们两个,我活得要认真千百倍……!!」她痛斥涡波与法夫纳「假冒为『光神』!高歌救赎!擅自看扁我们」「巫女之光和英雄的登场?赫尔比勒夏因和神的剧本都无聊得要死。不对,是恶心得要死」。她断言「假冒为神的邪恶教祖。你的罪孽果然是最深重的」,并宣称「尼尔」绝对「不会被原谅」。话毕她回到现实,下半身与法夫纳躯体彻底融合,以背部长出的十余条白色手臂如钳子般掐住他的脖子,两人一同在血海中下坠。</w:t>
      </w:r>
    </w:p>
    <w:p>
      <w:pPr>
        <w:ind w:left="170"/>
      </w:pPr>
      <w:r>
        <w:t xml:space="preserve">台词: </w:t>
      </w:r>
      <w:r>
        <w:t>「『我在那里以自己的方式生活着……死命地活完了一生……比起你们两个，我活得要认真千百倍……！！』」</w:t>
      </w:r>
      <w:r>
        <w:t xml:space="preserve"> ｜ </w:t>
      </w:r>
      <w:r>
        <w:t>「『假冒为神的邪恶教祖。你的罪孽果然是最深重的。』」</w:t>
      </w:r>
    </w:p>
    <w:p>
      <w:pPr>
        <w:ind w:left="170"/>
      </w:pPr>
      <w:r>
        <w:t xml:space="preserve">人物: 清洁工(血之人偶)、相川涡波(化名:基督·欧亚)、法夫纳·赫勒比勒夏因 ｜ </w:t>
      </w:r>
      <w:r>
        <w:t>地点: 迷宫99层下方·血之深海</w:t>
      </w:r>
    </w:p>
    <w:p>
      <w:pPr>
        <w:spacing w:before="160"/>
      </w:pPr>
      <w:r>
        <w:rPr>
          <w:b/>
          <w:rFonts w:eastAsia="微软雅黑"/>
          <w:sz w:val="21"/>
        </w:rPr>
        <w:t>T3-0753 ｜ 清洁工怨不愿知不幸</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md-0107</w:t>
      </w:r>
    </w:p>
    <w:p>
      <w:pPr>
        <w:ind w:left="170"/>
      </w:pPr>
      <w:r>
        <w:t>描述: 清洁工顶着神似赫尔米娜的脸庞贴近法夫纳鼻尖不停吐露怨言:「知道『不幸』的权力,有谁会需要?假如『素质』糟糕透顶,那就欺瞒我说那是最棒的直到我死去就好啊。只要持续欺骗我,我就能像奴隶一样无忧无虑。」她指责法夫纳「只是祈愿而已」——「我从来没有正眼瞧过想拯救的对象一次。只是装成狂信徒不停重复说着『拯救』『拯救』而已」。法夫纳想找出回应怨恨的第一句话,最终只榨出与千年前没什么不同的声音:「我想要……拯救你……!我希望你被拯救……!这绝非谎言!」然而清洁工的深红眼瞳只传达出「你也不例外」的意念。</w:t>
      </w:r>
    </w:p>
    <w:p>
      <w:pPr>
        <w:ind w:left="170"/>
      </w:pPr>
      <w:r>
        <w:t xml:space="preserve">台词: </w:t>
      </w:r>
      <w:r>
        <w:t>「『知道『不幸』的权力，有谁会需要？』」</w:t>
      </w:r>
      <w:r>
        <w:t xml:space="preserve"> ｜ </w:t>
      </w:r>
      <w:r>
        <w:t>「『我想要……拯救你……』」</w:t>
      </w:r>
    </w:p>
    <w:p>
      <w:pPr>
        <w:ind w:left="170"/>
      </w:pPr>
      <w:r>
        <w:t xml:space="preserve">人物: 清洁工(血之人偶)、法夫纳·赫勒比勒夏因 ｜ </w:t>
      </w:r>
      <w:r>
        <w:t>地点: 迷宫99层下方·血之深海</w:t>
      </w:r>
    </w:p>
    <w:p>
      <w:pPr>
        <w:spacing w:before="160"/>
      </w:pPr>
      <w:r>
        <w:rPr>
          <w:b/>
          <w:rFonts w:eastAsia="微软雅黑"/>
          <w:sz w:val="21"/>
        </w:rPr>
        <w:t>T3-0754 ｜ 三人房间与清洁工初恋</w:t>
      </w:r>
    </w:p>
    <w:p>
      <w:pPr>
        <w:ind w:left="170"/>
      </w:pPr>
      <w:r>
        <w:rPr>
          <w:color w:val="808080"/>
          <w:sz w:val="17"/>
          <w:rFonts w:eastAsia="微软雅黑"/>
        </w:rPr>
        <w:t>时间: T3-终谭祭·血海对峙(第476话) ｜ 类型: 身份揭露 ｜ 置信度: 原文明确</w:t>
      </w:r>
    </w:p>
    <w:p>
      <w:pPr>
        <w:ind w:left="170"/>
      </w:pPr>
      <w:r>
        <w:rPr>
          <w:color w:val="808080"/>
          <w:sz w:val="17"/>
          <w:rFonts w:eastAsia="微软雅黑"/>
        </w:rPr>
        <w:t>锚点: 话:第476话 与生俱来的胜利者 / block_id md-0108</w:t>
      </w:r>
    </w:p>
    <w:p>
      <w:pPr>
        <w:ind w:left="170"/>
      </w:pPr>
      <w:r>
        <w:t>描述: 清洁工吐露「『我的世界』的中心点是赫尔米娜小姐……小时候的我,眼里只有她一人……因为,那大概是我的初恋——」,法夫纳这才惊觉那一天、那个房间有三个人,自己却始终只在乎『赫尔米娜・涅夏的心情』,对眼前的少女视而不见。清洁工以理智完美驾驭增加的手臂与嘴巴,道出核心:「你和我都是牺牲者(伙伴)。只有成为牺牲者才能理解『我的世界』的我的心。」她宣称「只要和喜欢的人待在一起就好」的『幸福』只有牺牲者之间才能感受,怀着满腹爱意用力掐住法夫纳脖子。</w:t>
      </w:r>
    </w:p>
    <w:p>
      <w:pPr>
        <w:ind w:left="170"/>
      </w:pPr>
      <w:r>
        <w:t xml:space="preserve">台词: </w:t>
      </w:r>
      <w:r>
        <w:t>「『我的世界』的中心点是赫尔米娜小姐……因为，那大概是我的初恋——』」</w:t>
      </w:r>
      <w:r>
        <w:t xml:space="preserve"> ｜ </w:t>
      </w:r>
      <w:r>
        <w:t>「『我不过是想和青梅竹马在『我的世界』一同感受普通的『幸福』而已——』」</w:t>
      </w:r>
    </w:p>
    <w:p>
      <w:pPr>
        <w:ind w:left="170"/>
      </w:pPr>
      <w:r>
        <w:t xml:space="preserve">人物: 清洁工(血之人偶)、法夫纳·赫勒比勒夏因、赫尔米娜·涅夏(被提及) ｜ </w:t>
      </w:r>
      <w:r>
        <w:t>地点: 迷宫99层下方·血之深海</w:t>
      </w:r>
    </w:p>
    <w:p>
      <w:pPr>
        <w:spacing w:before="160"/>
      </w:pPr>
      <w:r>
        <w:rPr>
          <w:b/>
          <w:rFonts w:eastAsia="微软雅黑"/>
          <w:sz w:val="21"/>
        </w:rPr>
        <w:t>T3-0755 ｜ 清洁工邀共坠地狱</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md-0108</w:t>
      </w:r>
    </w:p>
    <w:p>
      <w:pPr>
        <w:ind w:left="170"/>
      </w:pPr>
      <w:r>
        <w:t>描述: 清洁工宣称「只要和喜欢的人待在一起就好」这种『幸福』,是牺牲者与加害者(赫尔米娜)不一样的伙伴之间才感受得到的,邀请法夫纳:「因此,你愿意和我一起在地狱获得『幸福』吗?由始至终,『我的世界』都是『与你一起的地狱』喔。」法夫纳在此时稍微理解她——「她心中除了地狱就别无他物。不知道其他世界。也不想知道。不会去寻求。也不想被拯救。」他断然拒绝:「我做不到……我不能和你一起待在地狱。我和你眼中的『世界』……实在差得太远了……!!」</w:t>
      </w:r>
    </w:p>
    <w:p>
      <w:pPr>
        <w:ind w:left="170"/>
      </w:pPr>
      <w:r>
        <w:t xml:space="preserve">台词: </w:t>
      </w:r>
      <w:r>
        <w:t>「『因此，你愿意和我一起在地狱获得『幸福』吗？由始至终，『我的世界』都是「与你一起的地狱」喔』」</w:t>
      </w:r>
      <w:r>
        <w:t xml:space="preserve"> ｜ </w:t>
      </w:r>
      <w:r>
        <w:t>「『我做不到……我不能和你一起待在地狱。我和你眼中的『世界』……实在差得太远了……！！』」</w:t>
      </w:r>
    </w:p>
    <w:p>
      <w:pPr>
        <w:ind w:left="170"/>
      </w:pPr>
      <w:r>
        <w:t xml:space="preserve">人物: 清洁工(血之人偶)、法夫纳·赫勒比勒夏因 ｜ </w:t>
      </w:r>
      <w:r>
        <w:t>地点: 迷宫99层下方·血之深海</w:t>
      </w:r>
    </w:p>
    <w:p>
      <w:pPr>
        <w:spacing w:before="160"/>
      </w:pPr>
      <w:r>
        <w:rPr>
          <w:b/>
          <w:rFonts w:eastAsia="微软雅黑"/>
          <w:sz w:val="21"/>
        </w:rPr>
        <w:t>T3-0756 ｜ 清洁工咏唱经典咒言</w:t>
      </w:r>
    </w:p>
    <w:p>
      <w:pPr>
        <w:ind w:left="170"/>
      </w:pPr>
      <w:r>
        <w:rPr>
          <w:color w:val="808080"/>
          <w:sz w:val="17"/>
          <w:rFonts w:eastAsia="微软雅黑"/>
        </w:rPr>
        <w:t>时间: T3-终谭祭·血海对峙(第476话) ｜ 类型: 咏唱节点 ｜ 置信度: 原文明确</w:t>
      </w:r>
    </w:p>
    <w:p>
      <w:pPr>
        <w:ind w:left="170"/>
      </w:pPr>
      <w:r>
        <w:rPr>
          <w:color w:val="808080"/>
          <w:sz w:val="17"/>
          <w:rFonts w:eastAsia="微软雅黑"/>
        </w:rPr>
        <w:t>锚点: 话:第476话 与生俱来的胜利者 / block_id md-0109</w:t>
      </w:r>
    </w:p>
    <w:p>
      <w:pPr>
        <w:ind w:left="170"/>
      </w:pPr>
      <w:r>
        <w:t>描述: 清洁工一边假装翻阅书籍、一边咏唱她被迫背下的《碑白教》经典,每当咏唱一句,掐着法夫纳脖子的力道就加强一分:「第一章第七节『试炼乃是希望与幸运的赐福,定会为吾等留下迈入明日的证明』」「第二章第六节『艰苦不会触及灵魂。所谓的艰苦是患难与共的好友』」……她自述「十二万四千两百七十二字!我被迫读了这些东西好几年,全都背起来了!」,却哀叹「然而结果神却不愿意帮助我们……就连神明大人也只是在见到我之后露出了无奈的笑容」。她认定涡波假冒『光神』,扬言要把咒言说给教祖听直到其精神崩溃。</w:t>
      </w:r>
    </w:p>
    <w:p>
      <w:pPr>
        <w:ind w:left="170"/>
      </w:pPr>
      <w:r>
        <w:t xml:space="preserve">台词: </w:t>
      </w:r>
      <w:r>
        <w:t>「『十二万四千两百七十二字！我被迫读了这些东西好几年，全都背起来了！』」</w:t>
      </w:r>
      <w:r>
        <w:t xml:space="preserve"> ｜ </w:t>
      </w:r>
      <w:r>
        <w:t>「『就连神明大人也只是在见到我之后露出了无奈的笑容……』」</w:t>
      </w:r>
    </w:p>
    <w:p>
      <w:pPr>
        <w:ind w:left="170"/>
      </w:pPr>
      <w:r>
        <w:t xml:space="preserve">人物: 清洁工(血之人偶)、法夫纳·赫勒比勒夏因、相川涡波(化名:基督·欧亚,被提及) ｜ </w:t>
      </w:r>
      <w:r>
        <w:t>地点: 迷宫99层下方·血之深海</w:t>
      </w:r>
    </w:p>
    <w:p>
      <w:pPr>
        <w:spacing w:before="160"/>
      </w:pPr>
      <w:r>
        <w:rPr>
          <w:b/>
          <w:rFonts w:eastAsia="微软雅黑"/>
          <w:sz w:val="21"/>
        </w:rPr>
        <w:t>T3-0757 ｜ 涡波血陆救济活动回顾</w:t>
      </w:r>
    </w:p>
    <w:p>
      <w:pPr>
        <w:ind w:left="170"/>
      </w:pPr>
      <w:r>
        <w:rPr>
          <w:color w:val="808080"/>
          <w:sz w:val="17"/>
          <w:rFonts w:eastAsia="微软雅黑"/>
        </w:rPr>
        <w:t>时间: T3-血陆救济时期(回忆) ｜ 类型: 世界事件 ｜ 置信度: 原文明确</w:t>
      </w:r>
    </w:p>
    <w:p>
      <w:pPr>
        <w:ind w:left="170"/>
      </w:pPr>
      <w:r>
        <w:rPr>
          <w:color w:val="808080"/>
          <w:sz w:val="17"/>
          <w:rFonts w:eastAsia="微软雅黑"/>
        </w:rPr>
        <w:t>锚点: 话:第476话 与生俱来的胜利者 / block_id md-0109</w:t>
      </w:r>
    </w:p>
    <w:p>
      <w:pPr>
        <w:ind w:left="170"/>
      </w:pPr>
      <w:r>
        <w:t>描述: 清洁工讥讽涡波在『血陆』的救济活动——「体验每一位死者的人生,让他们做『梦』并以此超度他们」。她认为那种救法效率烂得有剩:「精神(内心)很快就会崩溃」「即使有『拉斯缇亚拉・芙茨亚茨』的手记支撑,裂缝也会愈来愈大」。法夫纳则反驳「不、不对……涡波先生……才不是神……」,清洁工冷笑回应「可是他扮成了那副样子……举手投足都有如『光神』一般」。她断言「你越是拯救未来,我们的忌妒与诅咒就会愈加膨大吧」,打算不停扩张血之深海,把咒言说给神经质的涡波听直到他精神(内心)崩溃。</w:t>
      </w:r>
    </w:p>
    <w:p>
      <w:pPr>
        <w:ind w:left="170"/>
      </w:pPr>
      <w:r>
        <w:t xml:space="preserve">台词: </w:t>
      </w:r>
      <w:r>
        <w:t>「『体验每一位死者的人生，让他们做『梦』并以此超度他们——』」</w:t>
      </w:r>
      <w:r>
        <w:t xml:space="preserve"> ｜ </w:t>
      </w:r>
      <w:r>
        <w:t>「『你越是拯救未来，我们的忌妒与诅咒就会愈加膨大吧』」</w:t>
      </w:r>
    </w:p>
    <w:p>
      <w:pPr>
        <w:ind w:left="170"/>
      </w:pPr>
      <w:r>
        <w:t xml:space="preserve">人物: 相川涡波(化名:基督·欧亚)、清洁工(血之人偶)、法夫纳·赫勒比勒夏因、拉丝缇娅拉·弗茨亚茨(被提及) ｜ </w:t>
      </w:r>
      <w:r>
        <w:t>地点: 迷宫99层下方·血之深海(回忆:血陆)</w:t>
      </w:r>
    </w:p>
    <w:p>
      <w:pPr>
        <w:spacing w:before="160"/>
      </w:pPr>
      <w:r>
        <w:rPr>
          <w:b/>
          <w:rFonts w:eastAsia="微软雅黑"/>
          <w:sz w:val="21"/>
        </w:rPr>
        <w:t>T3-0758 ｜ 清洁工预言涡波无间地狱</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md-0110</w:t>
      </w:r>
    </w:p>
    <w:p>
      <w:pPr>
        <w:ind w:left="170"/>
      </w:pPr>
      <w:r>
        <w:t>描述: 清洁工改以自己的那张嘴诉尽所有怨言,分析涡波的心性:「没能拯救我吗……不,是因为没能拯救妹妹吗?还是因为抛弃了双亲、女儿甚至爱人呢」「想必他会受那份罪恶感驱使,花上永恒的时光去拯救无法得救的灵魂吧」。她宣告要让身在地狱的灵魂将「救救我」「救救我」的求助声不间断地传达给『最深处』的教祖听,「发疯的教祖是个正直过度的人,肯定会听得很煎熬吧。无间地狱说的就是这个。不过这也是教祖的理智愿望」。法夫纳自认涡波的结局或会如她所说,仍发誓「我、我不会让你得逞的……那种事情,我不可能让你做……!」</w:t>
      </w:r>
    </w:p>
    <w:p>
      <w:pPr>
        <w:ind w:left="170"/>
      </w:pPr>
      <w:r>
        <w:t xml:space="preserve">台词: </w:t>
      </w:r>
      <w:r>
        <w:t>「『想必他会受那份罪恶感驱使，花上永恒的时光去拯救无法得救的灵魂吧』」</w:t>
      </w:r>
      <w:r>
        <w:t xml:space="preserve"> ｜ </w:t>
      </w:r>
      <w:r>
        <w:t>「『我、我不会让你得逞的……那种事情，我不可能让你做……！』」</w:t>
      </w:r>
    </w:p>
    <w:p>
      <w:pPr>
        <w:ind w:left="170"/>
      </w:pPr>
      <w:r>
        <w:t xml:space="preserve">人物: 清洁工(血之人偶)、相川涡波(化名:基督·欧亚)、法夫纳·赫勒比勒夏因 ｜ </w:t>
      </w:r>
      <w:r>
        <w:t>地点: 迷宫99层下方·血之深海</w:t>
      </w:r>
    </w:p>
    <w:p>
      <w:pPr>
        <w:spacing w:before="160"/>
      </w:pPr>
      <w:r>
        <w:rPr>
          <w:b/>
          <w:rFonts w:eastAsia="微软雅黑"/>
          <w:sz w:val="21"/>
        </w:rPr>
        <w:t>T3-0759 ｜ 法夫纳补经典驳斥清洁工</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md-0111</w:t>
      </w:r>
    </w:p>
    <w:p>
      <w:pPr>
        <w:ind w:left="170"/>
      </w:pPr>
      <w:r>
        <w:t>描述: 法夫纳终于明了清洁工的目的与真心——她将严苛环境的责任归咎于自己,意图拖他一起坠入地狱。他取出从千年前法尼亚『最下层』带出来的最后一本『经典』,补上清洁工不知道的后续:「第十七章第二节——我被憎恨着。被厌恶着。肯定在死前都会被诅咒着。」「第十七章第三节『即使如此,我还是想努力』『想要永不气馁地望着天空』」,并写入斯诺的话语与第十五章「『结束肯定没什么不好的啊』。『不管死者有多悔恨,如果把心思都放在过去的话不就寸步难行了吗』『参拜并非为了死者而是为了生者』」。他更借用主君拉古涅·卡伊库欧拉的福音责备清洁工:「你其实很清楚自己是加害者喔。」</w:t>
      </w:r>
    </w:p>
    <w:p>
      <w:pPr>
        <w:ind w:left="170"/>
      </w:pPr>
      <w:r>
        <w:t xml:space="preserve">台词: </w:t>
      </w:r>
      <w:r>
        <w:t>「『第十七章第三节『即使如此，我还是想努力』『想要永不气馁地望着天空』』」</w:t>
      </w:r>
      <w:r>
        <w:t xml:space="preserve"> ｜ </w:t>
      </w:r>
      <w:r>
        <w:t>「『如果你是牺牲者，那干嘛不去责备加害者？』」</w:t>
      </w:r>
    </w:p>
    <w:p>
      <w:pPr>
        <w:ind w:left="170"/>
      </w:pPr>
      <w:r>
        <w:t xml:space="preserve">人物: 法夫纳·赫勒比勒夏因、清洁工(血之人偶)、拉古涅·卡伊库欧拉(碑白教教主/已故,被提及)、斯诺·沃克(被提及) ｜ </w:t>
      </w:r>
      <w:r>
        <w:t>地点: 迷宫99层下方·血之深海</w:t>
      </w:r>
    </w:p>
    <w:p>
      <w:pPr>
        <w:spacing w:before="160"/>
      </w:pPr>
      <w:r>
        <w:rPr>
          <w:b/>
          <w:rFonts w:eastAsia="微软雅黑"/>
          <w:sz w:val="21"/>
        </w:rPr>
        <w:t>T3-0760 ｜ 清洁工索还尼尔遭扰界</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md-0112</w:t>
      </w:r>
    </w:p>
    <w:p>
      <w:pPr>
        <w:ind w:left="170"/>
      </w:pPr>
      <w:r>
        <w:t>描述: 清洁工被法夫纳反常的『经典』续篇震慑,困惑地呼唤:「是、是谁?你是谁?还、还回来……把我最喜欢的、最温柔最重要最可怜的青梅竹马……!把我的「尼尔」还回来!」法夫纳则自称「我是拉古涅大人的骑士」,扮出更夸张的拉古涅模样扰乱界线:「『你的尼尔?才不是,法夫纳先生是我的骑士喔』……体贴的拉古涅大人在死后依然心系着我这个驽钝下属的将来」。清洁工称「她的魔石不在地狱,而是在碑白教的邪神体内」,法夫纳答「不对,她在我心里」。她的掐脖力道随他的疯狂度松弛下来。</w:t>
      </w:r>
    </w:p>
    <w:p>
      <w:pPr>
        <w:ind w:left="170"/>
      </w:pPr>
      <w:r>
        <w:t xml:space="preserve">台词: </w:t>
      </w:r>
      <w:r>
        <w:t>「『是、是谁？你是谁？还、还回来……把我的「尼尔」还回来！』」</w:t>
      </w:r>
      <w:r>
        <w:t xml:space="preserve"> ｜ </w:t>
      </w:r>
      <w:r>
        <w:t>「『不对，她在我心里。体贴的拉古涅大人在死后依然心系着我这个驽钝下属的将来。』」</w:t>
      </w:r>
    </w:p>
    <w:p>
      <w:pPr>
        <w:ind w:left="170"/>
      </w:pPr>
      <w:r>
        <w:t xml:space="preserve">人物: 法夫纳·赫勒比勒夏因、清洁工(血之人偶)、拉古涅·卡伊库欧拉(被提及) ｜ </w:t>
      </w:r>
      <w:r>
        <w:t>地点: 迷宫99层下方·血之深海</w:t>
      </w:r>
    </w:p>
    <w:p>
      <w:pPr>
        <w:spacing w:before="160"/>
      </w:pPr>
      <w:r>
        <w:rPr>
          <w:b/>
          <w:rFonts w:eastAsia="微软雅黑"/>
          <w:sz w:val="21"/>
        </w:rPr>
        <w:t>T3-0761 ｜ 法夫纳宣示前进推拒分离</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md-0112</w:t>
      </w:r>
    </w:p>
    <w:p>
      <w:pPr>
        <w:ind w:left="170"/>
      </w:pPr>
      <w:r>
        <w:t>描述: 法夫纳趁气管畅通将喉咙震动到极限,混合另一位憧憬之人的意见大喊:「我没能拯救到任何人,这是无可改变的『过去』!但是,我会前进!像拉古涅大人一样强而有力地!即使如此,人依旧只能活着往上爬!这就是人生!!就算我们这一代不行,也要传承至下一代!」他宣言「多亏了没能得救的大家,千年后的世界将会得救!!」,怀着强大精神对《distance mute》做出抵抗,将几乎融为一体的清洁工的身体像被反吐出来一样逐渐推开。「恕我不能与你在此处一同下坠」,他成功分离,往水面的出口游去。</w:t>
      </w:r>
    </w:p>
    <w:p>
      <w:pPr>
        <w:ind w:left="170"/>
      </w:pPr>
      <w:r>
        <w:t xml:space="preserve">台词: </w:t>
      </w:r>
      <w:r>
        <w:t>「『我没能拯救到任何人，这是无可改变的『过去』！但是，我会前进！』」</w:t>
      </w:r>
      <w:r>
        <w:t xml:space="preserve"> ｜ </w:t>
      </w:r>
      <w:r>
        <w:t>「『多亏了没能得救的大家，千年后的世界将会得救！！』」</w:t>
      </w:r>
    </w:p>
    <w:p>
      <w:pPr>
        <w:ind w:left="170"/>
      </w:pPr>
      <w:r>
        <w:t xml:space="preserve">人物: 法夫纳·赫勒比勒夏因、清洁工(血之人偶)、拉古涅·卡伊库欧拉(被提及) ｜ </w:t>
      </w:r>
      <w:r>
        <w:t>地点: 迷宫99层下方·血之深海</w:t>
      </w:r>
    </w:p>
    <w:p>
      <w:pPr>
        <w:spacing w:before="160"/>
      </w:pPr>
      <w:r>
        <w:rPr>
          <w:b/>
          <w:rFonts w:eastAsia="微软雅黑"/>
          <w:sz w:val="21"/>
        </w:rPr>
        <w:t>T3-0762 ｜ 法夫纳凭同化逃出血海</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md-0113</w:t>
      </w:r>
    </w:p>
    <w:p>
      <w:pPr>
        <w:ind w:left="170"/>
      </w:pPr>
      <w:r>
        <w:t>描述: 法夫纳笃信「《众生之赤》会凭借术者的罪恶感展示出不想看见的东西」,因为自己没有与术者而是与拉古涅大人同化,「这种程度的诅咒,拉古涅大人跨越几次都不成问题」。他填补精神的距离奋力上游,水面距离果然刷地一下缩减,最终「到达血之水面,露出面部。渴求着空气的肺部随即开始抽搐」。清洁工在后方困惑「你那般强大。果然,教祖大人将那个……以那种想法——」,声音在中途便消失——同化对象的他不在了,她那不稳定的身体与四肢灵魂或许已到极限。</w:t>
      </w:r>
    </w:p>
    <w:p>
      <w:pPr>
        <w:ind w:left="170"/>
      </w:pPr>
      <w:r>
        <w:t xml:space="preserve">台词: </w:t>
      </w:r>
      <w:r>
        <w:t>「『——不对，能回去。《众生之赤》会凭借术者的罪恶感展示出不想看见的东西。』」</w:t>
      </w:r>
      <w:r>
        <w:t xml:space="preserve"> ｜ </w:t>
      </w:r>
      <w:r>
        <w:t>「『哈啊、哈啊、哈啊……赢了……？』」</w:t>
      </w:r>
    </w:p>
    <w:p>
      <w:pPr>
        <w:ind w:left="170"/>
      </w:pPr>
      <w:r>
        <w:t xml:space="preserve">人物: 法夫纳·赫勒比勒夏因、清洁工(血之人偶)、拉古涅·卡伊库欧拉(被提及)、相川涡波(化名:基督·欧亚,被提及) ｜ </w:t>
      </w:r>
      <w:r>
        <w:t>地点: 迷宫99层·血之水面</w:t>
      </w:r>
    </w:p>
    <w:p>
      <w:pPr>
        <w:spacing w:before="160"/>
      </w:pPr>
      <w:r>
        <w:rPr>
          <w:b/>
          <w:rFonts w:eastAsia="微软雅黑"/>
          <w:sz w:val="21"/>
        </w:rPr>
        <w:t>T3-0763 ｜ 清洁工怨念扩张血陆</w:t>
      </w:r>
    </w:p>
    <w:p>
      <w:pPr>
        <w:ind w:left="170"/>
      </w:pPr>
      <w:r>
        <w:rPr>
          <w:color w:val="808080"/>
          <w:sz w:val="17"/>
          <w:rFonts w:eastAsia="微软雅黑"/>
        </w:rPr>
        <w:t>时间: T3-终谭祭·99层(第476话) ｜ 类型: 剧情高潮 ｜ 置信度: 原文明确</w:t>
      </w:r>
    </w:p>
    <w:p>
      <w:pPr>
        <w:ind w:left="170"/>
      </w:pPr>
      <w:r>
        <w:rPr>
          <w:color w:val="808080"/>
          <w:sz w:val="17"/>
          <w:rFonts w:eastAsia="微软雅黑"/>
        </w:rPr>
        <w:t>锚点: 话:第476话 与生俱来的胜利者 / block_id md-0113</w:t>
      </w:r>
    </w:p>
    <w:p>
      <w:pPr>
        <w:ind w:left="170"/>
      </w:pPr>
      <w:r>
        <w:t>描述: 法夫纳回到99层后意识到尚未了断——「她的灵魂很可能会融入那片地狱之中。成为持续扩张『血陆』的魔法《众生之赤》的一部分的她的怨念将会无止境地膨胀下去,不用多久就会占满『最下层』并冲向地上」。他还被99层的情势夺走双眼:格连与赛尔德拉的战斗已经结束,赛尔德拉被无数『黑线』拘束在蜘蛛网中心,格连却跪倒在地没有了结战斗的打算。赛尔德拉欣喜若狂地呼吁归来的法夫纳介错:「快点将Lord的愿望!将『赛尔德拉』们的愿望实现吧——!!」浑身是血的格连则以更强烈、拼死的神情呼吁法夫纳不要下手。</w:t>
      </w:r>
    </w:p>
    <w:p>
      <w:pPr>
        <w:ind w:left="170"/>
      </w:pPr>
      <w:r>
        <w:t xml:space="preserve">台词: </w:t>
      </w:r>
      <w:r>
        <w:t>「『成为持续扩张『血陆』的魔法《众生之赤》的一部分的她的怨念将会无止境地膨胀下去』」</w:t>
      </w:r>
      <w:r>
        <w:t xml:space="preserve"> ｜ </w:t>
      </w:r>
      <w:r>
        <w:t>「『快点将Lord的愿望！将『赛尔德拉』们的愿望实现吧——！！』」</w:t>
      </w:r>
    </w:p>
    <w:p>
      <w:pPr>
        <w:ind w:left="170"/>
      </w:pPr>
      <w:r>
        <w:t xml:space="preserve">人物: 清洁工(怨念)、法夫纳·赫勒比勒夏因、格连·沃克、赛尔德拉·库因菲利翁 ｜ </w:t>
      </w:r>
      <w:r>
        <w:t>地点: 迷宫99层</w:t>
      </w:r>
    </w:p>
    <w:p>
      <w:pPr>
        <w:spacing w:before="160"/>
      </w:pPr>
      <w:r>
        <w:rPr>
          <w:b/>
          <w:rFonts w:eastAsia="微软雅黑"/>
          <w:sz w:val="21"/>
        </w:rPr>
        <w:t>T3-0764 ｜ 法夫纳弃捷径决意救世</w:t>
      </w:r>
      <w:r>
        <w:rPr>
          <w:b/>
          <w:color w:val="C00000"/>
          <w:rFonts w:eastAsia="微软雅黑"/>
        </w:rPr>
        <w:t xml:space="preserve">  [◀回收端]</w:t>
      </w:r>
    </w:p>
    <w:p>
      <w:pPr>
        <w:ind w:left="170"/>
      </w:pPr>
      <w:r>
        <w:rPr>
          <w:color w:val="808080"/>
          <w:sz w:val="17"/>
          <w:rFonts w:eastAsia="微软雅黑"/>
        </w:rPr>
        <w:t>时间: T3-终谭祭·99层攻略战(第476话) ｜ 类型: 剧情高潮 ｜ 置信度: 原文明确</w:t>
      </w:r>
    </w:p>
    <w:p>
      <w:pPr>
        <w:ind w:left="170"/>
      </w:pPr>
      <w:r>
        <w:rPr>
          <w:color w:val="808080"/>
          <w:sz w:val="17"/>
          <w:rFonts w:eastAsia="微软雅黑"/>
        </w:rPr>
        <w:t>锚点: 话:第476话 与生俱来的胜利者 / block_id md-0114</w:t>
      </w:r>
    </w:p>
    <w:p>
      <w:pPr>
        <w:ind w:left="170"/>
      </w:pPr>
      <w:r>
        <w:t>描述: 法夫纳在与赛尔德拉对峙的99层上空,看清「在此刻杀掉赛尔德拉先生就能拯救『格连』」才是被『丝线』导向的『理想』捷径——若照做,『无之理的盗窃者』会在留恋未实现时于地之底化心脏,『血之理的盗窃者』会在血之底融解消逝。他记起涡波那句『那就是『真正的你』所抱有的真正心情喔』,认清空有强大的两人只能「赢」而不能「拯救」。于是他撕碎『丝线』,与格连背对背分头行动,「就算靠强大克服了地狱……也和千年前没两样……我是真的想要……拯救大家啊」。</w:t>
      </w:r>
    </w:p>
    <w:p>
      <w:pPr>
        <w:ind w:left="170"/>
      </w:pPr>
      <w:r>
        <w:t xml:space="preserve">台词: </w:t>
      </w:r>
      <w:r>
        <w:t>「『不要再选择轻松的道路了。』」</w:t>
      </w:r>
      <w:r>
        <w:t xml:space="preserve"> ｜ </w:t>
      </w:r>
      <w:r>
        <w:t>「『就算靠强大克服了地狱……也和千年前没两样……我想要帮助大家……不是空口白话,我是真的想要……拯救大家啊……!』」</w:t>
      </w:r>
    </w:p>
    <w:p>
      <w:pPr>
        <w:ind w:left="170"/>
      </w:pPr>
      <w:r>
        <w:t xml:space="preserve">人物: 法夫纳·赫勒比勒夏因(血之理的盗窃者·代行者)、格连·沃克(前最强探索者·魔人)、赛尔德拉·库因菲利翁(无之理的盗窃者·99层门卫)、相川涡波(化名:基督·欧亚,被提及) ｜ </w:t>
      </w:r>
      <w:r>
        <w:t>地点: 迷宫99层上空</w:t>
      </w:r>
    </w:p>
    <w:p>
      <w:pPr>
        <w:ind w:left="170"/>
      </w:pPr>
      <w:r>
        <w:rPr>
          <w:color w:val="2E75B6"/>
          <w:rFonts w:eastAsia="微软雅黑"/>
        </w:rPr>
        <w:t>◀ 回收: FC-0057《法夫纳救世决意(弃捷径走痛苦之路)》← 伏笔起于 T3-0593《法夫纳决意若败给现人神则亲手动手》</w:t>
      </w:r>
    </w:p>
    <w:p>
      <w:pPr>
        <w:spacing w:before="160"/>
      </w:pPr>
      <w:r>
        <w:rPr>
          <w:b/>
          <w:rFonts w:eastAsia="微软雅黑"/>
          <w:sz w:val="21"/>
        </w:rPr>
        <w:t>T3-0765 ｜ 法夫纳携经典潜入血海</w:t>
      </w:r>
    </w:p>
    <w:p>
      <w:pPr>
        <w:ind w:left="170"/>
      </w:pPr>
      <w:r>
        <w:rPr>
          <w:color w:val="808080"/>
          <w:sz w:val="17"/>
          <w:rFonts w:eastAsia="微软雅黑"/>
        </w:rPr>
        <w:t>时间: T3-终谭祭·99层血海(第476话) ｜ 类型: 日常探索 ｜ 置信度: 原文明确</w:t>
      </w:r>
    </w:p>
    <w:p>
      <w:pPr>
        <w:ind w:left="170"/>
      </w:pPr>
      <w:r>
        <w:rPr>
          <w:color w:val="808080"/>
          <w:sz w:val="17"/>
          <w:rFonts w:eastAsia="微软雅黑"/>
        </w:rPr>
        <w:t>锚点: 话:第476话 与生俱来的胜利者 / block_id md-0115</w:t>
      </w:r>
    </w:p>
    <w:p>
      <w:pPr>
        <w:ind w:left="170"/>
      </w:pPr>
      <w:r>
        <w:t>描述: 选择不轻松道路后,法夫纳的技能『恶感』起了反应,浮出脑海的全是『最糟』的未来,但他决意下潜。他拿着碑白教『经典』,调匀呼吸往血海深处游去,「以自己的意志,一步步回到熟悉的『最下层』」——那是他千年前就熟悉的法尼亚之底。途中他期盼「越能翻到更加美满的最后的结局(一页)」,并默念经典章节『没错,神正是你自己。你的心中一直有神的存在』,朝着红色海洋中她的声音方向持续下潜。</w:t>
      </w:r>
    </w:p>
    <w:p>
      <w:pPr>
        <w:ind w:left="170"/>
      </w:pPr>
      <w:r>
        <w:t xml:space="preserve">台词: </w:t>
      </w:r>
      <w:r>
        <w:t>「『没错,神正是你自己。你的心中一直有神的存在。』」</w:t>
      </w:r>
    </w:p>
    <w:p>
      <w:pPr>
        <w:ind w:left="170"/>
      </w:pPr>
      <w:r>
        <w:t xml:space="preserve">人物: 法夫纳·赫勒比勒夏因(血之理的盗窃者·代行者) ｜ </w:t>
      </w:r>
      <w:r>
        <w:t>地点: 迷宫99层·血之海</w:t>
      </w:r>
    </w:p>
    <w:p>
      <w:pPr>
        <w:spacing w:before="160"/>
      </w:pPr>
      <w:r>
        <w:rPr>
          <w:b/>
          <w:rFonts w:eastAsia="微软雅黑"/>
          <w:sz w:val="21"/>
        </w:rPr>
        <w:t>T3-0766 ｜ 罗雷莱沉溺血海诅咒</w:t>
      </w:r>
    </w:p>
    <w:p>
      <w:pPr>
        <w:ind w:left="170"/>
      </w:pPr>
      <w:r>
        <w:rPr>
          <w:color w:val="808080"/>
          <w:sz w:val="17"/>
          <w:rFonts w:eastAsia="微软雅黑"/>
        </w:rPr>
        <w:t>时间: T3-终谭祭·血海之底(第477话) ｜ 类型: 身份揭露 ｜ 置信度: 合理推断</w:t>
      </w:r>
    </w:p>
    <w:p>
      <w:pPr>
        <w:ind w:left="170"/>
      </w:pPr>
      <w:r>
        <w:rPr>
          <w:color w:val="808080"/>
          <w:sz w:val="17"/>
          <w:rFonts w:eastAsia="微软雅黑"/>
        </w:rPr>
        <w:t>锚点: 话:第477话 尼尔·罗雷莱 / block_id md-0116</w:t>
      </w:r>
    </w:p>
    <w:p>
      <w:pPr>
        <w:ind w:left="170"/>
      </w:pPr>
      <w:r>
        <w:t>描述: 血之海深处,法尼亚的『失败作』少女罗雷莱持续下坠,被『血之魔兽』的诅咒声音蹂躏——她的双亲们怨道『他走了啊。背负着法尼亚的血,前往千年后的未来』。她嫉妒逃往千年的『成功作』青梅竹马,又承认「我会那般妒忌他,是因为我心里的某处认定『自己赢不了他』」。千年后获得肉体的她,在消失前向照顾自己的双亲们告别:「谢谢你们试图杀掉既『倒楣』又『不幸』的我」。她心中仍残留「就差一点就能和他殉情了」的不甘。(原段未点名,AI推算指向罗雷莱即清洁工·涅夏,法尼亚少女)</w:t>
      </w:r>
    </w:p>
    <w:p>
      <w:pPr>
        <w:ind w:left="170"/>
      </w:pPr>
      <w:r>
        <w:t xml:space="preserve">台词: </w:t>
      </w:r>
      <w:r>
        <w:t>「『——他走了啊。背负着法尼亚的血,前往千年后的未来』」</w:t>
      </w:r>
      <w:r>
        <w:t xml:space="preserve"> ｜ </w:t>
      </w:r>
      <w:r>
        <w:t>「『谢谢你们对我不离不弃,还陪我来到这种地方……谢谢你们,试图杀掉既『倒楣』又『不幸』的我……』」</w:t>
      </w:r>
    </w:p>
    <w:p>
      <w:pPr>
        <w:ind w:left="170"/>
      </w:pPr>
      <w:r>
        <w:t xml:space="preserve">人物: 罗雷莱(血之魔兽·清洁工/涅夏,法尼亚少女,赫尔米娜·涅夏之实验体)、法夫纳·赫勒比勒夏因(血之理的盗窃者·代行者,青梅竹马·被提及)、血之魔兽(法尼亚的『双亲』们) ｜ </w:t>
      </w:r>
      <w:r>
        <w:t>地点: 迷宫99层·血之海底部</w:t>
      </w:r>
    </w:p>
    <w:p>
      <w:pPr>
        <w:spacing w:before="160"/>
      </w:pPr>
      <w:r>
        <w:rPr>
          <w:b/>
          <w:rFonts w:eastAsia="微软雅黑"/>
          <w:sz w:val="21"/>
        </w:rPr>
        <w:t>T3-0767 ｜ 罗雷莱选红拒黑</w:t>
      </w:r>
    </w:p>
    <w:p>
      <w:pPr>
        <w:ind w:left="170"/>
      </w:pPr>
      <w:r>
        <w:rPr>
          <w:color w:val="808080"/>
          <w:sz w:val="17"/>
          <w:rFonts w:eastAsia="微软雅黑"/>
        </w:rPr>
        <w:t>时间: T3-终谭祭·血海之底(第477话) ｜ 类型: 剧情高潮 ｜ 置信度: 合理推断</w:t>
      </w:r>
    </w:p>
    <w:p>
      <w:pPr>
        <w:ind w:left="170"/>
      </w:pPr>
      <w:r>
        <w:rPr>
          <w:color w:val="808080"/>
          <w:sz w:val="17"/>
          <w:rFonts w:eastAsia="微软雅黑"/>
        </w:rPr>
        <w:t>锚点: 话:第477话 尼尔·罗雷莱 / block_id md-0117</w:t>
      </w:r>
    </w:p>
    <w:p>
      <w:pPr>
        <w:ind w:left="170"/>
      </w:pPr>
      <w:r>
        <w:t>描述: 罗雷莱决定与『血之魔兽』的诅咒合为一体,身体与思考逐渐染上红色。她拒绝教祖(涡波)以黑色『化为无物』的救济:「和教祖大人的救济有别的地方,是黑或红吗。颜色是唯一的区别吧」,「我选择了红色。因为这是家乡的颜色呀」「我想用这片红色说再见。我想要成为红色」。红色诅咒随即彻底吞噬她的意识,化为满溢的『憎恨』之声——「都是你的错」「拜托你不要再回来了」——直到被拉出前才透出一丝「想要」的意志。</w:t>
      </w:r>
    </w:p>
    <w:p>
      <w:pPr>
        <w:ind w:left="170"/>
      </w:pPr>
      <w:r>
        <w:t xml:space="preserve">台词: </w:t>
      </w:r>
      <w:r>
        <w:t>「『我选择了红色。因为这是家乡的颜色呀。』」</w:t>
      </w:r>
      <w:r>
        <w:t xml:space="preserve"> ｜ </w:t>
      </w:r>
      <w:r>
        <w:t>「『我想用这片红色说再见。我想要成为红色。』」</w:t>
      </w:r>
    </w:p>
    <w:p>
      <w:pPr>
        <w:ind w:left="170"/>
      </w:pPr>
      <w:r>
        <w:t xml:space="preserve">人物: 罗雷莱(血之魔兽·清洁工/涅夏,法尼亚少女)、相川涡波(化名:基督·欧亚,教祖·被提及) ｜ </w:t>
      </w:r>
      <w:r>
        <w:t>地点: 迷宫99层·血之海底部</w:t>
      </w:r>
    </w:p>
    <w:p>
      <w:pPr>
        <w:spacing w:before="160"/>
      </w:pPr>
      <w:r>
        <w:rPr>
          <w:b/>
          <w:rFonts w:eastAsia="微软雅黑"/>
          <w:sz w:val="21"/>
        </w:rPr>
        <w:t>T3-0768 ｜ 法夫纳救罗雷莱遭掐颈</w:t>
      </w:r>
    </w:p>
    <w:p>
      <w:pPr>
        <w:ind w:left="170"/>
      </w:pPr>
      <w:r>
        <w:rPr>
          <w:color w:val="808080"/>
          <w:sz w:val="17"/>
          <w:rFonts w:eastAsia="微软雅黑"/>
        </w:rPr>
        <w:t>时间: T3-终谭祭·血海(第477话) ｜ 类型: 剧情高潮 ｜ 置信度: 合理推断</w:t>
      </w:r>
    </w:p>
    <w:p>
      <w:pPr>
        <w:ind w:left="170"/>
      </w:pPr>
      <w:r>
        <w:rPr>
          <w:color w:val="808080"/>
          <w:sz w:val="17"/>
          <w:rFonts w:eastAsia="微软雅黑"/>
        </w:rPr>
        <w:t>锚点: 话:第477话 尼尔·罗雷莱 / block_id md-0119</w:t>
      </w:r>
    </w:p>
    <w:p>
      <w:pPr>
        <w:ind w:left="170"/>
      </w:pPr>
      <w:r>
        <w:t>描述: 正当罗雷莱将随红色诅咒沉底时,金发碧眼的青梅竹马法夫纳潜入血海,用单手抱着她拼命往上游。不想去地上的罗雷莱出于本能怒斥,以魔力构造出本应失去的双手并咏唱魔法《distance mute》,掐住他的脖子想将他拖入墓穴底下一同殉情。法夫纳被堵住气管、胃与肺灌满鲜血而失去抵抗力,罗雷莱恍惚地意识到自己「赢了」——「喊得要死要活仍然触碰不到的胜利,竟然如此简单地得到了」,却因过于轻松而毫无实感。</w:t>
      </w:r>
    </w:p>
    <w:p>
      <w:pPr>
        <w:ind w:left="170"/>
      </w:pPr>
      <w:r>
        <w:t xml:space="preserve">台词: </w:t>
      </w:r>
      <w:r>
        <w:t>「『感受痛苦啊!!你也要!!你要感受和我同等的痛苦!!』」</w:t>
      </w:r>
      <w:r>
        <w:t xml:space="preserve"> ｜ </w:t>
      </w:r>
      <w:r>
        <w:t>「『我……赢了(・・)?』」</w:t>
      </w:r>
    </w:p>
    <w:p>
      <w:pPr>
        <w:ind w:left="170"/>
      </w:pPr>
      <w:r>
        <w:t xml:space="preserve">人物: 罗雷莱(血之魔兽·清洁工/涅夏,法尼亚少女)、法夫纳·赫勒比勒夏因(血之理的盗窃者·代行者) ｜ </w:t>
      </w:r>
      <w:r>
        <w:t>地点: 迷宫99层·血之海</w:t>
      </w:r>
    </w:p>
    <w:p>
      <w:pPr>
        <w:spacing w:before="160"/>
      </w:pPr>
      <w:r>
        <w:rPr>
          <w:b/>
          <w:rFonts w:eastAsia="微软雅黑"/>
          <w:sz w:val="21"/>
        </w:rPr>
        <w:t>T3-0769 ｜ 法夫纳赠经典誓救她</w:t>
      </w:r>
    </w:p>
    <w:p>
      <w:pPr>
        <w:ind w:left="170"/>
      </w:pPr>
      <w:r>
        <w:rPr>
          <w:color w:val="808080"/>
          <w:sz w:val="17"/>
          <w:rFonts w:eastAsia="微软雅黑"/>
        </w:rPr>
        <w:t>时间: T3-终谭祭·血海(第477话) ｜ 类型: 剧情高潮 ｜ 置信度: 合理推断</w:t>
      </w:r>
    </w:p>
    <w:p>
      <w:pPr>
        <w:ind w:left="170"/>
      </w:pPr>
      <w:r>
        <w:rPr>
          <w:color w:val="808080"/>
          <w:sz w:val="17"/>
          <w:rFonts w:eastAsia="微软雅黑"/>
        </w:rPr>
        <w:t>锚点: 话:第477话 尼尔·罗雷莱 / block_id md-0120</w:t>
      </w:r>
    </w:p>
    <w:p>
      <w:pPr>
        <w:ind w:left="170"/>
      </w:pPr>
      <w:r>
        <w:t>描述: 被掐住脖子的法夫纳在血海深处苦笑:「……你、你赢了」「这里离那一方的『最深处』也很近」,随即放开魔力来源的碑白教『经典』掷给罗雷莱,「送你吧……和我一起读。就在这里,一起阅读新的后续」。他承诺放弃逃回地上,与她一同坠入地狱成为魔法的一部分,「『你的世界』的你,就由我来拯救」,并咏唱共鸣魔法《distance mute》以求同化。罗雷莱接过经典,从右手传来好几人份人生的强烈『代价』,也终于确信他确实有别的脱身之法却选择了放弃。</w:t>
      </w:r>
    </w:p>
    <w:p>
      <w:pPr>
        <w:ind w:left="170"/>
      </w:pPr>
      <w:r>
        <w:t xml:space="preserve">台词: </w:t>
      </w:r>
      <w:r>
        <w:t>「『送你吧……和我一起读。就在这里,一起阅读新的后续。』」</w:t>
      </w:r>
      <w:r>
        <w:t xml:space="preserve"> ｜ </w:t>
      </w:r>
      <w:r>
        <w:t>「『『你的世界』的你,就由我来拯救。』」</w:t>
      </w:r>
    </w:p>
    <w:p>
      <w:pPr>
        <w:ind w:left="170"/>
      </w:pPr>
      <w:r>
        <w:t xml:space="preserve">人物: 法夫纳·赫勒比勒夏因(血之理的盗窃者·代行者)、罗雷莱(血之魔兽·清洁工/涅夏,法尼亚少女) ｜ </w:t>
      </w:r>
      <w:r>
        <w:t>地点: 迷宫99层·血之海</w:t>
      </w:r>
    </w:p>
    <w:p>
      <w:pPr>
        <w:spacing w:before="160"/>
      </w:pPr>
      <w:r>
        <w:rPr>
          <w:b/>
          <w:rFonts w:eastAsia="微软雅黑"/>
          <w:sz w:val="21"/>
        </w:rPr>
        <w:t>T3-0770 ｜ 法夫纳宣告尼尔罗雷莱</w:t>
      </w:r>
    </w:p>
    <w:p>
      <w:pPr>
        <w:ind w:left="170"/>
      </w:pPr>
      <w:r>
        <w:rPr>
          <w:color w:val="808080"/>
          <w:sz w:val="17"/>
          <w:rFonts w:eastAsia="微软雅黑"/>
        </w:rPr>
        <w:t>时间: T3-终谭祭·血海(第477话) ｜ 类型: 身份揭露 ｜ 置信度: 合理推断</w:t>
      </w:r>
    </w:p>
    <w:p>
      <w:pPr>
        <w:ind w:left="170"/>
      </w:pPr>
      <w:r>
        <w:rPr>
          <w:color w:val="808080"/>
          <w:sz w:val="17"/>
          <w:rFonts w:eastAsia="微软雅黑"/>
        </w:rPr>
        <w:t>锚点: 话:第477话 尼尔·罗雷莱 / block_id md-0121</w:t>
      </w:r>
    </w:p>
    <w:p>
      <w:pPr>
        <w:ind w:left="170"/>
      </w:pPr>
      <w:r>
        <w:t>描述: 法夫纳执意放弃地上的名字与『成功作』身分,宣称「我是【尼尔・罗雷莱】!」——「就是为了此刻才从涡波先生那收到的呢」,这是涡波预赐的名字。他要无数次将真正的名字喊出口,不让『执笔』下达判决的死神再度否定,并请求罗雷莱「请将我的真正的名字喊出来吧」,决心作为幽灵『魔人』钻入她的灵魂附身她。罗雷莱惊觉「连我也被卷入了名字里面」,在否认「尼尔是想愚弄『恶龙』」时被他强势覆盖,逐渐被那份狂气与暖意感染。</w:t>
      </w:r>
    </w:p>
    <w:p>
      <w:pPr>
        <w:ind w:left="170"/>
      </w:pPr>
      <w:r>
        <w:t xml:space="preserve">台词: </w:t>
      </w:r>
      <w:r>
        <w:t>「『【我的名字是尼尔】!是【尼尔】啊!哈哈,库哈哈哈哈哈哈!!』」</w:t>
      </w:r>
      <w:r>
        <w:t xml:space="preserve"> ｜ </w:t>
      </w:r>
      <w:r>
        <w:t>「『就是为了此刻才从涡波先生那收到的呢……如何啊?【罗雷莱】,你的心情很差吗?』」</w:t>
      </w:r>
    </w:p>
    <w:p>
      <w:pPr>
        <w:ind w:left="170"/>
      </w:pPr>
      <w:r>
        <w:t xml:space="preserve">人物: 法夫纳·赫勒比勒夏因(血之理的盗窃者·代行者)、罗雷莱(血之魔兽·清洁工/涅夏,法尼亚少女)、相川涡波(化名:基督·欧亚,赐名者·被提及) ｜ </w:t>
      </w:r>
      <w:r>
        <w:t>地点: 迷宫99层·血之海</w:t>
      </w:r>
    </w:p>
    <w:p>
      <w:pPr>
        <w:spacing w:before="160"/>
      </w:pPr>
      <w:r>
        <w:rPr>
          <w:b/>
          <w:rFonts w:eastAsia="微软雅黑"/>
          <w:sz w:val="21"/>
        </w:rPr>
        <w:t>T3-0771 ｜ 罗雷莱融合殉情双亡</w:t>
      </w:r>
    </w:p>
    <w:p>
      <w:pPr>
        <w:ind w:left="170"/>
      </w:pPr>
      <w:r>
        <w:rPr>
          <w:color w:val="808080"/>
          <w:sz w:val="17"/>
          <w:rFonts w:eastAsia="微软雅黑"/>
        </w:rPr>
        <w:t>时间: T3-终谭祭·血海之底(第477话) ｜ 类型: 剧情高潮 ｜ 置信度: 原文明确</w:t>
      </w:r>
    </w:p>
    <w:p>
      <w:pPr>
        <w:ind w:left="170"/>
      </w:pPr>
      <w:r>
        <w:rPr>
          <w:color w:val="808080"/>
          <w:sz w:val="17"/>
          <w:rFonts w:eastAsia="微软雅黑"/>
        </w:rPr>
        <w:t>锚点: 话:第477话 尼尔·罗雷莱 / block_id md-0125</w:t>
      </w:r>
    </w:p>
    <w:p>
      <w:pPr>
        <w:ind w:left="170"/>
      </w:pPr>
      <w:r>
        <w:t>描述: 疯狂大笑之后,两人呼唤名字——「我想被拯救」「我想拯救你」,「两人都在半路上选择了以窒息来殉情」。罗雷莱承认【尼尔・罗雷莱】是两人共有的名字,「我们是因为只剩下彼此才一起下坠的青梅竹马」,却第一次尝到普通的『幸福』。两人让相碰的头部融为一体,「【尼尔・罗雷莱】就要彻底合二为一了」,丧失『人』的外貌化为完全的亡灵,被魔法《众生之赤》吞噬,成为只会高歌疯狂诅咒与祝福的『血之魔兽』的同伴。她自信宣告:「比起你们『执笔』写下的故事,我们的故事要好上千倍万倍」。</w:t>
      </w:r>
    </w:p>
    <w:p>
      <w:pPr>
        <w:ind w:left="170"/>
      </w:pPr>
      <w:r>
        <w:t xml:space="preserve">台词: </w:t>
      </w:r>
      <w:r>
        <w:t>「『请你让我获得『幸福』。我想被现在的你所拯救』」</w:t>
      </w:r>
      <w:r>
        <w:t xml:space="preserve"> ｜ </w:t>
      </w:r>
      <w:r>
        <w:t>「『比起你们『执笔』写下的故事,我们的故事要好上千倍万倍。』」</w:t>
      </w:r>
    </w:p>
    <w:p>
      <w:pPr>
        <w:ind w:left="170"/>
      </w:pPr>
      <w:r>
        <w:t xml:space="preserve">人物: 法夫纳·赫勒比勒夏因(血之理的盗窃者·代行者)、罗雷莱(血之魔兽·清洁工/涅夏,法尼亚少女) ｜ </w:t>
      </w:r>
      <w:r>
        <w:t>地点: 迷宫99层·血之海底部</w:t>
      </w:r>
    </w:p>
    <w:p>
      <w:pPr>
        <w:spacing w:before="160"/>
      </w:pPr>
      <w:r>
        <w:rPr>
          <w:b/>
          <w:rFonts w:eastAsia="微软雅黑"/>
          <w:sz w:val="21"/>
        </w:rPr>
        <w:t>T3-0772 ｜ 血之底实为最深处过滤器</w:t>
      </w:r>
    </w:p>
    <w:p>
      <w:pPr>
        <w:ind w:left="170"/>
      </w:pPr>
      <w:r>
        <w:rPr>
          <w:color w:val="808080"/>
          <w:sz w:val="17"/>
          <w:rFonts w:eastAsia="微软雅黑"/>
        </w:rPr>
        <w:t>时间: T3-终谭祭·血之底(第477话) ｜ 类型: 世界事件 ｜ 置信度: 原文明确</w:t>
      </w:r>
    </w:p>
    <w:p>
      <w:pPr>
        <w:ind w:left="170"/>
      </w:pPr>
      <w:r>
        <w:rPr>
          <w:color w:val="808080"/>
          <w:sz w:val="17"/>
          <w:rFonts w:eastAsia="微软雅黑"/>
        </w:rPr>
        <w:t>锚点: 话:第477话 尼尔·罗雷莱 / block_id md-0126</w:t>
      </w:r>
    </w:p>
    <w:p>
      <w:pPr>
        <w:ind w:left="170"/>
      </w:pPr>
      <w:r>
        <w:t>描述: 融合后的【尼尔・罗雷莱】坠入赤红水面——「从这里开始,就是真正的地狱」。两人牵手立于赤红海上,各执一本经书,听见水平线传来赫尔米娜大人的呼唤,正要永远同行之际,突遭「地震」。罗雷莱由此揭露此地真面目:这是教祖(涡波)告知过的「会磨损灵魂并净化『魔之毒』的空间。相当于『最深处』这个储藏室的过滤器」,别名『死后的世界』『次元的裂缝』『行间』。震动过后,她听见来自『最深处』旁边、超越生命次元的某种东西的恸哭,又发现眼前垂下一根纵向割开红色画布的『黑线』。</w:t>
      </w:r>
    </w:p>
    <w:p>
      <w:pPr>
        <w:ind w:left="170"/>
      </w:pPr>
      <w:r>
        <w:t xml:space="preserve">台词: </w:t>
      </w:r>
      <w:r>
        <w:t>「『这里是会磨损灵魂并净化『魔之毒』的空间。相当于『最深处』这个储藏室的过滤器。』」</w:t>
      </w:r>
    </w:p>
    <w:p>
      <w:pPr>
        <w:ind w:left="170"/>
      </w:pPr>
      <w:r>
        <w:t xml:space="preserve">人物: 法夫纳·赫勒比勒夏因(血之理的盗窃者·代行者)、罗雷莱(血之魔兽·清洁工/涅夏,法尼亚少女)、赫尔米娜·涅夏(被提及)、相川涡波(化名:基督·欧亚,教祖·被提及) ｜ </w:t>
      </w:r>
      <w:r>
        <w:t>地点: 迷宫99层·血之底(地狱/次元的裂缝)</w:t>
      </w:r>
    </w:p>
    <w:p>
      <w:pPr>
        <w:spacing w:before="160"/>
      </w:pPr>
      <w:r>
        <w:rPr>
          <w:b/>
          <w:rFonts w:eastAsia="微软雅黑"/>
          <w:sz w:val="21"/>
        </w:rPr>
        <w:t>T3-0773 ｜ 罗雷莱触黑线向涡波祈愿</w:t>
      </w:r>
    </w:p>
    <w:p>
      <w:pPr>
        <w:ind w:left="170"/>
      </w:pPr>
      <w:r>
        <w:rPr>
          <w:color w:val="808080"/>
          <w:sz w:val="17"/>
          <w:rFonts w:eastAsia="微软雅黑"/>
        </w:rPr>
        <w:t>时间: T3-终谭祭·血之底(第477话) ｜ 类型: 剧情高潮 ｜ 置信度: 合理推断</w:t>
      </w:r>
    </w:p>
    <w:p>
      <w:pPr>
        <w:ind w:left="170"/>
      </w:pPr>
      <w:r>
        <w:rPr>
          <w:color w:val="808080"/>
          <w:sz w:val="17"/>
          <w:rFonts w:eastAsia="微软雅黑"/>
        </w:rPr>
        <w:t>锚点: 话:第477话 尼尔·罗雷莱 / block_id md-0127</w:t>
      </w:r>
    </w:p>
    <w:p>
      <w:pPr>
        <w:ind w:left="170"/>
      </w:pPr>
      <w:r>
        <w:t>描述: 罗雷莱注意到身旁的青梅竹马(法夫纳)望着垂落的『黑线』露出「憧憬的表情」,心想「好厉害。太帅了」——即便身处地狱仍闪烁着漂亮光辉的碧眼。她因此发现了自己初恋的流向:「或许我一直都很喜欢青梅竹马的男孩憧憬并追逐着什么,然后为之努力不懈的身影吧」。她以能发声的魔法开口,以过来人身分对涡波「拜托」:「假如你一直忽视想拯救的女孩,我想拉斯缇亚拉大人也会做出同样的事。她爱你爱到迟早会从『持有物』跑出来的程度。我们将那种狂气称为『唯一的命运之人』……所以,拜托你也——」,随即缓缓伸出手,【尼尔・罗雷莱】碰到了『黑线』。</w:t>
      </w:r>
    </w:p>
    <w:p>
      <w:pPr>
        <w:ind w:left="170"/>
      </w:pPr>
      <w:r>
        <w:t xml:space="preserve">台词: </w:t>
      </w:r>
      <w:r>
        <w:t>「『她爱你爱到迟早会从『持有物』跑出来的程度。我们将那种狂气称为『唯一的命运之人』。』」</w:t>
      </w:r>
    </w:p>
    <w:p>
      <w:pPr>
        <w:ind w:left="170"/>
      </w:pPr>
      <w:r>
        <w:t xml:space="preserve">人物: 法夫纳·赫勒比勒夏因(血之理的盗窃者·代行者)、罗雷莱(血之魔兽·清洁工/涅夏,法尼亚少女)、相川涡波(化名:基督·欧亚,祈愿对象)、拉斯缇亚拉·芙茨亚茨(被提及) ｜ </w:t>
      </w:r>
      <w:r>
        <w:t>地点: 迷宫99层·血之底</w:t>
      </w:r>
    </w:p>
    <w:p>
      <w:pPr>
        <w:spacing w:before="160"/>
      </w:pPr>
      <w:r>
        <w:rPr>
          <w:b/>
          <w:rFonts w:eastAsia="微软雅黑"/>
          <w:sz w:val="21"/>
        </w:rPr>
        <w:t>T3-0774 ｜ 格连解魔人化缚赛尔德拉</w:t>
      </w:r>
    </w:p>
    <w:p>
      <w:pPr>
        <w:ind w:left="170"/>
      </w:pPr>
      <w:r>
        <w:rPr>
          <w:color w:val="808080"/>
          <w:sz w:val="17"/>
          <w:rFonts w:eastAsia="微软雅黑"/>
        </w:rPr>
        <w:t>时间: T3-终谭祭·99层(第478话) ｜ 类型: 守护者战 ｜ 置信度: 原文明确</w:t>
      </w:r>
    </w:p>
    <w:p>
      <w:pPr>
        <w:ind w:left="170"/>
      </w:pPr>
      <w:r>
        <w:rPr>
          <w:color w:val="808080"/>
          <w:sz w:val="17"/>
          <w:rFonts w:eastAsia="微软雅黑"/>
        </w:rPr>
        <w:t>锚点: 话:第478话 与生俱来的弃权者 / block_id md-0128</w:t>
      </w:r>
    </w:p>
    <w:p>
      <w:pPr>
        <w:ind w:left="170"/>
      </w:pPr>
      <w:r>
        <w:t>描述: 赛尔德拉在99层目睹法夫纳自行跳回血之底——清洁工(涅夏)创造的魔法空间、法尼亚的『最下层』就在那下面等待他——又见格连解除『魔人化』后退,让异形部位融解为魔力粒子,并刻意留下虫的翅膀射出『黑线』缠住自己。格连坚持「不对,没有搞错……赛尔德拉・库因菲利翁难道认为我们有资格体面地死去吗?把『与生俱来的不同』当作借口,一路上杀了许多人的我们会有那种资格吗?」,并声称听得见血池下「被我『减去的灵魂』的诅咒」,赛尔德拉则怒斥那只是干涉精神的魔法。</w:t>
      </w:r>
    </w:p>
    <w:p>
      <w:pPr>
        <w:ind w:left="170"/>
      </w:pPr>
      <w:r>
        <w:t xml:space="preserve">台词: </w:t>
      </w:r>
      <w:r>
        <w:t>「『不对,没有搞错……赛尔德拉・库因菲利翁难道认为我们有资格体面地死去吗?』」</w:t>
      </w:r>
    </w:p>
    <w:p>
      <w:pPr>
        <w:ind w:left="170"/>
      </w:pPr>
      <w:r>
        <w:t xml:space="preserve">人物: 赛尔德拉·库因菲利翁(无之理的盗窃者·99层门卫·龙人)、格连·沃克(前最强探索者·魔人)、法夫纳·赫勒比勒夏因(血之理的盗窃者·代行者,被提及)、清洁工(涅夏·血之魔兽,被提及)、斯诺·沃克(被提及) ｜ </w:t>
      </w:r>
      <w:r>
        <w:t>地点: 迷宫99层</w:t>
      </w:r>
    </w:p>
    <w:p>
      <w:pPr>
        <w:spacing w:before="160"/>
      </w:pPr>
      <w:r>
        <w:rPr>
          <w:b/>
          <w:rFonts w:eastAsia="微软雅黑"/>
          <w:sz w:val="21"/>
        </w:rPr>
        <w:t>T3-0775 ｜ 格连咏唱血莲托付英雄</w:t>
      </w:r>
    </w:p>
    <w:p>
      <w:pPr>
        <w:ind w:left="170"/>
      </w:pPr>
      <w:r>
        <w:rPr>
          <w:color w:val="808080"/>
          <w:sz w:val="17"/>
          <w:rFonts w:eastAsia="微软雅黑"/>
        </w:rPr>
        <w:t>时间: T3-终谭祭·99层(第478话) ｜ 类型: 守护者战 ｜ 置信度: 原文明确</w:t>
      </w:r>
    </w:p>
    <w:p>
      <w:pPr>
        <w:ind w:left="170"/>
      </w:pPr>
      <w:r>
        <w:rPr>
          <w:color w:val="808080"/>
          <w:sz w:val="17"/>
          <w:rFonts w:eastAsia="微软雅黑"/>
        </w:rPr>
        <w:t>锚点: 话:第478话 与生俱来的弃权者 / block_id md-0129</w:t>
      </w:r>
    </w:p>
    <w:p>
      <w:pPr>
        <w:ind w:left="170"/>
      </w:pPr>
      <w:r>
        <w:t>描述: 赛尔德拉挣脱不开『黑线』,格连对他说「涡波君就只是面镜子。他是个害怕被讨厌的胆小少年,不过是在勉强自己演戏罢了……别把麻烦事都推给他干」,随后咏唱魔法《blood lotus》,让沾染鲜血的道路绽放莲花状红色水晶、如怪物般咬住赛尔德拉的脚踝。格连点明己意:「正因如此,这个『最糟』才能超越涡波君的『计划』……我和法夫纳接下来应该都会在99层败北吧。只有你会留下来。赛尔德拉,你必须继承下来并往前走。」当赛尔德拉追问要继承什么,他回答「『真正的英雄』」。</w:t>
      </w:r>
    </w:p>
    <w:p>
      <w:pPr>
        <w:ind w:left="170"/>
      </w:pPr>
      <w:r>
        <w:t xml:space="preserve">台词: </w:t>
      </w:r>
      <w:r>
        <w:t>「『涡波君就只是面镜子。他是个害怕被讨厌的胆小少年,不过是在勉强自己演戏罢了……』」</w:t>
      </w:r>
      <w:r>
        <w:t xml:space="preserve"> ｜ </w:t>
      </w:r>
      <w:r>
        <w:t>「『『真正的英雄』。』」</w:t>
      </w:r>
    </w:p>
    <w:p>
      <w:pPr>
        <w:ind w:left="170"/>
      </w:pPr>
      <w:r>
        <w:t xml:space="preserve">人物: 格连·沃克(前最强探索者·魔人)、赛尔德拉·库因菲利翁(无之理的盗窃者·99层门卫·龙人)、法夫纳·赫勒比勒夏因(被提及)、相川涡波(化名:基督·欧亚,被提及)、斯诺·沃克(被提及) ｜ </w:t>
      </w:r>
      <w:r>
        <w:t>地点: 迷宫99层</w:t>
      </w:r>
    </w:p>
    <w:p>
      <w:pPr>
        <w:spacing w:before="160"/>
      </w:pPr>
      <w:r>
        <w:rPr>
          <w:b/>
          <w:rFonts w:eastAsia="微软雅黑"/>
          <w:sz w:val="21"/>
        </w:rPr>
        <w:t>T3-0776 ｜ 格连战死留下魔石</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md-0130</w:t>
      </w:r>
    </w:p>
    <w:p>
      <w:pPr>
        <w:ind w:left="170"/>
      </w:pPr>
      <w:r>
        <w:t>描述: 格连对赛尔德拉留下最后话语:「得不到原谅的我们必须选择最为艰难、痛苦的道路」「不要糟蹋『弑杀邪神的恶龙』了,快去履行那个职责」,并指示「不该由他人,而是得由自己过去……以『真正的恶龙』这一身分……——在地狱……活到、最后——」,随即往后倒下。迷宫『术式』将身为怪物的他转换为魔石,99层的『黑线』随之消失,固定赛尔德拉足部的红色水晶碎裂。赛尔德拉指尖碰到血池上冰冷的身体,凭经验领悟他「已是回天乏术」,嘶吼「蠢货……!分明就还有更多……!」。</w:t>
      </w:r>
    </w:p>
    <w:p>
      <w:pPr>
        <w:ind w:left="170"/>
      </w:pPr>
      <w:r>
        <w:t xml:space="preserve">台词: </w:t>
      </w:r>
      <w:r>
        <w:t>「『不要糟蹋『弑杀邪神的恶龙』了,快去履行那个职责……』」</w:t>
      </w:r>
      <w:r>
        <w:t xml:space="preserve"> ｜ </w:t>
      </w:r>
      <w:r>
        <w:t>「『蠢、蠢货……!分明就还有更多……!结果你们却,为什么总是自顾自地、每次都是这样,为什么!!』」</w:t>
      </w:r>
    </w:p>
    <w:p>
      <w:pPr>
        <w:ind w:left="170"/>
      </w:pPr>
      <w:r>
        <w:t xml:space="preserve">人物: 格连·沃克(前最强探索者·魔人)、赛尔德拉·库因菲利翁(无之理的盗窃者·99层门卫·龙人)、斯诺·沃克(被提及) ｜ </w:t>
      </w:r>
      <w:r>
        <w:t>地点: 迷宫99层</w:t>
      </w:r>
    </w:p>
    <w:p>
      <w:pPr>
        <w:spacing w:before="160"/>
      </w:pPr>
      <w:r>
        <w:rPr>
          <w:b/>
          <w:rFonts w:eastAsia="微软雅黑"/>
          <w:sz w:val="21"/>
        </w:rPr>
        <w:t>T3-0777 ｜ 赛尔德拉跪地崩溃呕吐</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md-0131</w:t>
      </w:r>
    </w:p>
    <w:p>
      <w:pPr>
        <w:ind w:left="170"/>
      </w:pPr>
      <w:r>
        <w:t>描述: 格连死后,赛尔德拉跪地用双手敲打地面,让99层晃动开裂,嘶吼「法夫纳!!你也是背信忘义的家伙!!为什么!?为什么都是群蠢货!?」,因过于卖力而剧烈咳嗽呕吐——身为吞噬万物化为力量的『龙人』,他却因「那个下了剧毒的男人」留下的毒而痛苦不堪。他哭喊「为什么没有人愿意杀掉我」,自认一直在等待会阻止自己的『某人』出现,并意识到这非普通的毒亦非『不死杀之毒』,「是经由更另类的仪式而满足了特殊条件的毒在侵蚀此刻的我」。</w:t>
      </w:r>
    </w:p>
    <w:p>
      <w:pPr>
        <w:ind w:left="170"/>
      </w:pPr>
      <w:r>
        <w:t xml:space="preserve">台词: </w:t>
      </w:r>
      <w:r>
        <w:t>「『为什么没有人愿意杀掉我……』」</w:t>
      </w:r>
      <w:r>
        <w:t xml:space="preserve"> ｜ </w:t>
      </w:r>
      <w:r>
        <w:t>「『法夫纳!!你也是背信忘义的家伙!!为什么!?为什么都是群蠢货!?』」</w:t>
      </w:r>
    </w:p>
    <w:p>
      <w:pPr>
        <w:ind w:left="170"/>
      </w:pPr>
      <w:r>
        <w:t xml:space="preserve">人物: 赛尔德拉·库因菲利翁(无之理的盗窃者·99层门卫·龙人)、格连·沃克(已故,被提及)、法夫纳·赫勒比勒夏因(被提及) ｜ </w:t>
      </w:r>
      <w:r>
        <w:t>地点: 迷宫99层</w:t>
      </w:r>
    </w:p>
    <w:p>
      <w:pPr>
        <w:spacing w:before="160"/>
      </w:pPr>
      <w:r>
        <w:rPr>
          <w:b/>
          <w:rFonts w:eastAsia="微软雅黑"/>
          <w:sz w:val="21"/>
        </w:rPr>
        <w:t>T3-0778 ｜ 赛尔德拉忆踹法夫纳入狱</w:t>
      </w:r>
    </w:p>
    <w:p>
      <w:pPr>
        <w:ind w:left="170"/>
      </w:pPr>
      <w:r>
        <w:rPr>
          <w:color w:val="808080"/>
          <w:sz w:val="17"/>
          <w:rFonts w:eastAsia="微软雅黑"/>
        </w:rPr>
        <w:t>时间: T3-终谭祭·99层(第478话) ｜ 类型: 身份揭露 ｜ 置信度: 原文明确</w:t>
      </w:r>
    </w:p>
    <w:p>
      <w:pPr>
        <w:ind w:left="170"/>
      </w:pPr>
      <w:r>
        <w:rPr>
          <w:color w:val="808080"/>
          <w:sz w:val="17"/>
          <w:rFonts w:eastAsia="微软雅黑"/>
        </w:rPr>
        <w:t>锚点: 话:第478话 与生俱来的弃权者 / block_id md-0132</w:t>
      </w:r>
    </w:p>
    <w:p>
      <w:pPr>
        <w:ind w:left="170"/>
      </w:pPr>
      <w:r>
        <w:t>描述: 赛尔德拉望着格连遗留的赤铜色魔石,悲鸣出「只有我能与之『亲和』」——吞下即可得『黑线』与『不死杀之毒』。听见死后格连「不准逃跑……不该由他人,而是必须由自己前往」的激励,他回想被自己踢入地狱的少年法夫纳、仅被踹一脚便原谅自己的法尼亚少女(清洁工),以及沉睡的斯诺「我想和大家一起过去帮助涡波」。他辩解「你、你们……太、太奇怪了吧?只会服从流向的我,是、是有什么好拜托的?」——却终于明白「我光是活着就是个麻烦。我已经……不、不想让任何人『不幸』了」。</w:t>
      </w:r>
    </w:p>
    <w:p>
      <w:pPr>
        <w:ind w:left="170"/>
      </w:pPr>
      <w:r>
        <w:t xml:space="preserve">台词: </w:t>
      </w:r>
      <w:r>
        <w:t>「『你、你们……太、太奇怪了吧?只会服从流向的我,是、是有什么好拜托的?』」</w:t>
      </w:r>
      <w:r>
        <w:t xml:space="preserve"> ｜ </w:t>
      </w:r>
      <w:r>
        <w:t>「『绝对不可以。我光是活着就是个麻烦。我已经……不、不想让任何人『不幸』了……』」</w:t>
      </w:r>
    </w:p>
    <w:p>
      <w:pPr>
        <w:ind w:left="170"/>
      </w:pPr>
      <w:r>
        <w:t xml:space="preserve">人物: 赛尔德拉·库因菲利翁(无之理的盗窃者·99层门卫·龙人)、格连·沃克(已故)、法夫纳·赫勒比勒夏因(千年前被踹入地狱的少年·被提及)、清洁工(涅夏·法尼亚少女,被提及)、斯诺·沃克(被提及)、相川涡波(化名:基督·欧亚,被提及) ｜ </w:t>
      </w:r>
      <w:r>
        <w:t>地点: 迷宫99层</w:t>
      </w:r>
    </w:p>
    <w:p>
      <w:pPr>
        <w:spacing w:before="160"/>
      </w:pPr>
      <w:r>
        <w:rPr>
          <w:b/>
          <w:rFonts w:eastAsia="微软雅黑"/>
          <w:sz w:val="21"/>
        </w:rPr>
        <w:t>T3-0779 ｜ 血雨降下迷宫将崩</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md-0133</w:t>
      </w:r>
    </w:p>
    <w:p>
      <w:pPr>
        <w:ind w:left="170"/>
      </w:pPr>
      <w:r>
        <w:t>描述: 赛尔德拉迎来「第二次的极限」,抬起头却见99层下起血雨——维持98层以上楼层的『血之理的盗窃者』之力解除了。他领悟「清洁工在此时得救了……与我不同,她和那位混合了幽灵的少年成功殉情了」,「迷宫即将崩毁。延续了足足有千年的血的历史,正在逐步走向终结」。他在血雨下自白:「大家……我……从一开始就是瑕疵品。不只如此,环境也糟糕透顶……都怪那场『最遭』的仪式,我真的成了一头无可救药的『恶龙』」,忆起千年前在神的领域请求「希望你让我『适应』这个世界,这样我才能感受着普通的『幸福』死去」。</w:t>
      </w:r>
    </w:p>
    <w:p>
      <w:pPr>
        <w:ind w:left="170"/>
      </w:pPr>
      <w:r>
        <w:t xml:space="preserve">台词: </w:t>
      </w:r>
      <w:r>
        <w:t>「『迷宫即将崩毁。延续了足足有千年的血的历史,正在逐步走向终结』」</w:t>
      </w:r>
      <w:r>
        <w:t xml:space="preserve"> ｜ </w:t>
      </w:r>
      <w:r>
        <w:t>「『我……从一开始就是瑕疵品。』」</w:t>
      </w:r>
    </w:p>
    <w:p>
      <w:pPr>
        <w:ind w:left="170"/>
      </w:pPr>
      <w:r>
        <w:t xml:space="preserve">人物: 赛尔德拉·库因菲利翁(无之理的盗窃者·99层门卫·龙人)、清洁工(涅夏·血之魔兽)、法夫纳·赫勒比勒夏因(被提及)、相川涡波(化名:基督·欧亚,被提及) ｜ </w:t>
      </w:r>
      <w:r>
        <w:t>地点: 迷宫99层</w:t>
      </w:r>
    </w:p>
    <w:p>
      <w:pPr>
        <w:spacing w:before="160"/>
      </w:pPr>
      <w:r>
        <w:rPr>
          <w:b/>
          <w:rFonts w:eastAsia="微软雅黑"/>
          <w:sz w:val="21"/>
        </w:rPr>
        <w:t>T3-0780 ｜ 赛尔德拉弃逃握魔石</w:t>
      </w:r>
    </w:p>
    <w:p>
      <w:pPr>
        <w:ind w:left="170"/>
      </w:pPr>
      <w:r>
        <w:rPr>
          <w:color w:val="808080"/>
          <w:sz w:val="17"/>
          <w:rFonts w:eastAsia="微软雅黑"/>
        </w:rPr>
        <w:t>时间: T3-终谭祭·99层(第479话) ｜ 类型: 剧情高潮 ｜ 置信度: 原文明确</w:t>
      </w:r>
    </w:p>
    <w:p>
      <w:pPr>
        <w:ind w:left="170"/>
      </w:pPr>
      <w:r>
        <w:rPr>
          <w:color w:val="808080"/>
          <w:sz w:val="17"/>
          <w:rFonts w:eastAsia="微软雅黑"/>
        </w:rPr>
        <w:t>锚点: 话:第479话 库因菲利翁 / block_id md-0135</w:t>
      </w:r>
    </w:p>
    <w:p>
      <w:pPr>
        <w:ind w:left="170"/>
      </w:pPr>
      <w:r>
        <w:t>描述: 血雨中的赛尔德拉面对死去的『王龙』表姊的幻觉——她温柔劝他「快点逃跑」「暂且回到地上」「只要冒充成帮助了在半路失足的年轻『英雄』的『大英雄』,就会收到大家的感谢」。他却反握手中赤铜色魔石,「我感觉手中的赤铜色魔石在叫我『继承后续』」,决意「不会有人来……只能由自己前往……」「我不会『逃避』了。不过就是……这种程度的事……」。他忆起丧失缇亚拉、阳滝与拉斯缇亚拉却仍「试图认真活到死去为止」的涡波所教诲的「最重要的是『靠自己的力量前进』」。</w:t>
      </w:r>
    </w:p>
    <w:p>
      <w:pPr>
        <w:ind w:left="170"/>
      </w:pPr>
      <w:r>
        <w:t xml:space="preserve">台词: </w:t>
      </w:r>
      <w:r>
        <w:t>「『不会有人来……只能由自己前往……』」</w:t>
      </w:r>
      <w:r>
        <w:t xml:space="preserve"> ｜ </w:t>
      </w:r>
      <w:r>
        <w:t>「『我不会『逃避』了。不过就是……这种程度的事……库哈、库哈哈哈哈……』」</w:t>
      </w:r>
    </w:p>
    <w:p>
      <w:pPr>
        <w:ind w:left="170"/>
      </w:pPr>
      <w:r>
        <w:t xml:space="preserve">人物: 赛尔德拉·库因菲利翁(无之理的盗窃者·99层门卫·龙人)、『王龙』(表姊的亡魂·幻觉)、相川涡波(化名:基督·欧亚,被提及)、缇亚拉/阳滝/拉斯缇亚拉(被提及) ｜ </w:t>
      </w:r>
      <w:r>
        <w:t>地点: 迷宫99层</w:t>
      </w:r>
    </w:p>
    <w:p>
      <w:pPr>
        <w:spacing w:before="160"/>
      </w:pPr>
      <w:r>
        <w:rPr>
          <w:b/>
          <w:rFonts w:eastAsia="微软雅黑"/>
          <w:sz w:val="21"/>
        </w:rPr>
        <w:t>T3-0781 ｜ 赛尔德拉抱斯诺入百层</w:t>
      </w:r>
    </w:p>
    <w:p>
      <w:pPr>
        <w:ind w:left="170"/>
      </w:pPr>
      <w:r>
        <w:rPr>
          <w:color w:val="808080"/>
          <w:sz w:val="17"/>
          <w:rFonts w:eastAsia="微软雅黑"/>
        </w:rPr>
        <w:t>时间: T3-终谭祭·99层→100层(第479话) ｜ 类型: 剧情高潮 ｜ 置信度: 原文明确</w:t>
      </w:r>
    </w:p>
    <w:p>
      <w:pPr>
        <w:ind w:left="170"/>
      </w:pPr>
      <w:r>
        <w:rPr>
          <w:color w:val="808080"/>
          <w:sz w:val="17"/>
          <w:rFonts w:eastAsia="微软雅黑"/>
        </w:rPr>
        <w:t>锚点: 话:第479话 库因菲利翁 / block_id md-0136</w:t>
      </w:r>
    </w:p>
    <w:p>
      <w:pPr>
        <w:ind w:left="170"/>
      </w:pPr>
      <w:r>
        <w:t>描述: 赛尔德拉向表姊的亡魂宣告要前往实现『村中的一介幼龙』们(大家)的真正愿望——「将大家吞杀的人,是我……我无法把这段事实当作『无物』。改变那段『过往』,就等于把大家都给吐到路边」。他选择不给族人蒙羞的道路,中断赤红道路,抱起沉睡的斯诺走进法夫纳制作的魔法之门,「我要执行与神明思考的『计划』相左的事情。就这样,『龙人』赛尔德拉・库因菲利翁将会再度抵达100层」。100层由小溪与石板路构成,水面下浮现「和千年前将人类逼到灭绝边缘的『世界奉还阵』很接近」、完成度却远高于其的巨型魔法阵。</w:t>
      </w:r>
    </w:p>
    <w:p>
      <w:pPr>
        <w:ind w:left="170"/>
      </w:pPr>
      <w:r>
        <w:t xml:space="preserve">台词: </w:t>
      </w:r>
      <w:r>
        <w:t>「『将大家吞杀的人,是我……我无法把这段事实当作『无物』。』」</w:t>
      </w:r>
      <w:r>
        <w:t xml:space="preserve"> ｜ </w:t>
      </w:r>
      <w:r>
        <w:t>「『我要执行与神明思考的『计划』相左的事情。』」</w:t>
      </w:r>
    </w:p>
    <w:p>
      <w:pPr>
        <w:ind w:left="170"/>
      </w:pPr>
      <w:r>
        <w:t xml:space="preserve">人物: 赛尔德拉·库因菲利翁(无之理的盗窃者·龙人)、斯诺·沃克(被抱起)、『王龙』(表姊的亡魂·幻觉)、法夫纳·赫勒比勒夏因(被提及)、相川涡波(化名:基督·欧亚,被提及) ｜ </w:t>
      </w:r>
      <w:r>
        <w:t>地点: 迷宫99层→100层</w:t>
      </w:r>
    </w:p>
    <w:p>
      <w:pPr>
        <w:spacing w:before="160"/>
      </w:pPr>
      <w:r>
        <w:rPr>
          <w:b/>
          <w:rFonts w:eastAsia="微软雅黑"/>
          <w:sz w:val="21"/>
        </w:rPr>
        <w:t>T3-0782 ｜ 赛尔德拉面见神座涡波</w:t>
      </w:r>
    </w:p>
    <w:p>
      <w:pPr>
        <w:ind w:left="170"/>
      </w:pPr>
      <w:r>
        <w:rPr>
          <w:color w:val="808080"/>
          <w:sz w:val="17"/>
          <w:rFonts w:eastAsia="微软雅黑"/>
        </w:rPr>
        <w:t>时间: T3-终谭祭·100层(第479话) ｜ 类型: 剧情高潮 ｜ 置信度: 原文明确</w:t>
      </w:r>
    </w:p>
    <w:p>
      <w:pPr>
        <w:ind w:left="170"/>
      </w:pPr>
      <w:r>
        <w:rPr>
          <w:color w:val="808080"/>
          <w:sz w:val="17"/>
          <w:rFonts w:eastAsia="微软雅黑"/>
        </w:rPr>
        <w:t>锚点: 话:第479话 库因菲利翁 / block_id md-0137</w:t>
      </w:r>
    </w:p>
    <w:p>
      <w:pPr>
        <w:ind w:left="170"/>
      </w:pPr>
      <w:r>
        <w:t>描述: 赛尔德拉抵达100层根部,看见「『一切的源头』就坐在那张似乎很坚硬的石椅上」——黑发黑眼的『异邦人』相川涡波在神之座闭目养神:黑色斗篷下是刻满『魔石线』术式的神圣手足,正处于「从借由物质组成的肉体转换为仅由『魔之毒』构成的魔法性存在」的『半魔法』状态,与100层魔法阵同化、能影响全世界。他判断「还赶得上」,向涡波汇报:法夫纳与清洁工沉入血底、格连死亡、斯诺在此,「他便是格连・沃克。还有斯诺・沃克也是。沃克兄妹是凌驾于我的『最强』」。涡波却从容微笑,仿佛他只是「叫人开心的意外事件」。玛莉亚与诺伊在旁熟睡。</w:t>
      </w:r>
    </w:p>
    <w:p>
      <w:pPr>
        <w:ind w:left="170"/>
      </w:pPr>
      <w:r>
        <w:t xml:space="preserve">台词: </w:t>
      </w:r>
      <w:r>
        <w:t>「『……你来了啦。』」</w:t>
      </w:r>
      <w:r>
        <w:t xml:space="preserve"> ｜ </w:t>
      </w:r>
      <w:r>
        <w:t>「『他便是格连・沃克。还有斯诺・沃克也是。沃克兄妹是凌驾于我的『最强』。』」</w:t>
      </w:r>
    </w:p>
    <w:p>
      <w:pPr>
        <w:ind w:left="170"/>
      </w:pPr>
      <w:r>
        <w:t xml:space="preserve">人物: 赛尔德拉·库因菲利翁(无之理的盗窃者·龙人)、相川涡波(化名:基督·欧亚,新任世界之主·神座)、玛莉亚·沃克(玛莉亚·迪斯特拉斯,被提及)、诺伊(翼人种·邪神,被提及)、格连·沃克/法夫纳·赫勒比勒夏因/斯诺·沃克(被提及) ｜ </w:t>
      </w:r>
      <w:r>
        <w:t>地点: 迷宫100层·世界树根部·神之座</w:t>
      </w:r>
    </w:p>
    <w:p>
      <w:pPr>
        <w:spacing w:before="160"/>
      </w:pPr>
      <w:r>
        <w:rPr>
          <w:b/>
          <w:rFonts w:eastAsia="微软雅黑"/>
          <w:sz w:val="21"/>
        </w:rPr>
        <w:t>T3-0783 ｜ 赛尔德拉报名请战</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md-0138</w:t>
      </w:r>
    </w:p>
    <w:p>
      <w:pPr>
        <w:ind w:left="170"/>
      </w:pPr>
      <w:r>
        <w:t>描述: 赛尔德拉放下沉睡的『龙人』少女,宛如守护般站到其身前,含泪高呼自己的名号:「吾名为『无之理的盗窃者』,赛尔德拉・库因菲利翁」,向神明申请『决斗』,请求给予挑战机会。他自陈吞杀了表姊与龙之村的大家、曾向年幼的法夫纳假冒为希望成为的自己,已无退路。涡波抬手制止诺伊,离开神之座应战——这是『计划』中最糟方案亦是最终手段,证明他不会对赛尔德拉有半分大意。</w:t>
      </w:r>
    </w:p>
    <w:p>
      <w:pPr>
        <w:ind w:left="170"/>
      </w:pPr>
      <w:r>
        <w:t xml:space="preserve">台词: </w:t>
      </w:r>
      <w:r>
        <w:t>「『——吾名为『无之理的盗窃者』,赛尔德拉・库因菲利翁。』」</w:t>
      </w:r>
      <w:r>
        <w:t xml:space="preserve"> ｜ </w:t>
      </w:r>
      <w:r>
        <w:t>「『赛尔德拉・库因菲利翁想向神明申请『决斗』。请再给我这个愚蠢而胆小之徒一次机会。』」</w:t>
      </w:r>
    </w:p>
    <w:p>
      <w:pPr>
        <w:ind w:left="170"/>
      </w:pPr>
      <w:r>
        <w:t xml:space="preserve">人物: 赛尔德拉・库因菲利翁(无之理的盗窃者)、相川涡波(化名:基督·欧亚,星之理的盗窃者/神)、诺伊(邪神) ｜ </w:t>
      </w:r>
      <w:r>
        <w:t>地点: 迷宫100层·神之座</w:t>
      </w:r>
    </w:p>
    <w:p>
      <w:pPr>
        <w:spacing w:before="160"/>
      </w:pPr>
      <w:r>
        <w:rPr>
          <w:b/>
          <w:rFonts w:eastAsia="微软雅黑"/>
          <w:sz w:val="21"/>
        </w:rPr>
        <w:t>T3-0784 ｜ 魔石入腹立誓真英雄</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md-0139</w:t>
      </w:r>
    </w:p>
    <w:p>
      <w:pPr>
        <w:ind w:left="170"/>
      </w:pPr>
      <w:r>
        <w:t>描述: 诺伊质问赛尔德拉为何违逆『丝线』背叛,涡波则安慰他「诞生在这世界上的所有灵魂都有获得普通『幸福』的权力」,并嘱诺伊以全力守护神之座上沉睡的玛莉亚与斯诺。赛尔德拉打开紧握的右手,赤铜色的魔石闪闪发光,将其吞入腹中,毒液在体内流淌,厚颜无耻地宣言「我要成为『真正的英雄』」——多亏被吃掉的大家,他打算代替神明拯救世界。体内与格连的魔石『亲和』持续进行。</w:t>
      </w:r>
    </w:p>
    <w:p>
      <w:pPr>
        <w:ind w:left="170"/>
      </w:pPr>
      <w:r>
        <w:t xml:space="preserve">台词: </w:t>
      </w:r>
      <w:r>
        <w:t>「『——我要成为『真正的英雄』。』」</w:t>
      </w:r>
      <w:r>
        <w:t xml:space="preserve"> ｜ </w:t>
      </w:r>
      <w:r>
        <w:t>「『赛尔德拉,你也可以一直逃下去。诞生在这世界上的所有灵魂都有获得普通『幸福』的权力。』」</w:t>
      </w:r>
    </w:p>
    <w:p>
      <w:pPr>
        <w:ind w:left="170"/>
      </w:pPr>
      <w:r>
        <w:t xml:space="preserve">人物: 赛尔德拉・库因菲利翁(无之理的盗窃者)、相川涡波(化名:基督·欧亚,星之理的盗窃者/神)、诺伊(邪神)、玛莉亚・沃克(沉睡)、斯诺・沃克(沉睡) ｜ </w:t>
      </w:r>
      <w:r>
        <w:t>地点: 迷宫100层·神之座</w:t>
      </w:r>
    </w:p>
    <w:p>
      <w:pPr>
        <w:spacing w:before="160"/>
      </w:pPr>
      <w:r>
        <w:rPr>
          <w:b/>
          <w:rFonts w:eastAsia="微软雅黑"/>
          <w:sz w:val="21"/>
        </w:rPr>
        <w:t>T3-0785 ｜ 龙之咆啸三破神咒</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md-0140</w:t>
      </w:r>
    </w:p>
    <w:p>
      <w:pPr>
        <w:ind w:left="170"/>
      </w:pPr>
      <w:r>
        <w:t>描述: 赛尔德拉对死者们发下誓言「大家!我会更加痛苦!会竭尽全力活到死亡为止!!」,向地狱发出『龙之咆啸』。涡波以温柔魔法回应,相继咏唱《次元决战演算『前日谭』》、《reading shift》、《次元决战演算『再谭』》,三度意图将战斗化为无物,却都被赛尔德拉的『龙之咆啸』振动当场瓦解。赛尔德拉怒吼「不准逃跑!以神的王座为赌注,与我战斗!给我看看自己!」,并将攀爬的『丝线』切碎前进。</w:t>
      </w:r>
    </w:p>
    <w:p>
      <w:pPr>
        <w:ind w:left="170"/>
      </w:pPr>
      <w:r>
        <w:t xml:space="preserve">台词: </w:t>
      </w:r>
      <w:r>
        <w:t>「『——魔法《次元决战演算》『前日谭』。』」</w:t>
      </w:r>
      <w:r>
        <w:t xml:space="preserve"> ｜ </w:t>
      </w:r>
      <w:r>
        <w:t>「『不准逃跑!快战斗!快和我战斗!以神的王座为赌注!』」</w:t>
      </w:r>
    </w:p>
    <w:p>
      <w:pPr>
        <w:ind w:left="170"/>
      </w:pPr>
      <w:r>
        <w:t xml:space="preserve">人物: 赛尔德拉・库因菲利翁(无之理的盗窃者)、相川涡波(化名:基督·欧亚,星之理的盗窃者/神) ｜ </w:t>
      </w:r>
      <w:r>
        <w:t>地点: 迷宫100层</w:t>
      </w:r>
    </w:p>
    <w:p>
      <w:pPr>
        <w:spacing w:before="160"/>
      </w:pPr>
      <w:r>
        <w:rPr>
          <w:b/>
          <w:rFonts w:eastAsia="微软雅黑"/>
          <w:sz w:val="21"/>
        </w:rPr>
        <w:t>T3-0786 ｜ 第八十试炼浴血重开</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md-0141</w:t>
      </w:r>
    </w:p>
    <w:p>
      <w:pPr>
        <w:ind w:left="170"/>
      </w:pPr>
      <w:r>
        <w:t>描述: 涡波以『过去视』与『未来视』全自动复述「拯救」与「给予『幸福』」,流利翻开幻觉中的《拉斯缇亚拉・芙茨亚茨的手记》自语要「和『拉斯缇亚拉』两个人永远活下去」,『狭隘』的恶化令其精神接近极限。赛尔德拉决定打开『第八十之试炼』以求将涡波弱化至能平等交谈,并咏唱传承自故乡的古代鲜血魔法《flysophia》,『龙化』进展,巨大化双翅冒出黑色血管般的『黑线』。在比黑色海洋更深的100层,他对神发起第二次挑战。</w:t>
      </w:r>
    </w:p>
    <w:p>
      <w:pPr>
        <w:ind w:left="170"/>
      </w:pPr>
      <w:r>
        <w:t xml:space="preserve">台词: </w:t>
      </w:r>
      <w:r>
        <w:t>「『拉斯缇亚拉』,希望你能看完——拯救者,将会是我。』」</w:t>
      </w:r>
      <w:r>
        <w:t xml:space="preserve"> ｜ </w:t>
      </w:r>
      <w:r>
        <w:t>「『这一次我要把神的力量通通吞入腹中——魔法《flysophia》。』」</w:t>
      </w:r>
    </w:p>
    <w:p>
      <w:pPr>
        <w:ind w:left="170"/>
      </w:pPr>
      <w:r>
        <w:t xml:space="preserve">人物: 赛尔德拉・库因菲利翁(无之理的盗窃者)、相川涡波(化名:基督·欧亚,星之理的盗窃者/神)、拉斯缇亚拉・芙茨亚茨(已故,手记被提及) ｜ </w:t>
      </w:r>
      <w:r>
        <w:t>地点: 迷宫100层·黑色海洋底部</w:t>
      </w:r>
    </w:p>
    <w:p>
      <w:pPr>
        <w:pStyle w:val="Heading3"/>
      </w:pPr>
      <w:r>
        <w:t>第480话~第486话(36条)</w:t>
      </w:r>
      <w:bookmarkStart w:id="10090" w:name="SEC3_T3_第十章_第480话~第486话"/>
      <w:bookmarkEnd w:id="10090"/>
    </w:p>
    <w:p>
      <w:pPr>
        <w:spacing w:before="160"/>
      </w:pPr>
      <w:r>
        <w:rPr>
          <w:b/>
          <w:rFonts w:eastAsia="微软雅黑"/>
          <w:sz w:val="21"/>
        </w:rPr>
        <w:t>T3-0787 ｜ 星之理反转未来一击</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md-0142</w:t>
      </w:r>
    </w:p>
    <w:p>
      <w:pPr>
        <w:ind w:left="170"/>
      </w:pPr>
      <w:r>
        <w:t>描述: 赛尔德拉以千锤百炼的体术奇袭,涡波却咏唱「【星之理】唷。开始旋转,使其『反转』吧」,轻挥『半魔法之手』——赛尔德拉被无法认知的意外袭击击中,那是『未来』的自己使出的全力一击,威力堪比挖穿山脉的巨型铁桩,他向后飞了近百公尺。他察觉自己被『反转』后的自身力量击中,却因『龙人』特性HP不减反增。空间产生巨大偏差,诺伊在左方天空上下颠倒缓慢移动,时间亦受影响。</w:t>
      </w:r>
    </w:p>
    <w:p>
      <w:pPr>
        <w:ind w:left="170"/>
      </w:pPr>
      <w:r>
        <w:t xml:space="preserve">台词: </w:t>
      </w:r>
      <w:r>
        <w:t>「『【星之理】唷。开始旋转,使其『反转』吧——』」</w:t>
      </w:r>
    </w:p>
    <w:p>
      <w:pPr>
        <w:ind w:left="170"/>
      </w:pPr>
      <w:r>
        <w:t xml:space="preserve">人物: 赛尔德拉・库因菲利翁(无之理的盗窃者)、相川涡波(化名:基督·欧亚,星之理的盗窃者/神)、诺伊(邪神) ｜ </w:t>
      </w:r>
      <w:r>
        <w:t>地点: 迷宫100层</w:t>
      </w:r>
    </w:p>
    <w:p>
      <w:pPr>
        <w:spacing w:before="160"/>
      </w:pPr>
      <w:r>
        <w:rPr>
          <w:b/>
          <w:rFonts w:eastAsia="微软雅黑"/>
          <w:sz w:val="21"/>
        </w:rPr>
        <w:t>T3-0788 ｜ 黑线改恶避十线封印</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md-0143</w:t>
      </w:r>
    </w:p>
    <w:p>
      <w:pPr>
        <w:ind w:left="170"/>
      </w:pPr>
      <w:r>
        <w:t>描述: 涡波朗诵「相川・涡波早已不是『次元之理的盗窃者』,他成为了『星之理的盗窃者』……他的力量就和文字一样绝对」,脚边窜出十根『紫线』沿黑色水面急速伸长,意图以《次元决战演算『再谭』》改编赛尔德拉的人生。赛尔德拉凭借与格连魔石亲和期间以技能『药师』『调和』『炼金』改恶的『黑线』(添加龙鳞与龙血的特殊魔法合金)在零点几秒内尽数躲开十根紫线,视野因超越极限而一片鲜红。涡波讶异地认出「那是……阳滝的『没有质量的神经』………的改恶?」。</w:t>
      </w:r>
    </w:p>
    <w:p>
      <w:pPr>
        <w:ind w:left="170"/>
      </w:pPr>
      <w:r>
        <w:t xml:space="preserve">台词: </w:t>
      </w:r>
      <w:r>
        <w:t>「『相川・涡波早已不是『次元之理的盗窃者』,他成为了『星之理的盗窃者』。』」</w:t>
      </w:r>
      <w:r>
        <w:t xml:space="preserve"> ｜ </w:t>
      </w:r>
      <w:r>
        <w:t>「『那是……阳滝的『没有质量的神经』………的改恶?』」</w:t>
      </w:r>
    </w:p>
    <w:p>
      <w:pPr>
        <w:ind w:left="170"/>
      </w:pPr>
      <w:r>
        <w:t xml:space="preserve">人物: 赛尔德拉・库因菲利翁(无之理的盗窃者)、相川涡波(化名:基督·欧亚,星之理的盗窃者/神)、格连・沃克(已故,体内魔石)、相川阳滝(水之理盗窃者,被提及) ｜ </w:t>
      </w:r>
      <w:r>
        <w:t>地点: 迷宫100层·黑色水面</w:t>
      </w:r>
    </w:p>
    <w:p>
      <w:pPr>
        <w:spacing w:before="160"/>
      </w:pPr>
      <w:r>
        <w:rPr>
          <w:b/>
          <w:rFonts w:eastAsia="微软雅黑"/>
          <w:sz w:val="21"/>
        </w:rPr>
        <w:t>T3-0789 ｜ 黑风融合疾冲神座</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md-0144</w:t>
      </w:r>
    </w:p>
    <w:p>
      <w:pPr>
        <w:ind w:left="170"/>
      </w:pPr>
      <w:r>
        <w:t>描述: 赛尔德拉与体内格连的魔石继续『亲和』,制造『黑风』——由「光是接触就能切断灵魂的魔法振动」与借由『高放射性废弃物』制作的不祥振动,跨越世界之墙逐渐融合而成,兼具切断生命连锁之力。涡波忠告「不要混合它们……从苦于强大力量的『理的盗窃者』们学到教训的你,为什么要?」,赛尔德拉回答「我们会拖着『诅咒』,往前进」。他以魔之暴风达成瞬间移动,一拳将涡波打飞,欲将他拖向真正『最深处』——那片黑色海洋。</w:t>
      </w:r>
    </w:p>
    <w:p>
      <w:pPr>
        <w:ind w:left="170"/>
      </w:pPr>
      <w:r>
        <w:t xml:space="preserve">台词: </w:t>
      </w:r>
      <w:r>
        <w:t>「『我们会拖着『诅咒』,往前进。』」</w:t>
      </w:r>
    </w:p>
    <w:p>
      <w:pPr>
        <w:ind w:left="170"/>
      </w:pPr>
      <w:r>
        <w:t xml:space="preserve">人物: 赛尔德拉・库因菲利翁(无之理的盗窃者)、相川涡波(化名:基督·欧亚,星之理的盗窃者/神)、格连・沃克(已故,体内魔石) ｜ </w:t>
      </w:r>
      <w:r>
        <w:t>地点: 迷宫100层·神之座</w:t>
      </w:r>
    </w:p>
    <w:p>
      <w:pPr>
        <w:spacing w:before="160"/>
      </w:pPr>
      <w:r>
        <w:rPr>
          <w:b/>
          <w:rFonts w:eastAsia="微软雅黑"/>
          <w:sz w:val="21"/>
        </w:rPr>
        <w:t>T3-0790 ｜ 无聊代价震碎百层</w:t>
      </w:r>
    </w:p>
    <w:p>
      <w:pPr>
        <w:ind w:left="170"/>
      </w:pPr>
      <w:r>
        <w:rPr>
          <w:color w:val="808080"/>
          <w:sz w:val="17"/>
          <w:rFonts w:eastAsia="微软雅黑"/>
        </w:rPr>
        <w:t>时间: T3-终谭祭·100层神战(第480话) ｜ 类型: 咏唱节点 ｜ 置信度: 原文明确</w:t>
      </w:r>
    </w:p>
    <w:p>
      <w:pPr>
        <w:ind w:left="170"/>
      </w:pPr>
      <w:r>
        <w:rPr>
          <w:color w:val="808080"/>
          <w:sz w:val="17"/>
          <w:rFonts w:eastAsia="微软雅黑"/>
        </w:rPr>
        <w:t>锚点: 话:第480话 没意义 / block_id md-0145</w:t>
      </w:r>
    </w:p>
    <w:p>
      <w:pPr>
        <w:ind w:left="170"/>
      </w:pPr>
      <w:r>
        <w:t>描述: 赛尔德拉欲将涡波打入黑色海洋沉入深渊,抵达神之座后方却发现王座、黑海、涡波全部消失,自己回到起点——被涡波运用复数个次元魔法送回原处。涡波厉声制止「赛尔德拉,不要咏唱」,赛尔德拉仍强行咏唱无属性『咏唱』,以「人生变得无聊」为最糟『代价』,征收无属性魔力灌入100层;随后仅凭振动怒吼「无聊死了」,将100层的空间与法则震出裂痕、粗暴粉碎并贪食殆尽,破坏催生破坏无限扩张。</w:t>
      </w:r>
    </w:p>
    <w:p>
      <w:pPr>
        <w:ind w:left="170"/>
      </w:pPr>
      <w:r>
        <w:t xml:space="preserve">台词: </w:t>
      </w:r>
      <w:r>
        <w:t>「『——『啜饮入喉的重罪之血』『吞嚥入腹的闇罪之种』——』」</w:t>
      </w:r>
      <w:r>
        <w:t xml:space="preserve"> ｜ </w:t>
      </w:r>
      <w:r>
        <w:t>「『啊啊,无聊透顶……真的是无聊死了……这场战斗无聊得要命。』」</w:t>
      </w:r>
    </w:p>
    <w:p>
      <w:pPr>
        <w:ind w:left="170"/>
      </w:pPr>
      <w:r>
        <w:t xml:space="preserve">人物: 赛尔德拉・库因菲利翁(无之理的盗窃者)、相川涡波(化名:基督·欧亚,星之理的盗窃者/神) ｜ </w:t>
      </w:r>
      <w:r>
        <w:t>地点: 迷宫100层</w:t>
      </w:r>
    </w:p>
    <w:p>
      <w:pPr>
        <w:spacing w:before="160"/>
      </w:pPr>
      <w:r>
        <w:rPr>
          <w:b/>
          <w:rFonts w:eastAsia="微软雅黑"/>
          <w:sz w:val="21"/>
        </w:rPr>
        <w:t>T3-0791 ｜ 新百层千弹魔矢</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md-0146</w:t>
      </w:r>
    </w:p>
    <w:p>
      <w:pPr>
        <w:ind w:left="170"/>
      </w:pPr>
      <w:r>
        <w:t>描述: 无属性魔力无边无际膨胀,破坏催生破坏,空间本身被振动贪食殆尽,新的100层里侧随之浮现,重力解放,两人在空中飘浮。涡波若无其事地提起「我和缇缇有在66层战斗过呢……和赛尔德拉真像」,赛尔德拉反驳不是自己像缇缇,而是那家伙想变得与自己相近。他高高飞起,在『黑线』轨迹留下大量球状魔力,引爆『黑风』接连射击上千颗魔法弹《newdragoon・ardor》,每颗皆具破坏灵魂与生命之力——但目标不是涡波,而是这邪恶空间本身。</w:t>
      </w:r>
    </w:p>
    <w:p>
      <w:pPr>
        <w:ind w:left="170"/>
      </w:pPr>
      <w:r>
        <w:t xml:space="preserve">台词: </w:t>
      </w:r>
      <w:r>
        <w:t>「『——魔法《newdragoon・ardor》。』」</w:t>
      </w:r>
    </w:p>
    <w:p>
      <w:pPr>
        <w:ind w:left="170"/>
      </w:pPr>
      <w:r>
        <w:t xml:space="preserve">人物: 赛尔德拉・库因菲利翁(无之理的盗窃者)、相川涡波(化名:基督·欧亚,星之理的盗窃者/神)、缇缇(翼人种支配之王,被提及) ｜ </w:t>
      </w:r>
      <w:r>
        <w:t>地点: 迷宫100层里侧</w:t>
      </w:r>
    </w:p>
    <w:p>
      <w:pPr>
        <w:spacing w:before="160"/>
      </w:pPr>
      <w:r>
        <w:rPr>
          <w:b/>
          <w:rFonts w:eastAsia="微软雅黑"/>
          <w:sz w:val="21"/>
        </w:rPr>
        <w:t>T3-0792 ｜ 病毒蚀手渎神之争</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md-0147</w:t>
      </w:r>
    </w:p>
    <w:p>
      <w:pPr>
        <w:ind w:left="170"/>
      </w:pPr>
      <w:r>
        <w:t>描述: 《newdragoon・ardor》击中空间之墙,裂缝扩大,远后方卷起数十公里高的蘑菇云,世界晃动引发『界震』,空间开出黑洞般的洞穴。涡波以反手之术令空间如倒转时间般复原,却在触摸隐藏暗招的『半魔法之手』溶解起来——那是赛尔德拉使用过的魔之细菌(病毒)兵器,附加『增殖』『中毒』『暴走』『崩坏』『坏死』概念,顺着世界法则爬行的概念性感染。赛尔德拉对胃里的灵魂呼喊「你有在看吗,格连……」,并举起因『龙人』高体温融合格连魔石与高放射性废弃物、进行次世代核融合与毒调和的庞大右手。</w:t>
      </w:r>
    </w:p>
    <w:p>
      <w:pPr>
        <w:ind w:left="170"/>
      </w:pPr>
      <w:r>
        <w:t xml:space="preserve">台词: </w:t>
      </w:r>
      <w:r>
        <w:t>「『库哈哈……你有在看吗,格连……』」</w:t>
      </w:r>
    </w:p>
    <w:p>
      <w:pPr>
        <w:ind w:left="170"/>
      </w:pPr>
      <w:r>
        <w:t xml:space="preserve">人物: 赛尔德拉・库因菲利翁(无之理的盗窃者)、相川涡波(化名:基督·欧亚,星之理的盗窃者/神)、格连・沃克(已故,体内魔石) ｜ </w:t>
      </w:r>
      <w:r>
        <w:t>地点: 迷宫100层里侧</w:t>
      </w:r>
    </w:p>
    <w:p>
      <w:pPr>
        <w:spacing w:before="160"/>
      </w:pPr>
      <w:r>
        <w:rPr>
          <w:b/>
          <w:rFonts w:eastAsia="微软雅黑"/>
          <w:sz w:val="21"/>
        </w:rPr>
        <w:t>T3-0793 ｜ dimension定格百层神威</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md-0148</w:t>
      </w:r>
    </w:p>
    <w:p>
      <w:pPr>
        <w:ind w:left="170"/>
      </w:pPr>
      <w:r>
        <w:t>描述: 赛尔德拉怒吼「真正的科学!其本质要更不一样,要更加庞大!光靠我一个人是成就不了的!!」,借千年前与缇缇共同研发的《魔弹》原理电磁加速冲锋,又效仿阳滝在体内引起魔的重力崩坏(黑洞)为双脚赋予力量,种种近战皆被涡波单手挡下。涡波中断『魔法涡波』构筑一刹那,规矩地咏唱基础中的基础魔法《dimension》——由恍如天神的他使出,赛尔德拉的一切开始走向终结,他与能量如暂停的影像般静止不动。</w:t>
      </w:r>
    </w:p>
    <w:p>
      <w:pPr>
        <w:ind w:left="170"/>
      </w:pPr>
      <w:r>
        <w:t xml:space="preserve">台词: </w:t>
      </w:r>
      <w:r>
        <w:t>「『真正的科学!其本质要更不一样,要更加庞大!还用得着说吗!』」</w:t>
      </w:r>
      <w:r>
        <w:t xml:space="preserve"> ｜ </w:t>
      </w:r>
      <w:r>
        <w:t>「『——《dimension》。』」</w:t>
      </w:r>
    </w:p>
    <w:p>
      <w:pPr>
        <w:ind w:left="170"/>
      </w:pPr>
      <w:r>
        <w:t xml:space="preserve">人物: 赛尔德拉・库因菲利翁(无之理的盗窃者)、相川涡波(化名:基督·欧亚,星之理的盗窃者/神)、缇缇(被提及)、相川阳滝(水之理盗窃者,被提及) ｜ </w:t>
      </w:r>
      <w:r>
        <w:t>地点: 迷宫100层里侧</w:t>
      </w:r>
    </w:p>
    <w:p>
      <w:pPr>
        <w:spacing w:before="160"/>
      </w:pPr>
      <w:r>
        <w:rPr>
          <w:b/>
          <w:rFonts w:eastAsia="微软雅黑"/>
          <w:sz w:val="21"/>
        </w:rPr>
        <w:t>T3-0794 ｜ 神之茧流放次元</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md-0149</w:t>
      </w:r>
    </w:p>
    <w:p>
      <w:pPr>
        <w:ind w:left="170"/>
      </w:pPr>
      <w:r>
        <w:t>描述: 万物皆被静止,唯有不同次元的神能自由行动。无数『紫线』如海生软体动物触手般游过黑暗空间,群聚到赛尔德拉身上,首根刺入皮肤联系上灵魂,令其以灵魂为燃料的觉悟如『无物』般萎缩。涡波宣布「我要在那之前先把你流放到其他次元……就是你之前在『血陆』提议的杀死法夫纳的方式呢」,并咏唱绝技《次元决战演算『前日谭』》,以无尽紫线编织神之茧裹住赛尔德拉。其意识远去,预感将连同茧被丢到其他次元,被迫获得『幸福』。</w:t>
      </w:r>
    </w:p>
    <w:p>
      <w:pPr>
        <w:ind w:left="170"/>
      </w:pPr>
      <w:r>
        <w:t xml:space="preserve">台词: </w:t>
      </w:r>
      <w:r>
        <w:t>「『不要哭。赛尔德拉,请去收看温柔的『梦』之延续吧——《次元决战演算『前日谭』》。』」</w:t>
      </w:r>
    </w:p>
    <w:p>
      <w:pPr>
        <w:ind w:left="170"/>
      </w:pPr>
      <w:r>
        <w:t xml:space="preserve">人物: 赛尔德拉・库因菲利翁(无之理的盗窃者)、相川涡波(化名:基督·欧亚,星之理的盗窃者/神)、法夫纳・赫勒比勒夏因(血之理的盗窃者·代行者,被提及) ｜ </w:t>
      </w:r>
      <w:r>
        <w:t>地点: 迷宫100层里侧</w:t>
      </w:r>
    </w:p>
    <w:p>
      <w:pPr>
        <w:spacing w:before="160"/>
      </w:pPr>
      <w:r>
        <w:rPr>
          <w:b/>
          <w:rFonts w:eastAsia="微软雅黑"/>
          <w:sz w:val="21"/>
        </w:rPr>
        <w:t>T3-0795 ｜ 卑劣天国梦之旅</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md-0150</w:t>
      </w:r>
    </w:p>
    <w:p>
      <w:pPr>
        <w:ind w:left="170"/>
      </w:pPr>
      <w:r>
        <w:t>描述: 以听觉情报为分界点,赛尔德拉的意识完全中断,进入神之茧播放的温柔梦境——「在我获得普通的『幸福』之前,那个温柔的『梦』之延续永远不会结束」。他称此为「这世界上最卑劣的『天国』之旅」:被充满强制性与支配性的魔法送往超越次元的遥远场所,如被安抚婴孩的摇篮般温柔包覆,注定被迫获得『幸福』,『实现不了的留恋』将以犯规方式被实现。</w:t>
      </w:r>
    </w:p>
    <w:p>
      <w:pPr>
        <w:ind w:left="170"/>
      </w:pPr>
      <w:r>
        <w:t xml:space="preserve">台词: </w:t>
      </w:r>
      <w:r>
        <w:t>「『这世界上最卑劣的『天国』之旅开始了。』」</w:t>
      </w:r>
    </w:p>
    <w:p>
      <w:pPr>
        <w:ind w:left="170"/>
      </w:pPr>
      <w:r>
        <w:t xml:space="preserve">人物: 赛尔德拉・库因菲利翁(无之理的盗窃者)、相川涡波(化名:基督·欧亚,星之理的盗窃者/神) ｜ </w:t>
      </w:r>
      <w:r>
        <w:t>地点: 神之茧·梦之次元</w:t>
      </w:r>
    </w:p>
    <w:p>
      <w:pPr>
        <w:spacing w:before="160"/>
      </w:pPr>
      <w:r>
        <w:rPr>
          <w:b/>
          <w:rFonts w:eastAsia="微软雅黑"/>
          <w:sz w:val="21"/>
        </w:rPr>
        <w:t>T3-0796 ｜ 即兴梦回龙之村</w:t>
      </w:r>
    </w:p>
    <w:p>
      <w:pPr>
        <w:ind w:left="170"/>
      </w:pPr>
      <w:r>
        <w:rPr>
          <w:color w:val="808080"/>
          <w:sz w:val="17"/>
          <w:rFonts w:eastAsia="微软雅黑"/>
        </w:rPr>
        <w:t>时间: T3-神之茧·即兴之梦(第481话) ｜ 类型: 日常探索 ｜ 置信度: 原文明确</w:t>
      </w:r>
    </w:p>
    <w:p>
      <w:pPr>
        <w:ind w:left="170"/>
      </w:pPr>
      <w:r>
        <w:rPr>
          <w:color w:val="808080"/>
          <w:sz w:val="17"/>
          <w:rFonts w:eastAsia="微软雅黑"/>
        </w:rPr>
        <w:t>锚点: 话:第481话 即兴之梦 / block_id md-0151</w:t>
      </w:r>
    </w:p>
    <w:p>
      <w:pPr>
        <w:ind w:left="170"/>
      </w:pPr>
      <w:r>
        <w:t>描述: 赛尔德拉在神之茧播放的即兴之梦中回到故乡——藏于山谷的『龙人』隐蔽聚落。被吞杀的同族全都活着,成长的表姊『王龙』(LORD)成为村落女王,百名『龙人』以稀少人数轰出盛大欢呼「LORD,万岁!」迎接身为『总大将』的他。村中最深处挖开山谷建起通往外界的新联系,是为迎接朋友缇缇与艾德而准备;『恶龙』的仪式被彻底化为『无物』,境界战争也未发生。这是如梦似幻的理想幻象,而非史实。</w:t>
      </w:r>
    </w:p>
    <w:p>
      <w:pPr>
        <w:ind w:left="170"/>
      </w:pPr>
      <w:r>
        <w:t xml:space="preserve">台词: </w:t>
      </w:r>
      <w:r>
        <w:t>「『——LORD,万岁!』」</w:t>
      </w:r>
      <w:r>
        <w:t xml:space="preserve"> ｜ </w:t>
      </w:r>
      <w:r>
        <w:t>「『——让诸位久等了呢。今天也一起努力吧。』」</w:t>
      </w:r>
    </w:p>
    <w:p>
      <w:pPr>
        <w:ind w:left="170"/>
      </w:pPr>
      <w:r>
        <w:t xml:space="preserve">人物: 赛尔德拉・库因菲利翁(无之理的盗窃者)、『王龙』(表姊/LORD,龙之村女王)、缇缇(被提及)、艾德(被提及) ｜ </w:t>
      </w:r>
      <w:r>
        <w:t>地点: 梦中之龙之村(山谷隐蔽聚落)</w:t>
      </w:r>
    </w:p>
    <w:p>
      <w:pPr>
        <w:spacing w:before="160"/>
      </w:pPr>
      <w:r>
        <w:rPr>
          <w:b/>
          <w:rFonts w:eastAsia="微软雅黑"/>
          <w:sz w:val="21"/>
        </w:rPr>
        <w:t>T3-0797 ｜ 梦境再演吞杀惨剧</w:t>
      </w:r>
    </w:p>
    <w:p>
      <w:pPr>
        <w:ind w:left="170"/>
      </w:pPr>
      <w:r>
        <w:rPr>
          <w:color w:val="808080"/>
          <w:sz w:val="17"/>
          <w:rFonts w:eastAsia="微软雅黑"/>
        </w:rPr>
        <w:t>时间: T3-神之茧·即兴之梦(第481话) ｜ 类型: 剧情高潮 ｜ 置信度: 原文明确</w:t>
      </w:r>
    </w:p>
    <w:p>
      <w:pPr>
        <w:ind w:left="170"/>
      </w:pPr>
      <w:r>
        <w:rPr>
          <w:color w:val="808080"/>
          <w:sz w:val="17"/>
          <w:rFonts w:eastAsia="微软雅黑"/>
        </w:rPr>
        <w:t>锚点: 话:第481话 即兴之梦 / block_id md-0153</w:t>
      </w:r>
    </w:p>
    <w:p>
      <w:pPr>
        <w:ind w:left="170"/>
      </w:pPr>
      <w:r>
        <w:t>描述: 梦中少年法夫纳盛赞赛尔德拉「简直就是在地狱燃起的希望之光!传说之『魔人』的转世!」,然而梦境骤然变调——赛尔德拉亲手将这场幻象粉碎:捏碎赫尔米娜‧涅夏与邻近少女的头颅、捣毁成年『龙人』的头颅掏出心脏吞下、轰碎表姊『王龙』的脑袋令其当场命绝,将逃走的『龙人』全部吞杀殆尽,在化为地狱的村落中向呆立的少年坦言「这就是我」,并宣告「我成为了法夫纳……多亏我吃了他们,我才能变得那样强壮、帅气、出色」。他以压倒性的暴力重现千年前那场虐杀。</w:t>
      </w:r>
    </w:p>
    <w:p>
      <w:pPr>
        <w:ind w:left="170"/>
      </w:pPr>
      <w:r>
        <w:t xml:space="preserve">台词: </w:t>
      </w:r>
      <w:r>
        <w:t>「『我成为了法夫纳……就是只有一滴血,我也不能让它白费。』」</w:t>
      </w:r>
    </w:p>
    <w:p>
      <w:pPr>
        <w:ind w:left="170"/>
      </w:pPr>
      <w:r>
        <w:t xml:space="preserve">人物: 赛尔德拉・库因菲利翁(无之理的盗窃者)、法夫纳・赫勒比勒夏因(梦中少年)、赫尔米娜‧涅夏(血之理的盗窃者)、『王龙』(表姊,龙之村女王) ｜ </w:t>
      </w:r>
      <w:r>
        <w:t>地点: 梦中之龙之村(化为地狱)</w:t>
      </w:r>
    </w:p>
    <w:p>
      <w:pPr>
        <w:spacing w:before="160"/>
      </w:pPr>
      <w:r>
        <w:rPr>
          <w:b/>
          <w:rFonts w:eastAsia="微软雅黑"/>
          <w:sz w:val="21"/>
        </w:rPr>
        <w:t>T3-0798 ｜ 告白神明是弱者</w:t>
      </w:r>
      <w:r>
        <w:rPr>
          <w:b/>
          <w:color w:val="C00000"/>
          <w:rFonts w:eastAsia="微软雅黑"/>
        </w:rPr>
        <w:t xml:space="preserve">  [⚡反转]</w:t>
      </w:r>
    </w:p>
    <w:p>
      <w:pPr>
        <w:ind w:left="170"/>
      </w:pPr>
      <w:r>
        <w:rPr>
          <w:color w:val="808080"/>
          <w:sz w:val="17"/>
          <w:rFonts w:eastAsia="微软雅黑"/>
        </w:rPr>
        <w:t>时间: T3-神之茧·即兴之梦(第481话) ｜ 类型: 身份揭露 ｜ 置信度: 原文明确</w:t>
      </w:r>
    </w:p>
    <w:p>
      <w:pPr>
        <w:ind w:left="170"/>
      </w:pPr>
      <w:r>
        <w:rPr>
          <w:color w:val="808080"/>
          <w:sz w:val="17"/>
          <w:rFonts w:eastAsia="微软雅黑"/>
        </w:rPr>
        <w:t>锚点: 话:第481话 即兴之梦 / block_id md-0154</w:t>
      </w:r>
    </w:p>
    <w:p>
      <w:pPr>
        <w:ind w:left="170"/>
      </w:pPr>
      <w:r>
        <w:t>描述: 少年法夫纳以为流泪的赛尔德拉有难言之隐,跪地祈祷「第一章第七节『试炼乃是希望与幸运的赐福,定会为吾等留下迈入明日的证明』」。赛尔德拉告知真相:「『最深处』的那个存在,就只是个扮演神明的『弱者』……所以我才非做不可……我的『恶龙』,以及你的『伟大的救世主』,这两个身分都必须由某个人来贯彻到底。不去仰仗神明,而是由某个人来。」少年回答「就算没有神明……!即使如此,我还是想拯救您!」,拾起尖锐骨头作为剑,决心直面困境活下去。</w:t>
      </w:r>
    </w:p>
    <w:p>
      <w:pPr>
        <w:ind w:left="170"/>
      </w:pPr>
      <w:r>
        <w:t xml:space="preserve">台词: </w:t>
      </w:r>
      <w:r>
        <w:t>「『『最深处』的那个存在,就只是个扮演神明的『弱者』……所以我才非做不可。』」</w:t>
      </w:r>
      <w:r>
        <w:t xml:space="preserve"> ｜ </w:t>
      </w:r>
      <w:r>
        <w:t>「『就算没有神明……!即使如此,我还是想拯救您!至少要拯救您一个人!!』」</w:t>
      </w:r>
    </w:p>
    <w:p>
      <w:pPr>
        <w:ind w:left="170"/>
      </w:pPr>
      <w:r>
        <w:t xml:space="preserve">人物: 赛尔德拉・库因菲利翁(无之理的盗窃者)、法夫纳・赫勒比勒夏因(千年前少年) ｜ </w:t>
      </w:r>
      <w:r>
        <w:t>地点: 梦中之龙之村</w:t>
      </w:r>
    </w:p>
    <w:p>
      <w:pPr>
        <w:ind w:left="170"/>
      </w:pPr>
      <w:r>
        <w:rPr>
          <w:color w:val="C00000"/>
          <w:rFonts w:eastAsia="微软雅黑"/>
        </w:rPr>
        <w:t>⚡ 反转 RV-0147 轴0: 信仰心强烈的法夫纳视神为救世主、神明确凿存在 → 『最深处』的存在只是扮演神明的弱者,恶龙与救世主两身分须由人来贯彻</w:t>
      </w:r>
    </w:p>
    <w:p>
      <w:pPr>
        <w:ind w:left="170"/>
      </w:pPr>
      <w:r>
        <w:t xml:space="preserve">　注: 赛尔德拉:『最深处那个存在,就只是个扮演神明的弱者』——呼应 RV-0027/T1-0098 伪神链</w:t>
      </w:r>
    </w:p>
    <w:p>
      <w:pPr>
        <w:spacing w:before="160"/>
      </w:pPr>
      <w:r>
        <w:rPr>
          <w:b/>
          <w:rFonts w:eastAsia="微软雅黑"/>
          <w:sz w:val="21"/>
        </w:rPr>
        <w:t>T3-0799 ｜ 骸骨铸刃誓死拯救</w:t>
      </w:r>
    </w:p>
    <w:p>
      <w:pPr>
        <w:ind w:left="170"/>
      </w:pPr>
      <w:r>
        <w:rPr>
          <w:color w:val="808080"/>
          <w:sz w:val="17"/>
          <w:rFonts w:eastAsia="微软雅黑"/>
        </w:rPr>
        <w:t>时间: T3-神之茧·即兴之梦(第481话) ｜ 类型: 剧情高潮 ｜ 置信度: 原文明确</w:t>
      </w:r>
    </w:p>
    <w:p>
      <w:pPr>
        <w:ind w:left="170"/>
      </w:pPr>
      <w:r>
        <w:rPr>
          <w:color w:val="808080"/>
          <w:sz w:val="17"/>
          <w:rFonts w:eastAsia="微软雅黑"/>
        </w:rPr>
        <w:t>锚点: 话:第481话 即兴之梦 / block_id md-0155</w:t>
      </w:r>
    </w:p>
    <w:p>
      <w:pPr>
        <w:ind w:left="170"/>
      </w:pPr>
      <w:r>
        <w:t>描述: 赛尔德拉缓缓闭上双眼,狠狠盖上眼皮,下定决心不再逃避——「无论遇上多绝望的对手,我都要活到最后……纵使要将吞入腹中的家人们的骸骨铸为刀刃也在所不惜」。他闭眼震动灵魂死命祈祷,却不再是「拜托请救救我」的卑躬屈膝祈求,而是心想「即使如此,我也要拯救你」。格连与法夫纳助他做好觉悟,让他得以一次次从梦的轮回中醒来。</w:t>
      </w:r>
    </w:p>
    <w:p>
      <w:pPr>
        <w:ind w:left="170"/>
      </w:pPr>
      <w:r>
        <w:t xml:space="preserve">台词: </w:t>
      </w:r>
      <w:r>
        <w:t>「『纵使要将吞入腹中的家人们的骸骨铸为刀刃也在所不惜。』」</w:t>
      </w:r>
    </w:p>
    <w:p>
      <w:pPr>
        <w:ind w:left="170"/>
      </w:pPr>
      <w:r>
        <w:t xml:space="preserve">人物: 赛尔德拉・库因菲利翁(无之理的盗窃者)、格连・沃克(已故,体内魔石)、法夫纳・赫勒比勒夏因(血之理的盗窃者·代行者) ｜ </w:t>
      </w:r>
      <w:r>
        <w:t>地点: 神之茧·梦之次元</w:t>
      </w:r>
    </w:p>
    <w:p>
      <w:pPr>
        <w:spacing w:before="160"/>
      </w:pPr>
      <w:r>
        <w:rPr>
          <w:b/>
          <w:rFonts w:eastAsia="微软雅黑"/>
          <w:sz w:val="21"/>
        </w:rPr>
        <w:t>T3-0800 ｜ 适应回归半死体化</w:t>
      </w:r>
    </w:p>
    <w:p>
      <w:pPr>
        <w:ind w:left="170"/>
      </w:pPr>
      <w:r>
        <w:rPr>
          <w:color w:val="808080"/>
          <w:sz w:val="17"/>
          <w:rFonts w:eastAsia="微软雅黑"/>
        </w:rPr>
        <w:t>时间: T3-神之茧内·苏醒(第482话) ｜ 类型: 剧情高潮 ｜ 置信度: 原文明确</w:t>
      </w:r>
    </w:p>
    <w:p>
      <w:pPr>
        <w:ind w:left="170"/>
      </w:pPr>
      <w:r>
        <w:rPr>
          <w:color w:val="808080"/>
          <w:sz w:val="17"/>
          <w:rFonts w:eastAsia="微软雅黑"/>
        </w:rPr>
        <w:t>锚点: 话:第482话 边狱八十,邪龙翔天。恶必遭伐,君泪将止。 / block_id md-0156</w:t>
      </w:r>
    </w:p>
    <w:p>
      <w:pPr>
        <w:ind w:left="170"/>
      </w:pPr>
      <w:r>
        <w:t>描述: 赛尔德拉从梦中醒来,发现浓烈到可目视的『紫线』集于自身织成茧,但『龙人』的身体正前所未有的激烈『适应』这温柔环境——一个月前败给涡波后被削弱至极限的『适应』竟比从前更强力,『黑线』的辅助与停滞许久的仪式开始转动。他宣言「我也想,成为法夫纳(你)——」,切碎并吞下上千根『紫线』,『龙化』加速,龙之尾变长、龙之翅变宽、龙之鳞覆盖全身,『半死体化』向前推进。</w:t>
      </w:r>
    </w:p>
    <w:p>
      <w:pPr>
        <w:ind w:left="170"/>
      </w:pPr>
      <w:r>
        <w:t xml:space="preserve">台词: </w:t>
      </w:r>
      <w:r>
        <w:t>「『我也想,成为法夫纳(你)——』」</w:t>
      </w:r>
    </w:p>
    <w:p>
      <w:pPr>
        <w:ind w:left="170"/>
      </w:pPr>
      <w:r>
        <w:t xml:space="preserve">人物: 赛尔德拉・库因菲利翁(无之理的盗窃者)、格连・沃克(已故,体内魔石) ｜ </w:t>
      </w:r>
      <w:r>
        <w:t>地点: 神之茧内</w:t>
      </w:r>
    </w:p>
    <w:p>
      <w:pPr>
        <w:spacing w:before="160"/>
      </w:pPr>
      <w:r>
        <w:rPr>
          <w:b/>
          <w:rFonts w:eastAsia="微软雅黑"/>
          <w:sz w:val="21"/>
        </w:rPr>
        <w:t>T3-0801 ｜ 破茧追神入次元裂缝</w:t>
      </w:r>
    </w:p>
    <w:p>
      <w:pPr>
        <w:ind w:left="170"/>
      </w:pPr>
      <w:r>
        <w:rPr>
          <w:color w:val="808080"/>
          <w:sz w:val="17"/>
          <w:rFonts w:eastAsia="微软雅黑"/>
        </w:rPr>
        <w:t>时间: T3-神之茧破·追击次元裂缝(第482话) ｜ 类型: 剧情高潮 ｜ 置信度: 原文明确</w:t>
      </w:r>
    </w:p>
    <w:p>
      <w:pPr>
        <w:ind w:left="170"/>
      </w:pPr>
      <w:r>
        <w:rPr>
          <w:color w:val="808080"/>
          <w:sz w:val="17"/>
          <w:rFonts w:eastAsia="微软雅黑"/>
        </w:rPr>
        <w:t>锚点: 话:第482话 边狱八十,邪龙翔天。恶必遭伐,君泪将止。 / block_id md-0157</w:t>
      </w:r>
    </w:p>
    <w:p>
      <w:pPr>
        <w:ind w:left="170"/>
      </w:pPr>
      <w:r>
        <w:t>描述: 赛尔德拉撕毁神之茧,成功回到100层里侧,身穿黑色斗篷的涡波以近乎倒下的姿势惊讶「……赛、赛尔德拉?为什么——」。地上终谭祭的微小异常事件(斯诺、格连、法夫纳大家全力所为)不断链接膨胀,连堪称世界管理者的涡波都没预料的错误终于出现——那便是赛尔德拉・库因菲利翁。他把握唯一胜算释放『龙之咆啸』,涡波咏唱《replace・connection》逃往其他次元,赛尔德拉咏唱《EX・WIND》紧咬追上,咬碎次元之壁,抵达与涡波同处、名为『次元裂缝』的奇妙场所,以剥落的次元之壁为食继续追击。</w:t>
      </w:r>
    </w:p>
    <w:p>
      <w:pPr>
        <w:ind w:left="170"/>
      </w:pPr>
      <w:r>
        <w:t xml:space="preserve">台词: </w:t>
      </w:r>
      <w:r>
        <w:t>「『……赛、赛尔德拉?为什么——』」</w:t>
      </w:r>
      <w:r>
        <w:t xml:space="preserve"> ｜ </w:t>
      </w:r>
      <w:r>
        <w:t>「『——魔法《EX・WIND》喔喔喔喔喔喔喔喔喔喔喔!!』」</w:t>
      </w:r>
    </w:p>
    <w:p>
      <w:pPr>
        <w:ind w:left="170"/>
      </w:pPr>
      <w:r>
        <w:t xml:space="preserve">人物: 赛尔德拉・库因菲利翁(无之理的盗窃者)、相川涡波(化名:基督·欧亚,星之理的盗窃者/神)、斯诺・沃克、格连・沃克(已故)、法夫纳・赫勒比勒夏因(血之理的盗窃者·代行者) ｜ </w:t>
      </w:r>
      <w:r>
        <w:t>地点: 100层里侧→次元裂缝</w:t>
      </w:r>
    </w:p>
    <w:p>
      <w:pPr>
        <w:spacing w:before="160"/>
      </w:pPr>
      <w:r>
        <w:rPr>
          <w:b/>
          <w:rFonts w:eastAsia="微软雅黑"/>
          <w:sz w:val="21"/>
        </w:rPr>
        <w:t>T3-0802 ｜ 咏唱弑神的恶龙</w:t>
      </w:r>
    </w:p>
    <w:p>
      <w:pPr>
        <w:ind w:left="170"/>
      </w:pPr>
      <w:r>
        <w:rPr>
          <w:color w:val="808080"/>
          <w:sz w:val="17"/>
          <w:rFonts w:eastAsia="微软雅黑"/>
        </w:rPr>
        <w:t>时间: T3-次元裂缝·最终咏唱(第482话) ｜ 类型: 咏唱节点 ｜ 置信度: 原文明确</w:t>
      </w:r>
    </w:p>
    <w:p>
      <w:pPr>
        <w:ind w:left="170"/>
      </w:pPr>
      <w:r>
        <w:rPr>
          <w:color w:val="808080"/>
          <w:sz w:val="17"/>
          <w:rFonts w:eastAsia="微软雅黑"/>
        </w:rPr>
        <w:t>锚点: 话:第482话 边狱八十,邪龙翔天。恶必遭伐,君泪将止。 / block_id md-0158</w:t>
      </w:r>
    </w:p>
    <w:p>
      <w:pPr>
        <w:ind w:left="170"/>
      </w:pPr>
      <w:r>
        <w:t>描述: 涡波问「为什么……赛尔德拉……」,赛尔德拉答「因为我是、传说中的……帅气的巨龙啊」,并重新打开仪式,在涡波面前咏唱那仪式的『最后一页』——不是任何人『执笔』的故事,而是他作为『村中的一介幼龙』亲自编纂、亲自度过的人生之『咏唱』:「『杀人如麻的屠戮者』『为虫毒所啃蚀的躯体』『我与世界(你)皆为当诛之人』——魔法《弑神的恶龙》(sin・Fáfnir)」。龙人种历代灵魂相残实验所验证的真正的『魔法』,效果诚如其名——成为『弑神的恶龙』。</w:t>
      </w:r>
    </w:p>
    <w:p>
      <w:pPr>
        <w:ind w:left="170"/>
      </w:pPr>
      <w:r>
        <w:t xml:space="preserve">台词: </w:t>
      </w:r>
      <w:r>
        <w:t>「『——魔法《弑神的恶龙》(sin・Fáfnir)。』」</w:t>
      </w:r>
      <w:r>
        <w:t xml:space="preserve"> ｜ </w:t>
      </w:r>
      <w:r>
        <w:t>「『因为我是、传说中的……帅气的巨龙啊。』」</w:t>
      </w:r>
    </w:p>
    <w:p>
      <w:pPr>
        <w:ind w:left="170"/>
      </w:pPr>
      <w:r>
        <w:t xml:space="preserve">人物: 赛尔德拉・库因菲利翁(无之理的盗窃者)、相川涡波(化名:基督·欧亚,星之理的盗窃者/神) ｜ </w:t>
      </w:r>
      <w:r>
        <w:t>地点: 次元裂缝</w:t>
      </w:r>
    </w:p>
    <w:p>
      <w:pPr>
        <w:spacing w:before="160"/>
      </w:pPr>
      <w:r>
        <w:rPr>
          <w:b/>
          <w:rFonts w:eastAsia="微软雅黑"/>
          <w:sz w:val="21"/>
        </w:rPr>
        <w:t>T3-0803 ｜ 巨龙授阶边狱八十</w:t>
      </w:r>
    </w:p>
    <w:p>
      <w:pPr>
        <w:ind w:left="170"/>
      </w:pPr>
      <w:r>
        <w:rPr>
          <w:color w:val="808080"/>
          <w:sz w:val="17"/>
          <w:rFonts w:eastAsia="微软雅黑"/>
        </w:rPr>
        <w:t>时间: T3-次元裂缝·完全龙化(第482话) ｜ 类型: 剧情高潮 ｜ 置信度: 原文明确</w:t>
      </w:r>
    </w:p>
    <w:p>
      <w:pPr>
        <w:ind w:left="170"/>
      </w:pPr>
      <w:r>
        <w:rPr>
          <w:color w:val="808080"/>
          <w:sz w:val="17"/>
          <w:rFonts w:eastAsia="微软雅黑"/>
        </w:rPr>
        <w:t>锚点: 话:第482话 边狱八十,邪龙翔天。恶必遭伐,君泪将止。 / block_id md-0159</w:t>
      </w:r>
    </w:p>
    <w:p>
      <w:pPr>
        <w:ind w:left="170"/>
      </w:pPr>
      <w:r>
        <w:t>描述: 赛尔德拉变身成超越常识、连神明与次元都可超越的『最强』巨龙,漂浮于次元裂缝,深知「已经回不去了」——他已无法作为普通人类生存与死亡。他梳理『龙之喉』深处的振动塑形为人言,向渺小的涡波宣言:「这里『次元的裂缝』即是八十层……『无之理的盗窃者』赛尔德拉•库因菲利翁的阶层……来重复『第八十之试炼』直至永恒吧。」他将迷宫阶层授予涡波,收『恶龙』的居所,仅一滴比海洋深沉的『龙之泪』滴落——「从幼龙蜕变为成龙的我是完全的」。</w:t>
      </w:r>
    </w:p>
    <w:p>
      <w:pPr>
        <w:ind w:left="170"/>
      </w:pPr>
      <w:r>
        <w:t xml:space="preserve">台词: </w:t>
      </w:r>
      <w:r>
        <w:t>「『这里『次元的裂缝』即是八十层……『无之理的盗窃者』赛尔德拉•库因菲利翁的阶层。』」</w:t>
      </w:r>
      <w:r>
        <w:t xml:space="preserve"> ｜ </w:t>
      </w:r>
      <w:r>
        <w:t>「『来重复『第八十之试炼』直至永恒吧。』」</w:t>
      </w:r>
    </w:p>
    <w:p>
      <w:pPr>
        <w:ind w:left="170"/>
      </w:pPr>
      <w:r>
        <w:t xml:space="preserve">人物: 赛尔德拉・库因菲利翁(无之理的盗窃者)、相川涡波(化名:基督·欧亚,星之理的盗窃者/神) ｜ </w:t>
      </w:r>
      <w:r>
        <w:t>地点: 次元裂缝(=80层·无之理的盗窃者阶层)</w:t>
      </w:r>
    </w:p>
    <w:p>
      <w:pPr>
        <w:spacing w:before="160"/>
      </w:pPr>
      <w:r>
        <w:rPr>
          <w:b/>
          <w:rFonts w:eastAsia="微软雅黑"/>
          <w:sz w:val="21"/>
        </w:rPr>
        <w:t>T3-0804 ｜ 恶龙噬神·次元裂缝决战</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md-0161</w:t>
      </w:r>
    </w:p>
    <w:p>
      <w:pPr>
        <w:ind w:left="170"/>
      </w:pPr>
      <w:r>
        <w:t>描述: 赛尔德拉与被称『虚假的邪神』的涡波，在只准灵魂存在的『次元的裂缝』重启战斗。他化身为真正的恶龙咏唱《弑神的恶龙》，以寄宿弑神之理的啃食咬向涡波，令其失去『半魔法左手』。战斗被两人编织成重现故乡荒诞神话的故事，涡波以『执笔』改写书页，赛尔德拉则以撕页般的龙爪对抗。原文:「我和涡波都不再是普通的『人类』了。」最终两人对视，首次以对等身分交谈。</w:t>
      </w:r>
    </w:p>
    <w:p>
      <w:pPr>
        <w:ind w:left="170"/>
      </w:pPr>
      <w:r>
        <w:t xml:space="preserve">台词: </w:t>
      </w:r>
      <w:r>
        <w:t>「『如何啊涡波。我的真正的『魔法』很强吧？』」</w:t>
      </w:r>
      <w:r>
        <w:t xml:space="preserve"> ｜ </w:t>
      </w:r>
      <w:r>
        <w:t>「『太糟了赛尔德拉。那东西实在强过头了。』」</w:t>
      </w:r>
    </w:p>
    <w:p>
      <w:pPr>
        <w:ind w:left="170"/>
      </w:pPr>
      <w:r>
        <w:t xml:space="preserve">人物: 相川涡波(化名:基督·欧亚, 星之理的盗窃者/虚假的邪神)、赛尔德拉·库因菲利翁(无之理的盗窃者/弑神的恶龙) ｜ </w:t>
      </w:r>
      <w:r>
        <w:t>地点: 迷宫第100层·次元的裂缝(死后的世界)</w:t>
      </w:r>
    </w:p>
    <w:p>
      <w:pPr>
        <w:spacing w:before="160"/>
      </w:pPr>
      <w:r>
        <w:rPr>
          <w:b/>
          <w:rFonts w:eastAsia="微软雅黑"/>
          <w:sz w:val="21"/>
        </w:rPr>
        <w:t>T3-0805 ｜ 赛尔德拉吐露真心·对等朋友</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md-0162</w:t>
      </w:r>
    </w:p>
    <w:p>
      <w:pPr>
        <w:ind w:left="170"/>
      </w:pPr>
      <w:r>
        <w:t>描述: 赛尔德拉一边品味吞下的『半魔法左手』，一边向涡波道出真心：斯诺邀请了他、格连与法夫纳相信并托付给他，还有许多被他吃掉的大家的帮助。涡波却流泪拒绝被拯救，直言「我在这世界需要的，就只有『拉斯缇亚拉』一个人」，自称是适合『世界之主』这种最糟工作的瑕疵品。两人第一次作为对等的『朋友』普通地说上话，涡波随即中断魔法构筑，把全部精力投向赛尔德拉。</w:t>
      </w:r>
    </w:p>
    <w:p>
      <w:pPr>
        <w:ind w:left="170"/>
      </w:pPr>
      <w:r>
        <w:t xml:space="preserve">台词: </w:t>
      </w:r>
      <w:r>
        <w:t>「『那是因为……你是我重视的『朋友』啊。』」</w:t>
      </w:r>
      <w:r>
        <w:t xml:space="preserve"> ｜ </w:t>
      </w:r>
      <w:r>
        <w:t>「『我在这世界需要的，就只有『拉斯缇亚拉』一个人！』」</w:t>
      </w:r>
    </w:p>
    <w:p>
      <w:pPr>
        <w:ind w:left="170"/>
      </w:pPr>
      <w:r>
        <w:t xml:space="preserve">人物: 相川涡波(化名:基督·欧亚)、赛尔德拉·库因菲利翁、斯诺(被提及)、格连·沃克(被提及)、法夫纳(被提及)、拉斯缇亚拉·弗茨亚茨(被提及) ｜ </w:t>
      </w:r>
      <w:r>
        <w:t>地点: 迷宫第100层·次元的裂缝</w:t>
      </w:r>
    </w:p>
    <w:p>
      <w:pPr>
        <w:spacing w:before="160"/>
      </w:pPr>
      <w:r>
        <w:rPr>
          <w:b/>
          <w:rFonts w:eastAsia="微软雅黑"/>
          <w:sz w:val="21"/>
        </w:rPr>
        <w:t>T3-0806 ｜ 涡波拒被救·约定决斗</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md-0163</w:t>
      </w:r>
    </w:p>
    <w:p>
      <w:pPr>
        <w:ind w:left="170"/>
      </w:pPr>
      <w:r>
        <w:t>描述: 涡波单方面呐喊，将罪恶感压在『让大家获得幸福』上，声称「我们有义务为失败赎罪」。赛尔德拉提议把『世界之主』让给自己、由他来拯救涡波，涡波却含泪笑拒：「拯救者，只会是我。」赛尔德拉也道出自己遵循千年捕食传统，两人互不退让，最终以『决斗』一决胜负——看谁更适合被托付一切。宣言:「放马过来吧，赛尔德拉——就让我来讨伐『真正的恶龙』好了。」</w:t>
      </w:r>
    </w:p>
    <w:p>
      <w:pPr>
        <w:ind w:left="170"/>
      </w:pPr>
      <w:r>
        <w:t xml:space="preserve">台词: </w:t>
      </w:r>
      <w:r>
        <w:t>「『把『世界之主』让给我。让我来拯救你吧。』」</w:t>
      </w:r>
      <w:r>
        <w:t xml:space="preserve"> ｜ </w:t>
      </w:r>
      <w:r>
        <w:t>「『拯救者，只会是我。』」</w:t>
      </w:r>
      <w:r>
        <w:t xml:space="preserve"> ｜ </w:t>
      </w:r>
      <w:r>
        <w:t>「『放马过来吧，赛尔德拉——就让我来讨伐『真正的恶龙』好了。』」</w:t>
      </w:r>
    </w:p>
    <w:p>
      <w:pPr>
        <w:ind w:left="170"/>
      </w:pPr>
      <w:r>
        <w:t xml:space="preserve">人物: 相川涡波(化名:基督·欧亚)、赛尔德拉·库因菲利翁 ｜ </w:t>
      </w:r>
      <w:r>
        <w:t>地点: 迷宫第100层·次元的裂缝</w:t>
      </w:r>
    </w:p>
    <w:p>
      <w:pPr>
        <w:spacing w:before="160"/>
      </w:pPr>
      <w:r>
        <w:rPr>
          <w:b/>
          <w:rFonts w:eastAsia="微软雅黑"/>
          <w:sz w:val="21"/>
        </w:rPr>
        <w:t>T3-0807 ｜ 决斗首回合·魔法银河花海</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md-0164</w:t>
      </w:r>
    </w:p>
    <w:p>
      <w:pPr>
        <w:ind w:left="170"/>
      </w:pPr>
      <w:r>
        <w:t>描述: 决斗以最大范围攻击魔法开场：涡波先展开由『紫线』组成的巨大漩涡《Torsion・field》，足以干涉100层与地上的次元；赛尔德拉不甘示弱以《Vibration・field》龙之咆哮激起空间扭曲。涡波随即编织《Torsio》花之暴雪，花瓣内含缇亚拉千年前研发的总数过万基础魔法与应用魔法，并预言所有魔法都会在消化前化为烟花，化作孕育至高魔法的土壤。</w:t>
      </w:r>
    </w:p>
    <w:p>
      <w:pPr>
        <w:ind w:left="170"/>
      </w:pPr>
      <w:r>
        <w:t xml:space="preserve">台词: </w:t>
      </w:r>
      <w:r>
        <w:t>「『就用缤纷的色彩点缀这个不甚雅致的空间好了——』」</w:t>
      </w:r>
      <w:r>
        <w:t xml:space="preserve"> ｜ </w:t>
      </w:r>
      <w:r>
        <w:t>「『首先就让『人』的历史来检验『龙』的弱点吧——』」</w:t>
      </w:r>
    </w:p>
    <w:p>
      <w:pPr>
        <w:ind w:left="170"/>
      </w:pPr>
      <w:r>
        <w:t xml:space="preserve">人物: 相川涡波(化名:基督·欧亚)、赛尔德拉·库因菲利翁、缇亚拉·芙茨亚茨(千年前研发魔法,被提及) ｜ </w:t>
      </w:r>
      <w:r>
        <w:t>地点: 迷宫第100层·次元的裂缝</w:t>
      </w:r>
    </w:p>
    <w:p>
      <w:pPr>
        <w:spacing w:before="160"/>
      </w:pPr>
      <w:r>
        <w:rPr>
          <w:b/>
          <w:rFonts w:eastAsia="微软雅黑"/>
          <w:sz w:val="21"/>
        </w:rPr>
        <w:t>T3-0808 ｜ 涡波洞悉本质·屠龙魔剑</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md-0165</w:t>
      </w:r>
    </w:p>
    <w:p>
      <w:pPr>
        <w:ind w:left="170"/>
      </w:pPr>
      <w:r>
        <w:t>描述: 赛尔德拉逐渐看清涡波的『本质』：所谓神的姿态只是表皮，深处是个拼死挣扎的痛苦少年，因此《弑神的恶龙》愈发不稳。涡波分析完龙之力后宣告研发出确实杀死龙之力的魔法，握住『阿雷亚斯家的宝剑诺文』，脚边冒出《blackshift》的黑紫色雾霭缠上剑身。赛尔德拉彻底承认败北预感，却认为对手并非所惧的神明，而是千年来的『朋友』，拒绝认可将回忆『化为无物』的能力。</w:t>
      </w:r>
    </w:p>
    <w:p>
      <w:pPr>
        <w:ind w:left="170"/>
      </w:pPr>
      <w:r>
        <w:t xml:space="preserve">台词: </w:t>
      </w:r>
      <w:r>
        <w:t>「『谢谢你，赛尔德拉。多亏有你，玛莉亚帮我锻炼过的魔法又得到了更进一步的砥砺。』」</w:t>
      </w:r>
      <w:r>
        <w:t xml:space="preserve"> ｜ </w:t>
      </w:r>
      <w:r>
        <w:t>「『涡波，『决斗』可还没结束呢……』」</w:t>
      </w:r>
    </w:p>
    <w:p>
      <w:pPr>
        <w:ind w:left="170"/>
      </w:pPr>
      <w:r>
        <w:t xml:space="preserve">人物: 相川涡波(化名:基督·欧亚)、赛尔德拉·库因菲利翁、玛莉亚(被提及)、诺文·阿雷亚斯(魔石/剑,被提及) ｜ </w:t>
      </w:r>
      <w:r>
        <w:t>地点: 迷宫第100层·次元的裂缝</w:t>
      </w:r>
    </w:p>
    <w:p>
      <w:pPr>
        <w:spacing w:before="160"/>
      </w:pPr>
      <w:r>
        <w:rPr>
          <w:b/>
          <w:rFonts w:eastAsia="微软雅黑"/>
          <w:sz w:val="21"/>
        </w:rPr>
        <w:t>T3-0809 ｜ blackshift覆写人生·化无物</w:t>
      </w:r>
      <w:r>
        <w:rPr>
          <w:b/>
          <w:color w:val="C00000"/>
          <w:rFonts w:eastAsia="微软雅黑"/>
        </w:rPr>
        <w:t xml:space="preserve">  [◀回收端]</w:t>
      </w:r>
    </w:p>
    <w:p>
      <w:pPr>
        <w:ind w:left="170"/>
      </w:pPr>
      <w:r>
        <w:rPr>
          <w:color w:val="808080"/>
          <w:sz w:val="17"/>
          <w:rFonts w:eastAsia="微软雅黑"/>
        </w:rPr>
        <w:t>时间: T3-终谭祭决战·第483话·次元的裂缝 ｜ 类型: 咏唱节点 ｜ 置信度: 原文明确</w:t>
      </w:r>
    </w:p>
    <w:p>
      <w:pPr>
        <w:ind w:left="170"/>
      </w:pPr>
      <w:r>
        <w:rPr>
          <w:color w:val="808080"/>
          <w:sz w:val="17"/>
          <w:rFonts w:eastAsia="微软雅黑"/>
        </w:rPr>
        <w:t>锚点: 话:第483话 第八十之试炼『边狱』 / block_id md-0166</w:t>
      </w:r>
    </w:p>
    <w:p>
      <w:pPr>
        <w:ind w:left="170"/>
      </w:pPr>
      <w:r>
        <w:t>描述: 涡波咏唱继承自诺伊并加上『life』的《blackshift・over write・life》，黑紫色的魔剑砍向赛尔德拉。那并非诺伊那种仅覆盖人生的妨碍魔法，而是将『现在』与『过去』、森罗万象真正『化为无物』，并像即兴故事一样覆写人生的时间改编。赛尔德拉的『龙的视野』被涂改，连咆哮都被改写成『太好了』。他仍在落败当下张开龙颚，把涡波连人带神之力整个吞下。</w:t>
      </w:r>
    </w:p>
    <w:p>
      <w:pPr>
        <w:ind w:left="170"/>
      </w:pPr>
      <w:r>
        <w:t xml:space="preserve">台词: </w:t>
      </w:r>
      <w:r>
        <w:t>「『我会使其化为无物』『我绝对会使一切都化为无物』——《blackshift・over write・life》！！」</w:t>
      </w:r>
    </w:p>
    <w:p>
      <w:pPr>
        <w:ind w:left="170"/>
      </w:pPr>
      <w:r>
        <w:t xml:space="preserve">人物: 相川涡波(化名:基督·欧亚)、赛尔德拉·库因菲利翁、诺伊(黑shift源,被提及) ｜ </w:t>
      </w:r>
      <w:r>
        <w:t>地点: 迷宫第100层·次元的裂缝</w:t>
      </w:r>
    </w:p>
    <w:p>
      <w:pPr>
        <w:ind w:left="170"/>
      </w:pPr>
      <w:r>
        <w:rPr>
          <w:color w:val="2E75B6"/>
          <w:rFonts w:eastAsia="微软雅黑"/>
        </w:rPr>
        <w:t>◀ 回收: FC-0052《涡波将『化为无物』的约定》← 伏笔起于 T0-0032《涡波约会古奈尔订新契约》</w:t>
      </w:r>
    </w:p>
    <w:p>
      <w:pPr>
        <w:spacing w:before="160"/>
      </w:pPr>
      <w:r>
        <w:rPr>
          <w:b/>
          <w:rFonts w:eastAsia="微软雅黑"/>
          <w:sz w:val="21"/>
        </w:rPr>
        <w:t>T3-0810 ｜ 赛尔德拉选择吞食适应</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md-0167</w:t>
      </w:r>
    </w:p>
    <w:p>
      <w:pPr>
        <w:ind w:left="170"/>
      </w:pPr>
      <w:r>
        <w:t>描述: 面对将一切都化为无物的黑紫雾霭，赛尔德拉选择最糟的道路：不逃避，亲自沐浴其中，把它吞噬吞噬再吞噬，用《弑神的恶龙》将其『适应』。他坚信故乡『村落的一介幼龙』们制作的诅咒不比涡波偷工减料的魔法差，一切都是为了此刻。「多亏了大家，我得亲自把这个吞下去，然后适应它——！」他在疯狂的呓语中反复强迫自己适应。</w:t>
      </w:r>
    </w:p>
    <w:p>
      <w:pPr>
        <w:ind w:left="170"/>
      </w:pPr>
      <w:r>
        <w:t xml:space="preserve">人物: 赛尔德拉·库因菲利翁、相川涡波(化名:基督·欧亚) ｜ </w:t>
      </w:r>
      <w:r>
        <w:t>地点: 迷宫第100层·次元的裂缝</w:t>
      </w:r>
    </w:p>
    <w:p>
      <w:pPr>
        <w:spacing w:before="160"/>
      </w:pPr>
      <w:r>
        <w:rPr>
          <w:b/>
          <w:rFonts w:eastAsia="微软雅黑"/>
          <w:sz w:val="21"/>
        </w:rPr>
        <w:t>T3-0811 ｜ 相食平手·回归100层</w:t>
      </w:r>
      <w:r>
        <w:rPr>
          <w:b/>
          <w:color w:val="C00000"/>
          <w:rFonts w:eastAsia="微软雅黑"/>
        </w:rPr>
        <w:t xml:space="preserve">  [◀回收端]</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md-0168</w:t>
      </w:r>
    </w:p>
    <w:p>
      <w:pPr>
        <w:ind w:left="170"/>
      </w:pPr>
      <w:r>
        <w:t>描述: 赛尔德拉在『适应』与『化为无物』的缠斗中如走马灯般挣扎，最终《弑神的恶龙》与《blackshift・over write・life》的相食之争以平手收场。两人不知不觉回到100层王座前，恢复人类外貌：赛尔德拉右角右翼尾巴被强行扯下、伤口无法愈合，涡波则失去部分『半魔法』特征、恢复魔法失效。原文:「这简直就是奇迹……堪称完美的魔法相杀(countermagic)。」</w:t>
      </w:r>
    </w:p>
    <w:p>
      <w:pPr>
        <w:ind w:left="170"/>
      </w:pPr>
      <w:r>
        <w:t xml:space="preserve">人物: 赛尔德拉·库因菲利翁、相川涡波(化名:基督·欧亚) ｜ </w:t>
      </w:r>
      <w:r>
        <w:t>地点: 迷宫第100层·王座前·浅溪石板路</w:t>
      </w:r>
    </w:p>
    <w:p>
      <w:pPr>
        <w:ind w:left="170"/>
      </w:pPr>
      <w:r>
        <w:rPr>
          <w:color w:val="2E75B6"/>
          <w:rFonts w:eastAsia="微软雅黑"/>
        </w:rPr>
        <w:t>◀ 回收: FC-0073《终谭祭=强化魔法涡波的仪式与代价》← 伏笔起于 T3-0645《终谭祭开启·世界新纪元》</w:t>
      </w:r>
    </w:p>
    <w:p>
      <w:pPr>
        <w:spacing w:before="160"/>
      </w:pPr>
      <w:r>
        <w:rPr>
          <w:b/>
          <w:rFonts w:eastAsia="微软雅黑"/>
          <w:sz w:val="21"/>
        </w:rPr>
        <w:t>T3-0812 ｜ 魔力物质化·斩断肌腱</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md-0169</w:t>
      </w:r>
    </w:p>
    <w:p>
      <w:pPr>
        <w:ind w:left="170"/>
      </w:pPr>
      <w:r>
        <w:t>描述: 涡波气息明显比赛尔德拉平稳，抢先站起来前先以『魔法物质化』生成一把剑，从倒伏姿势挥出全力剑术，把赛尔德拉双脚肌腱麻利砍成数段，逼他跪下；随即又砍断其双手肌腱，令其彻底丧失行动能力。涡波宣告「这次的『第八十之试炼』是场战斗，无庸置疑。不过，胜者是我」，并透露为了这场战斗中断了『魔法涡波』的构筑、把术式挪用至此。</w:t>
      </w:r>
    </w:p>
    <w:p>
      <w:pPr>
        <w:ind w:left="170"/>
      </w:pPr>
      <w:r>
        <w:t xml:space="preserve">台词: </w:t>
      </w:r>
      <w:r>
        <w:t>「『是场很精彩的战斗喔。这次的『第八十之试炼』是场战斗，无庸置疑。不过，胜者是我。』」</w:t>
      </w:r>
    </w:p>
    <w:p>
      <w:pPr>
        <w:ind w:left="170"/>
      </w:pPr>
      <w:r>
        <w:t xml:space="preserve">人物: 相川涡波(化名:基督·欧亚)、赛尔德拉·库因菲利翁 ｜ </w:t>
      </w:r>
      <w:r>
        <w:t>地点: 迷宫第100层·王座前</w:t>
      </w:r>
    </w:p>
    <w:p>
      <w:pPr>
        <w:spacing w:before="160"/>
      </w:pPr>
      <w:r>
        <w:rPr>
          <w:b/>
          <w:rFonts w:eastAsia="微软雅黑"/>
          <w:sz w:val="21"/>
        </w:rPr>
        <w:t>T3-0813 ｜ 涡波宣言捕食·定下约定</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md-0170</w:t>
      </w:r>
    </w:p>
    <w:p>
      <w:pPr>
        <w:ind w:left="170"/>
      </w:pPr>
      <w:r>
        <w:t>描述: 涡波自夸计划一切顺利，承认赛尔德拉漂亮地超越了『计划』，并称只要获得走完人生的『无之理的盗窃者』的魔石，就能拿到超越当初计划的真正最强之力，离『拉斯缇亚拉』更近一步。他声明次元魔法对赛尔德拉无效、会遵从对方的规则捕食并继承一切，郑重以『约定』一词立誓。赛尔德拉虽全身细胞抗拒，却认为这正是当初期望的「托付给某人并死去的流向」与自己的『幸福』。</w:t>
      </w:r>
    </w:p>
    <w:p>
      <w:pPr>
        <w:ind w:left="170"/>
      </w:pPr>
      <w:r>
        <w:t xml:space="preserve">台词: </w:t>
      </w:r>
      <w:r>
        <w:t>「『我会吃下你所吃下的一切，并且继承它们……我和你『约定』。』」</w:t>
      </w:r>
      <w:r>
        <w:t xml:space="preserve"> ｜ </w:t>
      </w:r>
      <w:r>
        <w:t>「『我必定会与你『亲和』。』」</w:t>
      </w:r>
    </w:p>
    <w:p>
      <w:pPr>
        <w:ind w:left="170"/>
      </w:pPr>
      <w:r>
        <w:t xml:space="preserve">人物: 相川涡波(化名:基督·欧亚)、赛尔德拉·库因菲利翁、拉斯缇亚拉·弗茨亚茨(被提及) ｜ </w:t>
      </w:r>
      <w:r>
        <w:t>地点: 迷宫第100层·王座前</w:t>
      </w:r>
    </w:p>
    <w:p>
      <w:pPr>
        <w:spacing w:before="160"/>
      </w:pPr>
      <w:r>
        <w:rPr>
          <w:b/>
          <w:rFonts w:eastAsia="微软雅黑"/>
          <w:sz w:val="21"/>
        </w:rPr>
        <w:t>T3-0814 ｜ 涡波拔魂·魔之毒未化</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md-0171</w:t>
      </w:r>
    </w:p>
    <w:p>
      <w:pPr>
        <w:ind w:left="170"/>
      </w:pPr>
      <w:r>
        <w:t>描述: 涡波抱住赛尔德拉，道出「抱歉……我之前就看见了这个『最后一页』」，刺入其胸膛拔出『无之理的盗窃者』的魔石(灵魂)。跑马灯浮现怀念面孔——与『魔人』少年的相遇正是赛尔德拉人生的起点。拔出魔石后涡波却讶异发现赛尔德拉身体没有变回『魔之毒』。赛尔德拉借《弑神的恶龙》消化最后晚餐，以体内半魔法之手没入涡波后背、仿《distance mute》反击，宣称「我想帮助你。不是作为『恶龙』，而是作为『英雄』」。</w:t>
      </w:r>
    </w:p>
    <w:p>
      <w:pPr>
        <w:ind w:left="170"/>
      </w:pPr>
      <w:r>
        <w:t xml:space="preserve">台词: </w:t>
      </w:r>
      <w:r>
        <w:t>「『赛尔德拉，再见了……抱歉……我之前就看见了这个『最后一页』……从最一开始……』」</w:t>
      </w:r>
      <w:r>
        <w:t xml:space="preserve"> ｜ </w:t>
      </w:r>
      <w:r>
        <w:t>「『我想帮助你。不是作为『恶龙』，而是作为『英雄』……』」</w:t>
      </w:r>
    </w:p>
    <w:p>
      <w:pPr>
        <w:ind w:left="170"/>
      </w:pPr>
      <w:r>
        <w:t xml:space="preserve">人物: 相川涡波(化名:基督·欧亚)、赛尔德拉·库因菲利翁、魔人少年(赛尔德拉起点,闪回) ｜ </w:t>
      </w:r>
      <w:r>
        <w:t>地点: 迷宫第100层·王座前</w:t>
      </w:r>
    </w:p>
    <w:p>
      <w:pPr>
        <w:spacing w:before="160"/>
      </w:pPr>
      <w:r>
        <w:rPr>
          <w:b/>
          <w:rFonts w:eastAsia="微软雅黑"/>
          <w:sz w:val="21"/>
        </w:rPr>
        <w:t>T3-0815 ｜ 夺缇达诺文魔石·咏唱遗言</w:t>
      </w:r>
      <w:r>
        <w:rPr>
          <w:b/>
          <w:color w:val="C00000"/>
          <w:rFonts w:eastAsia="微软雅黑"/>
        </w:rPr>
        <w:t xml:space="preserve">  [▶伏笔端]</w:t>
      </w:r>
    </w:p>
    <w:p>
      <w:pPr>
        <w:ind w:left="170"/>
      </w:pPr>
      <w:r>
        <w:rPr>
          <w:color w:val="808080"/>
          <w:sz w:val="17"/>
          <w:rFonts w:eastAsia="微软雅黑"/>
        </w:rPr>
        <w:t>时间: T3-终谭祭决战·第484话·100层王座前 ｜ 类型: 咏唱节点 ｜ 置信度: 原文明确</w:t>
      </w:r>
    </w:p>
    <w:p>
      <w:pPr>
        <w:ind w:left="170"/>
      </w:pPr>
      <w:r>
        <w:rPr>
          <w:color w:val="808080"/>
          <w:sz w:val="17"/>
          <w:rFonts w:eastAsia="微软雅黑"/>
        </w:rPr>
        <w:t>锚点: 话:第484话 诅咒的心臟 / block_id md-0172</w:t>
      </w:r>
    </w:p>
    <w:p>
      <w:pPr>
        <w:ind w:left="170"/>
      </w:pPr>
      <w:r>
        <w:t>描述: 赛尔德拉翻搅涡波内部，直觉否定抽取过于温柔的『王与宰相』，转而依圣人缇亚拉的预言「剑与剑相连之际，『真正的英雄』将会」与战胜格连者的举荐，两只手各抓住一颗魔石——『暗之理的盗窃者』缇达与『地之理的盗窃者』诺文。涡波平衡崩坏、神之力不再完好，被讥为『月之理的盗窃者』。已死的赛尔德拉随即咏唱「幼龙贪念，日久难消……逝者之声由魂震奏」，呼唤某物循声前来。</w:t>
      </w:r>
    </w:p>
    <w:p>
      <w:pPr>
        <w:ind w:left="170"/>
      </w:pPr>
      <w:r>
        <w:t xml:space="preserve">台词: </w:t>
      </w:r>
      <w:r>
        <w:t>「『——剑与剑相连之际，『真正的英雄』将会——』」</w:t>
      </w:r>
      <w:r>
        <w:t xml:space="preserve"> ｜ </w:t>
      </w:r>
      <w:r>
        <w:t>「『所谓人者，无人有权予其宽恕，赦罪之人仅为自己』」</w:t>
      </w:r>
    </w:p>
    <w:p>
      <w:pPr>
        <w:ind w:left="170"/>
      </w:pPr>
      <w:r>
        <w:t xml:space="preserve">人物: 赛尔德拉·库因菲利翁、相川涡波(化名:基督·欧亚)、缇达·兰斯(暗之理魔石)、诺文·阿雷亚斯(地之理魔石)、格连·沃克(被提及)、缇亚拉·芙茨亚茨(预言者,被提及) ｜ </w:t>
      </w:r>
      <w:r>
        <w:t>地点: 迷宫第100层·王座前</w:t>
      </w:r>
    </w:p>
    <w:p>
      <w:pPr>
        <w:ind w:left="170"/>
      </w:pPr>
      <w:r>
        <w:rPr>
          <w:color w:val="BF8F00"/>
          <w:rFonts w:eastAsia="微软雅黑"/>
        </w:rPr>
        <w:t>▶ 伏笔: FC-0080《《剑与剑相连之际,真正的英雄现身》》→ 回收于 T3-0959《轮唱血无法夫纳赛尔德拉》(closed)</w:t>
      </w:r>
    </w:p>
    <w:p>
      <w:pPr>
        <w:ind w:left="170"/>
      </w:pPr>
      <w:r>
        <w:t xml:space="preserve">　注: 旧ID引用 EV-010-0025(伙伴数量将超过九人);咏唱遗言在轮唱血无段兑现</w:t>
      </w:r>
    </w:p>
    <w:p>
      <w:pPr>
        <w:spacing w:before="160"/>
      </w:pPr>
      <w:r>
        <w:rPr>
          <w:b/>
          <w:rFonts w:eastAsia="微软雅黑"/>
          <w:sz w:val="21"/>
        </w:rPr>
        <w:t>T3-0816 ｜ 法夫纳拖赫尔米娜之心现身</w:t>
      </w:r>
    </w:p>
    <w:p>
      <w:pPr>
        <w:ind w:left="170"/>
      </w:pPr>
      <w:r>
        <w:rPr>
          <w:color w:val="808080"/>
          <w:sz w:val="17"/>
          <w:rFonts w:eastAsia="微软雅黑"/>
        </w:rPr>
        <w:t>时间: T3-终谭祭决战·第484话·100层王座前 ｜ 类型: 角色入队 ｜ 置信度: 原文明确</w:t>
      </w:r>
    </w:p>
    <w:p>
      <w:pPr>
        <w:ind w:left="170"/>
      </w:pPr>
      <w:r>
        <w:rPr>
          <w:color w:val="808080"/>
          <w:sz w:val="17"/>
          <w:rFonts w:eastAsia="微软雅黑"/>
        </w:rPr>
        <w:t>锚点: 话:第484话 诅咒的心臟 / block_id md-0173</w:t>
      </w:r>
    </w:p>
    <w:p>
      <w:pPr>
        <w:ind w:left="170"/>
      </w:pPr>
      <w:r>
        <w:t>描述: 伴随石头与金属的摩擦声，应已掉进地狱的法夫纳·赫勒比勒夏因现身100层：透明的幽灵魔人之脚、黑白异色长发、红绿异瞳、布满剥落皮肤的双手。他拖着正中央嵌着两颗依偎同拍跳动心脏、形如十字架的『赫尔米娜的心脏』大剑，流着泪却欣喜地微笑走来：「我也想要，成为像你们一样的人……」。赛尔德拉感慨：千年前分别南北的两人，人生终于在顶点交汇，这便是真正的『联系』。</w:t>
      </w:r>
    </w:p>
    <w:p>
      <w:pPr>
        <w:ind w:left="170"/>
      </w:pPr>
      <w:r>
        <w:t xml:space="preserve">台词: </w:t>
      </w:r>
      <w:r>
        <w:t>「『我也想要，成为像你们一样的人……』」</w:t>
      </w:r>
    </w:p>
    <w:p>
      <w:pPr>
        <w:ind w:left="170"/>
      </w:pPr>
      <w:r>
        <w:t xml:space="preserve">人物: 法夫纳·赫勒比勒夏因(幽灵魔人/血之理的盗窃者代行者)、赛尔德拉·库因菲利翁、赫尔米娜·涅夏(魔障研究院院长/其心脏被拖来,被提及)、相川涡波(化名:基督·欧亚) ｜ </w:t>
      </w:r>
      <w:r>
        <w:t>地点: 迷宫第100层·王座前·石板路深处</w:t>
      </w:r>
    </w:p>
    <w:p>
      <w:pPr>
        <w:spacing w:before="160"/>
      </w:pPr>
      <w:r>
        <w:rPr>
          <w:b/>
          <w:rFonts w:eastAsia="微软雅黑"/>
          <w:sz w:val="21"/>
        </w:rPr>
        <w:t>T3-0817 ｜ 托付双魔石·赛尔德拉消散</w:t>
      </w:r>
    </w:p>
    <w:p>
      <w:pPr>
        <w:ind w:left="170"/>
      </w:pPr>
      <w:r>
        <w:rPr>
          <w:color w:val="808080"/>
          <w:sz w:val="17"/>
          <w:rFonts w:eastAsia="微软雅黑"/>
        </w:rPr>
        <w:t>时间: T3-终谭祭决战·第485话·100层王座前 ｜ 类型: 剧情高潮 ｜ 置信度: 原文明确</w:t>
      </w:r>
    </w:p>
    <w:p>
      <w:pPr>
        <w:ind w:left="170"/>
      </w:pPr>
      <w:r>
        <w:rPr>
          <w:color w:val="808080"/>
          <w:sz w:val="17"/>
          <w:rFonts w:eastAsia="微软雅黑"/>
        </w:rPr>
        <w:t>锚点: 话:第485话 那些骑士名为 / block_id md-0174</w:t>
      </w:r>
    </w:p>
    <w:p>
      <w:pPr>
        <w:ind w:left="170"/>
      </w:pPr>
      <w:r>
        <w:t>描述: 法夫纳理解赛尔德拉战败即证明100层没有其追寻的『神明』，却仍以「就算没有……我还是会拯救大家……那就是我的赫勒比勒夏因」前行。赛尔德拉将缇达与诺文两颗魔石托付给他，以北方『总大将』身分认可南方『光之御旗』三骑士，请求跨越南北籓篱帮助。交出魔石后其身体开始转换为『魔之毒』，化作光之粒子透明消失。法夫纳则以【法夫纳尼尔‧赫勒比勒夏因罗雷莱】之名立誓绝对会拯救涡波。</w:t>
      </w:r>
    </w:p>
    <w:p>
      <w:pPr>
        <w:ind w:left="170"/>
      </w:pPr>
      <w:r>
        <w:t xml:space="preserve">台词: </w:t>
      </w:r>
      <w:r>
        <w:t>「『就算没有……我还是会拯救大家……那就是我的赫勒比勒夏因……』」</w:t>
      </w:r>
      <w:r>
        <w:t xml:space="preserve"> ｜ </w:t>
      </w:r>
      <w:r>
        <w:t>「『我……【法夫纳尼尔‧赫勒比勒夏因罗雷莱】发誓绝对会拯救涡波。以不输给你的飒爽英姿！』」</w:t>
      </w:r>
    </w:p>
    <w:p>
      <w:pPr>
        <w:ind w:left="170"/>
      </w:pPr>
      <w:r>
        <w:t xml:space="preserve">人物: 法夫纳·赫勒比勒夏因、赛尔德拉·库因菲利翁、相川涡波(化名:基督·欧亚)、缇达·兰斯(魔石)、诺文·阿雷亚斯(魔石) ｜ </w:t>
      </w:r>
      <w:r>
        <w:t>地点: 迷宫第100层·王座前</w:t>
      </w:r>
    </w:p>
    <w:p>
      <w:pPr>
        <w:spacing w:before="160"/>
      </w:pPr>
      <w:r>
        <w:rPr>
          <w:b/>
          <w:rFonts w:eastAsia="微软雅黑"/>
          <w:sz w:val="21"/>
        </w:rPr>
        <w:t>T3-0818 ｜ 缇达魔石化黑甲·真骑士诞生</w:t>
      </w:r>
    </w:p>
    <w:p>
      <w:pPr>
        <w:ind w:left="170"/>
      </w:pPr>
      <w:r>
        <w:rPr>
          <w:color w:val="808080"/>
          <w:sz w:val="17"/>
          <w:rFonts w:eastAsia="微软雅黑"/>
        </w:rPr>
        <w:t>时间: T3-终谭祭决战·第485话·100层石板路 ｜ 类型: 咏唱节点 ｜ 置信度: 原文明确</w:t>
      </w:r>
    </w:p>
    <w:p>
      <w:pPr>
        <w:ind w:left="170"/>
      </w:pPr>
      <w:r>
        <w:rPr>
          <w:color w:val="808080"/>
          <w:sz w:val="17"/>
          <w:rFonts w:eastAsia="微软雅黑"/>
        </w:rPr>
        <w:t>锚点: 话:第485话 那些骑士名为 / block_id md-0175</w:t>
      </w:r>
    </w:p>
    <w:p>
      <w:pPr>
        <w:ind w:left="170"/>
      </w:pPr>
      <w:r>
        <w:t>描述: 法夫纳以习惯的『咏唱』「『无名无姓』『皆尽忘舍』『故而为无』」踏着赛尔德拉道路前行。缇达的魔石应和诗词变成面具、附着白衣染成黑色轻型铠甲，腰间出现双剑鞘，收纳『赫尔米娜的心脏』与『阿雷亚斯家的宝剑诺文』。法夫纳佩双剑报上名号「『双剑骑士的名讳，乃为地狱灯火(赫勒比勒夏因)』」，赛尔德拉视其为人生明灯。诞生自仪式的『法夫纳』此时转交到下一代手上，其留恋逐渐消失，却知与格连的赎罪才正要开始。</w:t>
      </w:r>
    </w:p>
    <w:p>
      <w:pPr>
        <w:ind w:left="170"/>
      </w:pPr>
      <w:r>
        <w:t xml:space="preserve">台词: </w:t>
      </w:r>
      <w:r>
        <w:t>「『——『双剑骑士的名讳，乃为地狱灯火(赫勒比勒夏因)』——』」</w:t>
      </w:r>
    </w:p>
    <w:p>
      <w:pPr>
        <w:ind w:left="170"/>
      </w:pPr>
      <w:r>
        <w:t xml:space="preserve">人物: 法夫纳·赫勒比勒夏因、赛尔德拉·库因菲利翁、缇达·兰斯(魔石)、诺文·阿雷亚斯(魔石/剑)、格连·沃克(被提及) ｜ </w:t>
      </w:r>
      <w:r>
        <w:t>地点: 迷宫第100层·石板路</w:t>
      </w:r>
    </w:p>
    <w:p>
      <w:pPr>
        <w:spacing w:before="160"/>
      </w:pPr>
      <w:r>
        <w:rPr>
          <w:b/>
          <w:rFonts w:eastAsia="微软雅黑"/>
          <w:sz w:val="21"/>
        </w:rPr>
        <w:t>T3-0819 ｜ 龙之祝福·魔石永续呐喊</w:t>
      </w:r>
    </w:p>
    <w:p>
      <w:pPr>
        <w:ind w:left="170"/>
      </w:pPr>
      <w:r>
        <w:rPr>
          <w:color w:val="808080"/>
          <w:sz w:val="17"/>
          <w:rFonts w:eastAsia="微软雅黑"/>
        </w:rPr>
        <w:t>时间: T3-终谭祭决战·第485话·100层(灵魂/魔石视角) ｜ 类型: 剧情高潮 ｜ 置信度: 原文明确</w:t>
      </w:r>
    </w:p>
    <w:p>
      <w:pPr>
        <w:ind w:left="170"/>
      </w:pPr>
      <w:r>
        <w:rPr>
          <w:color w:val="808080"/>
          <w:sz w:val="17"/>
          <w:rFonts w:eastAsia="微软雅黑"/>
        </w:rPr>
        <w:t>锚点: 话:第485话 那些骑士名为 / block_id md-0176</w:t>
      </w:r>
    </w:p>
    <w:p>
      <w:pPr>
        <w:ind w:left="170"/>
      </w:pPr>
      <w:r>
        <w:t>描述: 赛尔德拉以死后灵魂的决心立誓：即使成为灵魂、坠入地狱，也要以此为居所不停发出振动(声音)，即使地上的生者听不见也不停呐喊。「涡波……『第八十之试炼』才正要开始……因为魔石会一直呐喊下去，就在你心中。」身亡却仍未离去的龙之『祝福』(诅咒)只要地狱灯火未熄就会不停奏响，纵使被吞噬也要超越次元。他终于不再逃避，与千年前位于心中的朋友们一起呼喊出真正的振动。</w:t>
      </w:r>
    </w:p>
    <w:p>
      <w:pPr>
        <w:ind w:left="170"/>
      </w:pPr>
      <w:r>
        <w:t xml:space="preserve">台词: </w:t>
      </w:r>
      <w:r>
        <w:t>「『涡波……『第八十之试炼』才正要开始……因为魔石会一直呐喊下去。就在你心中。』」</w:t>
      </w:r>
    </w:p>
    <w:p>
      <w:pPr>
        <w:ind w:left="170"/>
      </w:pPr>
      <w:r>
        <w:t xml:space="preserve">人物: 赛尔德拉·库因菲利翁(死后灵魂/魔石)、相川涡波(化名:基督·欧亚) ｜ </w:t>
      </w:r>
      <w:r>
        <w:t>地点: 迷宫第100层(灵魂/魔石视角)</w:t>
      </w:r>
    </w:p>
    <w:p>
      <w:pPr>
        <w:spacing w:before="160"/>
      </w:pPr>
      <w:r>
        <w:rPr>
          <w:b/>
          <w:rFonts w:eastAsia="微软雅黑"/>
          <w:sz w:val="21"/>
        </w:rPr>
        <w:t>T3-0820 ｜ 罗雷莱结合后逐客·法夫纳重生</w:t>
      </w:r>
    </w:p>
    <w:p>
      <w:pPr>
        <w:ind w:left="170"/>
      </w:pPr>
      <w:r>
        <w:rPr>
          <w:color w:val="808080"/>
          <w:sz w:val="17"/>
          <w:rFonts w:eastAsia="微软雅黑"/>
        </w:rPr>
        <w:t>时间: T3-终谭祭决战·第486话·地狱→100层 ｜ 类型: 剧情高潮 ｜ 置信度: 原文明确</w:t>
      </w:r>
    </w:p>
    <w:p>
      <w:pPr>
        <w:ind w:left="170"/>
      </w:pPr>
      <w:r>
        <w:rPr>
          <w:color w:val="808080"/>
          <w:sz w:val="17"/>
          <w:rFonts w:eastAsia="微软雅黑"/>
        </w:rPr>
        <w:t>锚点: 话:第486话 地狱七十，亡灵引路。愿君亦能，破梦而醒。 / block_id md-0177</w:t>
      </w:r>
    </w:p>
    <w:p>
      <w:pPr>
        <w:ind w:left="170"/>
      </w:pPr>
      <w:r>
        <w:t>描述: 法夫纳回到地狱实现约定，与心爱之人【尼尔・罗雷莱】结合获幸福，但罗雷莱为不让他踏上轻松道路而混入其中：「我已经没办法看见『梦』的延续了……【法夫纳尼尔・赫勒比勒夏因罗雷莱不一样】。」她将融合的身体转交给他后甩了他、下逐客令，留在地狱底部散播祝福。法夫纳从血池爬出，依99层下振动走上赛尔德拉之路，忆起诺斯菲消失之日未能拯救拉古涅与诺斯菲的遗憾，立誓以真正骑士之姿阻止并拯救涡波。</w:t>
      </w:r>
    </w:p>
    <w:p>
      <w:pPr>
        <w:ind w:left="170"/>
      </w:pPr>
      <w:r>
        <w:t xml:space="preserve">台词: </w:t>
      </w:r>
      <w:r>
        <w:t>「『涡波，我这次一定会阻止你，并且拯救你！！以『真正的骑士』的身分，我绝对会做到的！！』」</w:t>
      </w:r>
    </w:p>
    <w:p>
      <w:pPr>
        <w:ind w:left="170"/>
      </w:pPr>
      <w:r>
        <w:t xml:space="preserve">人物: 法夫纳·赫勒比勒夏因、罗雷莱(尼尔·罗雷莱,法夫纳的青梅竹马与爱人)、拉古涅(被提及)、诺斯菲·弗茨亚茨(被提及)、相川涡波(化名:基督·欧亚) ｜ </w:t>
      </w:r>
      <w:r>
        <w:t>地点: 地狱血池→迷宫第100层</w:t>
      </w:r>
    </w:p>
    <w:p>
      <w:pPr>
        <w:spacing w:before="160"/>
      </w:pPr>
      <w:r>
        <w:rPr>
          <w:b/>
          <w:rFonts w:eastAsia="微软雅黑"/>
          <w:sz w:val="21"/>
        </w:rPr>
        <w:t>T3-0821 ｜ 三重奏剑·丝线连接论</w:t>
      </w:r>
    </w:p>
    <w:p>
      <w:pPr>
        <w:ind w:left="170"/>
      </w:pPr>
      <w:r>
        <w:rPr>
          <w:color w:val="808080"/>
          <w:sz w:val="17"/>
          <w:rFonts w:eastAsia="微软雅黑"/>
        </w:rPr>
        <w:t>时间: T3-终谭祭决战·第486话·100层 ｜ 类型: 咏唱节点 ｜ 置信度: 原文明确</w:t>
      </w:r>
    </w:p>
    <w:p>
      <w:pPr>
        <w:ind w:left="170"/>
      </w:pPr>
      <w:r>
        <w:rPr>
          <w:color w:val="808080"/>
          <w:sz w:val="17"/>
          <w:rFonts w:eastAsia="微软雅黑"/>
        </w:rPr>
        <w:t>锚点: 话:第486话 地狱七十，亡灵引路。愿君亦能，破梦而醒。 / block_id md-0178</w:t>
      </w:r>
    </w:p>
    <w:p>
      <w:pPr>
        <w:ind w:left="170"/>
      </w:pPr>
      <w:r>
        <w:t>描述: 法夫纳挥双剑：右边『赫尔米娜的心脏』沉重，左边『阿雷亚斯家的宝剑诺文』依教导进攻。涡波以『新月琉璃直剑』施《Iceflamberge》与《Flame・flamberge》格挡，火屑冰尘却被缇达黑衣吸收殆尽。法夫纳将《distance mute》附加双剑、命名《赫勒比勒夏因・三重奏剑》砍中涡波脸颊，欲排出大家(理的盗窃者)的魔石。涡波劝告唯有身为次元之理的盗窃者的自己可活用所有魔石，法夫纳则以罗雷莱-赛尔德拉-格连的『丝线连接』反驳。</w:t>
      </w:r>
    </w:p>
    <w:p>
      <w:pPr>
        <w:ind w:left="170"/>
      </w:pPr>
      <w:r>
        <w:t xml:space="preserve">台词: </w:t>
      </w:r>
      <w:r>
        <w:t>「『只要扎实地砍中他，说不定就能将『理的盗窃者』（大家）的魔石排出体外』」</w:t>
      </w:r>
    </w:p>
    <w:p>
      <w:pPr>
        <w:ind w:left="170"/>
      </w:pPr>
      <w:r>
        <w:t xml:space="preserve">人物: 法夫纳·赫勒比勒夏因、相川涡波(化名:基督·欧亚)、缇达·兰斯(魔石/黑衣)、诺文·阿雷亚斯(魔石/剑)、罗雷莱(被提及)、赛尔德拉(被提及)、格连(被提及) ｜ </w:t>
      </w:r>
      <w:r>
        <w:t>地点: 迷宫第100层</w:t>
      </w:r>
    </w:p>
    <w:p>
      <w:pPr>
        <w:spacing w:before="160"/>
      </w:pPr>
      <w:r>
        <w:rPr>
          <w:b/>
          <w:rFonts w:eastAsia="微软雅黑"/>
          <w:sz w:val="21"/>
        </w:rPr>
        <w:t>T3-0822 ｜ 亲和完成·鲜血骑士诞生</w:t>
      </w:r>
    </w:p>
    <w:p>
      <w:pPr>
        <w:ind w:left="170"/>
      </w:pPr>
      <w:r>
        <w:rPr>
          <w:color w:val="808080"/>
          <w:sz w:val="17"/>
          <w:rFonts w:eastAsia="微软雅黑"/>
        </w:rPr>
        <w:t>时间: T3-终谭祭决战·第486话·100层黎明之海 ｜ 类型: 身份揭露 ｜ 置信度: 原文明确</w:t>
      </w:r>
    </w:p>
    <w:p>
      <w:pPr>
        <w:ind w:left="170"/>
      </w:pPr>
      <w:r>
        <w:rPr>
          <w:color w:val="808080"/>
          <w:sz w:val="17"/>
          <w:rFonts w:eastAsia="微软雅黑"/>
        </w:rPr>
        <w:t>锚点: 话:第486话 地狱七十，亡灵引路。愿君亦能，破梦而醒。 / block_id md-0179</w:t>
      </w:r>
    </w:p>
    <w:p>
      <w:pPr>
        <w:ind w:left="170"/>
      </w:pPr>
      <w:r>
        <w:t>描述: 法夫纳与涡波展开唯有彼此才达成的跳跃对话，确认『法夫纳』之名曾被当作无物忘记、又被罗雷莱痛骂而记起，并提到研究院三人(拉古涅等)同行的遗言。100层明亮如清晨朝霞，法夫纳将『赫尔米娜的心脏』刺入胸口完成『亲和』，自代行者晋升为真正的『血之理的盗窃者』；缇达魔石响应斗志化为黑色液态之剑，黑甲切换为鲜红、化身鲜血骑士，并可借诺文变为不坏水晶的骑士。</w:t>
      </w:r>
    </w:p>
    <w:p>
      <w:pPr>
        <w:ind w:left="170"/>
      </w:pPr>
      <w:r>
        <w:t xml:space="preserve">台词: </w:t>
      </w:r>
      <w:r>
        <w:t>「『我也变成『理的盗窃者』了！我成为盗窃者了喔，赫尔米娜小姐！』」</w:t>
      </w:r>
    </w:p>
    <w:p>
      <w:pPr>
        <w:ind w:left="170"/>
      </w:pPr>
      <w:r>
        <w:t xml:space="preserve">人物: 法夫纳·赫勒比勒夏因、相川涡波(化名:基督·欧亚)、缇达·兰斯(魔石)、诺文·阿雷亚斯(魔石)、罗雷莱(被提及)、拉古涅(被提及) ｜ </w:t>
      </w:r>
      <w:r>
        <w:t>地点: 迷宫第100层·黎明之海</w:t>
      </w:r>
    </w:p>
    <w:p>
      <w:pPr>
        <w:pStyle w:val="Heading3"/>
      </w:pPr>
      <w:r>
        <w:t>第486话~第491话(36条)</w:t>
      </w:r>
      <w:bookmarkStart w:id="10091" w:name="SEC3_T3_第十章_第486话~第491话"/>
      <w:bookmarkEnd w:id="10091"/>
    </w:p>
    <w:p>
      <w:pPr>
        <w:spacing w:before="160"/>
      </w:pPr>
      <w:r>
        <w:rPr>
          <w:b/>
          <w:rFonts w:eastAsia="微软雅黑"/>
          <w:sz w:val="21"/>
        </w:rPr>
        <w:t>T3-0823 ｜ 血之怪异与万魔皆灭</w:t>
      </w:r>
    </w:p>
    <w:p>
      <w:pPr>
        <w:ind w:left="170"/>
      </w:pPr>
      <w:r>
        <w:rPr>
          <w:color w:val="808080"/>
          <w:sz w:val="17"/>
          <w:rFonts w:eastAsia="微软雅黑"/>
        </w:rPr>
        <w:t>时间: T3-终谭祭决战·第486话·100层 ｜ 类型: 剧情高潮 ｜ 置信度: 原文明确</w:t>
      </w:r>
    </w:p>
    <w:p>
      <w:pPr>
        <w:ind w:left="170"/>
      </w:pPr>
      <w:r>
        <w:rPr>
          <w:color w:val="808080"/>
          <w:sz w:val="17"/>
          <w:rFonts w:eastAsia="微软雅黑"/>
        </w:rPr>
        <w:t>锚点: 话:第486话 地狱七十，亡灵引路。愿君亦能，破梦而醒。 / block_id md-0180</w:t>
      </w:r>
    </w:p>
    <w:p>
      <w:pPr>
        <w:ind w:left="170"/>
      </w:pPr>
      <w:r>
        <w:t>描述: 法夫纳揭示千年前与缇达、诺文并称『三骑士』却从未共斗的遗憾，如今终于合作。他以缇达之力召唤『血之怪异』(苍白手、黑色倒吊男传闻)，涡波以《flame》烧断绞首绳；随后转用正向传说，将《阿雷亚斯剑出，万魔皆灭》灌注双剑，无视距离斩断涡波的炎剑与冰剑、令魔法如烛火被吹灭。法夫纳欢呼鲜血魔法《旧人类史》迎来第一个段落、新时代开幕，宣告这是他的真正价值——重现备受憧憬之『人』的强大。</w:t>
      </w:r>
    </w:p>
    <w:p>
      <w:pPr>
        <w:ind w:left="170"/>
      </w:pPr>
      <w:r>
        <w:t xml:space="preserve">台词: </w:t>
      </w:r>
      <w:r>
        <w:t>「『鲜血魔法《旧人类史》将要迎接第一个段落！！新时代就要开幕了啊！！』」</w:t>
      </w:r>
    </w:p>
    <w:p>
      <w:pPr>
        <w:ind w:left="170"/>
      </w:pPr>
      <w:r>
        <w:t xml:space="preserve">人物: 法夫纳·赫勒比勒夏因、相川涡波(化名:基督·欧亚)、缇达·兰斯(魔石)、诺文·阿雷亚斯(魔石/剑) ｜ </w:t>
      </w:r>
      <w:r>
        <w:t>地点: 迷宫第100层</w:t>
      </w:r>
    </w:p>
    <w:p>
      <w:pPr>
        <w:spacing w:before="160"/>
      </w:pPr>
      <w:r>
        <w:rPr>
          <w:b/>
          <w:rFonts w:eastAsia="微软雅黑"/>
          <w:sz w:val="21"/>
        </w:rPr>
        <w:t>T3-0824 ｜ 旧人类史英雄谭·我成法尼亚</w:t>
      </w:r>
    </w:p>
    <w:p>
      <w:pPr>
        <w:ind w:left="170"/>
      </w:pPr>
      <w:r>
        <w:rPr>
          <w:color w:val="808080"/>
          <w:sz w:val="17"/>
          <w:rFonts w:eastAsia="微软雅黑"/>
        </w:rPr>
        <w:t>时间: T3-终谭祭决战·第486话·100层 ｜ 类型: 咏唱节点 ｜ 置信度: 原文明确</w:t>
      </w:r>
    </w:p>
    <w:p>
      <w:pPr>
        <w:ind w:left="170"/>
      </w:pPr>
      <w:r>
        <w:rPr>
          <w:color w:val="808080"/>
          <w:sz w:val="17"/>
          <w:rFonts w:eastAsia="微软雅黑"/>
        </w:rPr>
        <w:t>锚点: 话:第486话 地狱七十，亡灵引路。愿君亦能，破梦而醒。 / block_id md-0181</w:t>
      </w:r>
    </w:p>
    <w:p>
      <w:pPr>
        <w:ind w:left="170"/>
      </w:pPr>
      <w:r>
        <w:t>描述: 法夫纳溯回血液的『联系』抵达过去与未来，重现千年前传说：魔法《纤指一划，云散海裂》劈裂天空大海、《冲天巨木亦可斩断》(传为始祖兼圣人缇亚拉一击)，命名为《旧人类史的英雄谭》。他忆起法尼亚研究院初识异邦人涡波，涅夏吸取的每一滴血经联系传给罗雷莱、自己又与罗雷莱合为一体，「我成为了法尼亚」，代为转述托涡波之福成为魔人而死去者之声，并宣告以血脉之力引出『第七十之试炼』。</w:t>
      </w:r>
    </w:p>
    <w:p>
      <w:pPr>
        <w:ind w:left="170"/>
      </w:pPr>
      <w:r>
        <w:t xml:space="preserve">台词: </w:t>
      </w:r>
      <w:r>
        <w:t>「『我成为了法尼亚！！所以啊，托了涡波先生的福而成为『魔人』并死去的人们的声音，就由生在法尼亚的我代为转述吧！』」</w:t>
      </w:r>
    </w:p>
    <w:p>
      <w:pPr>
        <w:ind w:left="170"/>
      </w:pPr>
      <w:r>
        <w:t xml:space="preserve">人物: 法夫纳·赫勒比勒夏因、相川涡波(化名:基督·欧亚,异邦人,被提及)、缇亚拉·芙茨亚茨(传说人物,被提及)、诺文·阿雷亚斯(被提及)、缇缇(被提及)、赫尔米娜·涅夏(被提及)、罗雷莱(被提及) ｜ </w:t>
      </w:r>
      <w:r>
        <w:t>地点: 迷宫第100层</w:t>
      </w:r>
    </w:p>
    <w:p>
      <w:pPr>
        <w:spacing w:before="160"/>
      </w:pPr>
      <w:r>
        <w:rPr>
          <w:b/>
          <w:rFonts w:eastAsia="微软雅黑"/>
          <w:sz w:val="21"/>
        </w:rPr>
        <w:t>T3-0825 ｜ 旧历至新历·涡波救世逸闻</w:t>
      </w:r>
    </w:p>
    <w:p>
      <w:pPr>
        <w:ind w:left="170"/>
      </w:pPr>
      <w:r>
        <w:rPr>
          <w:color w:val="808080"/>
          <w:sz w:val="17"/>
          <w:rFonts w:eastAsia="微软雅黑"/>
        </w:rPr>
        <w:t>时间: T3-终谭祭决战·第486话·100层 ｜ 类型: 身份揭露 ｜ 置信度: 原文明确</w:t>
      </w:r>
    </w:p>
    <w:p>
      <w:pPr>
        <w:ind w:left="170"/>
      </w:pPr>
      <w:r>
        <w:rPr>
          <w:color w:val="808080"/>
          <w:sz w:val="17"/>
          <w:rFonts w:eastAsia="微软雅黑"/>
        </w:rPr>
        <w:t>锚点: 话:第486话 地狱七十，亡灵引路。愿君亦能，破梦而醒。 / block_id md-0182</w:t>
      </w:r>
    </w:p>
    <w:p>
      <w:pPr>
        <w:ind w:left="170"/>
      </w:pPr>
      <w:r>
        <w:t>描述: 涡波说只听得见沦为牺牲品者的诅咒之声，法夫纳则从各时代传闻抽出同一人——涡波自身：魔法《旧历之终结，某位少年现身于濒临亡国的弗茨亚茨…以英雄被赞颂》、新历0年『光神』降临法尼亚、新历3年『始祖』广传清除魔之毒术式、新历1013年『英雄』在舞斗大会点灯。心怀感激者散布其事迹，白刃战因此占优；最后他编织压轴魔法《剑与剑相连之际，真正的英雄现身》，实现缇亚拉预言的赎罪。</w:t>
      </w:r>
    </w:p>
    <w:p>
      <w:pPr>
        <w:ind w:left="170"/>
      </w:pPr>
      <w:r>
        <w:t xml:space="preserve">台词: </w:t>
      </w:r>
      <w:r>
        <w:t>「『即便得伪装为神明都要！？……缇亚拉大人肯定有读到这个未来吧。所以才会当作『赎罪』不停在大地与鲜血书写。』」</w:t>
      </w:r>
    </w:p>
    <w:p>
      <w:pPr>
        <w:ind w:left="170"/>
      </w:pPr>
      <w:r>
        <w:t xml:space="preserve">人物: 法夫纳·赫勒比勒夏因、相川涡波(化名:基督·欧亚,千年前异邦人/始祖/光神原型)、缇亚拉·芙茨亚茨(预言者,被提及) ｜ </w:t>
      </w:r>
      <w:r>
        <w:t>地点: 迷宫第100层</w:t>
      </w:r>
    </w:p>
    <w:p>
      <w:pPr>
        <w:spacing w:before="160"/>
      </w:pPr>
      <w:r>
        <w:rPr>
          <w:b/>
          <w:rFonts w:eastAsia="微软雅黑"/>
          <w:sz w:val="21"/>
        </w:rPr>
        <w:t>T3-0826 ｜ 真正的丝线与最下层导览</w:t>
      </w:r>
    </w:p>
    <w:p>
      <w:pPr>
        <w:ind w:left="170"/>
      </w:pPr>
      <w:r>
        <w:rPr>
          <w:color w:val="808080"/>
          <w:sz w:val="17"/>
          <w:rFonts w:eastAsia="微软雅黑"/>
        </w:rPr>
        <w:t>时间: T3-终谭祭决战·第486话·100层最下层 ｜ 类型: 世界事件 ｜ 置信度: 原文明确</w:t>
      </w:r>
    </w:p>
    <w:p>
      <w:pPr>
        <w:ind w:left="170"/>
      </w:pPr>
      <w:r>
        <w:rPr>
          <w:color w:val="808080"/>
          <w:sz w:val="17"/>
          <w:rFonts w:eastAsia="微软雅黑"/>
        </w:rPr>
        <w:t>锚点: 话:第486话 地狱七十，亡灵引路。愿君亦能，破梦而醒。 / block_id md-0183</w:t>
      </w:r>
    </w:p>
    <w:p>
      <w:pPr>
        <w:ind w:left="170"/>
      </w:pPr>
      <w:r>
        <w:t>描述: 法夫纳主张存在超越『白线』『红线』『紫线』的『真正的丝线』——每个人都拥有的认知(光芒)之线，自称透过无休止的扮演终于变得与100层的理的盗窃者们一样、成为大家的伙伴。他宣告「这里、这个『最下层』就是七十层。『血之理的盗窃者』法夫纳尼尔的阶层」，要带涡波进入真正的『第七十之试炼』；并从心脏取出汇集各地地狱认知、赠与爱人的『碑白教的经典』，做好以真正魔法面对人生终点的准备。</w:t>
      </w:r>
    </w:p>
    <w:p>
      <w:pPr>
        <w:ind w:left="170"/>
      </w:pPr>
      <w:r>
        <w:t xml:space="preserve">台词: </w:t>
      </w:r>
      <w:r>
        <w:t>「『看我现在就把你带到真正的『第七十之试炼』吧。』」</w:t>
      </w:r>
    </w:p>
    <w:p>
      <w:pPr>
        <w:ind w:left="170"/>
      </w:pPr>
      <w:r>
        <w:t xml:space="preserve">人物: 法夫纳·赫勒比勒夏因、相川涡波(化名:基督·欧亚)、罗雷莱(赠经典对象,被提及) ｜ </w:t>
      </w:r>
      <w:r>
        <w:t>地点: 迷宫第100层·最下层</w:t>
      </w:r>
    </w:p>
    <w:p>
      <w:pPr>
        <w:spacing w:before="160"/>
      </w:pPr>
      <w:r>
        <w:rPr>
          <w:b/>
          <w:rFonts w:eastAsia="微软雅黑"/>
          <w:sz w:val="21"/>
        </w:rPr>
        <w:t>T3-0827 ｜ 涡波倒读手记·识破真正魔法</w:t>
      </w:r>
    </w:p>
    <w:p>
      <w:pPr>
        <w:ind w:left="170"/>
      </w:pPr>
      <w:r>
        <w:rPr>
          <w:color w:val="808080"/>
          <w:sz w:val="17"/>
          <w:rFonts w:eastAsia="微软雅黑"/>
        </w:rPr>
        <w:t>时间: T3-终谭祭决战·第487话·100层水池边 ｜ 类型: 身份揭露 ｜ 置信度: 原文明确</w:t>
      </w:r>
    </w:p>
    <w:p>
      <w:pPr>
        <w:ind w:left="170"/>
      </w:pPr>
      <w:r>
        <w:rPr>
          <w:color w:val="808080"/>
          <w:sz w:val="17"/>
          <w:rFonts w:eastAsia="微软雅黑"/>
        </w:rPr>
        <w:t>锚点: 话:第487话 第七十之试炼『地狱』 / block_id md-0184</w:t>
      </w:r>
    </w:p>
    <w:p>
      <w:pPr>
        <w:ind w:left="170"/>
      </w:pPr>
      <w:r>
        <w:t>描述: 涡波从『持有物』取出『拉丝缇亚拉・弗茨亚茨的手记』从结尾倒读，识破法夫纳真正魔法的内幕：混合幽灵可给无形思想赋予形状、在现实中给人类认知与概念创造形体，甚至能制作全新的『理』、强逼他人接受自己的规则；法夫纳将透过『碑白教的经典』成为『伟大的救世主』、让碑白教神明降临。涡波自报技能『演技』数值46.21对4.56，称自己成为异世界正牌『神明』。法夫纳则坦言目标并非神，而是『世界』的真正守护者(guardian)。</w:t>
      </w:r>
    </w:p>
    <w:p>
      <w:pPr>
        <w:ind w:left="170"/>
      </w:pPr>
      <w:r>
        <w:t xml:space="preserve">台词: </w:t>
      </w:r>
      <w:r>
        <w:t>「『我的是46.21，你的则是4.56。』」</w:t>
      </w:r>
      <w:r>
        <w:t xml:space="preserve"> ｜ </w:t>
      </w:r>
      <w:r>
        <w:t>「『我当作目标的可不是神。而是『世界』的真正守护者（guardian）。』」</w:t>
      </w:r>
    </w:p>
    <w:p>
      <w:pPr>
        <w:ind w:left="170"/>
      </w:pPr>
      <w:r>
        <w:t xml:space="preserve">人物: 相川涡波(化名:基督·欧亚)、法夫纳·赫勒比勒夏因、拉斯缇亚拉·弗茨亚茨(手记,被提及) ｜ </w:t>
      </w:r>
      <w:r>
        <w:t>地点: 迷宫第100层·水池边</w:t>
      </w:r>
    </w:p>
    <w:p>
      <w:pPr>
        <w:spacing w:before="160"/>
      </w:pPr>
      <w:r>
        <w:rPr>
          <w:b/>
          <w:rFonts w:eastAsia="微软雅黑"/>
          <w:sz w:val="21"/>
        </w:rPr>
        <w:t>T3-0828 ｜ 众生之赤光·第七十之试炼终局</w:t>
      </w:r>
      <w:r>
        <w:rPr>
          <w:b/>
          <w:color w:val="C00000"/>
          <w:rFonts w:eastAsia="微软雅黑"/>
        </w:rPr>
        <w:t xml:space="preserve">  [◀回收端]</w:t>
      </w:r>
    </w:p>
    <w:p>
      <w:pPr>
        <w:ind w:left="170"/>
      </w:pPr>
      <w:r>
        <w:rPr>
          <w:color w:val="808080"/>
          <w:sz w:val="17"/>
          <w:rFonts w:eastAsia="微软雅黑"/>
        </w:rPr>
        <w:t>时间: T3-终谭祭决战·第487话·100层黎明之天空下 ｜ 类型: 咏唱节点 ｜ 置信度: 原文明确</w:t>
      </w:r>
    </w:p>
    <w:p>
      <w:pPr>
        <w:ind w:left="170"/>
      </w:pPr>
      <w:r>
        <w:rPr>
          <w:color w:val="808080"/>
          <w:sz w:val="17"/>
          <w:rFonts w:eastAsia="微软雅黑"/>
        </w:rPr>
        <w:t>锚点: 话:第487话 第七十之试炼『地狱』 / block_id md-0185</w:t>
      </w:r>
    </w:p>
    <w:p>
      <w:pPr>
        <w:ind w:left="170"/>
      </w:pPr>
      <w:r>
        <w:t>描述: 法夫纳坦言一直憧憬千年前与千年后努力助人的理的盗窃者、想成为与他们相同的人，涡波却以『理的盗窃者』本质是弱者为由否决。法夫纳坚持用魔法定论谁才是真正的强者，透过人生咏唱「『掌伸苍穹，不见世界（你）』」「『拄声前来。偕同灵魂之歌，抬手触碰天空』」整合出真正魔法《众生之赤光》(Hell・Vilmillion・Shine)。象征『与生俱来的不同』的橙光化为赤红之雾掩埋天空、浸染内心，涡波与其同时流泪——第七十之试炼步入终局。</w:t>
      </w:r>
    </w:p>
    <w:p>
      <w:pPr>
        <w:ind w:left="170"/>
      </w:pPr>
      <w:r>
        <w:t xml:space="preserve">台词: </w:t>
      </w:r>
      <w:r>
        <w:t>「『——魔法《众生之赤光》（Hell・Vilmillion・Shine）。』」</w:t>
      </w:r>
      <w:r>
        <w:t xml:space="preserve"> ｜ </w:t>
      </w:r>
      <w:r>
        <w:t>「『我只顾着注视高耸明亮的地方，导致我漏看了近在身旁的珍视之人。』」</w:t>
      </w:r>
    </w:p>
    <w:p>
      <w:pPr>
        <w:ind w:left="170"/>
      </w:pPr>
      <w:r>
        <w:t xml:space="preserve">人物: 法夫纳·赫勒比勒夏因、相川涡波(化名:基督·欧亚)、罗雷莱(教导者,被提及)、赛尔德拉(被提及) ｜ </w:t>
      </w:r>
      <w:r>
        <w:t>地点: 迷宫第100层·黎明之天空下</w:t>
      </w:r>
    </w:p>
    <w:p>
      <w:pPr>
        <w:ind w:left="170"/>
      </w:pPr>
      <w:r>
        <w:rPr>
          <w:color w:val="2E75B6"/>
          <w:rFonts w:eastAsia="微软雅黑"/>
        </w:rPr>
        <w:t>◀ 回收: FC-0061《诅咒=交易的本质→祝福反转》← 伏笔起于 T1-0044《阅始祖手记认证咒术即诅咒》</w:t>
      </w:r>
    </w:p>
    <w:p>
      <w:pPr>
        <w:spacing w:before="160"/>
      </w:pPr>
      <w:r>
        <w:rPr>
          <w:b/>
          <w:rFonts w:eastAsia="微软雅黑"/>
          <w:sz w:val="21"/>
        </w:rPr>
        <w:t>T3-0829 ｜ 法夫纳赤光精神干涉</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md-0186</w:t>
      </w:r>
    </w:p>
    <w:p>
      <w:pPr>
        <w:ind w:left="170"/>
      </w:pPr>
      <w:r>
        <w:t>描述: 法夫纳以自身真正魔法《众生之赤光》对涡波施放强制精神干涉——『将异常的精神干涉无区别地赋予所有人』,强制改变对手内心使其相信「总有一天会被拯救」。涡波直视赤光,「——我已经读过了」,借由对『拉丝缇亚拉』的执念抵抗精神干涉,呼出「就凭那种程度的赤光,根本没办法抹除我们的『真正的爱情』」,正面接下并击溃了《众生之赤光》。法夫纳苦笑道「果然不行吗。和其他的『理的盗窃者』相比,我的人生太轻盈,太温吞,太无力了」。</w:t>
      </w:r>
    </w:p>
    <w:p>
      <w:pPr>
        <w:ind w:left="170"/>
      </w:pPr>
      <w:r>
        <w:t xml:space="preserve">台词: </w:t>
      </w:r>
      <w:r>
        <w:t>「『——我已经读过了。』」</w:t>
      </w:r>
      <w:r>
        <w:t xml:space="preserve"> ｜ </w:t>
      </w:r>
      <w:r>
        <w:t>「『……归根究柢,即使不给我施加激励人心的魔法,我也是世界第一正向的人。因为我的灵魂,一直都在朝『拉丝缇亚拉』前进啊!』」</w:t>
      </w:r>
    </w:p>
    <w:p>
      <w:pPr>
        <w:ind w:left="170"/>
      </w:pPr>
      <w:r>
        <w:t xml:space="preserve">人物: 法夫纳·赫勒比勒夏因(血之理的盗窃者·代行者)、相川涡波(化名:基督·欧亚) ｜ </w:t>
      </w:r>
      <w:r>
        <w:t>地点: 迷宫100层</w:t>
      </w:r>
    </w:p>
    <w:p>
      <w:pPr>
        <w:spacing w:before="160"/>
      </w:pPr>
      <w:r>
        <w:rPr>
          <w:b/>
          <w:rFonts w:eastAsia="微软雅黑"/>
          <w:sz w:val="21"/>
        </w:rPr>
        <w:t>T3-0830 ｜ 血之浅溪与双重真魔法</w:t>
      </w:r>
    </w:p>
    <w:p>
      <w:pPr>
        <w:ind w:left="170"/>
      </w:pPr>
      <w:r>
        <w:rPr>
          <w:color w:val="808080"/>
          <w:sz w:val="17"/>
          <w:rFonts w:eastAsia="微软雅黑"/>
        </w:rPr>
        <w:t>时间: T3-终谭祭决战·100层(第487话) ｜ 类型: 咏唱节点 ｜ 置信度: 原文明确</w:t>
      </w:r>
    </w:p>
    <w:p>
      <w:pPr>
        <w:ind w:left="170"/>
      </w:pPr>
      <w:r>
        <w:rPr>
          <w:color w:val="808080"/>
          <w:sz w:val="17"/>
          <w:rFonts w:eastAsia="微软雅黑"/>
        </w:rPr>
        <w:t>锚点: 话:第487话 第七十之试炼『地狱』 / block_id md-0187</w:t>
      </w:r>
    </w:p>
    <w:p>
      <w:pPr>
        <w:ind w:left="170"/>
      </w:pPr>
      <w:r>
        <w:t>描述: 法夫纳揭示赤光是掩盖大地鲜血蔓延的陷阱,与涡波同喊魔法《众生之赤》(Hell・Vilmillion・Hell)。他咏唱赫尔米娜小姐的参拜魔法,血液在100层大地漫流,与天上赤光两相对照包夹涡波。随后呼唤挚爱【罗雷莱】之名,咏唱《众生赤光之歌》(Hell・Vilmillion・Lorelei)——歌的魔法,让罗雷莱的幻觉歌声从旁侧传遍100层,听者会开始听见其他幻声:罗雷莱的祝福与赫尔米娜的诅咒交织传来。</w:t>
      </w:r>
    </w:p>
    <w:p>
      <w:pPr>
        <w:ind w:left="170"/>
      </w:pPr>
      <w:r>
        <w:t xml:space="preserve">台词: </w:t>
      </w:r>
      <w:r>
        <w:t>「『——魔法《众生之赤》(Hell・Vilmillion・Hell)。』」</w:t>
      </w:r>
      <w:r>
        <w:t xml:space="preserve"> ｜ </w:t>
      </w:r>
      <w:r>
        <w:t>「『——『爪嵌天穹,撕裂世界(你)』『瞠目视之。看绽裂的天空,降下倾盆血雨』——』」</w:t>
      </w:r>
    </w:p>
    <w:p>
      <w:pPr>
        <w:ind w:left="170"/>
      </w:pPr>
      <w:r>
        <w:t xml:space="preserve">人物: 法夫纳·赫勒比勒夏因(血之理的盗窃者·代行者)、相川涡波(化名:基督·欧亚)、赫尔米娜·涅夏(血之理的盗窃者·千年前,仅被提及)、清洁工(罗雷莱,仅被提及) ｜ </w:t>
      </w:r>
      <w:r>
        <w:t>地点: 迷宫100层</w:t>
      </w:r>
    </w:p>
    <w:p>
      <w:pPr>
        <w:spacing w:before="160"/>
      </w:pPr>
      <w:r>
        <w:rPr>
          <w:b/>
          <w:rFonts w:eastAsia="微软雅黑"/>
          <w:sz w:val="21"/>
        </w:rPr>
        <w:t>T3-0831 ｜ 血之理三连轮唱咏唱</w:t>
      </w:r>
    </w:p>
    <w:p>
      <w:pPr>
        <w:ind w:left="170"/>
      </w:pPr>
      <w:r>
        <w:rPr>
          <w:color w:val="808080"/>
          <w:sz w:val="17"/>
          <w:rFonts w:eastAsia="微软雅黑"/>
        </w:rPr>
        <w:t>时间: T3-终谭祭决战·100层(第487话) ｜ 类型: 咏唱节点 ｜ 置信度: 原文明确</w:t>
      </w:r>
    </w:p>
    <w:p>
      <w:pPr>
        <w:ind w:left="170"/>
      </w:pPr>
      <w:r>
        <w:rPr>
          <w:color w:val="808080"/>
          <w:sz w:val="17"/>
          <w:rFonts w:eastAsia="微软雅黑"/>
        </w:rPr>
        <w:t>锚点: 话:第487话 第七十之试炼『地狱』 / block_id md-0188</w:t>
      </w:r>
    </w:p>
    <w:p>
      <w:pPr>
        <w:ind w:left="170"/>
      </w:pPr>
      <w:r>
        <w:t>描述: 法夫纳借战斗讲解血之理咏唱体系:赫尔米娜的《众生之赤》会让人听见激发罪恶感的诅咒,罗雷莱的《众生赤光之歌》则让人听见缓和罪恶感的祝福——明知是幻听仍选择相信的魔法。『血之理的盗窃者』们的咏唱都没有第三节,为将第三节联系给另一个咏唱(人)而统一格式:「我来念诵,赫尔米娜小姐朗读,罗雷莱歌唱」如此三连循环。他以三颗魔石减轻负担,用名为『人生』的代价批量支付魔力。涡波幻听到阿尔缇的声音,发出呻吟。</w:t>
      </w:r>
    </w:p>
    <w:p>
      <w:pPr>
        <w:ind w:left="170"/>
      </w:pPr>
      <w:r>
        <w:t xml:space="preserve">台词: </w:t>
      </w:r>
      <w:r>
        <w:t>「『『血之理的盗窃者』们的『咏唱』都没有第三节。』」</w:t>
      </w:r>
      <w:r>
        <w:t xml:space="preserve"> ｜ </w:t>
      </w:r>
      <w:r>
        <w:t>「『我来念诵,赫尔米娜小姐朗读,罗雷莱歌唱;我来念诵,赫尔米娜小姐朗读,罗雷莱歌唱……如此不断重复。』」</w:t>
      </w:r>
    </w:p>
    <w:p>
      <w:pPr>
        <w:ind w:left="170"/>
      </w:pPr>
      <w:r>
        <w:t xml:space="preserve">人物: 法夫纳·赫勒比勒夏因(血之理的盗窃者·代行者)、相川涡波(化名:基督·欧亚)、赫尔米娜·涅夏(被提及)、清洁工(罗雷莱,被提及)、阿尔缇·阿雷亚斯(幻听被提及) ｜ </w:t>
      </w:r>
      <w:r>
        <w:t>地点: 迷宫100层</w:t>
      </w:r>
    </w:p>
    <w:p>
      <w:pPr>
        <w:spacing w:before="160"/>
      </w:pPr>
      <w:r>
        <w:rPr>
          <w:b/>
          <w:rFonts w:eastAsia="微软雅黑"/>
          <w:sz w:val="21"/>
        </w:rPr>
        <w:t>T3-0832 ｜ 格连之毒黑线入体</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md-0189</w:t>
      </w:r>
    </w:p>
    <w:p>
      <w:pPr>
        <w:ind w:left="170"/>
      </w:pPr>
      <w:r>
        <w:t>描述: 以幻听形式,格连的真正魔法《不死杀的红莲龙》(Sin・BloodFafnir)与赛尔德拉的声音同时传来。涡波体内爬满『黑线』——赛尔德拉使用过的『阳滝神经的改恶版本』,以赛尔德拉的魔石为心脏,向涡波身体传输蕴含现代『不死杀之毒』的另一种血液,毒性凌驾千年前『弑神之毒』。无声振动(声音)在涡波心中炸开,艾德、缇缇、诺斯菲、阳滝、拉古涅等家人的声音接连传来,涡波呐喊「大家,快住手……都是我的错……因为全都是我的错,所以我必须是最痛苦的人啊」。</w:t>
      </w:r>
    </w:p>
    <w:p>
      <w:pPr>
        <w:ind w:left="170"/>
      </w:pPr>
      <w:r>
        <w:t xml:space="preserve">台词: </w:t>
      </w:r>
      <w:r>
        <w:t>「『『——魔法《不死杀的红莲龙》(Sin・BloodFafnir)——』』」</w:t>
      </w:r>
      <w:r>
        <w:t xml:space="preserve"> ｜ </w:t>
      </w:r>
      <w:r>
        <w:t>「『大家,快住手……都是我的错……因为全都是我的错,所以我必须是最痛苦的人啊……!』」</w:t>
      </w:r>
    </w:p>
    <w:p>
      <w:pPr>
        <w:ind w:left="170"/>
      </w:pPr>
      <w:r>
        <w:t xml:space="preserve">人物: 法夫纳·赫勒比勒夏因(血之理的盗窃者·代行者)、相川涡波(化名:基督·欧亚)、格连·沃克(前代行者,灵魂/幻听)、赛尔德拉(无之理的盗窃者,被提及)、诺斯菲·弗茨亚茨(被提及)、拉古涅·卡伊库欧拉(被提及) ｜ </w:t>
      </w:r>
      <w:r>
        <w:t>地点: 迷宫100层</w:t>
      </w:r>
    </w:p>
    <w:p>
      <w:pPr>
        <w:spacing w:before="160"/>
      </w:pPr>
      <w:r>
        <w:rPr>
          <w:b/>
          <w:rFonts w:eastAsia="微软雅黑"/>
          <w:sz w:val="21"/>
        </w:rPr>
        <w:t>T3-0833 ｜ 涡波藏诺斯菲魔石避难</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md-0190</w:t>
      </w:r>
    </w:p>
    <w:p>
      <w:pPr>
        <w:ind w:left="170"/>
      </w:pPr>
      <w:r>
        <w:t>描述: 法夫纳的赤光之歌让涡波幻听到家人们的祝福与诅咒,即使明知是幻听仍痛苦万分——因为作为镜子见证大家临终的涡波很清楚「如果大家现在就在这里,那么十有八九会说出那些话」。涡波终于输给魔法,将手刺入胸膛,把『光之理的盗窃者』诺斯菲的魔石连同『拉丝缇亚拉・弗茨亚茨的手记』一起放入『持有物』避难,喊道「快和妹妹一起躲进『持有物』……毕、毕竟你是姐姐呀」。法夫纳指出光把魔石放入持有物,不可能断绝深爱涡波的诺斯菲的声音。失去魔石的涡波身体越发异常。</w:t>
      </w:r>
    </w:p>
    <w:p>
      <w:pPr>
        <w:ind w:left="170"/>
      </w:pPr>
      <w:r>
        <w:t xml:space="preserve">台词: </w:t>
      </w:r>
      <w:r>
        <w:t>「『诺、诺斯菲……法、法夫纳他们的『毒』很危险……快……快和妹妹一起躲进『持有物』……毕、毕竟你是姐姐呀……听话——』」</w:t>
      </w:r>
    </w:p>
    <w:p>
      <w:pPr>
        <w:ind w:left="170"/>
      </w:pPr>
      <w:r>
        <w:t xml:space="preserve">人物: 相川涡波(化名:基督·欧亚)、法夫纳·赫勒比勒夏因(血之理的盗窃者·代行者)、诺斯菲·弗茨亚茨(光之理的盗窃者)、拉丝缇亚拉·弗茨亚茨(手记被提及) ｜ </w:t>
      </w:r>
      <w:r>
        <w:t>地点: 迷宫100层</w:t>
      </w:r>
    </w:p>
    <w:p>
      <w:pPr>
        <w:spacing w:before="160"/>
      </w:pPr>
      <w:r>
        <w:rPr>
          <w:b/>
          <w:rFonts w:eastAsia="微软雅黑"/>
          <w:sz w:val="21"/>
        </w:rPr>
        <w:t>T3-0834 ｜ 涡波魔人返还半死体化</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md-0191</w:t>
      </w:r>
    </w:p>
    <w:p>
      <w:pPr>
        <w:ind w:left="170"/>
      </w:pPr>
      <w:r>
        <w:t>描述: 涡波被取出『暗』『地』『光』三颗魔石后,『半魔法』身体开始崩溃,浓厚的紫色魔力如鲜血般涌出——『魔之毒』外泄、容器缩小,导致『魔人返还』。他以咏唱辅助自己,右臂滋生红肉泡、鱼鳞、兽毛、鸟羽与爬虫前足,成为以魔兽部件弥补缺陷的『合成兽』(奇美拉)之姿,法夫纳称之为『半死体』。涡波宣称「『半死体』对我来说没有多大的风险喔……拜阳滝所赐,我很习惯这种状态」,撤销《dimension》全神攻击——魔石削减反使他更强,放弃交流与洗脑的他上升至与往前不可相提并论的高度。</w:t>
      </w:r>
    </w:p>
    <w:p>
      <w:pPr>
        <w:ind w:left="170"/>
      </w:pPr>
      <w:r>
        <w:t xml:space="preserve">台词: </w:t>
      </w:r>
      <w:r>
        <w:t>「『『半死体』对我来说没有多大的风险喔……拜阳滝所赐,我很习惯这种状态。况且这个型态还与先前的『半魔法』身体不同,是专门拿来战斗的……哈哈哈。』」</w:t>
      </w:r>
    </w:p>
    <w:p>
      <w:pPr>
        <w:ind w:left="170"/>
      </w:pPr>
      <w:r>
        <w:t xml:space="preserve">人物: 相川涡波(化名:基督·欧亚)、法夫纳·赫勒比勒夏因(血之理的盗窃者·代行者)、阳滝(水之理的盗窃者,被提及) ｜ </w:t>
      </w:r>
      <w:r>
        <w:t>地点: 迷宫100层</w:t>
      </w:r>
    </w:p>
    <w:p>
      <w:pPr>
        <w:spacing w:before="160"/>
      </w:pPr>
      <w:r>
        <w:rPr>
          <w:b/>
          <w:rFonts w:eastAsia="微软雅黑"/>
          <w:sz w:val="21"/>
        </w:rPr>
        <w:t>T3-0835 ｜ 涡波基础魔法连发</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md-0192</w:t>
      </w:r>
    </w:p>
    <w:p>
      <w:pPr>
        <w:ind w:left="170"/>
      </w:pPr>
      <w:r>
        <w:t>描述: 涡波宣称只要地上的『终谭祭』尚未终结便有源源不绝的魔之毒供给,放弃繁琐次元魔法,连续施放基础属性魔法:冰结《freeze》(含【水之理】『静止』之力骤降精神温度)、《flame》(不可能消失的『忘却』之炎)、《wind》。法夫纳先后以『暗之理的盗窃者』黑剑化作轻铠、『地之理的盗窃者』诺文的水晶制品(【绝对不会粉碎】)装甲抵御。涡波不再留情,在看清状态与距离后随兴倾泻庞大魔力,令法夫纳感受到『最糟』的结局急速迫近。</w:t>
      </w:r>
    </w:p>
    <w:p>
      <w:pPr>
        <w:ind w:left="170"/>
      </w:pPr>
      <w:r>
        <w:t xml:space="preserve">台词: </w:t>
      </w:r>
      <w:r>
        <w:t>「『——魔法《【freeze】》』」</w:t>
      </w:r>
      <w:r>
        <w:t xml:space="preserve"> ｜ </w:t>
      </w:r>
      <w:r>
        <w:t>「『只要地上的『终谭祭』尚未终结,就会有源源不绝的『魔之毒』供给与我。』」</w:t>
      </w:r>
    </w:p>
    <w:p>
      <w:pPr>
        <w:ind w:left="170"/>
      </w:pPr>
      <w:r>
        <w:t xml:space="preserve">人物: 相川涡波(化名:基督·欧亚)、法夫纳·赫勒比勒夏因(血之理的盗窃者·代行者)、诺文·阿雷亚斯(地之理的盗窃者,魔石被提及) ｜ </w:t>
      </w:r>
      <w:r>
        <w:t>地点: 迷宫100层</w:t>
      </w:r>
    </w:p>
    <w:p>
      <w:pPr>
        <w:spacing w:before="160"/>
      </w:pPr>
      <w:r>
        <w:rPr>
          <w:b/>
          <w:rFonts w:eastAsia="微软雅黑"/>
          <w:sz w:val="21"/>
        </w:rPr>
        <w:t>T3-0836 ｜ 赤光之歌咏唱与魔法考据</w:t>
      </w:r>
    </w:p>
    <w:p>
      <w:pPr>
        <w:ind w:left="170"/>
      </w:pPr>
      <w:r>
        <w:rPr>
          <w:color w:val="808080"/>
          <w:sz w:val="17"/>
          <w:rFonts w:eastAsia="微软雅黑"/>
        </w:rPr>
        <w:t>时间: T3-终谭祭决战·100层(第487话) ｜ 类型: 咏唱节点 ｜ 置信度: 合理推断</w:t>
      </w:r>
    </w:p>
    <w:p>
      <w:pPr>
        <w:ind w:left="170"/>
      </w:pPr>
      <w:r>
        <w:rPr>
          <w:color w:val="808080"/>
          <w:sz w:val="17"/>
          <w:rFonts w:eastAsia="微软雅黑"/>
        </w:rPr>
        <w:t>锚点: 话:第487话 第七十之试炼『地狱』 / block_id md-0193</w:t>
      </w:r>
    </w:p>
    <w:p>
      <w:pPr>
        <w:ind w:left="170"/>
      </w:pPr>
      <w:r>
        <w:t>描述: 法夫纳以日文咏唱三段真正的『魔法』诗词(法夫纳与清洁工两个版本),并与译者对魔法名的考据并列:真魔法的读音多会把人名加进去(除相川兄妹外),《众生之赤》(Hell・Vilmillion・Hell)中的『Vilhelm』(法夫纳原名)加『million』(百万,指涅夏家实验的百万名牺牲者)与『Hel』(赫尔米娜);《众生赤光之歌》的『Lorelei』(以歌声引诱船难的水妖)则双关『赤光之歌』。译者将三魔法意译为《众生所重映的赤红之色》《返照于众生的赤色之光》《为众生回唱的赤光之歌》。</w:t>
      </w:r>
    </w:p>
    <w:p>
      <w:pPr>
        <w:ind w:left="170"/>
      </w:pPr>
      <w:r>
        <w:t xml:space="preserve">台词: </w:t>
      </w:r>
      <w:r>
        <w:t>「『对天空伸出手,我看不见世界。倚靠挚爱的声音走过来。现在配合灵魂之歌触碰天空。』」</w:t>
      </w:r>
      <w:r>
        <w:t xml:space="preserve"> ｜ </w:t>
      </w:r>
      <w:r>
        <w:t>「『即使把声音送入天空,我依然没有被世界拯救。沾满鲜血祈祷吧。现在沐浴在血雨下,高唱灵魂之歌。』」</w:t>
      </w:r>
    </w:p>
    <w:p>
      <w:pPr>
        <w:ind w:left="170"/>
      </w:pPr>
      <w:r>
        <w:t xml:space="preserve">人物: 法夫纳·赫勒比勒夏因(血之理的盗窃者·代行者)、清洁工(罗雷莱)、赫尔米娜·涅夏(被提及) ｜ </w:t>
      </w:r>
      <w:r>
        <w:t>地点: 迷宫100层</w:t>
      </w:r>
    </w:p>
    <w:p>
      <w:pPr>
        <w:spacing w:before="160"/>
      </w:pPr>
      <w:r>
        <w:rPr>
          <w:b/>
          <w:rFonts w:eastAsia="微软雅黑"/>
          <w:sz w:val="21"/>
        </w:rPr>
        <w:t>T3-0837 ｜ 涡波劝降法夫纳遭拒</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md-0194</w:t>
      </w:r>
    </w:p>
    <w:p>
      <w:pPr>
        <w:ind w:left="170"/>
      </w:pPr>
      <w:r>
        <w:t>描述: 涡波连发基础魔法压制法夫纳,劝降道「如何啊,法夫纳……!可以认输了吧……!」。法夫纳拒绝投降,持续咏唱提升《众生赤光之歌》威力。涡波以对『拉丝缇亚拉』的喜欢反驳「我们可是超喜欢涡波的你知道吗!?」,内心却深知拉丝缇亚拉会饶富兴致地配合罗雷莱的歌声哼唱出一样的旋律——祝福因此超越次元抵达他身边。涡波宣告「那首歌对我没用!没有效果啊!」却眼瞳游移数次。法夫纳确信歌声有效,暂缓咏唱,声音颤抖。</w:t>
      </w:r>
    </w:p>
    <w:p>
      <w:pPr>
        <w:ind w:left="170"/>
      </w:pPr>
      <w:r>
        <w:t xml:space="preserve">台词: </w:t>
      </w:r>
      <w:r>
        <w:t>「『如何啊,法夫纳……!可以认输了吧……!』」</w:t>
      </w:r>
      <w:r>
        <w:t xml:space="preserve"> ｜ </w:t>
      </w:r>
      <w:r>
        <w:t>「『哈啊、哈啊……!很喜欢……?就是啊,涡波!我们可是超喜欢涡波的你知道吗!?』」</w:t>
      </w:r>
    </w:p>
    <w:p>
      <w:pPr>
        <w:ind w:left="170"/>
      </w:pPr>
      <w:r>
        <w:t xml:space="preserve">人物: 相川涡波(化名:基督·欧亚)、法夫纳·赫勒比勒夏因(血之理的盗窃者·代行者)、拉丝缇亚拉·弗茨亚茨(幻听被提及) ｜ </w:t>
      </w:r>
      <w:r>
        <w:t>地点: 迷宫100层</w:t>
      </w:r>
    </w:p>
    <w:p>
      <w:pPr>
        <w:spacing w:before="160"/>
      </w:pPr>
      <w:r>
        <w:rPr>
          <w:b/>
          <w:rFonts w:eastAsia="微软雅黑"/>
          <w:sz w:val="21"/>
        </w:rPr>
        <w:t>T3-0838 ｜ 涡波真爱情宣言遭驳</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md-0195</w:t>
      </w:r>
    </w:p>
    <w:p>
      <w:pPr>
        <w:ind w:left="170"/>
      </w:pPr>
      <w:r>
        <w:t>描述: 涡波混乱反驳「不要把『拉丝缇亚拉』的喜欢和你们的喜欢混为一谈」,宣称二人是『唯一的命运之人』、互为唯一才孕育『真正』的爱情,「『我的世界』只需要『拉丝缇亚拉』一个人就够了」,又自称「就是个很会演戏的背叛者」「因为谎言而不停失败的蠢货」,只有『化为无物』能偿还罪孽。法夫纳回呛「互为唯一难道就是『真货』吗」,那不过是妹妹(阳滝)创造的『理想哥哥的设定』与『消去法』。涡波将所有魔力倾注木属性魔法《Wood》,给树根赋予【木之理】,将法夫纳四肢彻底束缚。</w:t>
      </w:r>
    </w:p>
    <w:p>
      <w:pPr>
        <w:ind w:left="170"/>
      </w:pPr>
      <w:r>
        <w:t xml:space="preserve">台词: </w:t>
      </w:r>
      <w:r>
        <w:t>「『才不是徒有其表!只有互为唯一的二人可以孕育出『真正』的爱!』」</w:t>
      </w:r>
      <w:r>
        <w:t xml:space="preserve"> ｜ </w:t>
      </w:r>
      <w:r>
        <w:t>「『『我的世界』只需要『拉丝缇亚拉』一个人就够了!!』」</w:t>
      </w:r>
    </w:p>
    <w:p>
      <w:pPr>
        <w:ind w:left="170"/>
      </w:pPr>
      <w:r>
        <w:t xml:space="preserve">人物: 相川涡波(化名:基督·欧亚)、法夫纳·赫勒比勒夏因(血之理的盗窃者·代行者)、拉丝缇亚拉·弗茨亚茨(被提及)、阳滝(妹妹,被提及) ｜ </w:t>
      </w:r>
      <w:r>
        <w:t>地点: 迷宫100层</w:t>
      </w:r>
    </w:p>
    <w:p>
      <w:pPr>
        <w:spacing w:before="160"/>
      </w:pPr>
      <w:r>
        <w:rPr>
          <w:b/>
          <w:rFonts w:eastAsia="微软雅黑"/>
          <w:sz w:val="21"/>
        </w:rPr>
        <w:t>T3-0839 ｜ 法夫纳最终咏唱与诺瓦露突袭</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md-0196</w:t>
      </w:r>
    </w:p>
    <w:p>
      <w:pPr>
        <w:ind w:left="170"/>
      </w:pPr>
      <w:r>
        <w:t>描述: 被《Wood》束缚的法夫纳道出最后咏唱『亡灵求道,两生两世……万千众魂终为赤血所系,若此血不绝,我等即神,渡己及人』,涡波被勾起阴影睁大双眼。这正为掩护少女的奇袭——出生于现代的『血术』之结晶、黑色『魔石人类』诺瓦露,在五十公尺外抓住涡波关闭《dimension》转身逃避的破绽,施放星属性魔法《gravity》压扁涡波,连法夫纳也受殃及,伸出的《distance mute》之手被迫下坠。涡波认出诺瓦露:「你竟敢在这时候用出这种恼人的魔法!!」。</w:t>
      </w:r>
    </w:p>
    <w:p>
      <w:pPr>
        <w:ind w:left="170"/>
      </w:pPr>
      <w:r>
        <w:t xml:space="preserve">台词: </w:t>
      </w:r>
      <w:r>
        <w:t>「『压扁他!!——魔法《gravity》!!』」</w:t>
      </w:r>
      <w:r>
        <w:t xml:space="preserve"> ｜ </w:t>
      </w:r>
      <w:r>
        <w:t>「『『万千众魂终为赤血所系』,若此血不绝,我等即神,渡己及人……』」</w:t>
      </w:r>
    </w:p>
    <w:p>
      <w:pPr>
        <w:ind w:left="170"/>
      </w:pPr>
      <w:r>
        <w:t xml:space="preserve">人物: 法夫纳·赫勒比勒夏因(血之理的盗窃者·代行者)、诺瓦露(黑色魔石人类·现代血术之结晶)、相川涡波(化名:基督·欧亚) ｜ </w:t>
      </w:r>
      <w:r>
        <w:t>地点: 迷宫100层</w:t>
      </w:r>
    </w:p>
    <w:p>
      <w:pPr>
        <w:spacing w:before="160"/>
      </w:pPr>
      <w:r>
        <w:rPr>
          <w:b/>
          <w:rFonts w:eastAsia="微软雅黑"/>
          <w:sz w:val="21"/>
        </w:rPr>
        <w:t>T3-0840 ｜ 诺瓦露承缇娅拉之力抗涡波</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md-0197</w:t>
      </w:r>
    </w:p>
    <w:p>
      <w:pPr>
        <w:ind w:left="170"/>
      </w:pPr>
      <w:r>
        <w:t>描述: 诺瓦露与涡波以《gravity》势均力敌对抗,向『圣人』祈求「缇、缇娅拉大人!!拜托您!请给我更多力量!我一定会实现『契约』的!」,脚边浅溪泛起涟漪——那是从圣人处继承的魔法《Revan》『术式』。诺瓦露怒斥涡波「把100层的无尽魔力、把我们的星之力的结晶都抢走了」的『异邦人』『侵略者』;涡波则主张囤积之力是危险的『魔之毒』须经过滤循环。诺瓦露「我们世界的事情,会由我们自行处理」的呐喊令涡波哑口无言,他拒绝交流,以《Wind》将诺瓦露温柔吹飞。</w:t>
      </w:r>
    </w:p>
    <w:p>
      <w:pPr>
        <w:ind w:left="170"/>
      </w:pPr>
      <w:r>
        <w:t xml:space="preserve">台词: </w:t>
      </w:r>
      <w:r>
        <w:t>「『缇、缇娅拉大人!!拜托您!请给我更多力量!我一定会实现『契约』的!』」</w:t>
      </w:r>
      <w:r>
        <w:t xml:space="preserve"> ｜ </w:t>
      </w:r>
      <w:r>
        <w:t>「『『魔之毒』什么的,我才不知道!不管怎么看,囤积在这里的一切都是我们生存过的证明!』」</w:t>
      </w:r>
    </w:p>
    <w:p>
      <w:pPr>
        <w:ind w:left="170"/>
      </w:pPr>
      <w:r>
        <w:t xml:space="preserve">人物: 诺瓦露(黑色魔石人类·现代血术之结晶)、相川涡波(化名:基督·欧亚)、缇娅拉(圣人,力量被提及) ｜ </w:t>
      </w:r>
      <w:r>
        <w:t>地点: 迷宫100层</w:t>
      </w:r>
    </w:p>
    <w:p>
      <w:pPr>
        <w:spacing w:before="160"/>
      </w:pPr>
      <w:r>
        <w:rPr>
          <w:b/>
          <w:rFonts w:eastAsia="微软雅黑"/>
          <w:sz w:val="21"/>
        </w:rPr>
        <w:t>T3-0841 ｜ 莱纳风疾走奇袭基督</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md-0198</w:t>
      </w:r>
    </w:p>
    <w:p>
      <w:pPr>
        <w:ind w:left="170"/>
      </w:pPr>
      <w:r>
        <w:t>描述: 诺瓦露并非独行——留驻100层的『风之理的盗窃者』的《Wind》,在其伟大之王底下受过指导的骑士必能夺回联系。金发碧眼、身着白甲、腰挂两把配剑并高擎周身环绕翠绿色飓风的第三把魔剑的骑士,趁涡波卸下心防的绝妙时机,利用本是逆风的《Wind》加速,以《Wind・风疾走》如弩箭般飞扑而来,喊出「基督!!」。涡波连忙回避而非迎击。被树根绑住四肢的法夫纳眼前,后裔骑士莱纳・『赫勒比勒夏因』的利刃一闪而过,与涡波刹那交锋。</w:t>
      </w:r>
    </w:p>
    <w:p>
      <w:pPr>
        <w:ind w:left="170"/>
      </w:pPr>
      <w:r>
        <w:t xml:space="preserve">台词: </w:t>
      </w:r>
      <w:r>
        <w:t>「『基督!!』」</w:t>
      </w:r>
      <w:r>
        <w:t xml:space="preserve"> ｜ </w:t>
      </w:r>
      <w:r>
        <w:t>「『——魔法《Wind・风疾走》。』」</w:t>
      </w:r>
    </w:p>
    <w:p>
      <w:pPr>
        <w:ind w:left="170"/>
      </w:pPr>
      <w:r>
        <w:t xml:space="preserve">人物: 莱纳·赫勒比勒夏因、相川涡波(化名:基督·欧亚)、法夫纳·赫勒比勒夏因(血之理的盗窃者·代行者) ｜ </w:t>
      </w:r>
      <w:r>
        <w:t>地点: 迷宫100层</w:t>
      </w:r>
    </w:p>
    <w:p>
      <w:pPr>
        <w:spacing w:before="160"/>
      </w:pPr>
      <w:r>
        <w:rPr>
          <w:b/>
          <w:rFonts w:eastAsia="微软雅黑"/>
          <w:sz w:val="21"/>
        </w:rPr>
        <w:t>T3-0842 ｜ 莱纳奇袭夺双魔石</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md-0199</w:t>
      </w:r>
    </w:p>
    <w:p>
      <w:pPr>
        <w:ind w:left="170"/>
      </w:pPr>
      <w:r>
        <w:t>描述: 莱纳与诺瓦露按预定抵达100层——作战分两队:法夫纳与格连斥候先行,莱纳、诺瓦露、西娅突袭队经『本土』达利亚第二迷宫的『最深处』(数月前由西娅攻略)入侵100层,夹击涡波。莱纳在奇袭瞬间从涡波体内取出魔石,甚至未曾穿越99层,掌中交融合翠白两色的魔石正是『艾德老师与笨蛋缇缇』(艾德与缇娅)。取出魔石后涡波『半死体』化更痛苦,只能自言自语「只要由自己来实施妹妹曾对我做过的调整就好,靠我,来调整我自己」。</w:t>
      </w:r>
    </w:p>
    <w:p>
      <w:pPr>
        <w:ind w:left="170"/>
      </w:pPr>
      <w:r>
        <w:t xml:space="preserve">台词: </w:t>
      </w:r>
      <w:r>
        <w:t>「『真的从基督体内……掉出魔石了……光是用剑尖勾一下就……』」</w:t>
      </w:r>
      <w:r>
        <w:t xml:space="preserve"> ｜ </w:t>
      </w:r>
      <w:r>
        <w:t>「『我、我能顺利调整过来……只要由自己来实施妹妹曾对我做过的调整就好。』」</w:t>
      </w:r>
    </w:p>
    <w:p>
      <w:pPr>
        <w:ind w:left="170"/>
      </w:pPr>
      <w:r>
        <w:t xml:space="preserve">人物: 莱纳·赫勒比勒夏因、相川涡波(化名:基督·欧亚)、诺瓦露(黑色魔石人类)、西娅·勒迦希、格连·沃克(已故,被提及)、艾德(被提及)、缇娅(被提及) ｜ </w:t>
      </w:r>
      <w:r>
        <w:t>地点: 迷宫100层/达利亚第二迷宫『最深处』</w:t>
      </w:r>
    </w:p>
    <w:p>
      <w:pPr>
        <w:spacing w:before="160"/>
      </w:pPr>
      <w:r>
        <w:rPr>
          <w:b/>
          <w:rFonts w:eastAsia="微软雅黑"/>
          <w:sz w:val="21"/>
        </w:rPr>
        <w:t>T3-0843 ｜ 法夫纳恋恋实现退场</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md-0200</w:t>
      </w:r>
    </w:p>
    <w:p>
      <w:pPr>
        <w:ind w:left="170"/>
      </w:pPr>
      <w:r>
        <w:t>描述: 法夫纳以过来人身分制止操之过急的莱纳「别操之过急,莱纳・赫勒比勒夏因……先把我手上的三颗……不、是包含我在内的五人份。等继承了我们的魔石(灵魂)之后,再跑向前方」。他自述「我的『留恋』实现了……因为我不停寻找的『伟大的救世主』正是我自己」「我只是为了实现名面上的另一个『留恋』,仗着一股气势随意跟涡波比划了几招而已」,这具混杂『血之人偶』的身体逐渐化为魔力粒子——装作被涡波连续魔法击败,笑着放任身体缓缓消失。莱纳看穿其真意,透露自己一行也多亏格连先生的呼喊才穿过另一边的『最深处』。</w:t>
      </w:r>
    </w:p>
    <w:p>
      <w:pPr>
        <w:ind w:left="170"/>
      </w:pPr>
      <w:r>
        <w:t xml:space="preserve">台词: </w:t>
      </w:r>
      <w:r>
        <w:t>「『我的『留恋』实现了。……因为我不停寻找的『伟大的救世主』正是我自己。』」</w:t>
      </w:r>
      <w:r>
        <w:t xml:space="preserve"> ｜ </w:t>
      </w:r>
      <w:r>
        <w:t>「『抱歉,明明受了你的帮助。』」</w:t>
      </w:r>
    </w:p>
    <w:p>
      <w:pPr>
        <w:ind w:left="170"/>
      </w:pPr>
      <w:r>
        <w:t xml:space="preserve">人物: 法夫纳·赫勒比勒夏因(血之理的盗窃者·代行者)、莱纳·赫勒比勒夏因、相川涡波(化名:基督·欧亚)、格连·沃克(已故,被提及) ｜ </w:t>
      </w:r>
      <w:r>
        <w:t>地点: 迷宫100层</w:t>
      </w:r>
    </w:p>
    <w:p>
      <w:pPr>
        <w:spacing w:before="160"/>
      </w:pPr>
      <w:r>
        <w:rPr>
          <w:b/>
          <w:rFonts w:eastAsia="微软雅黑"/>
          <w:sz w:val="21"/>
        </w:rPr>
        <w:t>T3-0844 ｜ 法夫纳传授赫勒比勒夏因真意</w:t>
      </w:r>
    </w:p>
    <w:p>
      <w:pPr>
        <w:ind w:left="170"/>
      </w:pPr>
      <w:r>
        <w:rPr>
          <w:color w:val="808080"/>
          <w:sz w:val="17"/>
          <w:rFonts w:eastAsia="微软雅黑"/>
        </w:rPr>
        <w:t>时间: T3-终谭祭决战·100层(第489话) ｜ 类型: 身份揭露 ｜ 置信度: 原文明确</w:t>
      </w:r>
    </w:p>
    <w:p>
      <w:pPr>
        <w:ind w:left="170"/>
      </w:pPr>
      <w:r>
        <w:rPr>
          <w:color w:val="808080"/>
          <w:sz w:val="17"/>
          <w:rFonts w:eastAsia="微软雅黑"/>
        </w:rPr>
        <w:t>锚点: 话:第489话 其名为地狱之灯火 / block_id md-0201</w:t>
      </w:r>
    </w:p>
    <w:p>
      <w:pPr>
        <w:ind w:left="170"/>
      </w:pPr>
      <w:r>
        <w:t>描述: 走马灯中,法夫纳看见法尼亚的地下室——赫尔米娜小姐、【罗雷莱】与自己三人面对同一张桌子并排读书,格连在门口温柔照看,背后还有许多熟识面孔。他以最后气力呐喊:「所谓的『赫勒比勒夏因』,就是我心中的罗雷莱!赫尔米娜小姐!法尼亚的『魔人』们!透过大家的帮助,联系至任何人、事、物的行为!!」——分岔的道路、中断的道路、回去的道路,全部联系在一起。他道出「我不会与后裔『亲和』,不过,若是我与后裔的话就能连接上……我们拥有真正的『联系』」,请愿大家能手牵着手踏上那条道路。</w:t>
      </w:r>
    </w:p>
    <w:p>
      <w:pPr>
        <w:ind w:left="170"/>
      </w:pPr>
      <w:r>
        <w:t xml:space="preserve">台词: </w:t>
      </w:r>
      <w:r>
        <w:t>「『所谓的『赫勒比勒夏因』,就是我心中的罗雷莱!赫尔米娜小姐!法尼亚的『魔人』们!』」</w:t>
      </w:r>
      <w:r>
        <w:t xml:space="preserve"> ｜ </w:t>
      </w:r>
      <w:r>
        <w:t>「『因为无论是分岔的道路、中断的道路、回去的道路,全部!全部都联系在一起啊!』」</w:t>
      </w:r>
    </w:p>
    <w:p>
      <w:pPr>
        <w:ind w:left="170"/>
      </w:pPr>
      <w:r>
        <w:t xml:space="preserve">人物: 法夫纳·赫勒比勒夏因(血之理的盗窃者·代行者)、莱纳·赫勒比勒夏因、赫尔米娜·涅夏(走马灯)、清洁工(罗雷莱,走马灯)、格连·沃克(走马灯) ｜ </w:t>
      </w:r>
      <w:r>
        <w:t>地点: 迷宫100层/走马灯·法尼亚地下室</w:t>
      </w:r>
    </w:p>
    <w:p>
      <w:pPr>
        <w:spacing w:before="160"/>
      </w:pPr>
      <w:r>
        <w:rPr>
          <w:b/>
          <w:rFonts w:eastAsia="微软雅黑"/>
          <w:sz w:val="21"/>
        </w:rPr>
        <w:t>T3-0845 ｜ 三魔石化戒莱纳继承</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md-0202</w:t>
      </w:r>
    </w:p>
    <w:p>
      <w:pPr>
        <w:ind w:left="170"/>
      </w:pPr>
      <w:r>
        <w:t>描述: 法夫纳将『暗之理的盗窃者』『地之理的盗窃者』与货真价实的『血之理的盗窃者』三颗魔石拍到莱纳胸膛——它们未被吸收,而是认可莱纳为拥有者、化为至高魔法道具的戒指环绕十指:血之戒指将双剑鞘染红,黑色戒指覆盖『堕落使徒』改良版魔剑,赤铜色的『阿雷亚斯家的宝剑诺文』被莱纳握在手中。莱纳成为比法夫纳更豪奢的四剑骑士。他随后以『拉丝缇亚拉・弗茨亚茨的骑士』身分与涡波对峙,宣言「要和大家一起找出最能充实人生的道路」「这里不是迷宫,而是所有世界的『顶点』啊」「双剑骑士的传说,还远远不到结束的时候」。</w:t>
      </w:r>
    </w:p>
    <w:p>
      <w:pPr>
        <w:ind w:left="170"/>
      </w:pPr>
      <w:r>
        <w:t xml:space="preserve">台词: </w:t>
      </w:r>
      <w:r>
        <w:t>「『我知道了,先祖大人。接下来的事,请交给我莱纳・『赫勒比勒夏因』处理。双剑骑士的传说,还远远不到结束的时候。』」</w:t>
      </w:r>
      <w:r>
        <w:t xml:space="preserve"> ｜ </w:t>
      </w:r>
      <w:r>
        <w:t>「『这里不是迷宫,而是所有世界的『顶点』啊!!』」</w:t>
      </w:r>
    </w:p>
    <w:p>
      <w:pPr>
        <w:ind w:left="170"/>
      </w:pPr>
      <w:r>
        <w:t xml:space="preserve">人物: 莱纳·赫勒比勒夏因、法夫纳·赫勒比勒夏因(血之理的盗窃者·代行者)、相川涡波(化名:基督·欧亚)、拉丝缇亚拉·弗茨亚茨(主命被提及)、海因·赫勒比勒夏因(亡兄灵魂被提及) ｜ </w:t>
      </w:r>
      <w:r>
        <w:t>地点: 迷宫100层</w:t>
      </w:r>
    </w:p>
    <w:p>
      <w:pPr>
        <w:spacing w:before="160"/>
      </w:pPr>
      <w:r>
        <w:rPr>
          <w:b/>
          <w:rFonts w:eastAsia="微软雅黑"/>
          <w:sz w:val="21"/>
        </w:rPr>
        <w:t>T3-0846 ｜ 涡波斥莱纳碍事</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md-0203</w:t>
      </w:r>
    </w:p>
    <w:p>
      <w:pPr>
        <w:ind w:left="170"/>
      </w:pPr>
      <w:r>
        <w:t>描述: 千年前在这片大地生活过的血脉——无名的骑士、哥哥海因・赫勒比勒夏因、威尔・琳卡——全部汇聚在莱纳这位少年身上,宛如『魔法』的奇迹。涡波怒道「这两个月你都陪在我身边……你选择了拉丝缇亚拉,打算与我为敌呢」「连缇亚拉的『红线』都摆脱不了的莱纳,绝对没办法超越如今的我」;莱纳坦然承认「从继承海莉小姐的那天起,我莱纳・赫勒比勒夏因就一直都是你们两人的骑士」。涡波如怯懦的孩子般大喊「碍事」「『拉丝缇亚拉』之外的事物都该尽早丢弃才对!不要来妨碍我的『幸福』啊!」,莱纳平稳回应「来战吧,涡波。这一次,我也会见证到最后。我会先把剩下的魔石都打出来」。</w:t>
      </w:r>
    </w:p>
    <w:p>
      <w:pPr>
        <w:ind w:left="170"/>
      </w:pPr>
      <w:r>
        <w:t xml:space="preserve">台词: </w:t>
      </w:r>
      <w:r>
        <w:t>「『你很碍事啊,莱纳……!』」</w:t>
      </w:r>
      <w:r>
        <w:t xml:space="preserve"> ｜ </w:t>
      </w:r>
      <w:r>
        <w:t>「『来战吧,涡波。这一次,我也会见证到最后。……我会先把剩下的魔石都打出来。』」</w:t>
      </w:r>
    </w:p>
    <w:p>
      <w:pPr>
        <w:ind w:left="170"/>
      </w:pPr>
      <w:r>
        <w:t xml:space="preserve">人物: 相川涡波(化名:基督·欧亚)、莱纳·赫勒比勒夏因、法夫纳·赫勒比勒夏因(观战·灵魂)、缇亚拉(红线,被提及)、海因·赫勒比勒夏因(被提及)、威尔·琳卡(被提及) ｜ </w:t>
      </w:r>
      <w:r>
        <w:t>地点: 迷宫100层</w:t>
      </w:r>
    </w:p>
    <w:p>
      <w:pPr>
        <w:spacing w:before="160"/>
      </w:pPr>
      <w:r>
        <w:rPr>
          <w:b/>
          <w:rFonts w:eastAsia="微软雅黑"/>
          <w:sz w:val="21"/>
        </w:rPr>
        <w:t>T3-0847 ｜ 法夫纳诀别与祝福</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md-0204</w:t>
      </w:r>
    </w:p>
    <w:p>
      <w:pPr>
        <w:ind w:left="170"/>
      </w:pPr>
      <w:r>
        <w:t>描述: 法夫纳的意识在朝阳中消散——「我们终究没能在千年前寻获那名为『青空』的事物,可是,我们的确能在『现代』的『子孙们的世界』发现晴朗的天空」,他相信莱纳他们能把天空变得更加明亮。他留下涡波绝对能听见的遗言,以【法夫纳尼尔・赫勒比勒夏因罗雷莱】之名发誓「即使变成魔石,即使失去性命……也会永远『一起』『幸福』地……拼上性命为你声援」——「被你拯救的我们,真的非常『幸福』」,化作魔力粒子融入100层。配合他的道谢,涡波与莱纳开始奔跑,最终之战的钟声被敲响。</w:t>
      </w:r>
    </w:p>
    <w:p>
      <w:pPr>
        <w:ind w:left="170"/>
      </w:pPr>
      <w:r>
        <w:t xml:space="preserve">台词: </w:t>
      </w:r>
      <w:r>
        <w:t>「『被你拯救的我们,真的非常『幸福』。』」</w:t>
      </w:r>
      <w:r>
        <w:t xml:space="preserve"> ｜ </w:t>
      </w:r>
      <w:r>
        <w:t>「『【法夫纳尼尔・赫勒比勒夏因罗雷莱】要在地狱高唱赤光之歌……即使变成魔石,即使失去性命……也会永远『一起』『幸福』地……』」</w:t>
      </w:r>
    </w:p>
    <w:p>
      <w:pPr>
        <w:ind w:left="170"/>
      </w:pPr>
      <w:r>
        <w:t xml:space="preserve">人物: 法夫纳·赫勒比勒夏因(血之理的盗窃者·代行者)、莱纳·赫勒比勒夏因、相川涡波(化名:基督·欧亚) ｜ </w:t>
      </w:r>
      <w:r>
        <w:t>地点: 迷宫100层</w:t>
      </w:r>
    </w:p>
    <w:p>
      <w:pPr>
        <w:spacing w:before="160"/>
      </w:pPr>
      <w:r>
        <w:rPr>
          <w:b/>
          <w:rFonts w:eastAsia="微软雅黑"/>
          <w:sz w:val="21"/>
        </w:rPr>
        <w:t>T3-0848 ｜ 莱纳鉴定识涡波技能</w:t>
      </w:r>
    </w:p>
    <w:p>
      <w:pPr>
        <w:ind w:left="170"/>
      </w:pPr>
      <w:r>
        <w:rPr>
          <w:color w:val="808080"/>
          <w:sz w:val="17"/>
          <w:rFonts w:eastAsia="微软雅黑"/>
        </w:rPr>
        <w:t>时间: T3-终谭祭决战·100层(第490话) ｜ 类型: 身份揭露 ｜ 置信度: 原文明确</w:t>
      </w:r>
    </w:p>
    <w:p>
      <w:pPr>
        <w:ind w:left="170"/>
      </w:pPr>
      <w:r>
        <w:rPr>
          <w:color w:val="808080"/>
          <w:sz w:val="17"/>
          <w:rFonts w:eastAsia="微软雅黑"/>
        </w:rPr>
        <w:t>锚点: 话:第490话 主从 / block_id md-0205</w:t>
      </w:r>
    </w:p>
    <w:p>
      <w:pPr>
        <w:ind w:left="170"/>
      </w:pPr>
      <w:r>
        <w:t>描述: 莱纳从先祖大人手中继承魔石与名号,对『半死体』奇美拉化的涡波施放咒术《鉴定》——这是『始祖涡波』在千年前开发的能力,本仅限莱文教神官使用的技术。报告异常朦胧,名字无法准确显示(涡波已超越咒术开发者『始祖涡波』),唯有技能栏清晰可见:固有技能『最深处之誓约者』之下还留有第二个『???』技能。莱纳判断「我想这正是让基督在这一千年都是基督的主因吧」,亦即必须否定的东西。涡波害怕他继续观察,怒吼「还给我!!莱纳啊啊啊!!」疾驰而来,四把剑华丽交缠。</w:t>
      </w:r>
    </w:p>
    <w:p>
      <w:pPr>
        <w:ind w:left="170"/>
      </w:pPr>
      <w:r>
        <w:t xml:space="preserve">台词: </w:t>
      </w:r>
      <w:r>
        <w:t>「『『???』技能……我想这正是让基督在这一千年都是基督的主因吧。』」</w:t>
      </w:r>
      <w:r>
        <w:t xml:space="preserve"> ｜ </w:t>
      </w:r>
      <w:r>
        <w:t>「『还给我!!莱纳啊啊啊!!』」</w:t>
      </w:r>
    </w:p>
    <w:p>
      <w:pPr>
        <w:ind w:left="170"/>
      </w:pPr>
      <w:r>
        <w:t xml:space="preserve">人物: 莱纳·赫勒比勒夏因、相川涡波(化名:基督·欧亚/始祖涡波) ｜ </w:t>
      </w:r>
      <w:r>
        <w:t>地点: 迷宫100层</w:t>
      </w:r>
    </w:p>
    <w:p>
      <w:pPr>
        <w:spacing w:before="160"/>
      </w:pPr>
      <w:r>
        <w:rPr>
          <w:b/>
          <w:rFonts w:eastAsia="微软雅黑"/>
          <w:sz w:val="21"/>
        </w:rPr>
        <w:t>T3-0849 ｜ 二重三重奏剑对魔兽之臂</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md-0206</w:t>
      </w:r>
    </w:p>
    <w:p>
      <w:pPr>
        <w:ind w:left="170"/>
      </w:pPr>
      <w:r>
        <w:t>描述: 莱纳断言「你跟我没有什么两样!力量是一样的!」,被涡波厉声否认「我可比你强多了!」。莱纳回忆此前与基督的三次战斗(『舞斗大会』『大圣都』『最后之战』)皆惨败,如今终于能对等交手——托『地之理』诺文传授剑术、艾德奠定身体、缇缇打好魔法基础、诺斯菲给予不放弃的觉悟。他以寄宿海莉灵魂的『风之腕』化作『魂之臂』,连发《赫勒比勒夏因・二重奏剑》《三重奏剑》击碎涡波冰剑;涡波则以『半死体』长出四条『魔兽之臂』各握冰剑模仿其剑术,剑光总计八把重新缠斗。</w:t>
      </w:r>
    </w:p>
    <w:p>
      <w:pPr>
        <w:ind w:left="170"/>
      </w:pPr>
      <w:r>
        <w:t xml:space="preserve">台词: </w:t>
      </w:r>
      <w:r>
        <w:t>「『『血与魂的共鸣』『将世界斩裂的生命之双剑』……!——《赫勒比勒夏因・二重奏剑》!』」</w:t>
      </w:r>
      <w:r>
        <w:t xml:space="preserve"> ｜ </w:t>
      </w:r>
      <w:r>
        <w:t>「『魔法《赫勒比勒夏因・三重奏剑》!!』」</w:t>
      </w:r>
    </w:p>
    <w:p>
      <w:pPr>
        <w:ind w:left="170"/>
      </w:pPr>
      <w:r>
        <w:t xml:space="preserve">人物: 莱纳·赫勒比勒夏因、相川涡波(化名:基督·欧亚)、海莉·维斯普洛佩(魂之臂,被提及)、诺文·阿雷亚斯(被提及)、诺斯菲·弗茨亚茨(被提及) ｜ </w:t>
      </w:r>
      <w:r>
        <w:t>地点: 迷宫100层</w:t>
      </w:r>
    </w:p>
    <w:p>
      <w:pPr>
        <w:spacing w:before="160"/>
      </w:pPr>
      <w:r>
        <w:rPr>
          <w:b/>
          <w:rFonts w:eastAsia="微软雅黑"/>
          <w:sz w:val="21"/>
        </w:rPr>
        <w:t>T3-0850 ｜ 涡波忆六层救莱纳</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md-0207</w:t>
      </w:r>
    </w:p>
    <w:p>
      <w:pPr>
        <w:ind w:left="170"/>
      </w:pPr>
      <w:r>
        <w:t>描述: 涡波发动技能『最深处之誓约者』平息怒气,冷静称赞「莱纳,你变强了呢」,并回忆初次相遇——学生时代的莱纳与芙兰琉莱姊姊大人等探索迷宫第6层时被章鱼怪物袭击,即将丧命之际被「像故事的主人公一样」的基督救下,从此擅自将他当作『理想』崇敬。莱纳问「你会『后悔』吗……对当初拯救我的事?」,涡波答「我不可能后悔……结交到莱纳这名朋友都是最幸运的一件事」,却断言「连缇亚拉的『红线』都摆脱不了的莱纳,绝对没办法超越如今的我」。莱纳回应「那也得以一对一当作前提」,向诺斯菲发话开启精神攻势。</w:t>
      </w:r>
    </w:p>
    <w:p>
      <w:pPr>
        <w:ind w:left="170"/>
      </w:pPr>
      <w:r>
        <w:t xml:space="preserve">台词: </w:t>
      </w:r>
      <w:r>
        <w:t>「『你会『后悔』吗……对当初拯救我的事?』」</w:t>
      </w:r>
      <w:r>
        <w:t xml:space="preserve"> ｜ </w:t>
      </w:r>
      <w:r>
        <w:t>「『……不会喔。我不可能后悔。就算范围囊括『原世界』和『异世界』,结交到莱纳这名朋友都是最幸运的一件事。』」</w:t>
      </w:r>
    </w:p>
    <w:p>
      <w:pPr>
        <w:ind w:left="170"/>
      </w:pPr>
      <w:r>
        <w:t xml:space="preserve">人物: 莱纳·赫勒比勒夏因、相川涡波(化名:基督·欧亚)、芙兰琉莱·赫勒比勒夏因(被提及)、诺斯菲·弗茨亚茨(被呼叫)、缇亚拉(红线,被提及) ｜ </w:t>
      </w:r>
      <w:r>
        <w:t>地点: 迷宫100层(回忆第6层)</w:t>
      </w:r>
    </w:p>
    <w:p>
      <w:pPr>
        <w:spacing w:before="160"/>
      </w:pPr>
      <w:r>
        <w:rPr>
          <w:b/>
          <w:rFonts w:eastAsia="微软雅黑"/>
          <w:sz w:val="21"/>
        </w:rPr>
        <w:t>T3-0851 ｜ 八重奏剑十六剑交锋</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md-0208</w:t>
      </w:r>
    </w:p>
    <w:p>
      <w:pPr>
        <w:ind w:left="170"/>
      </w:pPr>
      <w:r>
        <w:t>描述: 莱纳以自己的方式挑衅不在战场的诺斯菲——「我那天不是叫你为了基督去死吗?……你丢不丢人啊」,四周无回应,但他坚信能从赤光某处听见她的振动(声音)「哈啊……你还是和以前一样恶心呢」。涡波代答「诺斯菲在『持有物』里面,她没办法回应你」,莱纳回以「莱纳・赫勒比勒夏因认知中的诺斯菲・弗茨亚茨,是个难缠、毒辣,且充满毅力的女性……是我打心底尊敬的可靠伙伴」,令涡波露出又喜又苦的表情。随后莱纳发动《赫勒比勒夏因・八重奏剑》,双手下多出四条各持血、暗、木、风之剑的『魂之腕』,与涡波新造的八条『魔兽之臂』交锋——剑闪共计十六发,仅一次交锋便撼动100层,莱纳双手血肉裂开、血沫飞舞。</w:t>
      </w:r>
    </w:p>
    <w:p>
      <w:pPr>
        <w:ind w:left="170"/>
      </w:pPr>
      <w:r>
        <w:t xml:space="preserve">台词: </w:t>
      </w:r>
      <w:r>
        <w:t>「『『血与魂的共鸣』『将世界斩裂的生命之双剑』!『将交互相叠的轮奏』!!——魔法《赫勒比勒夏因・八重奏剑》!!』」</w:t>
      </w:r>
      <w:r>
        <w:t xml:space="preserve"> ｜ </w:t>
      </w:r>
      <w:r>
        <w:t>「『至少莱纳・赫勒比勒夏因认知中的诺斯菲・弗茨亚茨,是个难缠、毒辣,且充满毅力的女性……是我打心底尊敬的可靠伙伴。』」</w:t>
      </w:r>
    </w:p>
    <w:p>
      <w:pPr>
        <w:ind w:left="170"/>
      </w:pPr>
      <w:r>
        <w:t xml:space="preserve">人物: 莱纳·赫勒比勒夏因、相川涡波(化名:基督·欧亚)、诺斯菲·弗茨亚茨(幻听/被提及)、法夫纳·赫勒比勒夏因(魔法余韵,被提及) ｜ </w:t>
      </w:r>
      <w:r>
        <w:t>地点: 迷宫100层</w:t>
      </w:r>
    </w:p>
    <w:p>
      <w:pPr>
        <w:spacing w:before="160"/>
      </w:pPr>
      <w:r>
        <w:rPr>
          <w:b/>
          <w:rFonts w:eastAsia="微软雅黑"/>
          <w:sz w:val="21"/>
        </w:rPr>
        <w:t>T3-0852 ｜ 主从理念之争</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md-0209</w:t>
      </w:r>
    </w:p>
    <w:p>
      <w:pPr>
        <w:ind w:left="170"/>
      </w:pPr>
      <w:r>
        <w:t>描述: 涡波担忧莱纳的自爆战术,莱纳反斥「自爆的人一直都是你。不只是手臂,你连灵魂都已是满目疮痍了」;涡波否认自己让魔法失控,莱纳回「你无非是在细心地引爆那个什么真正的『魔法』罢了」。涡波说出关键逻辑:「前任的诺伊指名过了,她说只有『相川涡波』可以!战胜了此世之敌阳滝,变得比所有人都强的我……有这样的责任!」并驳斥前任『支配之王』缇缇为何不理解。莱纳主张「强塞而来的力量有何责任可言」「这世界可不会因为少了你一个人就毁灭」。涡波坦言弱者需要可依靠的『神』(某人),「如果没有指明道路的光芒就活不下去」「就算得使用自己,我也要做出来」,断言『拉丝缇亚拉』在前方等他。</w:t>
      </w:r>
    </w:p>
    <w:p>
      <w:pPr>
        <w:ind w:left="170"/>
      </w:pPr>
      <w:r>
        <w:t xml:space="preserve">台词: </w:t>
      </w:r>
      <w:r>
        <w:t>「『前任的诺伊指名过了,她说只有『相川涡波』可以!』」</w:t>
      </w:r>
      <w:r>
        <w:t xml:space="preserve"> ｜ </w:t>
      </w:r>
      <w:r>
        <w:t>「『弱者(我)需要担任那种认知(光芒)的某人!如果没有那种人,那就只能做出来将其推上神位!』」</w:t>
      </w:r>
    </w:p>
    <w:p>
      <w:pPr>
        <w:ind w:left="170"/>
      </w:pPr>
      <w:r>
        <w:t xml:space="preserve">人物: 莱纳·赫勒比勒夏因、相川涡波(化名:基督·欧亚)、诺伊(前任世界之主,被提及)、阳滝(此世之敌,被提及)、缇缇(被提及)、拉丝缇亚拉·弗茨亚茨(被提及) ｜ </w:t>
      </w:r>
      <w:r>
        <w:t>地点: 迷宫100层</w:t>
      </w:r>
    </w:p>
    <w:p>
      <w:pPr>
        <w:spacing w:before="160"/>
      </w:pPr>
      <w:r>
        <w:rPr>
          <w:b/>
          <w:rFonts w:eastAsia="微软雅黑"/>
          <w:sz w:val="21"/>
        </w:rPr>
        <w:t>T3-0853 ｜ 莱纳唤海莉魂灵</w:t>
      </w:r>
      <w:r>
        <w:rPr>
          <w:b/>
          <w:color w:val="C00000"/>
          <w:rFonts w:eastAsia="微软雅黑"/>
        </w:rPr>
        <w:t xml:space="preserve">  [◀回收端]</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md-0210</w:t>
      </w:r>
    </w:p>
    <w:p>
      <w:pPr>
        <w:ind w:left="170"/>
      </w:pPr>
      <w:r>
        <w:t>描述: 莱纳劝涡波「再多看看四周吧……!你真心认为自己是孓然一身的吗!?」,涡波笑答「大家都会说相同的话呢」。莱纳承认「只靠我一个人,什么都做不到……所以我一直都在依靠他人。往后仍会依赖他人」,催动白翠色的戒指请老师(艾德)联系她——一年前曾与艾德老师一起旅行、四处捣毁『魔石人类』的研究所、宛如『赫勒比勒夏因』一般在各地助人的那个人(海莉・维斯普洛佩)。100层离灵魂很近,那个『联系』正逐渐化为粗壮的黑线,莱纳要将她的名字当作魔法呼唤出来。</w:t>
      </w:r>
    </w:p>
    <w:p>
      <w:pPr>
        <w:ind w:left="170"/>
      </w:pPr>
      <w:r>
        <w:t xml:space="preserve">台词: </w:t>
      </w:r>
      <w:r>
        <w:t>「『基督,再多看看四周吧……!你真心认为自己是孓然一身的吗!?』」</w:t>
      </w:r>
      <w:r>
        <w:t xml:space="preserve"> ｜ </w:t>
      </w:r>
      <w:r>
        <w:t>「『只靠我一个人,什么都做不到。我对此有着痛彻的理解。所以我一直都在依靠他人。』」</w:t>
      </w:r>
    </w:p>
    <w:p>
      <w:pPr>
        <w:ind w:left="170"/>
      </w:pPr>
      <w:r>
        <w:t xml:space="preserve">人物: 莱纳·赫勒比勒夏因、相川涡波(化名:基督·欧亚)、海莉·维斯普洛佩(将被召唤)、艾德(老师,被提及) ｜ </w:t>
      </w:r>
      <w:r>
        <w:t>地点: 迷宫100层</w:t>
      </w:r>
    </w:p>
    <w:p>
      <w:pPr>
        <w:ind w:left="170"/>
      </w:pPr>
      <w:r>
        <w:rPr>
          <w:color w:val="2E75B6"/>
          <w:rFonts w:eastAsia="微软雅黑"/>
        </w:rPr>
        <w:t>◀ 回收: FC-0048《海莉(赫尔米娜)短命与死亡》← 伏笔起于 T3-0231《魔石人类短命·仅剩半年》</w:t>
      </w:r>
    </w:p>
    <w:p>
      <w:pPr>
        <w:spacing w:before="160"/>
      </w:pPr>
      <w:r>
        <w:rPr>
          <w:b/>
          <w:rFonts w:eastAsia="微软雅黑"/>
          <w:sz w:val="21"/>
        </w:rPr>
        <w:t>T3-0854 ｜ 咏唱海莉之赤光之歌</w:t>
      </w:r>
    </w:p>
    <w:p>
      <w:pPr>
        <w:ind w:left="170"/>
      </w:pPr>
      <w:r>
        <w:rPr>
          <w:color w:val="808080"/>
          <w:sz w:val="17"/>
          <w:rFonts w:eastAsia="微软雅黑"/>
        </w:rPr>
        <w:t>时间: T3-终谭祭决战·100层(第491话) ｜ 类型: 咏唱节点 ｜ 置信度: 原文明确</w:t>
      </w:r>
    </w:p>
    <w:p>
      <w:pPr>
        <w:ind w:left="170"/>
      </w:pPr>
      <w:r>
        <w:rPr>
          <w:color w:val="808080"/>
          <w:sz w:val="17"/>
          <w:rFonts w:eastAsia="微软雅黑"/>
        </w:rPr>
        <w:t>锚点: 话:第491话 击败『理的盗窃者』的方法 / block_id md-0211</w:t>
      </w:r>
    </w:p>
    <w:p>
      <w:pPr>
        <w:ind w:left="170"/>
      </w:pPr>
      <w:r>
        <w:t>描述: 莱纳握住与海莉的因缘开始咏唱『『声满青空,拯救世界(你)』『齐心祈祷。于此刻链接万千血脉,奏响真正的灵魂之歌』。——魔法《众生之赤光『海莉・维斯普洛佩』》』——将现代最后一位『魔石人类』的名字当作鲜血魔法咏唱,借由千年前法尼亚研究院钻研至今的『血术』连接因缘,使灵魂与灵魂共振。借莱纳身体,海莉的灵魂以真实声音(非幻听)劝导涡波:「能请你给弟弟他们一次机会吗?他们绝对会实现少年真正的『留恋』」「『被造物』也是『真货』,少年是这么告诉我的」,涡波战意完全停下。同时揭示100层深处那片海洋才是真正的『最深处』——本质是『阶层』,是所有灵魂的聚集之地。</w:t>
      </w:r>
    </w:p>
    <w:p>
      <w:pPr>
        <w:ind w:left="170"/>
      </w:pPr>
      <w:r>
        <w:t xml:space="preserve">台词: </w:t>
      </w:r>
      <w:r>
        <w:t>「『——魔法《众生之赤光『海莉・维斯普洛佩』》。』」</w:t>
      </w:r>
      <w:r>
        <w:t xml:space="preserve"> ｜ </w:t>
      </w:r>
      <w:r>
        <w:t>「『『被造物』也是『真货』,少年是这么告诉我的。』」</w:t>
      </w:r>
    </w:p>
    <w:p>
      <w:pPr>
        <w:ind w:left="170"/>
      </w:pPr>
      <w:r>
        <w:t xml:space="preserve">人物: 莱纳·赫勒比勒夏因、海莉·维斯普洛佩(灵魂借体)、相川涡波(化名:基督·欧亚)、海因·赫勒比勒夏因(弟弟,被提及) ｜ </w:t>
      </w:r>
      <w:r>
        <w:t>地点: 迷宫100层(真正的『最深处』)</w:t>
      </w:r>
    </w:p>
    <w:p>
      <w:pPr>
        <w:spacing w:before="160"/>
      </w:pPr>
      <w:r>
        <w:rPr>
          <w:b/>
          <w:rFonts w:eastAsia="微软雅黑"/>
          <w:sz w:val="21"/>
        </w:rPr>
        <w:t>T3-0855 ｜ 莱纳规劝涡波勿独闯最深处</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md-0212</w:t>
      </w:r>
    </w:p>
    <w:p>
      <w:pPr>
        <w:ind w:left="170"/>
      </w:pPr>
      <w:r>
        <w:t>描述: 100层赤色大海前,莱纳・赫勒比勒夏因宣言『最深处』不是该由一人前去的地方,『只要和位于那边的人们一起……绝对会比只身一人的基督跑得更远』。涡波否定:有人在那片暗色海洋等候,自己会把那人卷入没有终点也不受感谢的『世界之主』工作,『掉进『地狱』的人,只要一个就够了』。莱纳看穿他不适合当『世界之主』:主人宛如骑士道理想的身姿『是他妹妹创作的『被造物』』,并非生来爱助人,只是不帮人会很痛苦,强迫症已恶化到不帮助掌控下所有人类就会痛苦的地步。</w:t>
      </w:r>
    </w:p>
    <w:p>
      <w:pPr>
        <w:ind w:left="170"/>
      </w:pPr>
      <w:r>
        <w:t xml:space="preserve">台词: </w:t>
      </w:r>
      <w:r>
        <w:t>「『只要和位于那边的人们一起……绝对会比只身一人的基督跑得更远——』」</w:t>
      </w:r>
      <w:r>
        <w:t xml:space="preserve"> ｜ </w:t>
      </w:r>
      <w:r>
        <w:t>「『掉进『地狱』的人,只要一个就够了!!』」</w:t>
      </w:r>
    </w:p>
    <w:p>
      <w:pPr>
        <w:ind w:left="170"/>
      </w:pPr>
      <w:r>
        <w:t xml:space="preserve">人物: 莱纳・赫勒比勒夏因、相川涡波(化名:基督·欧亚) ｜ </w:t>
      </w:r>
      <w:r>
        <w:t>地点: 迷宫第100层・赤色大海</w:t>
      </w:r>
    </w:p>
    <w:p>
      <w:pPr>
        <w:spacing w:before="160"/>
      </w:pPr>
      <w:r>
        <w:rPr>
          <w:b/>
          <w:rFonts w:eastAsia="微软雅黑"/>
          <w:sz w:val="21"/>
        </w:rPr>
        <w:t>T3-0856 ｜ 技能『素体』随观者变化</w:t>
      </w:r>
    </w:p>
    <w:p>
      <w:pPr>
        <w:ind w:left="170"/>
      </w:pPr>
      <w:r>
        <w:rPr>
          <w:color w:val="808080"/>
          <w:sz w:val="17"/>
          <w:rFonts w:eastAsia="微软雅黑"/>
        </w:rPr>
        <w:t>时间: T3-终谭祭(第491话·100层对战) ｜ 类型: 身份揭露 ｜ 置信度: 原文明确</w:t>
      </w:r>
    </w:p>
    <w:p>
      <w:pPr>
        <w:ind w:left="170"/>
      </w:pPr>
      <w:r>
        <w:rPr>
          <w:color w:val="808080"/>
          <w:sz w:val="17"/>
          <w:rFonts w:eastAsia="微软雅黑"/>
        </w:rPr>
        <w:t>锚点: 话:第491话 击败『理的盗窃者』的方法 / block_id md-0213</w:t>
      </w:r>
    </w:p>
    <w:p>
      <w:pPr>
        <w:ind w:left="170"/>
      </w:pPr>
      <w:r>
        <w:t>描述: 莱纳以降灵海莉小姐的状态使用《鉴定》,看见涡波的技能名为『素体』——先前还是『？？？』,转眼间改变。结合伙伴所述『拉丝缇亚拉・弗茨亚茨所看见的技能是『异邦人』』,可确信第二个『？？？』会根据观看的灵魂(人物)改变名称,与拉古涅小姐性质类似:用『镜子』映照对方灵魂,变换成『理想』的名称,获取与技能名相同的力量。莱纳推测这是留下麻烦『被造物』后一走了之的妹妹小姐所为,并探明根源、拿准应当消除的事物,继续笔直凝视涡波。</w:t>
      </w:r>
    </w:p>
    <w:p>
      <w:pPr>
        <w:ind w:left="170"/>
      </w:pPr>
      <w:r>
        <w:t xml:space="preserve">台词: </w:t>
      </w:r>
      <w:r>
        <w:t>「『考虑到之前听伙伴们说的「拉丝缇亚拉・弗茨亚茨所看见的技能是『异邦人』」……』」</w:t>
      </w:r>
      <w:r>
        <w:t xml:space="preserve"> ｜ </w:t>
      </w:r>
      <w:r>
        <w:t>「『恐怕是与拉古涅小姐类似的性质。用『镜子』映照对方的灵魂,变换成『理想』的名称。』」</w:t>
      </w:r>
    </w:p>
    <w:p>
      <w:pPr>
        <w:ind w:left="170"/>
      </w:pPr>
      <w:r>
        <w:t xml:space="preserve">人物: 莱纳・赫勒比勒夏因、相川涡波(化名:基督·欧亚)、拉丝缇亚拉・弗茨亚茨(被提及)、拉古涅(被提及) ｜ </w:t>
      </w:r>
      <w:r>
        <w:t>地点: 迷宫第100层</w:t>
      </w:r>
    </w:p>
    <w:p>
      <w:pPr>
        <w:spacing w:before="160"/>
      </w:pPr>
      <w:r>
        <w:rPr>
          <w:b/>
          <w:rFonts w:eastAsia="微软雅黑"/>
          <w:sz w:val="21"/>
        </w:rPr>
        <w:t>T3-0857 ｜ 涡波自虐咏唱魔力枯竭</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md-0213</w:t>
      </w:r>
    </w:p>
    <w:p>
      <w:pPr>
        <w:ind w:left="170"/>
      </w:pPr>
      <w:r>
        <w:t>描述: 涡波认定『只要助人就会幸福』这类话语是『这世界罪孽最深重的『咏唱』』,自陈『瑕疵品就该痛苦下去,在给世人作出一些贡献后去死』,当不上『真正的英雄』就至少作为『虚伪的神明』工作到死;莱纳却觉得他的自虐才是咏唱——『理的盗窃者』总在无助时靠咏唱重整旗鼓,又因咏唱变得更为弱小。交锋之下涡波呼吸混乱,踏出第一步时曲膝跪地:紫色魔力飞速衰减,『魔兽之腕』八只手臂有一半如雾气溶解,终于连『半死体』都维持不住。莱纳借机挑衅『『终谭祭』的魔力支持似乎变少了啊』,涡波强撑『仍在『计划』之中』。</w:t>
      </w:r>
    </w:p>
    <w:p>
      <w:pPr>
        <w:ind w:left="170"/>
      </w:pPr>
      <w:r>
        <w:t xml:space="preserve">台词: </w:t>
      </w:r>
      <w:r>
        <w:t>「『那种假冒成故事主角的言语,就是这世界罪孽最深重的『咏唱』……!』」</w:t>
      </w:r>
      <w:r>
        <w:t xml:space="preserve"> ｜ </w:t>
      </w:r>
      <w:r>
        <w:t>「『地上的情势会改变,这仍在『计划』之中……』」</w:t>
      </w:r>
    </w:p>
    <w:p>
      <w:pPr>
        <w:ind w:left="170"/>
      </w:pPr>
      <w:r>
        <w:t xml:space="preserve">人物: 相川涡波(化名:基督·欧亚)、莱纳・赫勒比勒夏因、阿尔缇、诺文(被提及) ｜ </w:t>
      </w:r>
      <w:r>
        <w:t>地点: 迷宫第100层</w:t>
      </w:r>
    </w:p>
    <w:p>
      <w:pPr>
        <w:spacing w:before="160"/>
      </w:pPr>
      <w:r>
        <w:rPr>
          <w:b/>
          <w:rFonts w:eastAsia="微软雅黑"/>
          <w:sz w:val="21"/>
        </w:rPr>
        <w:t>T3-0858 ｜ 莱纳数算反涡波势力</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md-0214</w:t>
      </w:r>
    </w:p>
    <w:p>
      <w:pPr>
        <w:ind w:left="170"/>
      </w:pPr>
      <w:r>
        <w:t>描述: 莱纳作为大家的代表在100层说出『咏唱』一般的台词:『不好的时机』持续累积,就能逐渐让涡波的『计划』偏离轨道——龙人斯诺的大震动已传达给迷宫里的自己,仰慕她的公会探索者会踏上相同道路,艾尔米拉德先生后背宽大追起来省事,发誓效忠的赛拉小姐已掀起反旗,大圣堂的缇亚正与希丝分出胜负。不甘示弱的涡波也展开咏唱回击,断言一切都在『计划』之中:『直到『最后一页』为止,我都看得一清二楚。因此,我的『计划』是绝对且确实的。』</w:t>
      </w:r>
    </w:p>
    <w:p>
      <w:pPr>
        <w:ind w:left="170"/>
      </w:pPr>
      <w:r>
        <w:t xml:space="preserve">台词: </w:t>
      </w:r>
      <w:r>
        <w:t>「『这个『有点不好的时机』累积起来……就能逐渐让你的『计划』偏离轨道——』」</w:t>
      </w:r>
      <w:r>
        <w:t xml:space="preserve"> ｜ </w:t>
      </w:r>
      <w:r>
        <w:t>「『直到『最后一页』为止,我都看得一清二楚。』」</w:t>
      </w:r>
    </w:p>
    <w:p>
      <w:pPr>
        <w:ind w:left="170"/>
      </w:pPr>
      <w:r>
        <w:t xml:space="preserve">人物: 莱纳・赫勒比勒夏因、相川涡波(化名:基督·欧亚)、斯诺・沃克(被提及)、艾尔米拉德(被提及)、赛拉・雷迪安特(被提及)、缇亚・阿雷亚斯(被提及) ｜ </w:t>
      </w:r>
      <w:r>
        <w:t>地点: 迷宫第100层</w:t>
      </w:r>
    </w:p>
    <w:p>
      <w:pPr>
        <w:pStyle w:val="Heading3"/>
      </w:pPr>
      <w:r>
        <w:t>第491话~第497话(36条)</w:t>
      </w:r>
      <w:bookmarkStart w:id="10092" w:name="SEC3_T3_第十章_第491话~第497话"/>
      <w:bookmarkEnd w:id="10092"/>
    </w:p>
    <w:p>
      <w:pPr>
        <w:spacing w:before="160"/>
      </w:pPr>
      <w:r>
        <w:rPr>
          <w:b/>
          <w:rFonts w:eastAsia="微软雅黑"/>
          <w:sz w:val="21"/>
        </w:rPr>
        <w:t>T3-0859 ｜ 涡波自白芙兰为缇亚拉造物</w:t>
      </w:r>
    </w:p>
    <w:p>
      <w:pPr>
        <w:ind w:left="170"/>
      </w:pPr>
      <w:r>
        <w:rPr>
          <w:color w:val="808080"/>
          <w:sz w:val="17"/>
          <w:rFonts w:eastAsia="微软雅黑"/>
        </w:rPr>
        <w:t>时间: T3-终谭祭(第491话·100层对战) ｜ 类型: 身份揭露 ｜ 置信度: 原文明确</w:t>
      </w:r>
    </w:p>
    <w:p>
      <w:pPr>
        <w:ind w:left="170"/>
      </w:pPr>
      <w:r>
        <w:rPr>
          <w:color w:val="808080"/>
          <w:sz w:val="17"/>
          <w:rFonts w:eastAsia="微软雅黑"/>
        </w:rPr>
        <w:t>锚点: 话:第491话 击败『理的盗窃者』的方法 / block_id md-0214</w:t>
      </w:r>
    </w:p>
    <w:p>
      <w:pPr>
        <w:ind w:left="170"/>
      </w:pPr>
      <w:r>
        <w:t>描述: 涡波揭露芙兰琉莱・赫勒比勒夏因的身世:制作出那个血之流向的是千年前的缇亚拉・弗茨亚茨,芙兰是以『迫使我想起青梅竹马的阴影并督导我克服过去』为目的被创造出来的存在,『她绝对会和『水濑湖凪』一样,成为『相川涡波』的伙伴』——因此她必定会站在涡波这边扯他后腿。言及此处涡波又对阳滝发问:『阳滝,我成为了你期望的我啊……!?为什么要露出那种表情!?』——而谈到『原世界』的青梅竹马时,他的咏唱便毁坏了。莱纳暗忖:那个难搞至极的姊姊,绝对会作为涡波的伙伴扯他的后腿。</w:t>
      </w:r>
    </w:p>
    <w:p>
      <w:pPr>
        <w:ind w:left="170"/>
      </w:pPr>
      <w:r>
        <w:t xml:space="preserve">台词: </w:t>
      </w:r>
      <w:r>
        <w:t>「『她绝对会和『水濑湖凪』一样,成为『相川涡波』的伙伴』」</w:t>
      </w:r>
      <w:r>
        <w:t xml:space="preserve"> ｜ </w:t>
      </w:r>
      <w:r>
        <w:t>「『阳滝,我成为了你期望的我啊……!?为什么要露出那种表情!?』」</w:t>
      </w:r>
    </w:p>
    <w:p>
      <w:pPr>
        <w:ind w:left="170"/>
      </w:pPr>
      <w:r>
        <w:t xml:space="preserve">人物: 相川涡波(化名:基督·欧亚)、芙兰琉莱・赫勒比勒夏因、拉丝缇亚拉・弗茨亚茨(千年前,被提及)、相川阳滝(水之理的盗窃者)、莱纳・赫勒比勒夏因 ｜ </w:t>
      </w:r>
      <w:r>
        <w:t>地点: 迷宫第100层</w:t>
      </w:r>
    </w:p>
    <w:p>
      <w:pPr>
        <w:spacing w:before="160"/>
      </w:pPr>
      <w:r>
        <w:rPr>
          <w:b/>
          <w:rFonts w:eastAsia="微软雅黑"/>
          <w:sz w:val="21"/>
        </w:rPr>
        <w:t>T3-0860 ｜ 莱纳作战奏效镜子碎裂</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md-0214</w:t>
      </w:r>
    </w:p>
    <w:p>
      <w:pPr>
        <w:ind w:left="170"/>
      </w:pPr>
      <w:r>
        <w:t>描述: 莱纳指出涡波这一路上用『镜子』映照了所有『理的盗窃者』,那面镜子却在此刻出现裂痕——『先走过这条路的妹妹小姐也在协助我』,涡波至今共鸣过、帮助过、『亲和』过的每一位『理的盗窃者』都在提供助力。涡波顾虑『魂之腕』的分析与魔力恢复,决定拨出时间观察芙兰姊姊,正中莱纳争取时间的下怀。莱纳透露己方作战方案:花了两个月在各地商讨,在第二迷宫构思,又拿到位于其深处的专家建议后由大家敲定——现在,地上的芙兰正在回应他的信赖。</w:t>
      </w:r>
    </w:p>
    <w:p>
      <w:pPr>
        <w:ind w:left="170"/>
      </w:pPr>
      <w:r>
        <w:t xml:space="preserve">台词: </w:t>
      </w:r>
      <w:r>
        <w:t>「『那面『镜子』在此刻出现了裂痕,你甚至打算重蹈大家的覆辙。大家当然会想阻止你……』」</w:t>
      </w:r>
      <w:r>
        <w:t xml:space="preserve"> ｜ </w:t>
      </w:r>
      <w:r>
        <w:t>「『这一路上,你用『镜子』映照了所有『理的盗窃者』……』」</w:t>
      </w:r>
    </w:p>
    <w:p>
      <w:pPr>
        <w:ind w:left="170"/>
      </w:pPr>
      <w:r>
        <w:t xml:space="preserve">人物: 莱纳・赫勒比勒夏因、相川涡波(化名:基督·欧亚)、相川阳滝(水之理的盗窃者,被提及)、芙兰琉莱・赫勒比勒夏因 ｜ </w:t>
      </w:r>
      <w:r>
        <w:t>地点: 迷宫第100层</w:t>
      </w:r>
    </w:p>
    <w:p>
      <w:pPr>
        <w:spacing w:before="160"/>
      </w:pPr>
      <w:r>
        <w:rPr>
          <w:b/>
          <w:rFonts w:eastAsia="微软雅黑"/>
          <w:sz w:val="21"/>
        </w:rPr>
        <w:t>T3-0861 ｜ 芙兰忆遗言赴大圣堂</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md-0216</w:t>
      </w:r>
    </w:p>
    <w:p>
      <w:pPr>
        <w:ind w:left="170"/>
      </w:pPr>
      <w:r>
        <w:t>描述: 终谭祭当日,『天上之七骑士』芙兰琉莱・赫勒比勒夏因在瓦尔德国迷宫前担任门卫,回想弟弟莱纳祭典开始前留下的『希望姐姐活出最真实的自己』,以及已故哥哥海因说过的『你能踏上你自己的道路就再好不过了』——两位家人的身影在她心中重叠。接到逮捕前使徒缇亚・阿雷亚斯的命令后,北边窜起直指天际的光柱,学院老友斯诺・沃克的龙之咆哮响彻蓝天,坐实了『终谭祭』的违和感。不愿再因怀疑信赖而留下后悔的芙兰,决心不再缺席涡波的私事,独自疾驰向弗茨亚茨大圣堂。</w:t>
      </w:r>
    </w:p>
    <w:p>
      <w:pPr>
        <w:ind w:left="170"/>
      </w:pPr>
      <w:r>
        <w:t xml:space="preserve">台词: </w:t>
      </w:r>
      <w:r>
        <w:t>「『希望姐姐活出最真实的自己。』」</w:t>
      </w:r>
      <w:r>
        <w:t xml:space="preserve"> ｜ </w:t>
      </w:r>
      <w:r>
        <w:t>「『——你能踏上你自己的道路就再好不过了。』」</w:t>
      </w:r>
    </w:p>
    <w:p>
      <w:pPr>
        <w:ind w:left="170"/>
      </w:pPr>
      <w:r>
        <w:t xml:space="preserve">人物: 芙兰琉莱・赫勒比勒夏因(天上之七骑士)、莱纳・赫勒比勒夏因(遗言被提及)、海因・赫勒比勒夏因(已故,被提及)、缇亚・阿雷亚斯、斯诺・沃克 ｜ </w:t>
      </w:r>
      <w:r>
        <w:t>地点: 联合国・瓦尔德国迷宫前→弗茨亚茨大圣堂</w:t>
      </w:r>
    </w:p>
    <w:p>
      <w:pPr>
        <w:spacing w:before="160"/>
      </w:pPr>
      <w:r>
        <w:rPr>
          <w:b/>
          <w:rFonts w:eastAsia="微软雅黑"/>
          <w:sz w:val="21"/>
        </w:rPr>
        <w:t>T3-0862 ｜ 大圣堂缇亚独战剑圣</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md-0217</w:t>
      </w:r>
    </w:p>
    <w:p>
      <w:pPr>
        <w:ind w:left="170"/>
      </w:pPr>
      <w:r>
        <w:t>描述: 芙兰踏入弗茨亚茨大圣堂,神殿已改造成圆形决斗场:缇亚・阿雷亚斯的魔力之剑与剑术师傅芬里尔・阿雷亚斯的骑士之剑交锋,『两人的剑之轨迹都和白色流星一样美丽』,讲台上的使徒希丝以神圣魔法支援芬里尔,令缇亚孤立无援。缇亚与希丝边战边争论:希丝决意『不管你想说什么,我都不会放过去主人那里』,缇亚则追问『你真正自己保护期望的究竟是什么』。自觉像『没有剩余戏份的小配角』的芙兰,在入口聆听后咏唱『——『天路垂临』『续道碧霄』——』,决定以女主角之姿登台。</w:t>
      </w:r>
    </w:p>
    <w:p>
      <w:pPr>
        <w:ind w:left="170"/>
      </w:pPr>
      <w:r>
        <w:t xml:space="preserve">台词: </w:t>
      </w:r>
      <w:r>
        <w:t>「『两人的剑之轨迹都和白色流星一样美丽。』」</w:t>
      </w:r>
      <w:r>
        <w:t xml:space="preserve"> ｜ </w:t>
      </w:r>
      <w:r>
        <w:t>「『——『天路垂临』『续道碧霄』——』」</w:t>
      </w:r>
    </w:p>
    <w:p>
      <w:pPr>
        <w:ind w:left="170"/>
      </w:pPr>
      <w:r>
        <w:t xml:space="preserve">人物: 缇亚・阿雷亚斯(隐藏身份:迪亚布罗・西斯)、芬里尔・阿雷亚斯(剑圣)、使徒希丝(巫女)、芙兰琉莱・赫勒比勒夏因 ｜ </w:t>
      </w:r>
      <w:r>
        <w:t>地点: 联合国・弗茨亚茨大圣堂・神殿决斗场</w:t>
      </w:r>
    </w:p>
    <w:p>
      <w:pPr>
        <w:spacing w:before="160"/>
      </w:pPr>
      <w:r>
        <w:rPr>
          <w:b/>
          <w:rFonts w:eastAsia="微软雅黑"/>
          <w:sz w:val="21"/>
        </w:rPr>
        <w:t>T3-0863 ｜ 芙兰风疾走救下缇亚</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md-0218</w:t>
      </w:r>
    </w:p>
    <w:p>
      <w:pPr>
        <w:ind w:left="170"/>
      </w:pPr>
      <w:r>
        <w:t>描述: 希丝下令『把缇亚那条修复到一半的腿砍了。义手也要』,芬里尔挥出剑圣之剑的刹那,等待时机的芙兰抢先行动——以已故哥哥拿手的风之魔法『《wind・风疾走》』吹起狂风,滑入两名剑士之间,公主抱救下跪地的缇亚,与芬里尔拉开十步距离。芙兰宣言:『无论如何,我都不能坐视朋友的危机不管。即便要以尊敬的老师为敌。』芬里尔看穿她『还没搞清状况就想哗众取宠』的性子,却以露出牙齿的笑容将她认定为新的挑战者——无论理由是什么,他都很高兴能和成长后的两位徒弟认真打一场。</w:t>
      </w:r>
    </w:p>
    <w:p>
      <w:pPr>
        <w:ind w:left="170"/>
      </w:pPr>
      <w:r>
        <w:t xml:space="preserve">台词: </w:t>
      </w:r>
      <w:r>
        <w:t>「『——《wind・风疾走》。』」</w:t>
      </w:r>
      <w:r>
        <w:t xml:space="preserve"> ｜ </w:t>
      </w:r>
      <w:r>
        <w:t>「『无论如何,我都不能坐视朋友的危机不管。即便要以尊敬的老师为敌。』」</w:t>
      </w:r>
    </w:p>
    <w:p>
      <w:pPr>
        <w:ind w:left="170"/>
      </w:pPr>
      <w:r>
        <w:t xml:space="preserve">人物: 芙兰琉莱・赫勒比勒夏因、缇亚・阿雷亚斯(隐藏身份:迪亚布罗・西斯)、芬里尔・阿雷亚斯(剑圣)、使徒希丝 ｜ </w:t>
      </w:r>
      <w:r>
        <w:t>地点: 联合国・弗茨亚茨大圣堂・神殿决斗场</w:t>
      </w:r>
    </w:p>
    <w:p>
      <w:pPr>
        <w:spacing w:before="160"/>
      </w:pPr>
      <w:r>
        <w:rPr>
          <w:b/>
          <w:rFonts w:eastAsia="微软雅黑"/>
          <w:sz w:val="21"/>
        </w:rPr>
        <w:t>T3-0864 ｜ 芙兰拒骑士使命宣言</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md-0219</w:t>
      </w:r>
    </w:p>
    <w:p>
      <w:pPr>
        <w:ind w:left="170"/>
      </w:pPr>
      <w:r>
        <w:t>描述: 希丝以『真正的『赫勒比勒夏因』的后裔』之责质问芙兰为何妨碍指令:『这可是你从千年前便拥有的职责喔?』芙兰坦然回绝:『我是『芙兰琉莱』・赫勒比勒夏因。会乖乖执行上头指示的正经骑士,我可是连一次都没当过呢……请相信缇亚的话吧。』她放下缇亚、抽出骑士配剑摆好战架,宣言与缇亚一同前去帮助涡波大人。希丝怒斥『连怎么帮都不知道的角色,不要在这口出狂言!现在可是我在帮助主人喔!?』,芙兰却豪言:『缇亚……在帮上涡波大人之后,我们要一起拯救世界喔。我们肯定能办到。』</w:t>
      </w:r>
    </w:p>
    <w:p>
      <w:pPr>
        <w:ind w:left="170"/>
      </w:pPr>
      <w:r>
        <w:t xml:space="preserve">台词: </w:t>
      </w:r>
      <w:r>
        <w:t>「『我是『芙兰琉莱』・赫勒比勒夏因。会乖乖执行上头指示的正经骑士,我可是连一次都没当过呢。』」</w:t>
      </w:r>
      <w:r>
        <w:t xml:space="preserve"> ｜ </w:t>
      </w:r>
      <w:r>
        <w:t>「『缇亚……在帮上涡波大人之后,我们要一起拯救世界喔。我们肯定能办到。』」</w:t>
      </w:r>
    </w:p>
    <w:p>
      <w:pPr>
        <w:ind w:left="170"/>
      </w:pPr>
      <w:r>
        <w:t xml:space="preserve">人物: 芙兰琉莱・赫勒比勒夏因、使徒希丝、缇亚・阿雷亚斯(隐藏身份:迪亚布罗・西斯) ｜ </w:t>
      </w:r>
      <w:r>
        <w:t>地点: 联合国・弗茨亚茨大圣堂・神殿</w:t>
      </w:r>
    </w:p>
    <w:p>
      <w:pPr>
        <w:spacing w:before="160"/>
      </w:pPr>
      <w:r>
        <w:rPr>
          <w:b/>
          <w:rFonts w:eastAsia="微软雅黑"/>
          <w:sz w:val="21"/>
        </w:rPr>
        <w:t>T3-0865 ｜ 爱与幸福之争</w:t>
      </w:r>
      <w:r>
        <w:rPr>
          <w:b/>
          <w:color w:val="C00000"/>
          <w:rFonts w:eastAsia="微软雅黑"/>
        </w:rPr>
        <w:t xml:space="preserve">  [▶伏笔端]</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md-0220</w:t>
      </w:r>
    </w:p>
    <w:p>
      <w:pPr>
        <w:ind w:left="170"/>
      </w:pPr>
      <w:r>
        <w:t>描述: 纯真的希丝(西斯)认真聆听芙兰的跳跃式发言后否定:『主人的爱是『她』的所有物!可以给主人带来『幸福』的,就只有『仅此唯一的命运之人』!』芙兰反驳爱与幸福更自由、快乐结局不只有一种,并点破希丝的性情:『曾待在缇亚体内的你不会不知道吧』——希丝气急:『从千年前就是了!所以我才不要!!我最讨厌你了!!』随后她向芬里尔下令,『即便身体会超越极限并因此崩溃,也要立刻让那个小姑娘闭嘴』,以规格外的神圣魔法加持老骑士,芬里尔则展开适合他的『逆风魔法』迎战。</w:t>
      </w:r>
    </w:p>
    <w:p>
      <w:pPr>
        <w:ind w:left="170"/>
      </w:pPr>
      <w:r>
        <w:t xml:space="preserve">台词: </w:t>
      </w:r>
      <w:r>
        <w:t>「『可以给主人带来『幸福』的,就只有『仅此唯一的命运之人』!!』」</w:t>
      </w:r>
      <w:r>
        <w:t xml:space="preserve"> ｜ </w:t>
      </w:r>
      <w:r>
        <w:t>「『即便身体会超越极限并因此崩溃!!也要立刻让那个小姑娘闭嘴!!』」</w:t>
      </w:r>
    </w:p>
    <w:p>
      <w:pPr>
        <w:ind w:left="170"/>
      </w:pPr>
      <w:r>
        <w:t xml:space="preserve">人物: 使徒希丝、芙兰琉莱・赫勒比勒夏因、芬里尔・阿雷亚斯(剑圣)、缇亚・阿雷亚斯(隐藏身份:迪亚布罗・西斯) ｜ </w:t>
      </w:r>
      <w:r>
        <w:t>地点: 联合国・弗茨亚茨大圣堂・神殿</w:t>
      </w:r>
    </w:p>
    <w:p>
      <w:pPr>
        <w:ind w:left="170"/>
      </w:pPr>
      <w:r>
        <w:rPr>
          <w:color w:val="BF8F00"/>
          <w:rFonts w:eastAsia="微软雅黑"/>
        </w:rPr>
        <w:t>▶ 伏笔: FC-0023《缇亚与希丝一心同体的迪亚布罗·西斯》→ 回收于 T3-0525《缇亚拉自述幕后全盘计划》(closed)</w:t>
      </w:r>
    </w:p>
    <w:p>
      <w:pPr>
        <w:ind w:left="170"/>
      </w:pPr>
      <w:r>
        <w:t xml:space="preserve">　注: 旧ID引用 EV-010-0019(缇亚与希丝一心同体的『迪亚布罗·西斯』,反转轴4延伸);自述段将两者一体关系摊明</w:t>
      </w:r>
    </w:p>
    <w:p>
      <w:pPr>
        <w:spacing w:before="160"/>
      </w:pPr>
      <w:r>
        <w:rPr>
          <w:b/>
          <w:rFonts w:eastAsia="微软雅黑"/>
          <w:sz w:val="21"/>
        </w:rPr>
        <w:t>T3-0866 ｜ 二对一剑圣风之合击</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md-0221</w:t>
      </w:r>
    </w:p>
    <w:p>
      <w:pPr>
        <w:ind w:left="170"/>
      </w:pPr>
      <w:r>
        <w:t>描述: 缇亚与芙兰并肩迎战芬里尔:缇亚学着爷爷在背后使出不擅长的风属性魔法,『那恐怕是初见,也是初次的魔法构筑』,却在即兴间用出宛如接受过专业指导的『逆风魔法』,令芙兰惊叹『压倒性的魔法天分……拥有我一辈子追不上的犯规力量』。两人宣言『剑也是!不是一个!要两个人一起挥舞!!』,缇亚的誓约尤为炽热:『我已经决定不再逃避了!!使徒也好剑圣也罢,我都要从正面超越!如果有所不足,就算借助朋友的力量!也要把你们打到心服口服,然后『大家一起』过去!绝对要——!!』芬里尔随即斩出『共鸣魔法《AwraithWinds——』回应。</w:t>
      </w:r>
    </w:p>
    <w:p>
      <w:pPr>
        <w:ind w:left="170"/>
      </w:pPr>
      <w:r>
        <w:t xml:space="preserve">台词: </w:t>
      </w:r>
      <w:r>
        <w:t>「『然后『大家一起』过去!绝对要——!!』」</w:t>
      </w:r>
      <w:r>
        <w:t xml:space="preserve"> ｜ </w:t>
      </w:r>
      <w:r>
        <w:t>「『那恐怕是初见,也是初次的魔法构筑。』」</w:t>
      </w:r>
    </w:p>
    <w:p>
      <w:pPr>
        <w:ind w:left="170"/>
      </w:pPr>
      <w:r>
        <w:t xml:space="preserve">人物: 缇亚・阿雷亚斯(隐藏身份:迪亚布罗・西斯)、芙兰琉莱・赫勒比勒夏因、芬里尔・阿雷亚斯(剑圣) ｜ </w:t>
      </w:r>
      <w:r>
        <w:t>地点: 联合国・弗茨亚茨大圣堂・神殿决斗场</w:t>
      </w:r>
    </w:p>
    <w:p>
      <w:pPr>
        <w:spacing w:before="160"/>
      </w:pPr>
      <w:r>
        <w:rPr>
          <w:b/>
          <w:rFonts w:eastAsia="微软雅黑"/>
          <w:sz w:val="21"/>
        </w:rPr>
        <w:t>T3-0867 ｜ Awraith双奏风夺胜</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md-0222</w:t>
      </w:r>
    </w:p>
    <w:p>
      <w:pPr>
        <w:ind w:left="170"/>
      </w:pPr>
      <w:r>
        <w:t>描述: 芙兰赋予合击技完整名称并发动——《AwraithWinds・二重奏风》:即兴命名的『逆风魔法』迎头撞上爷爷挥出的剑,将其吹离正轨;芬里尔如门外汉般砍空,却以精湛剑术重整攻势再度斩向两人。芙兰的『守护重视之人后背』一击以排山倒海之势迎上,缇亚怒号『爷爷,我们会超越你!不是一个人!而是以我们的剑超越你!!』,将剑圣之剑打飞,刺入绘有神殿纹样的天花板。卷起的飓风完全改变了神殿的风之流向——剑圣芬里尔・阿雷亚斯战败,『胜负已定』。</w:t>
      </w:r>
    </w:p>
    <w:p>
      <w:pPr>
        <w:ind w:left="170"/>
      </w:pPr>
      <w:r>
        <w:t xml:space="preserve">台词: </w:t>
      </w:r>
      <w:r>
        <w:t>「『——《AwraithWinds・二重奏风》!!』」</w:t>
      </w:r>
      <w:r>
        <w:t xml:space="preserve"> ｜ </w:t>
      </w:r>
      <w:r>
        <w:t>「『爷爷,我们会超越你!不是一个人!而是以我们的剑超越你!!』」</w:t>
      </w:r>
    </w:p>
    <w:p>
      <w:pPr>
        <w:ind w:left="170"/>
      </w:pPr>
      <w:r>
        <w:t xml:space="preserve">人物: 芙兰琉莱・赫勒比勒夏因、缇亚・阿雷亚斯(隐藏身份:迪亚布罗・西斯)、芬里尔・阿雷亚斯(剑圣) ｜ </w:t>
      </w:r>
      <w:r>
        <w:t>地点: 联合国・弗茨亚茨大圣堂・神殿决斗场</w:t>
      </w:r>
    </w:p>
    <w:p>
      <w:pPr>
        <w:spacing w:before="160"/>
      </w:pPr>
      <w:r>
        <w:rPr>
          <w:b/>
          <w:rFonts w:eastAsia="微软雅黑"/>
          <w:sz w:val="21"/>
        </w:rPr>
        <w:t>T3-0868 ｜ 芙兰补刀剑圣降服</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md-0223</w:t>
      </w:r>
    </w:p>
    <w:p>
      <w:pPr>
        <w:ind w:left="170"/>
      </w:pPr>
      <w:r>
        <w:t>描述: 缇亚欲发布胜利宣言,芙兰却抢先冲出——『最后的一击,就由我来!』,从斜面毫不留情地挥砍失去护身武器的芬里尔:鲜血飘溅,『超越极限的动作与疼痛让爷爷的膝盖与右手着地』。芬里尔认输并留下教诲:『阿雷亚斯的剑,是不能以孤独(一个人)铸就的。这个道理,从千年前便存在了。』他转向希丝恭敬低头传达投降,希丝则陷入混乱:『按照主人的『计划』,即使友军反叛,未来也不会产生任何改变……只要有『丝线』在,就算出了差错也会马上修正如初才对』——大陆第一剑圣的败北,令她的『计划』信仰首次产生裂痕。</w:t>
      </w:r>
    </w:p>
    <w:p>
      <w:pPr>
        <w:ind w:left="170"/>
      </w:pPr>
      <w:r>
        <w:t xml:space="preserve">台词: </w:t>
      </w:r>
      <w:r>
        <w:t>「『最后的一击,就由我来!』」</w:t>
      </w:r>
      <w:r>
        <w:t xml:space="preserve"> ｜ </w:t>
      </w:r>
      <w:r>
        <w:t>「『阿雷亚斯的剑,是不能以孤独(一个人)铸就的。这个道理,从千年前便存在了。』」</w:t>
      </w:r>
    </w:p>
    <w:p>
      <w:pPr>
        <w:ind w:left="170"/>
      </w:pPr>
      <w:r>
        <w:t xml:space="preserve">人物: 芙兰琉莱・赫勒比勒夏因、缇亚・阿雷亚斯(隐藏身份:迪亚布罗・西斯)、芬里尔・阿雷亚斯(剑圣)、使徒希丝 ｜ </w:t>
      </w:r>
      <w:r>
        <w:t>地点: 联合国・弗茨亚茨大圣堂・神殿决斗场</w:t>
      </w:r>
    </w:p>
    <w:p>
      <w:pPr>
        <w:spacing w:before="160"/>
      </w:pPr>
      <w:r>
        <w:rPr>
          <w:b/>
          <w:rFonts w:eastAsia="微软雅黑"/>
          <w:sz w:val="21"/>
        </w:rPr>
        <w:t>T3-0869 ｜ 希丝倾诉丝线摆布之苦</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md-0224</w:t>
      </w:r>
    </w:p>
    <w:p>
      <w:pPr>
        <w:ind w:left="170"/>
      </w:pPr>
      <w:r>
        <w:t>描述: 缇亚向希丝道出超越『丝线』的哲学:『大家身上都缠着某人的『丝线』,受尽摆布!我们从未凭自身的意志做过选择,连一次都没有!!』而拉丝缇亚拉『只是比任何人都享受『丝线』罢了……深爱着与『丝线』的联系,渴望超越原本的演出,并且全力活过了一生』。希丝在缇亚凝视下示弱,细数千年前最先交到的朋友:涡波、阳滝、缇亚拉——『教会了才刚出生,还什么都不懂的我许多事情』,并吐出涡波千年前的心愿:『如果我也能交到许多平凡的朋友就好了』。而她则被『丝线』带到了这个时代,与最初的『朋友』缇亚相遇。</w:t>
      </w:r>
    </w:p>
    <w:p>
      <w:pPr>
        <w:ind w:left="170"/>
      </w:pPr>
      <w:r>
        <w:t xml:space="preserve">台词: </w:t>
      </w:r>
      <w:r>
        <w:t>「『大家身上都缠着某人的『丝线』,受尽摆布!我们从未凭自身的意志做过选择,连一次都没有!!』」</w:t>
      </w:r>
      <w:r>
        <w:t xml:space="preserve"> ｜ </w:t>
      </w:r>
      <w:r>
        <w:t>「『涡波在千年前说过。如果我也能交到许多平凡的朋友就好了。』」</w:t>
      </w:r>
    </w:p>
    <w:p>
      <w:pPr>
        <w:ind w:left="170"/>
      </w:pPr>
      <w:r>
        <w:t xml:space="preserve">人物: 缇亚・阿雷亚斯(隐藏身份:迪亚布罗・西斯)、使徒希丝、拉丝缇亚拉・弗茨亚茨(被提及)、相川阳滝(水之理的盗窃者,被提及)、相川涡波(化名:基督·欧亚,被提及)、芙兰琉莱・赫勒比勒夏因(旁观) ｜ </w:t>
      </w:r>
      <w:r>
        <w:t>地点: 联合国・弗茨亚茨大圣堂・神殿</w:t>
      </w:r>
    </w:p>
    <w:p>
      <w:pPr>
        <w:spacing w:before="160"/>
      </w:pPr>
      <w:r>
        <w:rPr>
          <w:b/>
          <w:rFonts w:eastAsia="微软雅黑"/>
          <w:sz w:val="21"/>
        </w:rPr>
        <w:t>T3-0870 ｜ 希丝哭诉朋友将尽</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md-0225</w:t>
      </w:r>
    </w:p>
    <w:p>
      <w:pPr>
        <w:ind w:left="170"/>
      </w:pPr>
      <w:r>
        <w:t>描述: 希丝倾吐淤积千年的心绪:约好一起努力到世界得救的盟友『全部全部全部!都接二连三地从我的『世界』消失了』——阳滝与缇亚拉都跑到遥不可及的地方,留下的涡波也要踏上相同的道路,『简直就像『世界』认为『使徒』不需要那种东西,打算从我手里夺走他一样』。她忆起千年前失去阳滝时的涡波:『又哭又闹,看不出一丝从容』。缇亚握紧她的手:『涡波一点也不绝对,而且也不是『神明』。只是个会为了他人而试图将不可能化为可能的努力家』,并宣言假如涡波在最深处痛苦,『就砍断他的手脚强逼他休息吧?』,务必将涡波从『神』的束缚中解放。</w:t>
      </w:r>
    </w:p>
    <w:p>
      <w:pPr>
        <w:ind w:left="170"/>
      </w:pPr>
      <w:r>
        <w:t xml:space="preserve">台词: </w:t>
      </w:r>
      <w:r>
        <w:t>「『涡波一点也不绝对,而且也不是『神明』。只是个会为了他人而试图将不可能化为可能的努力家。』」</w:t>
      </w:r>
      <w:r>
        <w:t xml:space="preserve"> ｜ </w:t>
      </w:r>
      <w:r>
        <w:t>「『千年前失去阳滝的时候,简直让人不忍直视。又哭又闹,看不出一丝从容。』」</w:t>
      </w:r>
    </w:p>
    <w:p>
      <w:pPr>
        <w:ind w:left="170"/>
      </w:pPr>
      <w:r>
        <w:t xml:space="preserve">人物: 使徒希丝、缇亚・阿雷亚斯(隐藏身份:迪亚布罗・西斯)、相川阳滝(被提及)、拉丝缇亚拉・弗茨亚茨(被提及)、相川涡波(化名:基督·欧亚,被提及) ｜ </w:t>
      </w:r>
      <w:r>
        <w:t>地点: 联合国・弗茨亚茨大圣堂・神殿</w:t>
      </w:r>
    </w:p>
    <w:p>
      <w:pPr>
        <w:spacing w:before="160"/>
      </w:pPr>
      <w:r>
        <w:rPr>
          <w:b/>
          <w:rFonts w:eastAsia="微软雅黑"/>
          <w:sz w:val="21"/>
        </w:rPr>
        <w:t>T3-0871 ｜ 希丝揭示千年共研咒术</w:t>
      </w:r>
      <w:r>
        <w:rPr>
          <w:b/>
          <w:color w:val="C00000"/>
          <w:rFonts w:eastAsia="微软雅黑"/>
        </w:rPr>
        <w:t xml:space="preserve">  [▶伏笔端]</w:t>
      </w:r>
    </w:p>
    <w:p>
      <w:pPr>
        <w:ind w:left="170"/>
      </w:pPr>
      <w:r>
        <w:rPr>
          <w:color w:val="808080"/>
          <w:sz w:val="17"/>
          <w:rFonts w:eastAsia="微软雅黑"/>
        </w:rPr>
        <w:t>时间: T3-终谭祭当日(第493话) ｜ 类型: 身份揭露 ｜ 置信度: 原文明确</w:t>
      </w:r>
    </w:p>
    <w:p>
      <w:pPr>
        <w:ind w:left="170"/>
      </w:pPr>
      <w:r>
        <w:rPr>
          <w:color w:val="808080"/>
          <w:sz w:val="17"/>
          <w:rFonts w:eastAsia="微软雅黑"/>
        </w:rPr>
        <w:t>锚点: 话:第493话 迪亚布罗・西斯其三 / block_id md-0226</w:t>
      </w:r>
    </w:p>
    <w:p>
      <w:pPr>
        <w:ind w:left="170"/>
      </w:pPr>
      <w:r>
        <w:t>描述: 缇亚与希丝双手交握,魔力激起强烈脉动。希丝道出埋藏千年的秘密:『因为不想失去,我才会许下不再松手的愿望,在千年前创造了它……在最后与缇亚拉一同以『咒术』……』——那个以『在最后和大家一起欢笑』为目的、与缇亚拉共同研发的技能,是她千年前没能抓住、转而期盼未来能守护真正之物的寄托;『我现在要是放开你的手,可就没脸面见缇亚拉了……涡波也是。再这样下去,我就没办法以『朋友』称呼阳滝了。』两人以手为桥,神圣魔力交融,神殿充满光芒——规模远超莱文教仪式《Level up》,『千年前便有所缺失的事物,在此刻得到了修补』。</w:t>
      </w:r>
    </w:p>
    <w:p>
      <w:pPr>
        <w:ind w:left="170"/>
      </w:pPr>
      <w:r>
        <w:t xml:space="preserve">台词: </w:t>
      </w:r>
      <w:r>
        <w:t>「『因为不想失去,我才会许下不再松手的愿望,在千年前创造了它……』」</w:t>
      </w:r>
      <w:r>
        <w:t xml:space="preserve"> ｜ </w:t>
      </w:r>
      <w:r>
        <w:t>「『这个技能是我以『在最后和大家一起欢笑』为目的,和缇亚拉共同研发的……』」</w:t>
      </w:r>
    </w:p>
    <w:p>
      <w:pPr>
        <w:ind w:left="170"/>
      </w:pPr>
      <w:r>
        <w:t xml:space="preserve">人物: 使徒希丝、缇亚・阿雷亚斯(隐藏身份:迪亚布罗・西斯)、拉丝缇亚拉・弗茨亚茨(千年前,被提及)、相川阳滝(被提及) ｜ </w:t>
      </w:r>
      <w:r>
        <w:t>地点: 联合国・弗茨亚茨大圣堂・神殿</w:t>
      </w:r>
    </w:p>
    <w:p>
      <w:pPr>
        <w:ind w:left="170"/>
      </w:pPr>
      <w:r>
        <w:rPr>
          <w:color w:val="BF8F00"/>
          <w:rFonts w:eastAsia="微软雅黑"/>
        </w:rPr>
        <w:t>▶ 伏笔: FC-0088《缇亚拉与希丝共同研发技能之真正用途》→ 回收于 《》(open)</w:t>
      </w:r>
    </w:p>
    <w:p>
      <w:pPr>
        <w:ind w:left="170"/>
      </w:pPr>
      <w:r>
        <w:t xml:space="preserve">　注: 原文标注悬空(与缇亚拉共同研发的技能真正用途,后文千年前揭示段回收);本 digest 未见对应闭环,推测方向=千年前研究段(迷宫建造期)</w:t>
      </w:r>
    </w:p>
    <w:p>
      <w:pPr>
        <w:spacing w:before="160"/>
      </w:pPr>
      <w:r>
        <w:rPr>
          <w:b/>
          <w:rFonts w:eastAsia="微软雅黑"/>
          <w:sz w:val="21"/>
        </w:rPr>
        <w:t>T3-0872 ｜ 迪亚布罗・西斯双人咏唱</w:t>
      </w:r>
    </w:p>
    <w:p>
      <w:pPr>
        <w:ind w:left="170"/>
      </w:pPr>
      <w:r>
        <w:rPr>
          <w:color w:val="808080"/>
          <w:sz w:val="17"/>
          <w:rFonts w:eastAsia="微软雅黑"/>
        </w:rPr>
        <w:t>时间: T3-终谭祭当日(第493话) ｜ 类型: 咏唱节点 ｜ 置信度: 原文明确</w:t>
      </w:r>
    </w:p>
    <w:p>
      <w:pPr>
        <w:ind w:left="170"/>
      </w:pPr>
      <w:r>
        <w:rPr>
          <w:color w:val="808080"/>
          <w:sz w:val="17"/>
          <w:rFonts w:eastAsia="微软雅黑"/>
        </w:rPr>
        <w:t>锚点: 话:第493话 迪亚布罗・西斯其三 / block_id md-0227</w:t>
      </w:r>
    </w:p>
    <w:p>
      <w:pPr>
        <w:ind w:left="170"/>
      </w:pPr>
      <w:r>
        <w:t>描述: 希丝问『事到如今『我』还能加入缇亚的『我』们吗?』,缇亚答:『你一直是我们的一分子啊……让大家见识一下我们『迪亚布罗・西斯』帅气的一面吧!将涡波至今帮过我们的忙,全部奉还回去!!』两人以超越姊妹、一心同体的动作展开咏唱:『——『轻抚即逝』『无论意义,无论矜持,无论欢呼』——』『——『是矣,『无论过往,无论故乡,无论哀伤』『天地万物,祝福新启程』』——』。光芒没入两人体内,魔法阵在大圣堂显现,『千年前便有所缺失的事物得到了修补,一直很不安定的『什么』终于臻至完全』。希丝随即向观众宣告:『莱文教的『神』只是『人类』。他的名字是涡波。』『涡波是个特别丢脸的『弱者』……所以我要和缇亚过去看看他。』</w:t>
      </w:r>
    </w:p>
    <w:p>
      <w:pPr>
        <w:ind w:left="170"/>
      </w:pPr>
      <w:r>
        <w:t xml:space="preserve">台词: </w:t>
      </w:r>
      <w:r>
        <w:t>「『——『轻抚即逝』『无论意义,无论矜持,无论欢呼』——』」</w:t>
      </w:r>
      <w:r>
        <w:t xml:space="preserve"> ｜ </w:t>
      </w:r>
      <w:r>
        <w:t>「『莱文教的『神』只是『人类』。他的名字是涡波。』」</w:t>
      </w:r>
    </w:p>
    <w:p>
      <w:pPr>
        <w:ind w:left="170"/>
      </w:pPr>
      <w:r>
        <w:t xml:space="preserve">人物: 缇亚・阿雷亚斯(隐藏身份:迪亚布罗・西斯)、使徒希丝、芙兰琉莱・赫勒比勒夏因(旁观) ｜ </w:t>
      </w:r>
      <w:r>
        <w:t>地点: 联合国・弗茨亚茨大圣堂・神殿</w:t>
      </w:r>
    </w:p>
    <w:p>
      <w:pPr>
        <w:spacing w:before="160"/>
      </w:pPr>
      <w:r>
        <w:rPr>
          <w:b/>
          <w:rFonts w:eastAsia="微软雅黑"/>
          <w:sz w:val="21"/>
        </w:rPr>
        <w:t>T3-0873 ｜ 希丝弃神位赴最深处</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md-0228</w:t>
      </w:r>
    </w:p>
    <w:p>
      <w:pPr>
        <w:ind w:left="170"/>
      </w:pPr>
      <w:r>
        <w:t>描述: 魔石人类少女们颤抖着反对信仰变更:『主人就是改变了我们『命运』的『神』没错!我们一直都在向『神』祈祷……』希丝痛苦却温柔地回答:『你们的莱文教不会有任何改变……把祈祷的对象从『神』变更为『涡波』也没问题,那个『计划』肯定从一开始就是这么规划的。』此时狼之骑士赛拉・雷迪安特破窗而入:『迪普拉库拉大人目前正在镇上暴走,且已经造成了损害。』希丝随即以庄严姿态决定:『我们『迪亚布罗・西斯』将会负起责任,将使徒迪普拉库拉带到『最深处』』——耀眼的魔力之翅在她后背显现,『此时此刻,希丝大人将『朋友』放在了『使徒』前面。』</w:t>
      </w:r>
    </w:p>
    <w:p>
      <w:pPr>
        <w:ind w:left="170"/>
      </w:pPr>
      <w:r>
        <w:t xml:space="preserve">台词: </w:t>
      </w:r>
      <w:r>
        <w:t>「『把祈祷的对象从『神』变更为『涡波』也没问题。』」</w:t>
      </w:r>
      <w:r>
        <w:t xml:space="preserve"> ｜ </w:t>
      </w:r>
      <w:r>
        <w:t>「『此时此刻,希丝大人将『朋友』放在了『使徒』前面。』」</w:t>
      </w:r>
    </w:p>
    <w:p>
      <w:pPr>
        <w:ind w:left="170"/>
      </w:pPr>
      <w:r>
        <w:t xml:space="preserve">人物: 使徒希丝、赛拉・雷迪安特(狼之骑士)、芙兰琉莱・赫勒比勒夏因、缇亚・阿雷亚斯(隐藏身份:迪亚布罗・西斯)、迪普拉库拉(被提及)、魔石人类少女们 ｜ </w:t>
      </w:r>
      <w:r>
        <w:t>地点: 联合国・弗茨亚茨大圣堂</w:t>
      </w:r>
    </w:p>
    <w:p>
      <w:pPr>
        <w:spacing w:before="160"/>
      </w:pPr>
      <w:r>
        <w:rPr>
          <w:b/>
          <w:rFonts w:eastAsia="微软雅黑"/>
          <w:sz w:val="21"/>
        </w:rPr>
        <w:t>T3-0874 ｜ 奉还阵结界困暴走使徒</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md-0229~md-0230</w:t>
      </w:r>
    </w:p>
    <w:p>
      <w:pPr>
        <w:ind w:left="170"/>
      </w:pPr>
      <w:r>
        <w:t>描述: 希丝张着魔力之翼抵达连合国北部弗茨亚茨富人区,目睹迪普拉库拉暴走:红黑发高大男性,手脚长得诡异,肩膀长着树枝,头上顶着魔力光圈,连前主人赏赐的『表皮』都丢弃了。『史诗探索者』三位副会长(剑士波鲁札克、魔法使缇莉・琳卡、斗士雷鲁・桑库斯)与『绝世』三人组正夹击他。希丝以防卫被害扩大为由发动领域魔法《Invisible・Field・奉还阵(return)》——以『魔石线』架设、排除使徒之外一切的千年前『世界奉还阵』改良版,并让公会斗士迅速疏散:『这个结界可以从里面走出,你们快点离开!待得太久可是会融化的!!』</w:t>
      </w:r>
    </w:p>
    <w:p>
      <w:pPr>
        <w:ind w:left="170"/>
      </w:pPr>
      <w:r>
        <w:t xml:space="preserve">台词: </w:t>
      </w:r>
      <w:r>
        <w:t>「『——《Invisible・Field・奉还阵(return)》!!』」</w:t>
      </w:r>
      <w:r>
        <w:t xml:space="preserve"> ｜ </w:t>
      </w:r>
      <w:r>
        <w:t>「『这个结界,莫非是……会融化,就代表它是千年前的『世界奉还阵』吗?』」</w:t>
      </w:r>
    </w:p>
    <w:p>
      <w:pPr>
        <w:ind w:left="170"/>
      </w:pPr>
      <w:r>
        <w:t xml:space="preserve">人物: 使徒希丝、迪普拉库拉(使徒)、波鲁札克、缇莉・琳卡、雷鲁・桑库斯(史诗探索者副会长)、『绝世』三人组(公会) ｜ </w:t>
      </w:r>
      <w:r>
        <w:t>地点: 联合国・弗茨亚茨富人区上空</w:t>
      </w:r>
    </w:p>
    <w:p>
      <w:pPr>
        <w:spacing w:before="160"/>
      </w:pPr>
      <w:r>
        <w:rPr>
          <w:b/>
          <w:rFonts w:eastAsia="微软雅黑"/>
          <w:sz w:val="21"/>
        </w:rPr>
        <w:t>T3-0875 ｜ 理念冲突Divinecircle断肢</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md-0231</w:t>
      </w:r>
    </w:p>
    <w:p>
      <w:pPr>
        <w:ind w:left="170"/>
      </w:pPr>
      <w:r>
        <w:t>描述: 希丝向迪普拉库拉阐明目的:回到『最深处』与涡波好好沟通,『要是他的表情有一丝痛苦,我就要把他从『世界之主』的位子上拉下来』。迪普拉库拉怒斥:『不是同老夫在『最深处』立过誓吗!?……若是把主人拉下神座,『魔之毒』又要交给何人调整!?』希丝回应:『在身为使徒之前,我们首先是『人类』喔……只是被迫接受『与生俱来的不同』的,浑身诅咒的『人类』』。这句话触到逆鳞,迪普拉库拉以《Divine circle》射出约十个魔力圆环,切断希丝的左手与右脚、劈开翅膀,并吼道:『看啊!这份力量!吾等的身体!这个受到『魔之毒』宠爱的模样——哪里像『人类』了!!』</w:t>
      </w:r>
    </w:p>
    <w:p>
      <w:pPr>
        <w:ind w:left="170"/>
      </w:pPr>
      <w:r>
        <w:t xml:space="preserve">台词: </w:t>
      </w:r>
      <w:r>
        <w:t>「『在身为使徒之前,我们首先是『人类』喔……』」</w:t>
      </w:r>
      <w:r>
        <w:t xml:space="preserve"> ｜ </w:t>
      </w:r>
      <w:r>
        <w:t>「『看啊!这份力量!吾等的身体!这个受到『魔之毒』宠爱的模样——哪里像『人类』了!!』」</w:t>
      </w:r>
    </w:p>
    <w:p>
      <w:pPr>
        <w:ind w:left="170"/>
      </w:pPr>
      <w:r>
        <w:t xml:space="preserve">人物: 使徒希丝、迪普拉库拉(使徒)、相川涡波(化名:基督·欧亚,被提及) ｜ </w:t>
      </w:r>
      <w:r>
        <w:t>地点: 联合国・弗茨亚茨富人区屋顶</w:t>
      </w:r>
    </w:p>
    <w:p>
      <w:pPr>
        <w:spacing w:before="160"/>
      </w:pPr>
      <w:r>
        <w:rPr>
          <w:b/>
          <w:rFonts w:eastAsia="微软雅黑"/>
          <w:sz w:val="21"/>
        </w:rPr>
        <w:t>T3-0876 ｜ 使徒无用的自嘲真相</w:t>
      </w:r>
      <w:r>
        <w:rPr>
          <w:b/>
          <w:color w:val="C00000"/>
          <w:rFonts w:eastAsia="微软雅黑"/>
        </w:rPr>
        <w:t xml:space="preserve">  [⚡反转]</w:t>
      </w:r>
    </w:p>
    <w:p>
      <w:pPr>
        <w:ind w:left="170"/>
      </w:pPr>
      <w:r>
        <w:rPr>
          <w:color w:val="808080"/>
          <w:sz w:val="17"/>
          <w:rFonts w:eastAsia="微软雅黑"/>
        </w:rPr>
        <w:t>时间: T3-终谭祭当日(第494话) ｜ 类型: 身份揭露 ｜ 置信度: 原文明确</w:t>
      </w:r>
    </w:p>
    <w:p>
      <w:pPr>
        <w:ind w:left="170"/>
      </w:pPr>
      <w:r>
        <w:rPr>
          <w:color w:val="808080"/>
          <w:sz w:val="17"/>
          <w:rFonts w:eastAsia="微软雅黑"/>
        </w:rPr>
        <w:t>锚点: 话:第494话 西斯与迪普拉库拉 / block_id md-0232</w:t>
      </w:r>
    </w:p>
    <w:p>
      <w:pPr>
        <w:ind w:left="170"/>
      </w:pPr>
      <w:r>
        <w:t>描述: 迪普拉库拉在自嘲中道出两大真相:其一,使徒是被造出的失败品——『吾等在诞生之时(被做出的那刻)就是失败品,根本没被她寄以期望!』诺伊大人相信的只有成为新主人的『神明』;其二,涡波的出现与使徒无关——『本以为是吾等召唤的,结果和吾等没有半点干系!就算不管不问,妹妹阳滝的力量都必定会使祂出现!吾等将其误认为是使徒的功劳……哈哈,很可笑吧?』这两个月在迪普拉库拉身旁影响他的『理的盗窃者』有血、无与次元三位,其中『次元之理的盗窃者』涡波相性最好,『狭隘』对他的影响非常大——说不定正是他自己在祈求『狭隘』。</w:t>
      </w:r>
    </w:p>
    <w:p>
      <w:pPr>
        <w:ind w:left="170"/>
      </w:pPr>
      <w:r>
        <w:t xml:space="preserve">台词: </w:t>
      </w:r>
      <w:r>
        <w:t>「『就算不管不问,妹妹阳滝的力量都必定会使祂出现!吾等将其误认为是使徒的功劳……哈哈,很可笑吧?』」</w:t>
      </w:r>
      <w:r>
        <w:t xml:space="preserve"> ｜ </w:t>
      </w:r>
      <w:r>
        <w:t>「『吾等在诞生之时(被做出的那刻)就是失败品,根本没被她寄以期望!』」</w:t>
      </w:r>
    </w:p>
    <w:p>
      <w:pPr>
        <w:ind w:left="170"/>
      </w:pPr>
      <w:r>
        <w:t xml:space="preserve">人物: 迪普拉库拉(使徒)、使徒希丝、诺伊大人(被提及)、相川涡波(化名:基督·欧亚,次元之理的盗窃者)、相川阳滝(水之理的盗窃者,被提及) ｜ </w:t>
      </w:r>
      <w:r>
        <w:t>地点: 联合国・弗茨亚茨富人区屋顶</w:t>
      </w:r>
    </w:p>
    <w:p>
      <w:pPr>
        <w:ind w:left="170"/>
      </w:pPr>
      <w:r>
        <w:rPr>
          <w:color w:val="C00000"/>
          <w:rFonts w:eastAsia="微软雅黑"/>
        </w:rPr>
        <w:t>⚡ 反转 RV-0148 轴0: 涡波是使徒们召唤出的『神明』,使徒的召唤功绩真实存在 → 涡波的出现是妹妹阳滝的力量注定所致,与使徒召唤毫无干系(使徒是被造的失败品)</w:t>
      </w:r>
    </w:p>
    <w:p>
      <w:pPr>
        <w:ind w:left="170"/>
      </w:pPr>
      <w:r>
        <w:t xml:space="preserve">　注: 迪普拉库拉自嘲:『吾等在诞生之时就是失败品,根本没被她寄以期望』——轴1+轴6 的召唤真相</w:t>
      </w:r>
    </w:p>
    <w:p>
      <w:pPr>
        <w:spacing w:before="160"/>
      </w:pPr>
      <w:r>
        <w:rPr>
          <w:b/>
          <w:rFonts w:eastAsia="微软雅黑"/>
          <w:sz w:val="21"/>
        </w:rPr>
        <w:t>T3-0877 ｜ 迪普拉库拉宣言使徒消失</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md-0233</w:t>
      </w:r>
    </w:p>
    <w:p>
      <w:pPr>
        <w:ind w:left="170"/>
      </w:pPr>
      <w:r>
        <w:t>描述: 迪普拉库拉抓住希丝的手,她的身体开始分解为魔力粒子,他却在低语中宣告:『希丝唷,别担心……老夫也会尽快随你而去的……以这场『终谭祭』为界点,拯救了世界的『使徒』都会默默消失……!这片大陆只会留下使徒们达成的和平与伟业。很完美吧?我们可以留下……那个千年前的美妙日子……再消失!』他自嘲地请求使徒的死亡,『嘴上说绝对的『神明』会守护所以是完美的,自己却放弃了可以『幸福』生活的未来』——芙兰(叙述者)看穿:受『狭隘』干扰的迪普拉库拉注视的并非『神明』,而是『千年前的与涡波的回忆』,他宁愿被『神明涡波』抛弃,也不愿面对『挚友涡波』不再正视自己的事实。</w:t>
      </w:r>
    </w:p>
    <w:p>
      <w:pPr>
        <w:ind w:left="170"/>
      </w:pPr>
      <w:r>
        <w:t xml:space="preserve">台词: </w:t>
      </w:r>
      <w:r>
        <w:t>「『以这场『终谭祭』为界点,拯救了世界的『使徒』都会默默消失……!』」</w:t>
      </w:r>
      <w:r>
        <w:t xml:space="preserve"> ｜ </w:t>
      </w:r>
      <w:r>
        <w:t>「『汝先去等着吧……老夫也是被排除在『世界』之外的角色。』」</w:t>
      </w:r>
    </w:p>
    <w:p>
      <w:pPr>
        <w:ind w:left="170"/>
      </w:pPr>
      <w:r>
        <w:t xml:space="preserve">人物: 迪普拉库拉(使徒)、使徒希丝、相川涡波(化名:基督·欧亚,被提及) ｜ </w:t>
      </w:r>
      <w:r>
        <w:t>地点: 联合国・弗茨亚茨富人区屋顶</w:t>
      </w:r>
    </w:p>
    <w:p>
      <w:pPr>
        <w:spacing w:before="160"/>
      </w:pPr>
      <w:r>
        <w:rPr>
          <w:b/>
          <w:rFonts w:eastAsia="微软雅黑"/>
          <w:sz w:val="21"/>
        </w:rPr>
        <w:t>T3-0878 ｜ 共鸣神圣魔法SION压制</w:t>
      </w:r>
    </w:p>
    <w:p>
      <w:pPr>
        <w:ind w:left="170"/>
      </w:pPr>
      <w:r>
        <w:rPr>
          <w:color w:val="808080"/>
          <w:sz w:val="17"/>
          <w:rFonts w:eastAsia="微软雅黑"/>
        </w:rPr>
        <w:t>时间: T3-终谭祭当日(第494话) ｜ 类型: 咏唱节点 ｜ 置信度: 原文明确</w:t>
      </w:r>
    </w:p>
    <w:p>
      <w:pPr>
        <w:ind w:left="170"/>
      </w:pPr>
      <w:r>
        <w:rPr>
          <w:color w:val="808080"/>
          <w:sz w:val="17"/>
          <w:rFonts w:eastAsia="微软雅黑"/>
        </w:rPr>
        <w:t>锚点: 话:第494话 西斯与迪普拉库拉 / block_id md-0234</w:t>
      </w:r>
    </w:p>
    <w:p>
      <w:pPr>
        <w:ind w:left="170"/>
      </w:pPr>
      <w:r>
        <w:t>描述: 缇亚察觉希丝的意图偷偷跟来,在希丝崩散前现身,以《AwraithWinds・守护剑》召来近百道剑状的风固定迪普拉库拉:『我也在等待你过来帮助我喔!——缇亚,快来配合我的魔法!削减迪普拉库拉的『使徒』之力!!』两人合力发动共鸣神圣魔法《SION》——『『万物皆为崭新旅途之祝福』『未来啊光辉啊游魂啊怜爱啊』』:效果为『魔力的阻碍』,涵盖『魔法相杀』发动、强化魔法解除、异常状态恢复与『魔之毒』异变抑止,对依赖魔之毒、拥有不相衬力量的使徒与『理的盗窃者』极为有效。希丝再强化《Invisible Field・奉还阵》,编入《魔力净化》与《血脉稀释》,令迪普拉库拉的变异部位逐渐溶解。</w:t>
      </w:r>
    </w:p>
    <w:p>
      <w:pPr>
        <w:ind w:left="170"/>
      </w:pPr>
      <w:r>
        <w:t xml:space="preserve">台词: </w:t>
      </w:r>
      <w:r>
        <w:t>「『『万物皆为崭新旅途之祝福』『未来啊光辉啊游魂啊怜爱啊』!——共鸣神圣魔法《SION》!』」</w:t>
      </w:r>
      <w:r>
        <w:t xml:space="preserve"> ｜ </w:t>
      </w:r>
      <w:r>
        <w:t>「『我也在等待你过来帮助我喔!——缇亚,快来配合我的魔法!』」</w:t>
      </w:r>
    </w:p>
    <w:p>
      <w:pPr>
        <w:ind w:left="170"/>
      </w:pPr>
      <w:r>
        <w:t xml:space="preserve">人物: 使徒希丝、缇亚・阿雷亚斯(隐藏身份:迪亚布罗・西斯)、迪普拉库拉(使徒) ｜ </w:t>
      </w:r>
      <w:r>
        <w:t>地点: 联合国・弗茨亚茨富人区上空</w:t>
      </w:r>
    </w:p>
    <w:p>
      <w:pPr>
        <w:spacing w:before="160"/>
      </w:pPr>
      <w:r>
        <w:rPr>
          <w:b/>
          <w:rFonts w:eastAsia="微软雅黑"/>
          <w:sz w:val="21"/>
        </w:rPr>
        <w:t>T3-0879 ｜ 魔之毒散去使徒褪变</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md-0235</w:t>
      </w:r>
    </w:p>
    <w:p>
      <w:pPr>
        <w:ind w:left="170"/>
      </w:pPr>
      <w:r>
        <w:t>描述: 全力魔法维持了十秒、二十秒甚至超过一分钟,结束后希丝因魔力性缺氧几近倒下——缇亚及时撑住她的后背输入魔力,让透明化的她取回触感,被切断的手脚也如『魔力四肢化』般慢慢复原。另一侧,迪普拉库拉跪地嚎叫:即使砍去过剩的魔力身体也无大碍,失去多余光环后反而更健全,成为『平凡青年』,『无论想放出何种魔法,都榨不出一点力量了』。他缓缓放下举起的手臂——『那个比曾经的迪普拉库拉还要老迈的动作,将胜负的结局告诉了我们』。迪普拉库拉吐出的『魔之毒』积存在『终谭祭』的天空,希丝与缇亚共同出手抑制其扩散。</w:t>
      </w:r>
    </w:p>
    <w:p>
      <w:pPr>
        <w:ind w:left="170"/>
      </w:pPr>
      <w:r>
        <w:t xml:space="preserve">台词: </w:t>
      </w:r>
      <w:r>
        <w:t>「『无论想放出何种魔法,都榨不出一点力量了。』」</w:t>
      </w:r>
      <w:r>
        <w:t xml:space="preserve"> ｜ </w:t>
      </w:r>
      <w:r>
        <w:t>「『那个比曾经的迪普拉库拉还要老迈的动作,将胜负的结局告诉了我们。』」</w:t>
      </w:r>
    </w:p>
    <w:p>
      <w:pPr>
        <w:ind w:left="170"/>
      </w:pPr>
      <w:r>
        <w:t xml:space="preserve">人物: 使徒希丝、缇亚・阿雷亚斯(隐藏身份:迪亚布罗・西斯)、迪普拉库拉(使徒) ｜ </w:t>
      </w:r>
      <w:r>
        <w:t>地点: 联合国・弗茨亚茨富人区上空</w:t>
      </w:r>
    </w:p>
    <w:p>
      <w:pPr>
        <w:spacing w:before="160"/>
      </w:pPr>
      <w:r>
        <w:rPr>
          <w:b/>
          <w:rFonts w:eastAsia="微软雅黑"/>
          <w:sz w:val="21"/>
        </w:rPr>
        <w:t>T3-0880 ｜ 迪普拉库拉哭诉被弃</w:t>
      </w:r>
    </w:p>
    <w:p>
      <w:pPr>
        <w:ind w:left="170"/>
      </w:pPr>
      <w:r>
        <w:rPr>
          <w:color w:val="808080"/>
          <w:sz w:val="17"/>
          <w:rFonts w:eastAsia="微软雅黑"/>
        </w:rPr>
        <w:t>时间: T3-终谭祭当日(第495话) ｜ 类型: 身份揭露 ｜ 置信度: 原文明确</w:t>
      </w:r>
    </w:p>
    <w:p>
      <w:pPr>
        <w:ind w:left="170"/>
      </w:pPr>
      <w:r>
        <w:rPr>
          <w:color w:val="808080"/>
          <w:sz w:val="17"/>
          <w:rFonts w:eastAsia="微软雅黑"/>
        </w:rPr>
        <w:t>锚点: 话:第495话 西斯与迪普拉库拉与 / block_id md-0236</w:t>
      </w:r>
    </w:p>
    <w:p>
      <w:pPr>
        <w:ind w:left="170"/>
      </w:pPr>
      <w:r>
        <w:t>描述: 战败的迪普拉库拉袒露真心:涡波是老夫的第一位朋友——『对当时的老夫来说,涡波就像孙子一样……同时也像是兄长,像是弟弟……像是父亲,像是儿子……毫无疑问,涡波曾是老夫很重视的家人』。他承认把涡波变作『神明』守护世界几乎是他心中最『理想』的结局,『理想』到令他放弃思考其他可能性;千年前的惨败(被阳滝利用、又被缇亚拉欺骗)与如今的败北重叠,他哭着断言:『不只是诺伊大人,老夫还被涡波给舍弃了。』——与阳滝和缇亚拉告别后,涡波就不曾瞧过他一眼,他宁愿被『神明涡波』抛弃,也不愿面对『挚友涡波』不再正视自己的事实。</w:t>
      </w:r>
    </w:p>
    <w:p>
      <w:pPr>
        <w:ind w:left="170"/>
      </w:pPr>
      <w:r>
        <w:t xml:space="preserve">台词: </w:t>
      </w:r>
      <w:r>
        <w:t>「『不只是诺伊大人,老夫还被涡波给舍弃了。』」</w:t>
      </w:r>
      <w:r>
        <w:t xml:space="preserve"> ｜ </w:t>
      </w:r>
      <w:r>
        <w:t>「『对当时的老夫来说,涡波就像孙子一样……同时也像是兄长,像是弟弟……像是父亲,像是儿子……』」</w:t>
      </w:r>
    </w:p>
    <w:p>
      <w:pPr>
        <w:ind w:left="170"/>
      </w:pPr>
      <w:r>
        <w:t xml:space="preserve">人物: 迪普拉库拉(使徒)、使徒希丝、相川涡波(化名:基督·欧亚,被提及)、相川阳滝(被提及)、拉丝缇亚拉・弗茨亚茨(被提及) ｜ </w:t>
      </w:r>
      <w:r>
        <w:t>地点: 联合国・弗茨亚茨富人区屋顶</w:t>
      </w:r>
    </w:p>
    <w:p>
      <w:pPr>
        <w:spacing w:before="160"/>
      </w:pPr>
      <w:r>
        <w:rPr>
          <w:b/>
          <w:rFonts w:eastAsia="微软雅黑"/>
          <w:sz w:val="21"/>
        </w:rPr>
        <w:t>T3-0881 ｜ 希丝迪普拉库拉和解</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md-0237</w:t>
      </w:r>
    </w:p>
    <w:p>
      <w:pPr>
        <w:ind w:left="170"/>
      </w:pPr>
      <w:r>
        <w:t>描述: 希丝向痛哭的迪普拉库拉伸出手:『涡波现在的确是把使徒(我们)的战斗晾在了一旁。可这都是有理由的……涡波只是……只是到极限了。他没有注视他人的余力了。』迪普拉库拉自嘲:『使他不再从容的人,不正是吾等吗。将吾等的『世界』放在他的肩上,把他给压垮了。』希丝答:『是『朋友』的责任喔。朋友这种生物,就是会在这种时候不顾得失跑来阻止人做傻事……就像我这样。』最终迪普拉库拉握住她的手、借力站起——『将迪普拉库拉的内心掩埋的『神』之盖已经被移开了』,两人达成共识:一起去见涡波,和他再谈一次。</w:t>
      </w:r>
    </w:p>
    <w:p>
      <w:pPr>
        <w:ind w:left="170"/>
      </w:pPr>
      <w:r>
        <w:t xml:space="preserve">台词: </w:t>
      </w:r>
      <w:r>
        <w:t>「『涡波只是……只是到极限了。他没有注视他人的余力了。』」</w:t>
      </w:r>
      <w:r>
        <w:t xml:space="preserve"> ｜ </w:t>
      </w:r>
      <w:r>
        <w:t>「『朋友这种生物,就是会在这种时候不顾得失跑来阻止人做傻事……就像我这样。』」</w:t>
      </w:r>
    </w:p>
    <w:p>
      <w:pPr>
        <w:ind w:left="170"/>
      </w:pPr>
      <w:r>
        <w:t xml:space="preserve">人物: 使徒希丝、迪普拉库拉(使徒)、相川涡波(化名:基督·欧亚,被提及) ｜ </w:t>
      </w:r>
      <w:r>
        <w:t>地点: 联合国・弗茨亚茨富人区屋顶</w:t>
      </w:r>
    </w:p>
    <w:p>
      <w:pPr>
        <w:spacing w:before="160"/>
      </w:pPr>
      <w:r>
        <w:rPr>
          <w:b/>
          <w:rFonts w:eastAsia="微软雅黑"/>
          <w:sz w:val="21"/>
        </w:rPr>
        <w:t>T3-0882 ｜ 缇亚魔力侵入魔石线</w:t>
      </w:r>
      <w:r>
        <w:rPr>
          <w:b/>
          <w:color w:val="C00000"/>
          <w:rFonts w:eastAsia="微软雅黑"/>
        </w:rPr>
        <w:t xml:space="preserve">  [▶伏笔端]</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md-0238</w:t>
      </w:r>
    </w:p>
    <w:p>
      <w:pPr>
        <w:ind w:left="170"/>
      </w:pPr>
      <w:r>
        <w:t>描述: 希丝(使徒)与迪普拉库拉握手言和後,缇亚在住宅区屋顶以『魔力四肢化』的义手触碰屋顶,让自身魔力侵入并渗透连合国地下的『魔石线』,规模虽未达地震却引发独特振动。两度与使徒交战的缇亚魔力不降反升,也向希丝展示了她这几年从玛莉亚身上学到的魔法精细度。面对迪普拉库拉质疑这是否要终结『终谭祭』,她笑着否认——『只是想把祭典的气氛炒得更热烈』,这本是玛莉亚的设想;迪普拉库拉告知玛莉亚已被涡波洗去记忆沉睡于『最深处』,缇亚却毫不惊讶,反而露出信赖。</w:t>
      </w:r>
    </w:p>
    <w:p>
      <w:pPr>
        <w:ind w:left="170"/>
      </w:pPr>
      <w:r>
        <w:t xml:space="preserve">台词: </w:t>
      </w:r>
      <w:r>
        <w:t>「『恭喜你们和好，希丝。还有迪普拉库拉先生……但是抱歉，时间紧迫。』」</w:t>
      </w:r>
      <w:r>
        <w:t xml:space="preserve"> ｜ </w:t>
      </w:r>
      <w:r>
        <w:t>「『那样就行了。只会靠『魔之毒』变强的涡波根本不足为惧。』」</w:t>
      </w:r>
    </w:p>
    <w:p>
      <w:pPr>
        <w:ind w:left="170"/>
      </w:pPr>
      <w:r>
        <w:t xml:space="preserve">人物: 缇亚·阿雷亚斯(隐藏身份:迪亚布罗·西斯)、希丝(使徒)、迪普拉库拉(使徒)、玛莉亚·沃克(被提及)、斯诺·沃克(被提及,魔法范本) ｜ </w:t>
      </w:r>
      <w:r>
        <w:t>地点: 连合国·芙茨亚茨·住宅区屋顶</w:t>
      </w:r>
    </w:p>
    <w:p>
      <w:pPr>
        <w:ind w:left="170"/>
      </w:pPr>
      <w:r>
        <w:rPr>
          <w:color w:val="BF8F00"/>
          <w:rFonts w:eastAsia="微软雅黑"/>
        </w:rPr>
        <w:t>▶ 伏笔: FC-0089《《圣声》咏唱广播》→ 回收于 《》(open)</w:t>
      </w:r>
    </w:p>
    <w:p>
      <w:pPr>
        <w:ind w:left="170"/>
      </w:pPr>
      <w:r>
        <w:t xml:space="preserve">　注: 旧ID引用 EV-010-0002《圣声》咏唱广播;digest 无对应闭环事件,推测方向=终局咏唱广播段(第510话前后)</w:t>
      </w:r>
    </w:p>
    <w:p>
      <w:pPr>
        <w:spacing w:before="160"/>
      </w:pPr>
      <w:r>
        <w:rPr>
          <w:b/>
          <w:rFonts w:eastAsia="微软雅黑"/>
          <w:sz w:val="21"/>
        </w:rPr>
        <w:t>T3-0883 ｜ 《圣声》咏唱安抚全城</w:t>
      </w:r>
    </w:p>
    <w:p>
      <w:pPr>
        <w:ind w:left="170"/>
      </w:pPr>
      <w:r>
        <w:rPr>
          <w:color w:val="808080"/>
          <w:sz w:val="17"/>
          <w:rFonts w:eastAsia="微软雅黑"/>
        </w:rPr>
        <w:t>时间: T3-终谭祭当日(第495话) ｜ 类型: 咏唱节点 ｜ 置信度: 原文明确</w:t>
      </w:r>
    </w:p>
    <w:p>
      <w:pPr>
        <w:ind w:left="170"/>
      </w:pPr>
      <w:r>
        <w:rPr>
          <w:color w:val="808080"/>
          <w:sz w:val="17"/>
          <w:rFonts w:eastAsia="微软雅黑"/>
        </w:rPr>
        <w:t>锚点: 话:第495话 西斯与迪普拉库拉与 / block_id md-0239</w:t>
      </w:r>
    </w:p>
    <w:p>
      <w:pPr>
        <w:ind w:left="170"/>
      </w:pPr>
      <w:r>
        <w:t>描述: 缇亚以大地为喉咙,把为无属性振动魔法赋予神圣属性的改编魔法——《Vibration・圣声(Gospel)》从屋顶中心点扩散,广播范围史无前例,听起来宛如天神谕令。她以口语化语气安抚民众:「迪普拉库拉安分下来了,大家不用惊慌」,把使徒失控搪塞成被祭典氛围冲昏头、一时间压抑不住对涡波的感情,还插入身边笑话。希丝惊叹她操作『魔之毒』的技巧已上升至其他次元,缇亚却答「剑的胜负不能出现这种魔法吧?感觉怪卑鄙的」——广播同时向『最深处』的涡波传话:连合国得以复兴是诸位的功劳,请大家尽量开心。</w:t>
      </w:r>
    </w:p>
    <w:p>
      <w:pPr>
        <w:ind w:left="170"/>
      </w:pPr>
      <w:r>
        <w:t xml:space="preserve">台词: </w:t>
      </w:r>
      <w:r>
        <w:t>「『——啊–听得见吗，大圣堂的大家。』」</w:t>
      </w:r>
      <w:r>
        <w:t xml:space="preserve"> ｜ </w:t>
      </w:r>
      <w:r>
        <w:t>「『……剑的胜负不能出现这种魔法吧？感觉怪卑鄙的。』」</w:t>
      </w:r>
    </w:p>
    <w:p>
      <w:pPr>
        <w:ind w:left="170"/>
      </w:pPr>
      <w:r>
        <w:t xml:space="preserve">人物: 缇亚·阿雷亚斯(隐藏身份:迪亚布罗·西斯)、希丝(使徒)、迪普拉库拉(使徒)、斯诺·沃克(被提及)、玛莉亚·沃克(被提及) ｜ </w:t>
      </w:r>
      <w:r>
        <w:t>地点: 连合国·芙茨亚茨·住宅区屋顶→全城</w:t>
      </w:r>
    </w:p>
    <w:p>
      <w:pPr>
        <w:spacing w:before="160"/>
      </w:pPr>
      <w:r>
        <w:rPr>
          <w:b/>
          <w:rFonts w:eastAsia="微软雅黑"/>
          <w:sz w:val="21"/>
        </w:rPr>
        <w:t>T3-0884 ｜ 缇亚请托国民勿依赖涡波</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md-0240</w:t>
      </w:r>
    </w:p>
    <w:p>
      <w:pPr>
        <w:ind w:left="170"/>
      </w:pPr>
      <w:r>
        <w:t>描述: 缇亚在广播中向连合国居民提出请求:想对神明祈祷的话请不要单方面依赖,因为『最深处』那边没有会实现所有愿望的方便神明,有的只是会默默努力的『某人』,若像中了『诅咒』般依靠他,他总有一天会崩溃。她邀请无法相信的人以『最深处』为目标、用自己的眼睛确认并做出判断——「到时候要是对『最深处』的真相有所不满,不妨直接把那个奇迹从旁夺走」,因为这里是迷宫连合国,这个规则从一开始就存在了。</w:t>
      </w:r>
    </w:p>
    <w:p>
      <w:pPr>
        <w:ind w:left="170"/>
      </w:pPr>
      <w:r>
        <w:t xml:space="preserve">台词: </w:t>
      </w:r>
      <w:r>
        <w:t>「『那边没有会实现所有愿望的方便神明。有的只是会默默努力的『某人』。』」</w:t>
      </w:r>
      <w:r>
        <w:t xml:space="preserve"> ｜ </w:t>
      </w:r>
      <w:r>
        <w:t>「『如果像中了『诅咒』般依靠他，他总有一天会崩溃的。』」</w:t>
      </w:r>
    </w:p>
    <w:p>
      <w:pPr>
        <w:ind w:left="170"/>
      </w:pPr>
      <w:r>
        <w:t xml:space="preserve">人物: 缇亚·阿雷亚斯(隐藏身份:迪亚布罗·西斯)、相川涡波(化名:基督·欧亚,被请托对象) ｜ </w:t>
      </w:r>
      <w:r>
        <w:t>地点: 连合国·芙茨亚茨(广播全域)</w:t>
      </w:r>
    </w:p>
    <w:p>
      <w:pPr>
        <w:spacing w:before="160"/>
      </w:pPr>
      <w:r>
        <w:rPr>
          <w:b/>
          <w:rFonts w:eastAsia="微软雅黑"/>
          <w:sz w:val="21"/>
        </w:rPr>
        <w:t>T3-0885 ｜ 迪普拉库拉吐露千年悔恨</w:t>
      </w:r>
    </w:p>
    <w:p>
      <w:pPr>
        <w:ind w:left="170"/>
      </w:pPr>
      <w:r>
        <w:rPr>
          <w:color w:val="808080"/>
          <w:sz w:val="17"/>
          <w:rFonts w:eastAsia="微软雅黑"/>
        </w:rPr>
        <w:t>时间: T3-终谭祭当日(第495话)/回溯T1-千年前涡波失去阳滝时 ｜ 类型: 身份揭露 ｜ 置信度: 原文明确</w:t>
      </w:r>
    </w:p>
    <w:p>
      <w:pPr>
        <w:ind w:left="170"/>
      </w:pPr>
      <w:r>
        <w:rPr>
          <w:color w:val="808080"/>
          <w:sz w:val="17"/>
          <w:rFonts w:eastAsia="微软雅黑"/>
        </w:rPr>
        <w:t>锚点: 话:第495话 西斯与迪普拉库拉与 / block_id md-0240</w:t>
      </w:r>
    </w:p>
    <w:p>
      <w:pPr>
        <w:ind w:left="170"/>
      </w:pPr>
      <w:r>
        <w:t>描述: 缇亚招揽同伴的广播激励了迪普拉库拉,他压下「怎么可以什么都随心所欲」的常理意见,将千年前的『留恋』娓娓道出:「老夫有所悔恨。千年前,涡波失去阳滝的时候,老夫什么都没有做。深思一番,才发现老夫或许才是率先舍弃他的人。因此,绝不能重蹈覆辙。」他把手放在缇亚肩上协助扩音魔法,并以其使徒之名为她的提案背书——即使『最深处』的抵达者有复数亦不会困扰,「倘若触碰奇迹之人即为救世之英雄,吾等使徒都会敞臂欢迎」。</w:t>
      </w:r>
    </w:p>
    <w:p>
      <w:pPr>
        <w:ind w:left="170"/>
      </w:pPr>
      <w:r>
        <w:t xml:space="preserve">台词: </w:t>
      </w:r>
      <w:r>
        <w:t>「『千年前，涡波失去阳滝的时候，老夫什么都没有做。』」</w:t>
      </w:r>
      <w:r>
        <w:t xml:space="preserve"> ｜ </w:t>
      </w:r>
      <w:r>
        <w:t>「『因此，绝不能重蹈覆辙。』」</w:t>
      </w:r>
    </w:p>
    <w:p>
      <w:pPr>
        <w:ind w:left="170"/>
      </w:pPr>
      <w:r>
        <w:t xml:space="preserve">人物: 迪普拉库拉(使徒)、缇亚·阿雷亚斯(隐藏身份:迪亚布罗·西斯)、希丝(使徒)、相川涡波(化名:基督·欧亚,被提及)、相川阳滝(水之理盗窃者,被提及) ｜ </w:t>
      </w:r>
      <w:r>
        <w:t>地点: 连合国·芙茨亚茨·住宅区屋顶</w:t>
      </w:r>
    </w:p>
    <w:p>
      <w:pPr>
        <w:spacing w:before="160"/>
      </w:pPr>
      <w:r>
        <w:rPr>
          <w:b/>
          <w:rFonts w:eastAsia="微软雅黑"/>
          <w:sz w:val="21"/>
        </w:rPr>
        <w:t>T3-0886 ｜ 使徒宣布迷宫全开放</w:t>
      </w:r>
    </w:p>
    <w:p>
      <w:pPr>
        <w:ind w:left="170"/>
      </w:pPr>
      <w:r>
        <w:rPr>
          <w:color w:val="808080"/>
          <w:sz w:val="17"/>
          <w:rFonts w:eastAsia="微软雅黑"/>
        </w:rPr>
        <w:t>时间: T3-终谭祭当日(第495话) ｜ 类型: 世界事件 ｜ 置信度: 原文明确</w:t>
      </w:r>
    </w:p>
    <w:p>
      <w:pPr>
        <w:ind w:left="170"/>
      </w:pPr>
      <w:r>
        <w:rPr>
          <w:color w:val="808080"/>
          <w:sz w:val="17"/>
          <w:rFonts w:eastAsia="微软雅黑"/>
        </w:rPr>
        <w:t>锚点: 话:第495话 西斯与迪普拉库拉与 / block_id md-0241</w:t>
      </w:r>
    </w:p>
    <w:p>
      <w:pPr>
        <w:ind w:left="170"/>
      </w:pPr>
      <w:r>
        <w:t>描述: 迪普拉库拉以《Vibration・圣声(Gospel)》向全连合国宣言:以使徒迪普拉库拉及使徒希丝之名打开迷宫的所有入口,响应公会『绝世』与『史诗探索者』的邀约,把祭典期间禁止迷宫探索的规定视为不趣之举。参加资格与『舞斗大会』相同——纵使是逃犯或未加盟连合国的居民,只要是『诞生在这个世界的人类』就一律有权参与;想在『最深处』拿走什么一概不过问,挑战涡波夺取『世界之主』王座亦可。连合国当场沸腾,希丝预料古奈尔会以「声音很像的假消息」贬低此公告反击。</w:t>
      </w:r>
    </w:p>
    <w:p>
      <w:pPr>
        <w:ind w:left="170"/>
      </w:pPr>
      <w:r>
        <w:t xml:space="preserve">台词: </w:t>
      </w:r>
      <w:r>
        <w:t>「『只要是『诞・生・在・这・个・世・界・的・人・类』就一律有权参与。』」</w:t>
      </w:r>
      <w:r>
        <w:t xml:space="preserve"> ｜ </w:t>
      </w:r>
      <w:r>
        <w:t>「『漫长的迷宫历史之结局，就由探索者而非神明来挑选吧。』」</w:t>
      </w:r>
    </w:p>
    <w:p>
      <w:pPr>
        <w:ind w:left="170"/>
      </w:pPr>
      <w:r>
        <w:t xml:space="preserve">人物: 迪普拉库拉(使徒)、希丝(使徒)、缇亚·阿雷亚斯(隐藏身份:迪亚布罗·西斯)、古奈尔·库洛尼柯尔(被提及)、斯诺·沃克(被提及) ｜ </w:t>
      </w:r>
      <w:r>
        <w:t>地点: 连合国·芙茨亚茨全域</w:t>
      </w:r>
    </w:p>
    <w:p>
      <w:pPr>
        <w:spacing w:before="160"/>
      </w:pPr>
      <w:r>
        <w:rPr>
          <w:b/>
          <w:rFonts w:eastAsia="微软雅黑"/>
          <w:sz w:val="21"/>
        </w:rPr>
        <w:t>T3-0887 ｜ 希丝缇亚双翼飞向迷宫</w:t>
      </w:r>
    </w:p>
    <w:p>
      <w:pPr>
        <w:ind w:left="170"/>
      </w:pPr>
      <w:r>
        <w:rPr>
          <w:color w:val="808080"/>
          <w:sz w:val="17"/>
          <w:rFonts w:eastAsia="微软雅黑"/>
        </w:rPr>
        <w:t>时间: T3-终谭祭当日(第495话) ｜ 类型: 日常探索 ｜ 置信度: 原文明确</w:t>
      </w:r>
    </w:p>
    <w:p>
      <w:pPr>
        <w:ind w:left="170"/>
      </w:pPr>
      <w:r>
        <w:rPr>
          <w:color w:val="808080"/>
          <w:sz w:val="17"/>
          <w:rFonts w:eastAsia="微软雅黑"/>
        </w:rPr>
        <w:t>锚点: 话:第495话 西斯与迪普拉库拉与 / block_id md-0242</w:t>
      </w:r>
    </w:p>
    <w:p>
      <w:pPr>
        <w:ind w:left="170"/>
      </w:pPr>
      <w:r>
        <w:t>描述: 迪普拉库拉骑上兽化的赛拉·雷迪安特赶往港口,缇亚与希丝则展开魔力之翼升空,像飞舞的蒲公英般飘向连合国中央的迷宫,沐浴在『终谭祭』烟火与烈阳下。希丝俯瞰发现:本该耸立于迷宫上方的『世界树』消失无踪,巨木消失后残留的空洞与蠕动的鲜红血液——那是玛莉亚与斯诺·沃克凿出的道路;以『绝世』和『史诗探索者』为中心的探索者群聚洞旁,先行的芙兰琉莱·赫勒比勒夏因正在指挥原为封锁迷宫而聚集的骑士。</w:t>
      </w:r>
    </w:p>
    <w:p>
      <w:pPr>
        <w:ind w:left="170"/>
      </w:pPr>
      <w:r>
        <w:t xml:space="preserve">台词: </w:t>
      </w:r>
      <w:r>
        <w:t>「『——那是玛莉亚与斯诺・沃克凿出的道路。』」</w:t>
      </w:r>
      <w:r>
        <w:t xml:space="preserve"> ｜ </w:t>
      </w:r>
      <w:r>
        <w:t>「『我与缇亚一同沐浴在烈阳的光芒下。』」</w:t>
      </w:r>
    </w:p>
    <w:p>
      <w:pPr>
        <w:ind w:left="170"/>
      </w:pPr>
      <w:r>
        <w:t xml:space="preserve">人物: 希丝(使徒)、缇亚·阿雷亚斯(隐藏身份:迪亚布罗·西斯)、迪普拉库拉(使徒)、赛拉·雷迪安特(兽人骑士)、芙兰琉莱·赫勒比勒夏因、玛莉亚·沃克/斯诺·沃克(被提及) ｜ </w:t>
      </w:r>
      <w:r>
        <w:t>地点: 连合国上空→迷宫入口</w:t>
      </w:r>
    </w:p>
    <w:p>
      <w:pPr>
        <w:spacing w:before="160"/>
      </w:pPr>
      <w:r>
        <w:rPr>
          <w:b/>
          <w:rFonts w:eastAsia="微软雅黑"/>
          <w:sz w:val="21"/>
        </w:rPr>
        <w:t>T3-0888 ｜ 迪普拉库拉向涡波忏悔祈愿</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md-0242</w:t>
      </w:r>
    </w:p>
    <w:p>
      <w:pPr>
        <w:ind w:left="170"/>
      </w:pPr>
      <w:r>
        <w:t>描述: 赶往港口的迪普拉库拉在移动中呢喃,声音飘进高空飞舞的希丝耳里:「涡波,汝有在听吗?这一切都是使徒的不成熟导致的过错。汝没有一点不好。没有任何责任。绝不可能会有……所以,老夫还想再跟你当面交流一次。像千年前那样,一起畅谈至天明。」他恳求涡波不要自暴自弃——「老夫——不,吾等果然无法将汝视作『无物』」。希丝感叹终于能与出生于同一天的家人在真正意义上抱有相同目的与心情,唯独少了那位比他们更先获得孩童时光的他,并感觉那个人就在道路尽头等着自己。</w:t>
      </w:r>
    </w:p>
    <w:p>
      <w:pPr>
        <w:ind w:left="170"/>
      </w:pPr>
      <w:r>
        <w:t xml:space="preserve">台词: </w:t>
      </w:r>
      <w:r>
        <w:t>「『像千年前那样，一起畅谈至天明。』」</w:t>
      </w:r>
      <w:r>
        <w:t xml:space="preserve"> ｜ </w:t>
      </w:r>
      <w:r>
        <w:t>「『吾等果然无法将汝视作『无物』。』」</w:t>
      </w:r>
    </w:p>
    <w:p>
      <w:pPr>
        <w:ind w:left="170"/>
      </w:pPr>
      <w:r>
        <w:t xml:space="preserve">人物: 迪普拉库拉(使徒)、相川涡波(化名:基督·欧亚)、希丝(使徒)、缇亚·阿雷亚斯(隐藏身份:迪亚布罗·西斯) ｜ </w:t>
      </w:r>
      <w:r>
        <w:t>地点: 连合国·西南→古利亚德港(移动中)</w:t>
      </w:r>
    </w:p>
    <w:p>
      <w:pPr>
        <w:spacing w:before="160"/>
      </w:pPr>
      <w:r>
        <w:rPr>
          <w:b/>
          <w:rFonts w:eastAsia="微软雅黑"/>
          <w:sz w:val="21"/>
        </w:rPr>
        <w:t>T3-0889 ｜ 希达尔克港口堵截古奈尔</w:t>
      </w:r>
    </w:p>
    <w:p>
      <w:pPr>
        <w:ind w:left="170"/>
      </w:pPr>
      <w:r>
        <w:rPr>
          <w:color w:val="808080"/>
          <w:sz w:val="17"/>
          <w:rFonts w:eastAsia="微软雅黑"/>
        </w:rPr>
        <w:t>时间: T3-终谭祭第一日(第496话) ｜ 类型: 剧情高潮 ｜ 置信度: 原文明确</w:t>
      </w:r>
    </w:p>
    <w:p>
      <w:pPr>
        <w:ind w:left="170"/>
      </w:pPr>
      <w:r>
        <w:rPr>
          <w:color w:val="808080"/>
          <w:sz w:val="17"/>
          <w:rFonts w:eastAsia="微软雅黑"/>
        </w:rPr>
        <w:t>锚点: 话:第496话 古奈尔・库洛尼柯尔其二 / block_id md-0244</w:t>
      </w:r>
    </w:p>
    <w:p>
      <w:pPr>
        <w:ind w:left="170"/>
      </w:pPr>
      <w:r>
        <w:t>描述: 连合国古利亚德最大港口的仓库暗处,才从迷宫入口逃走的『元老院』代表古奈尔·库洛尼柯尔站在阴影中,幽暗腥红的眼眸不打算走出。天上之七骑士总长艾尔米拉德·希达尔克以『兽化』之姿挡在她面前——他刚从『本土』归来,大规模共鸣魔法令手伤痕累累,却仍不能放她通行。两人后方,佩露修娜·库艾迦与斐勒卢托·夏尔索沃斯(已倒向敌方)亦包围上来。古奈尔抱怨「斐勒卢托先生要是没有背叛,事情可就好解决多了呢」,开始谨慎挑选用词。</w:t>
      </w:r>
    </w:p>
    <w:p>
      <w:pPr>
        <w:ind w:left="170"/>
      </w:pPr>
      <w:r>
        <w:t xml:space="preserve">台词: </w:t>
      </w:r>
      <w:r>
        <w:t>「『不让咱上船便是那个一步步的其中一环是吗？希达尔克？』」</w:t>
      </w:r>
      <w:r>
        <w:t xml:space="preserve"> ｜ </w:t>
      </w:r>
      <w:r>
        <w:t>「『您说的没错。真抱歉，我们还没有从容到可以放您逃走。』」</w:t>
      </w:r>
    </w:p>
    <w:p>
      <w:pPr>
        <w:ind w:left="170"/>
      </w:pPr>
      <w:r>
        <w:t xml:space="preserve">人物: 艾尔米拉德·希达尔克(天上之七骑士总长)、古奈尔·库洛尼柯尔·修尔斯·历基亚·英格丽特(最后的吸血种/元老院代表)、佩露修娜·库艾迦(天上之七骑士)、斐勒卢托·夏尔索沃斯(元老院兼雷梵教枢机主教) ｜ </w:t>
      </w:r>
      <w:r>
        <w:t>地点: 连合国·古利亚德港·仓库暗处</w:t>
      </w:r>
    </w:p>
    <w:p>
      <w:pPr>
        <w:spacing w:before="160"/>
      </w:pPr>
      <w:r>
        <w:rPr>
          <w:b/>
          <w:rFonts w:eastAsia="微软雅黑"/>
          <w:sz w:val="21"/>
        </w:rPr>
        <w:t>T3-0890 ｜ 斐勒卢托宣告背叛涡波</w:t>
      </w:r>
    </w:p>
    <w:p>
      <w:pPr>
        <w:ind w:left="170"/>
      </w:pPr>
      <w:r>
        <w:rPr>
          <w:color w:val="808080"/>
          <w:sz w:val="17"/>
          <w:rFonts w:eastAsia="微软雅黑"/>
        </w:rPr>
        <w:t>时间: T3-终谭祭第一日(第496话) ｜ 类型: 身份揭露 ｜ 置信度: 原文明确</w:t>
      </w:r>
    </w:p>
    <w:p>
      <w:pPr>
        <w:ind w:left="170"/>
      </w:pPr>
      <w:r>
        <w:rPr>
          <w:color w:val="808080"/>
          <w:sz w:val="17"/>
          <w:rFonts w:eastAsia="微软雅黑"/>
        </w:rPr>
        <w:t>锚点: 话:第496话 古奈尔・库洛尼柯尔其二 / block_id md-0245</w:t>
      </w:r>
    </w:p>
    <w:p>
      <w:pPr>
        <w:ind w:left="170"/>
      </w:pPr>
      <w:r>
        <w:t>描述: 斐勒卢托·夏尔索沃斯对古奈尔宣告反叛立场:「下官本来就宣言过会跟随占据优势的一方。尽管涡波大人还是将下官当作同伴……可是处于劣势还愿意追随他的交情,却是分毫不存的。何况下官本就厌恶『神明』。没有『神明』依然能顺风顺水,才是下官最期盼的。」他真正的理由是古奈尔舍弃迪普拉库拉——那位性格真挚、极有人望、为弗茨亚茨复兴尽心尽力的使徒被当作高危物品处理,「侮辱那样的迪普拉库拉大人,就是在污辱弗茨亚茨」。古奈尔则淡然回应「舍弃迪普拉库拉实属无奈之举……咱只是处刑人而已」。</w:t>
      </w:r>
    </w:p>
    <w:p>
      <w:pPr>
        <w:ind w:left="170"/>
      </w:pPr>
      <w:r>
        <w:t xml:space="preserve">台词: </w:t>
      </w:r>
      <w:r>
        <w:t>「『下官本就厌恶『神明』。没有『神明』依然能顺风顺水，才是下官最期盼的。』」</w:t>
      </w:r>
      <w:r>
        <w:t xml:space="preserve"> ｜ </w:t>
      </w:r>
      <w:r>
        <w:t>「『咱只是处刑人而已。』」</w:t>
      </w:r>
    </w:p>
    <w:p>
      <w:pPr>
        <w:ind w:left="170"/>
      </w:pPr>
      <w:r>
        <w:t xml:space="preserve">人物: 斐勒卢托·夏尔索沃斯(元老院兼雷梵教枢机主教)、古奈尔·库洛尼柯尔(元老院代表)、迪普拉库拉(使徒,被提及)、相川涡波(化名:基督·欧亚,被提及) ｜ </w:t>
      </w:r>
      <w:r>
        <w:t>地点: 连合国·古利亚德港</w:t>
      </w:r>
    </w:p>
    <w:p>
      <w:pPr>
        <w:spacing w:before="160"/>
      </w:pPr>
      <w:r>
        <w:rPr>
          <w:b/>
          <w:rFonts w:eastAsia="微软雅黑"/>
          <w:sz w:val="21"/>
        </w:rPr>
        <w:t>T3-0891 ｜ 港口血战雾影伏击</w:t>
      </w:r>
    </w:p>
    <w:p>
      <w:pPr>
        <w:ind w:left="170"/>
      </w:pPr>
      <w:r>
        <w:rPr>
          <w:color w:val="808080"/>
          <w:sz w:val="17"/>
          <w:rFonts w:eastAsia="微软雅黑"/>
        </w:rPr>
        <w:t>时间: T3-终谭祭第一日(第496话) ｜ 类型: 剧情高潮 ｜ 置信度: 原文明确</w:t>
      </w:r>
    </w:p>
    <w:p>
      <w:pPr>
        <w:ind w:left="170"/>
      </w:pPr>
      <w:r>
        <w:rPr>
          <w:color w:val="808080"/>
          <w:sz w:val="17"/>
          <w:rFonts w:eastAsia="微软雅黑"/>
        </w:rPr>
        <w:t>锚点: 话:第496话 古奈尔・库洛尼柯尔其二 / block_id md-0249</w:t>
      </w:r>
    </w:p>
    <w:p>
      <w:pPr>
        <w:ind w:left="170"/>
      </w:pPr>
      <w:r>
        <w:t>描述: 劝诱失败的场合气氛骤变,仓库背面空气染上鲜红血液的铁锈味——古奈尔的魔力就是原因。她自述「咱很害怕『魔人』被迫害的未来……假如要支付『代价』才能实现,那就全交给会长买单」,随即身影消失,留下被击穿成碎石的砖面与血雾;希达尔克以无咏唱《FlameArrow》《IceArrow》反击却扑空,脚跟反被《BloodArrow》箭簇刺中。库艾迦本能地率先狂奔包夹,古奈尔的声音却从各处血量逐渐成形:「两边的混合生物都不稀奇,在千年前是随处可见的变化与力量。和上位『魔人』差远了」。</w:t>
      </w:r>
    </w:p>
    <w:p>
      <w:pPr>
        <w:ind w:left="170"/>
      </w:pPr>
      <w:r>
        <w:t xml:space="preserve">台词: </w:t>
      </w:r>
      <w:r>
        <w:t>「『连合国引以为傲的两位天才。可终究也只是『魔人返还』的菜鸟而已。』」</w:t>
      </w:r>
      <w:r>
        <w:t xml:space="preserve"> ｜ </w:t>
      </w:r>
      <w:r>
        <w:t>「『咱不同于你，是一个人走（战）过来的——』」</w:t>
      </w:r>
    </w:p>
    <w:p>
      <w:pPr>
        <w:ind w:left="170"/>
      </w:pPr>
      <w:r>
        <w:t xml:space="preserve">人物: 古奈尔·库洛尼柯尔(最后的吸血种)、艾尔米拉德·希达尔克、佩露修娜·库艾迦、斐勒卢托·夏尔索沃斯 ｜ </w:t>
      </w:r>
      <w:r>
        <w:t>地点: 连合国·古利亚德港</w:t>
      </w:r>
    </w:p>
    <w:p>
      <w:pPr>
        <w:spacing w:before="160"/>
      </w:pPr>
      <w:r>
        <w:rPr>
          <w:b/>
          <w:rFonts w:eastAsia="微软雅黑"/>
          <w:sz w:val="21"/>
        </w:rPr>
        <w:t>T3-0892 ｜ 血术咏唱呼唤清洁工</w:t>
      </w:r>
    </w:p>
    <w:p>
      <w:pPr>
        <w:ind w:left="170"/>
      </w:pPr>
      <w:r>
        <w:rPr>
          <w:color w:val="808080"/>
          <w:sz w:val="17"/>
          <w:rFonts w:eastAsia="微软雅黑"/>
        </w:rPr>
        <w:t>时间: T3-终谭祭第一日(第496话末) ｜ 类型: 咏唱节点 ｜ 置信度: 原文明确</w:t>
      </w:r>
    </w:p>
    <w:p>
      <w:pPr>
        <w:ind w:left="170"/>
      </w:pPr>
      <w:r>
        <w:rPr>
          <w:color w:val="808080"/>
          <w:sz w:val="17"/>
          <w:rFonts w:eastAsia="微软雅黑"/>
        </w:rPr>
        <w:t>锚点: 话:第496话 古奈尔・库洛尼柯尔其二 / block_id md-0250</w:t>
      </w:r>
    </w:p>
    <w:p>
      <w:pPr>
        <w:ind w:left="170"/>
      </w:pPr>
      <w:r>
        <w:t>描述: 红雾充斥的港口气氛一面倒,古奈尔却对没能三两下结果对方感到不满,咋舌后向「清洁工大人」祈祷——不是涡波也不是『神明』,而是「受尽欺压的『魔人』之王」:「来对蹂躏过你的贵族的子孙进行复仇吧。现如今,咱就是可哀『魔人』的『最后一人』。」她以祈祷编织出『血之理的盗窃者』魔石之代价的血术《新圣历零年弗茨亚茨第十三魔障研究院》,积血处瞬间扩散成鲜血浅滩,不擅战斗的斐勒卢托下半身沉入无底沼泽。「吾等在千年前是随处可见的变化与力量」——古奈尔以千年前上位魔人之姿压制全场。</w:t>
      </w:r>
    </w:p>
    <w:p>
      <w:pPr>
        <w:ind w:left="170"/>
      </w:pPr>
      <w:r>
        <w:t xml:space="preserve">台词: </w:t>
      </w:r>
      <w:r>
        <w:t>「『——清洁工大人。吾等受尽欺压的『魔人』之王唷——』」</w:t>
      </w:r>
      <w:r>
        <w:t xml:space="preserve"> ｜ </w:t>
      </w:r>
      <w:r>
        <w:t>「『血术《新圣历零年弗茨亚茨第十三魔障研究院》。』」</w:t>
      </w:r>
    </w:p>
    <w:p>
      <w:pPr>
        <w:ind w:left="170"/>
      </w:pPr>
      <w:r>
        <w:t xml:space="preserve">人物: 古奈尔·库洛尼柯尔(最后的吸血种)、格连·沃克(清洁工/前最强探索者,被呼唤)、艾尔米拉德·希达尔克、斐勒卢托·夏尔索沃斯、佩露修娜·库艾迦 ｜ </w:t>
      </w:r>
      <w:r>
        <w:t>地点: 连合国·古利亚德港</w:t>
      </w:r>
    </w:p>
    <w:p>
      <w:pPr>
        <w:spacing w:before="160"/>
      </w:pPr>
      <w:r>
        <w:rPr>
          <w:b/>
          <w:rFonts w:eastAsia="微软雅黑"/>
          <w:sz w:val="21"/>
        </w:rPr>
        <w:t>T3-0893 ｜ 血之腕活捉三人众</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md-0251</w:t>
      </w:r>
    </w:p>
    <w:p>
      <w:pPr>
        <w:ind w:left="170"/>
      </w:pPr>
      <w:r>
        <w:t>描述: 希达尔克以无咏唱《Ice》冻结血之浅滩捣碎跃起,却仍被红雾吞入而无法正常着陆。血之浅滩长出十多条『血之腕』紧抓四肢拖向血池,接触越久大脑负面情感越深,连咏唱都被捂嘴打断——他忆起法夫纳当年正是用这种能力在『本土』弗茨亚茨城捕获自己。古奈尔散去红雾,只留下三个血池浸泡三人,悠哉俯视:「咱才是把你们赶到港口一网打尽的一方」,并宣称自己不是第一次把前来讨伐的正义伙伴改造为同伴,「咱只会用契约缔结关系,友善地和你商量」,随即转身走向栈桥挑选船只。</w:t>
      </w:r>
    </w:p>
    <w:p>
      <w:pPr>
        <w:ind w:left="170"/>
      </w:pPr>
      <w:r>
        <w:t xml:space="preserve">台词: </w:t>
      </w:r>
      <w:r>
        <w:t>「『只要沉入一次，就【不会恢复原状】。』」</w:t>
      </w:r>
      <w:r>
        <w:t xml:space="preserve"> ｜ </w:t>
      </w:r>
      <w:r>
        <w:t>「『咱和迪普拉库拉大人不一样，不会用宗教洗脑你喔。咱只会用契约缔结关系。』」</w:t>
      </w:r>
    </w:p>
    <w:p>
      <w:pPr>
        <w:ind w:left="170"/>
      </w:pPr>
      <w:r>
        <w:t xml:space="preserve">人物: 古奈尔·库洛尼柯尔(最后的吸血种)、艾尔米拉德·希达尔克、斐勒卢托·夏尔索沃斯、佩露修娜·库艾迦、法夫纳(被提及) ｜ </w:t>
      </w:r>
      <w:r>
        <w:t>地点: 连合国·古利亚德港</w:t>
      </w:r>
    </w:p>
    <w:p>
      <w:pPr>
        <w:spacing w:before="160"/>
      </w:pPr>
      <w:r>
        <w:rPr>
          <w:b/>
          <w:rFonts w:eastAsia="微软雅黑"/>
          <w:sz w:val="21"/>
        </w:rPr>
        <w:t>T3-0894 ｜ 露洁以水之腕擒古奈尔</w:t>
      </w:r>
    </w:p>
    <w:p>
      <w:pPr>
        <w:ind w:left="170"/>
      </w:pPr>
      <w:r>
        <w:rPr>
          <w:color w:val="808080"/>
          <w:sz w:val="17"/>
          <w:rFonts w:eastAsia="微软雅黑"/>
        </w:rPr>
        <w:t>时间: T3-终谭祭第一日(第497话) ｜ 类型: 角色入队 ｜ 置信度: 原文明确</w:t>
      </w:r>
    </w:p>
    <w:p>
      <w:pPr>
        <w:ind w:left="170"/>
      </w:pPr>
      <w:r>
        <w:rPr>
          <w:color w:val="808080"/>
          <w:sz w:val="17"/>
          <w:rFonts w:eastAsia="微软雅黑"/>
        </w:rPr>
        <w:t>锚点: 话:第497话 古奈尔・库洛尼柯尔其三 / block_id md-0252</w:t>
      </w:r>
    </w:p>
    <w:p>
      <w:pPr>
        <w:ind w:left="170"/>
      </w:pPr>
      <w:r>
        <w:t>描述: 踏上栈桥的古奈尔脚部被从大海爬出的六根『水之腕』缠住——红发的『魔石人类』露洁运用魔法《water・wire》让绳索状的海水自由流动,将余下两爪当作双足从大海现身。她自述这是西娅和诺瓦露拜托准备的惊喜,本怀着协助古奈尔逃走的心意在此等待,却道出拒绝:「如果古奈尔大人只有一个人……那就和千年前的佩艾西亚没两样了。将会与艾德老师和缇缇姐姐追求的『不依赖君王的国家』渐行渐远……所以,对不起。」她以继承老师精神的一人之姿而非『南北连合』代表身分,阻止『魔人』古奈尔。</w:t>
      </w:r>
    </w:p>
    <w:p>
      <w:pPr>
        <w:ind w:left="170"/>
      </w:pPr>
      <w:r>
        <w:t xml:space="preserve">台词: </w:t>
      </w:r>
      <w:r>
        <w:t>「『这是西娅和诺瓦露拜托我准备的惊喜。』」</w:t>
      </w:r>
      <w:r>
        <w:t xml:space="preserve"> ｜ </w:t>
      </w:r>
      <w:r>
        <w:t>「『如果古奈尔大人只有一个人……那就和千年前的佩艾西亚没两样了。』」</w:t>
      </w:r>
    </w:p>
    <w:p>
      <w:pPr>
        <w:ind w:left="170"/>
      </w:pPr>
      <w:r>
        <w:t xml:space="preserve">人物: 露洁(魔石人类/南北连合代表)、古奈尔·库洛尼柯尔(最后的吸血种)、西娅·勒迦希(被提及)、诺瓦露(魔石人类,被提及)、佩艾西亚(千年前,被提及)、艾德老师/缇缇姐姐(被提及) ｜ </w:t>
      </w:r>
      <w:r>
        <w:t>地点: 连合国·古利亚德港·栈桥</w:t>
      </w:r>
    </w:p>
    <w:p>
      <w:pPr>
        <w:pStyle w:val="Heading3"/>
      </w:pPr>
      <w:r>
        <w:t>第497话~第501话(36条)</w:t>
      </w:r>
      <w:bookmarkStart w:id="10093" w:name="SEC3_T3_第十章_第497话~第501话"/>
      <w:bookmarkEnd w:id="10093"/>
    </w:p>
    <w:p>
      <w:pPr>
        <w:spacing w:before="160"/>
      </w:pPr>
      <w:r>
        <w:rPr>
          <w:b/>
          <w:rFonts w:eastAsia="微软雅黑"/>
          <w:sz w:val="21"/>
        </w:rPr>
        <w:t>T3-0895 ｜ 露洁点破古奈尔千年孤独</w:t>
      </w:r>
    </w:p>
    <w:p>
      <w:pPr>
        <w:ind w:left="170"/>
      </w:pPr>
      <w:r>
        <w:rPr>
          <w:color w:val="808080"/>
          <w:sz w:val="17"/>
          <w:rFonts w:eastAsia="微软雅黑"/>
        </w:rPr>
        <w:t>时间: T3-终谭祭第一日(第497话) ｜ 类型: 身份揭露 ｜ 置信度: 原文明确</w:t>
      </w:r>
    </w:p>
    <w:p>
      <w:pPr>
        <w:ind w:left="170"/>
      </w:pPr>
      <w:r>
        <w:rPr>
          <w:color w:val="808080"/>
          <w:sz w:val="17"/>
          <w:rFonts w:eastAsia="微软雅黑"/>
        </w:rPr>
        <w:t>锚点: 话:第497话 古奈尔・库洛尼柯尔其三 / block_id md-0252</w:t>
      </w:r>
    </w:p>
    <w:p>
      <w:pPr>
        <w:ind w:left="170"/>
      </w:pPr>
      <w:r>
        <w:t>描述: 古奈尔以「『乐园』根本就不存在」回应露洁,并断言继承相同血脉的露洁肯定也会在最后遭遇不幸。露洁却低头道出真正的歉意:「对不起,我一直没有发现。从千年前开始……就只有您依然是『魔人』。可我们却老是在说『兽人』的事情……把您推入了孤独的深渊。」她又指出古奈尔只注视着远方的眼睛「现在也和英雄大人非常相似」——那是忠告她不要一味关注千年前。被知己点破又反被关心,古奈尔的眼神终于有了变化,随即再度向自己相信的王者清洁工请求诅咒支援。</w:t>
      </w:r>
    </w:p>
    <w:p>
      <w:pPr>
        <w:ind w:left="170"/>
      </w:pPr>
      <w:r>
        <w:t xml:space="preserve">台词: </w:t>
      </w:r>
      <w:r>
        <w:t>「『从千年前开始……就只有您依然是『魔人』。』」</w:t>
      </w:r>
      <w:r>
        <w:t xml:space="preserve"> ｜ </w:t>
      </w:r>
      <w:r>
        <w:t>「『把您推入了孤独的深渊。』」</w:t>
      </w:r>
    </w:p>
    <w:p>
      <w:pPr>
        <w:ind w:left="170"/>
      </w:pPr>
      <w:r>
        <w:t xml:space="preserve">人物: 露洁(魔石人类/南北连合代表)、古奈尔·库洛尼柯尔(最后的吸血种)、相川涡波(化名:基督·欧亚,被喻相似) ｜ </w:t>
      </w:r>
      <w:r>
        <w:t>地点: 连合国·古利亚德港·栈桥</w:t>
      </w:r>
    </w:p>
    <w:p>
      <w:pPr>
        <w:spacing w:before="160"/>
      </w:pPr>
      <w:r>
        <w:rPr>
          <w:b/>
          <w:rFonts w:eastAsia="微软雅黑"/>
          <w:sz w:val="21"/>
        </w:rPr>
        <w:t>T3-0896 ｜ 格连地底传声艾尔君</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md-0253</w:t>
      </w:r>
    </w:p>
    <w:p>
      <w:pPr>
        <w:ind w:left="170"/>
      </w:pPr>
      <w:r>
        <w:t>描述: 古奈尔向清洁工祈祷恳求更多诅咒,脚边血池却只喷出稀少的鲜血——『清洁工酱』不再响应。取而代之,由地底传出的魔法振动(声音)以鲜血为出口回响:「『——艾尔君——拜托——你了——』」那是同志格连·沃克从深渊传来的委托;古奈尔与露洁听见的像是歌与祝福,希达尔克听见的却是闪回中「到了那时,艾尔君。你也一样。希望你也能见机行事」。受此激励,他将血液与魔力倾注于《ice》《wind》同时发动,炸裂无底血池,虽皮肤几乎被吹飞仍成功爬出,并以同一振动激励自己:「地下似乎并不只有诅咒呢」。</w:t>
      </w:r>
    </w:p>
    <w:p>
      <w:pPr>
        <w:ind w:left="170"/>
      </w:pPr>
      <w:r>
        <w:t xml:space="preserve">台词: </w:t>
      </w:r>
      <w:r>
        <w:t>「『——艾尔君——拜托——你了——』」</w:t>
      </w:r>
      <w:r>
        <w:t xml:space="preserve"> ｜ </w:t>
      </w:r>
      <w:r>
        <w:t>「『地下似乎并不只有诅咒呢。哈哈哈……累积的偏差这不是已经不能再一笑置之了吗？』」</w:t>
      </w:r>
    </w:p>
    <w:p>
      <w:pPr>
        <w:ind w:left="170"/>
      </w:pPr>
      <w:r>
        <w:t xml:space="preserve">人物: 格连·沃克(清洁工/前最强探索者)、艾尔米拉德·希达尔克、古奈尔·库洛尼柯尔、露洁 ｜ </w:t>
      </w:r>
      <w:r>
        <w:t>地点: 连合国·古利亚德港·栈桥/地底</w:t>
      </w:r>
    </w:p>
    <w:p>
      <w:pPr>
        <w:spacing w:before="160"/>
      </w:pPr>
      <w:r>
        <w:rPr>
          <w:b/>
          <w:rFonts w:eastAsia="微软雅黑"/>
          <w:sz w:val="21"/>
        </w:rPr>
        <w:t>T3-0897 ｜ 迷宫升起神圣光柱</w:t>
      </w:r>
    </w:p>
    <w:p>
      <w:pPr>
        <w:ind w:left="170"/>
      </w:pPr>
      <w:r>
        <w:rPr>
          <w:color w:val="808080"/>
          <w:sz w:val="17"/>
          <w:rFonts w:eastAsia="微软雅黑"/>
        </w:rPr>
        <w:t>时间: T3-终谭祭第一日(第497话) ｜ 类型: 世界事件 ｜ 置信度: 合理推断</w:t>
      </w:r>
    </w:p>
    <w:p>
      <w:pPr>
        <w:ind w:left="170"/>
      </w:pPr>
      <w:r>
        <w:rPr>
          <w:color w:val="808080"/>
          <w:sz w:val="17"/>
          <w:rFonts w:eastAsia="微软雅黑"/>
        </w:rPr>
        <w:t>锚点: 话:第497话 古奈尔・库洛尼柯尔其三 / block_id md-0254</w:t>
      </w:r>
    </w:p>
    <w:p>
      <w:pPr>
        <w:ind w:left="170"/>
      </w:pPr>
      <w:r>
        <w:t>描述: 希达尔克与古奈尔鏖战之际,东北方耸立迷宫世界树之处升起比太阳还耀眼的神圣光柱——大概是使徒一行人在迷宫达成共鸣,使出了前无古人的神圣魔法(原文以推测语气描述)。古奈尔焦躁碎念:「清洁工酱放弃了管理迷宫,诺伊大人则慌张地接下了工作……那个人惹怒了很喜欢使徒的缇亚大人」,并感叹各处发展都乱了套,却仍坚信「大难临头的会长永远是最强的。情况越是险峻,他就越是帅气、耀眼,而且必定能在最后获胜」。希达尔克把身后光芒当作伙伴,与露洁合力以《water・wire》缚住古奈尔。</w:t>
      </w:r>
    </w:p>
    <w:p>
      <w:pPr>
        <w:ind w:left="170"/>
      </w:pPr>
      <w:r>
        <w:t xml:space="preserve">台词: </w:t>
      </w:r>
      <w:r>
        <w:t>「『迷、迷宫在……』」</w:t>
      </w:r>
      <w:r>
        <w:t xml:space="preserve"> ｜ </w:t>
      </w:r>
      <w:r>
        <w:t>「『大难临头的会长永远是最强的。情况越是险峻，他就越是帅气、耀眼。』」</w:t>
      </w:r>
    </w:p>
    <w:p>
      <w:pPr>
        <w:ind w:left="170"/>
      </w:pPr>
      <w:r>
        <w:t xml:space="preserve">人物: 艾尔米拉德·希达尔克、古奈尔·库洛尼柯尔、露洁、缇亚·阿雷亚斯(隐藏身份:迪亚布罗·西斯,被提及)、诺伊(被提及)、格连·沃克(清洁工,被提及) ｜ </w:t>
      </w:r>
      <w:r>
        <w:t>地点: 连合国·古利亚德港→迷宫东北方</w:t>
      </w:r>
    </w:p>
    <w:p>
      <w:pPr>
        <w:spacing w:before="160"/>
      </w:pPr>
      <w:r>
        <w:rPr>
          <w:b/>
          <w:rFonts w:eastAsia="微软雅黑"/>
          <w:sz w:val="21"/>
        </w:rPr>
        <w:t>T3-0898 ｜ 古奈尔自曝千年压制</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md-0254</w:t>
      </w:r>
    </w:p>
    <w:p>
      <w:pPr>
        <w:ind w:left="170"/>
      </w:pPr>
      <w:r>
        <w:t>描述: 被《water・wire》束缚的古奈尔向希达尔克吐露真心话:「咱们从出生之时就很弱小。所以才拼了老命地变强。在那段时光获得的力量正是最强的武器……结果会长却已经不相信自己的力量了。咱也在不知不觉间被那种流向影响了呢。」她自嘲道「明明知道和会长走太近会变成这副德行……所以咱才花了千年冲淡影响……可这么一来,不就只是囤积了千年的分量吗」,并认可希达尔克、露洁、斐勒卢托都是「十年方可一遇的人才」——声称「同时遭到三名英雄的围攻而深陷死地的状况,咱起码体会过十次」。希达尔克放下警戒的瞬间,她抓准大意操纵『血之腕』反扑。</w:t>
      </w:r>
    </w:p>
    <w:p>
      <w:pPr>
        <w:ind w:left="170"/>
      </w:pPr>
      <w:r>
        <w:t xml:space="preserve">台词: </w:t>
      </w:r>
      <w:r>
        <w:t>「『所以咱才花了千年冲淡影响。』」</w:t>
      </w:r>
      <w:r>
        <w:t xml:space="preserve"> ｜ </w:t>
      </w:r>
      <w:r>
        <w:t>「『可这么一来，不就只是囤积了千年的分量吗。』」</w:t>
      </w:r>
    </w:p>
    <w:p>
      <w:pPr>
        <w:ind w:left="170"/>
      </w:pPr>
      <w:r>
        <w:t xml:space="preserve">人物: 古奈尔·库洛尼柯尔(最后的吸血种)、艾尔米拉德·希达尔克、露洁、斐勒卢托·夏尔索沃斯、相川涡波(化名:基督·欧亚,被提及) ｜ </w:t>
      </w:r>
      <w:r>
        <w:t>地点: 连合国·古利亚德港·栈桥</w:t>
      </w:r>
    </w:p>
    <w:p>
      <w:pPr>
        <w:spacing w:before="160"/>
      </w:pPr>
      <w:r>
        <w:rPr>
          <w:b/>
          <w:rFonts w:eastAsia="微软雅黑"/>
          <w:sz w:val="21"/>
        </w:rPr>
        <w:t>T3-0899 ｜ 古奈尔雾化自解遁走</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md-0255</w:t>
      </w:r>
    </w:p>
    <w:p>
      <w:pPr>
        <w:ind w:left="170"/>
      </w:pPr>
      <w:r>
        <w:t>描述: 古奈尔让脚边血池窜出约十个『血之腕』抓住自己每寸肌肤用力拉扯,手脚从根部被拔下,连头部都被谨慎地从躯干拔除,零碎身体坠入血池,血雾随即如怪物般蠕动重组——她化为雾气本身,以『雾化』颠覆所有前提。露洁冷静解除《water・wire》,目送她飞向别处并托言:「如果您在那边见到了诺瓦露,可以请您帮我转达这一段话吗?……不必再担心了。就算道路不同,也要一起努力。」希达尔克感叹「这就是欺骗了自己之外的所有人长达千年,幸存下来的『吸血种』」,并承认逮捕她或许本来就是不可能的任务。</w:t>
      </w:r>
    </w:p>
    <w:p>
      <w:pPr>
        <w:ind w:left="170"/>
      </w:pPr>
      <w:r>
        <w:t xml:space="preserve">台词: </w:t>
      </w:r>
      <w:r>
        <w:t>「『搭船不过是其中一项选择。咱要走更安全的路线。』」</w:t>
      </w:r>
      <w:r>
        <w:t xml:space="preserve"> ｜ </w:t>
      </w:r>
      <w:r>
        <w:t>「『这就是欺骗了自己之外的所有人长达千年，幸存下来的『吸血种』。』」</w:t>
      </w:r>
    </w:p>
    <w:p>
      <w:pPr>
        <w:ind w:left="170"/>
      </w:pPr>
      <w:r>
        <w:t xml:space="preserve">人物: 古奈尔·库洛尼柯尔(最后的吸血种)、露洁、艾尔米拉德·希达尔克、诺瓦露(魔石人类,被提及)、西娅·勒迦希/莱纳·赫勒比勒夏因(被提及) ｜ </w:t>
      </w:r>
      <w:r>
        <w:t>地点: 连合国·古利亚德港·栈桥</w:t>
      </w:r>
    </w:p>
    <w:p>
      <w:pPr>
        <w:spacing w:before="160"/>
      </w:pPr>
      <w:r>
        <w:rPr>
          <w:b/>
          <w:rFonts w:eastAsia="微软雅黑"/>
          <w:sz w:val="21"/>
        </w:rPr>
        <w:t>T3-0900 ｜ 希达尔克看穿古奈尔千年</w:t>
      </w:r>
    </w:p>
    <w:p>
      <w:pPr>
        <w:ind w:left="170"/>
      </w:pPr>
      <w:r>
        <w:rPr>
          <w:color w:val="808080"/>
          <w:sz w:val="17"/>
          <w:rFonts w:eastAsia="微软雅黑"/>
        </w:rPr>
        <w:t>时间: T3-终谭祭第一日(第497话) ｜ 类型: 身份揭露 ｜ 置信度: 原文明确</w:t>
      </w:r>
    </w:p>
    <w:p>
      <w:pPr>
        <w:ind w:left="170"/>
      </w:pPr>
      <w:r>
        <w:rPr>
          <w:color w:val="808080"/>
          <w:sz w:val="17"/>
          <w:rFonts w:eastAsia="微软雅黑"/>
        </w:rPr>
        <w:t>锚点: 话:第497话 古奈尔・库洛尼柯尔其三 / block_id md-0256</w:t>
      </w:r>
    </w:p>
    <w:p>
      <w:pPr>
        <w:ind w:left="170"/>
      </w:pPr>
      <w:r>
        <w:t>描述: 逃脱的库艾迦与斐勒卢托对放走古奈尔提出异议——她商会健在、手牌太多,不可大意;希达尔克则主张目的已经达成:让古奈尔发现自己的『狭隘』,「胆小的她就会顾忌起将来,极尽可能地保全自己」。露洁也表态「古奈尔大人不会再一个人乱来了」,并预言能从她最后达成少女目的的途中猜出她逃往何处。希达尔克内心断言:「这千年来她没有一刻不是『魔人』,对『安心』抱有不寻常的执着。这千年来她没有一刻不是少女,没能发现自己放不下初恋」——古奈尔与那些『理的盗窃者』如此相似。</w:t>
      </w:r>
    </w:p>
    <w:p>
      <w:pPr>
        <w:ind w:left="170"/>
      </w:pPr>
      <w:r>
        <w:t xml:space="preserve">台词: </w:t>
      </w:r>
      <w:r>
        <w:t>「『这千年来她没有一刻不是『魔人』，对『安心』抱有不寻常的执着。』」</w:t>
      </w:r>
      <w:r>
        <w:t xml:space="preserve"> ｜ </w:t>
      </w:r>
      <w:r>
        <w:t>「『这千年来她没有一刻不是少女，没能发现自己放不下初恋。』」</w:t>
      </w:r>
    </w:p>
    <w:p>
      <w:pPr>
        <w:ind w:left="170"/>
      </w:pPr>
      <w:r>
        <w:t xml:space="preserve">人物: 艾尔米拉德·希达尔克、古奈尔·库洛尼柯尔(被议论)、斐勒卢托·夏尔索沃斯、佩露修娜·库艾迦、露洁 ｜ </w:t>
      </w:r>
      <w:r>
        <w:t>地点: 连合国·古利亚德港·栈桥</w:t>
      </w:r>
    </w:p>
    <w:p>
      <w:pPr>
        <w:spacing w:before="160"/>
      </w:pPr>
      <w:r>
        <w:rPr>
          <w:b/>
          <w:rFonts w:eastAsia="微软雅黑"/>
          <w:sz w:val="21"/>
        </w:rPr>
        <w:t>T3-0901 ｜ 露洁向血池还愿涡波</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md-0257</w:t>
      </w:r>
    </w:p>
    <w:p>
      <w:pPr>
        <w:ind w:left="170"/>
      </w:pPr>
      <w:r>
        <w:t>描述: 露洁把手放入留存于栈桥的血池,怀着确信向其中的人开口:「英雄大人,您有在听吗……?我们所有人都被你拯救过。透过艾德老师和缇缇姐姐,您教会了我们许多道理。所以我一定要回报这份恩情。将我收到的那句话,原原本本地送还回去。」希达尔克接话点明这场胜利不全是靠他们的力量——「涡波的协助才是要因……对倾慕自己的人提议『没有自己的世界』,你可得快点负起这个责任」,并联想拉丝缇亚拉做过相同提议。他也效仿露洁祈祷平安,想像莱纳·赫勒比勒夏因将以先锋身分与涡波见面,笑问「在莱纳面前,涡波会摆出怎样的表情呢」。</w:t>
      </w:r>
    </w:p>
    <w:p>
      <w:pPr>
        <w:ind w:left="170"/>
      </w:pPr>
      <w:r>
        <w:t xml:space="preserve">台词: </w:t>
      </w:r>
      <w:r>
        <w:t>「『英雄大人，您有在听吗……？我们所有人都被你拯救过。』」</w:t>
      </w:r>
      <w:r>
        <w:t xml:space="preserve"> ｜ </w:t>
      </w:r>
      <w:r>
        <w:t>「『将我收到的那句话，原原本本地送还回去。』」</w:t>
      </w:r>
    </w:p>
    <w:p>
      <w:pPr>
        <w:ind w:left="170"/>
      </w:pPr>
      <w:r>
        <w:t xml:space="preserve">人物: 露洁、相川涡波(化名:基督·欧亚,英雄大人)、艾尔米拉德·希达尔克、莱纳·赫勒比勒夏因、拉丝缇亚拉·弗茨亚茨(被提及)、格连·沃克(被提及) ｜ </w:t>
      </w:r>
      <w:r>
        <w:t>地点: 连合国·古利亚德港·栈桥</w:t>
      </w:r>
    </w:p>
    <w:p>
      <w:pPr>
        <w:spacing w:before="160"/>
      </w:pPr>
      <w:r>
        <w:rPr>
          <w:b/>
          <w:rFonts w:eastAsia="微软雅黑"/>
          <w:sz w:val="21"/>
        </w:rPr>
        <w:t>T3-0902 ｜ 八臂基督空望星空</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md-0258</w:t>
      </w:r>
    </w:p>
    <w:p>
      <w:pPr>
        <w:ind w:left="170"/>
      </w:pPr>
      <w:r>
        <w:t>描述: 100层被《众生赤光之歌》染红,'最深处'的大海弹射赤光。莱纳看见异形之主基督——长着八根手臂、宛如魔人合成兽的涡波正仰望天空:表情空洞、双眼飘忽、眼角泛泪,断断续续辩解「不、不对……没有事情需要重新思考。一件都没有啊,艾尔」。莱纳心知地上的星空正是基督一手促成,给众人主导的佯攻提供莫大助力;基督也承认「莱纳想给我看的我都看到了……『有点不好的时机』的确有在累积」,却宣称『计划』完全允许这种程度的偏差,还欣慰于西斯与迪普拉库拉的成长——泪水却在说话时一齐落下。</w:t>
      </w:r>
    </w:p>
    <w:p>
      <w:pPr>
        <w:ind w:left="170"/>
      </w:pPr>
      <w:r>
        <w:t xml:space="preserve">台词: </w:t>
      </w:r>
      <w:r>
        <w:t>「『不、不对……没有事情需要重新思考。一件都没有啊，艾尔……』」</w:t>
      </w:r>
      <w:r>
        <w:t xml:space="preserve"> ｜ </w:t>
      </w:r>
      <w:r>
        <w:t>「『尤其是西斯和迪普拉库拉的成长，真的很令我高兴。』」</w:t>
      </w:r>
    </w:p>
    <w:p>
      <w:pPr>
        <w:ind w:left="170"/>
      </w:pPr>
      <w:r>
        <w:t xml:space="preserve">人物: 相川涡波(化名:基督·欧亚,八臂异形之主)、莱纳·赫勒比勒夏因、艾尔米拉德·希达尔克(被提及)、芙兰琉莱·赫勒比勒夏因(被提及) ｜ </w:t>
      </w:r>
      <w:r>
        <w:t>地点: 迷宫第100层·最深处</w:t>
      </w:r>
    </w:p>
    <w:p>
      <w:pPr>
        <w:spacing w:before="160"/>
      </w:pPr>
      <w:r>
        <w:rPr>
          <w:b/>
          <w:rFonts w:eastAsia="微软雅黑"/>
          <w:sz w:val="21"/>
        </w:rPr>
        <w:t>T3-0903 ｜ 诺瓦露共鸣偷袭遭镇压</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md-0259</w:t>
      </w:r>
    </w:p>
    <w:p>
      <w:pPr>
        <w:ind w:left="170"/>
      </w:pPr>
      <w:r>
        <w:t>描述: 基督的星魔法《gravity・greed》不是冲莱纳而来——他让足以吞下一个人的球状魔力块朝后方偷袭的黑色『魔石人类』诺瓦露冲去。诺瓦露展开蝙蝠怪物般的翅膀,与地上的露洁协调时机达成共鸣魔法《gravity・greed》,并以《revan》提高威力,却被基督以「多亏地上的露洁自曝了计划,我彻底看破你们进攻的时机了」正面击溃。膨胀两倍的重力球温柔地压倒她:「诺瓦露,你的成长也一样。你做得很好。所以,之后——温柔地将她压倒,让她失去意识吧。」她以身作饵吸走涡波的解戒心后晕厥,莱纳以「两位都是我自豪的妹妹喔」的称赞回应。</w:t>
      </w:r>
    </w:p>
    <w:p>
      <w:pPr>
        <w:ind w:left="170"/>
      </w:pPr>
      <w:r>
        <w:t xml:space="preserve">台词: </w:t>
      </w:r>
      <w:r>
        <w:t>「『粗糙的……才是你，涡波！！』」</w:t>
      </w:r>
      <w:r>
        <w:t xml:space="preserve"> ｜ </w:t>
      </w:r>
      <w:r>
        <w:t>「『两位都是我自豪的妹妹喔。』」</w:t>
      </w:r>
    </w:p>
    <w:p>
      <w:pPr>
        <w:ind w:left="170"/>
      </w:pPr>
      <w:r>
        <w:t xml:space="preserve">人物: 相川涡波(化名:基督·欧亚)、诺瓦露(魔石人类)、莱纳·赫勒比勒夏因、露洁(地上共鸣)、西娅·勒迦希(被提及) ｜ </w:t>
      </w:r>
      <w:r>
        <w:t>地点: 迷宫第100层·最深处</w:t>
      </w:r>
    </w:p>
    <w:p>
      <w:pPr>
        <w:spacing w:before="160"/>
      </w:pPr>
      <w:r>
        <w:rPr>
          <w:b/>
          <w:rFonts w:eastAsia="微软雅黑"/>
          <w:sz w:val="21"/>
        </w:rPr>
        <w:t>T3-0904 ｜ 帕林库洛借西娅还魂</w:t>
      </w:r>
      <w:r>
        <w:rPr>
          <w:b/>
          <w:color w:val="C00000"/>
          <w:rFonts w:eastAsia="微软雅黑"/>
        </w:rPr>
        <w:t xml:space="preserve">  [⚡反转]</w:t>
      </w:r>
    </w:p>
    <w:p>
      <w:pPr>
        <w:ind w:left="170"/>
      </w:pPr>
      <w:r>
        <w:rPr>
          <w:color w:val="808080"/>
          <w:sz w:val="17"/>
          <w:rFonts w:eastAsia="微软雅黑"/>
        </w:rPr>
        <w:t>时间: T3-终谭祭第一日(第498话) ｜ 类型: 身份揭露 ｜ 置信度: 原文明确</w:t>
      </w:r>
    </w:p>
    <w:p>
      <w:pPr>
        <w:ind w:left="170"/>
      </w:pPr>
      <w:r>
        <w:rPr>
          <w:color w:val="808080"/>
          <w:sz w:val="17"/>
          <w:rFonts w:eastAsia="微软雅黑"/>
        </w:rPr>
        <w:t>锚点: 话:第498话 LastBattle / block_id md-0260</w:t>
      </w:r>
    </w:p>
    <w:p>
      <w:pPr>
        <w:ind w:left="170"/>
      </w:pPr>
      <w:r>
        <w:t>描述: 莱纳藏住的正是队长西娅·勒迦希——借她身体说话的另有其人:「『——你好啊。涡波小哥』」。那是曾在『本土』中央布置『世界奉还阵』、一度将基督打得体无完肤并将其洗脑为手下的前『天上之七骑士』帕林库洛·勒迦希。莱纳由此悟出真相:『世界奉还阵』本是分离不纯『魔之毒』的术式,与『最深处』相连,被吞入的灵魂会慢慢净化再转变为地上的生灵;勒迦希家继承『让死亡使徒的灵魂进入血裔身体』的魔法,帕林库洛写道「即使术者被吞噬,灵魂也不会被净化,而是驻留在『最深处』等待可以转生的血缘者到来」。借侄女西娅之手,他握住了『暗之理的盗窃者』的魔石。</w:t>
      </w:r>
    </w:p>
    <w:p>
      <w:pPr>
        <w:ind w:left="170"/>
      </w:pPr>
      <w:r>
        <w:t xml:space="preserve">台词: </w:t>
      </w:r>
      <w:r>
        <w:t>「『——你好啊。涡波小哥』」</w:t>
      </w:r>
      <w:r>
        <w:t xml:space="preserve"> ｜ </w:t>
      </w:r>
      <w:r>
        <w:t>「『帕、帕林库洛……？帕林库洛・勒迦希……』」</w:t>
      </w:r>
    </w:p>
    <w:p>
      <w:pPr>
        <w:ind w:left="170"/>
      </w:pPr>
      <w:r>
        <w:t xml:space="preserve">人物: 帕林库洛·勒迦希(灵魂借体)、西娅·勒迦希(身体提供者)、莱纳·赫勒比勒夏因、相川涡波(化名:基督·欧亚)、诺瓦露(晕厥) ｜ </w:t>
      </w:r>
      <w:r>
        <w:t>地点: 迷宫第100层·最深处</w:t>
      </w:r>
    </w:p>
    <w:p>
      <w:pPr>
        <w:ind w:left="170"/>
      </w:pPr>
      <w:r>
        <w:rPr>
          <w:color w:val="C00000"/>
          <w:rFonts w:eastAsia="微软雅黑"/>
        </w:rPr>
        <w:t>⚡ 反转 RV-0149 轴0: 帕林库洛一年前『大灾厄』之日被自己的『世界奉还阵』吞没而亡 → 『世界奉还阵』实为净化魔之毒的术式,帕林库洛灵魂驻留『最深处』千年等待血缘者,借侄女西娅之身还魂</w:t>
      </w:r>
    </w:p>
    <w:p>
      <w:pPr>
        <w:ind w:left="170"/>
      </w:pPr>
      <w:r>
        <w:t xml:space="preserve">　注: 『──你好啊。涡波小哥』——帕林库洛复活 + 世界奉还阵真相(呼应 RV-0023/T1-0070)</w:t>
      </w:r>
    </w:p>
    <w:p>
      <w:pPr>
        <w:spacing w:before="160"/>
      </w:pPr>
      <w:r>
        <w:rPr>
          <w:b/>
          <w:rFonts w:eastAsia="微软雅黑"/>
          <w:sz w:val="21"/>
        </w:rPr>
        <w:t>T3-0905 ｜ 海因帕林库洛双骑士对话</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md-0261</w:t>
      </w:r>
    </w:p>
    <w:p>
      <w:pPr>
        <w:ind w:left="170"/>
      </w:pPr>
      <w:r>
        <w:t>描述: 帕林库洛的灵魂隔着西娅的身体与莱纳交谈,自嘲「以前守住的侄女的身体,竟然被狗屎浑蛋的灵魂给夺舍了……我现在多少能体会涡波小哥彼时的心情了」;莱纳的兄长海因·赫勒比勒夏因之魂(『魂之腕』与『魂之喉』)则以「并不是你夺取了她的身体,而是他们在使用我们才对……这个血脉的联系与命运真是太棒了」宽慰他,两人自诩为拉丝缇亚拉大小姐教育者与骑士。透过赫勒比勒夏因血脉花费千年达成的降灵魔法与勒迦希血脉的转生魔法,起点、目的、方法各异的轨迹在『最深处』交会。帕林库洛朝基督走近一步下了战帖:「涡波小哥……要开干了吗。试炼可还没闯完哪」。</w:t>
      </w:r>
    </w:p>
    <w:p>
      <w:pPr>
        <w:ind w:left="170"/>
      </w:pPr>
      <w:r>
        <w:t xml:space="preserve">台词: </w:t>
      </w:r>
      <w:r>
        <w:t>「『并不是你夺取了她的身体，而是他们在使用我们才对。』」</w:t>
      </w:r>
      <w:r>
        <w:t xml:space="preserve"> ｜ </w:t>
      </w:r>
      <w:r>
        <w:t>「『要开干了吗。试炼可还没闯完哪』」</w:t>
      </w:r>
    </w:p>
    <w:p>
      <w:pPr>
        <w:ind w:left="170"/>
      </w:pPr>
      <w:r>
        <w:t xml:space="preserve">人物: 帕林库洛·勒迦希(灵魂)、海因·赫勒比勒夏因(亡魂/魂之腕)、莱纳·赫勒比勒夏因、西娅·勒迦希、相川涡波(化名:基督·欧亚) ｜ </w:t>
      </w:r>
      <w:r>
        <w:t>地点: 迷宫第100层·最深处</w:t>
      </w:r>
    </w:p>
    <w:p>
      <w:pPr>
        <w:spacing w:before="160"/>
      </w:pPr>
      <w:r>
        <w:rPr>
          <w:b/>
          <w:rFonts w:eastAsia="微软雅黑"/>
          <w:sz w:val="21"/>
        </w:rPr>
        <w:t>T3-0906 ｜ 帕林库洛黑泥武装应战</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md-0262</w:t>
      </w:r>
    </w:p>
    <w:p>
      <w:pPr>
        <w:ind w:left="170"/>
      </w:pPr>
      <w:r>
        <w:t>描述: 帕林库洛对联系到自己的大家逐一致谢——格连若没来他大概不会被人发现,西娅让『暗之理的盗窃者』这扇大门敞开,缇亚的青梅竹马罗密斯先祖、千年前使徒勒迦希留下的诸多咒术都很关键,并向『火之理的盗窃者』阿尔缇(两名玛莉亚·迪斯特拉斯)献上最大敬意。他空手挥出十年如一日磨砺的流畅剑姿,将魔力揉进100层的水改造成黑泥,做成厚底靴、衣物、长手套与黑面具,躯体化为成人大小,宣言:「这次就换我们围殴孤身一人的涡波小哥吧。」海因回应「我当前锋,你当后卫」,赤色双剑与黑色单手剑并肩朝基督走去,发起『第一百二十之试炼』。</w:t>
      </w:r>
    </w:p>
    <w:p>
      <w:pPr>
        <w:ind w:left="170"/>
      </w:pPr>
      <w:r>
        <w:t xml:space="preserve">台词: </w:t>
      </w:r>
      <w:r>
        <w:t>「『这次就换我们围殴孤身一人的涡波小哥吧。哈哈哈哈。』」</w:t>
      </w:r>
      <w:r>
        <w:t xml:space="preserve"> ｜ </w:t>
      </w:r>
      <w:r>
        <w:t>「『我当前锋，你当后卫。』」</w:t>
      </w:r>
    </w:p>
    <w:p>
      <w:pPr>
        <w:ind w:left="170"/>
      </w:pPr>
      <w:r>
        <w:t xml:space="preserve">人物: 帕林库洛·勒迦希、海因·赫勒比勒夏因(亡魂)、莱纳·赫勒比勒夏因、相川涡波(化名:基督·欧亚)、格连·沃克/西娅·勒迦希/阿尔缇(被提及) ｜ </w:t>
      </w:r>
      <w:r>
        <w:t>地点: 迷宫第100层·最深处</w:t>
      </w:r>
    </w:p>
    <w:p>
      <w:pPr>
        <w:spacing w:before="160"/>
      </w:pPr>
      <w:r>
        <w:rPr>
          <w:b/>
          <w:rFonts w:eastAsia="微软雅黑"/>
          <w:sz w:val="21"/>
        </w:rPr>
        <w:t>T3-0907 ｜ 百二十试炼双剑叙旧</w:t>
      </w:r>
    </w:p>
    <w:p>
      <w:pPr>
        <w:ind w:left="170"/>
      </w:pPr>
      <w:r>
        <w:rPr>
          <w:color w:val="808080"/>
          <w:sz w:val="17"/>
          <w:rFonts w:eastAsia="微软雅黑"/>
        </w:rPr>
        <w:t>时间: T3-终谭祭第一日(第499话) ｜ 类型: 守护者战 ｜ 置信度: 原文明确</w:t>
      </w:r>
    </w:p>
    <w:p>
      <w:pPr>
        <w:ind w:left="170"/>
      </w:pPr>
      <w:r>
        <w:rPr>
          <w:color w:val="808080"/>
          <w:sz w:val="17"/>
          <w:rFonts w:eastAsia="微软雅黑"/>
        </w:rPr>
        <w:t>锚点: 话:第499话 百二十『绊』，众魂相聚。身毁躯灭，亦当列席。 / block_id md-0264</w:t>
      </w:r>
    </w:p>
    <w:p>
      <w:pPr>
        <w:ind w:left="170"/>
      </w:pPr>
      <w:r>
        <w:t>描述: 『一百二十层的试炼』在既是100层也是『暗之理的盗窃者』120层的舞台开始。长出八臂的莱纳(身体由兄长海因的魂主导,正是『被亡魂附身』的状态)与同为八臂的基督展开红黑难辨的剑之攻防——「我是在相信他,配合他,依靠他」。海因以剑叙旧、兴奋难抑:「决定战斗的不是魔力,无论何时都是『人』的心意!地上的大家正在声援我!」基督却一脸苦涩:地上运来的魔力混入会扰乱内心的不纯物质,精神干涉魔法层层累积,加上透过养育者看见『拉丝缇亚拉』的身影,攻势渐缓、冰剑锋芒下降,「开始被雀跃的兄长压制」。担任后卫的帕林库洛身缠黑泥只在舞台角落观战,悠哉发笑。</w:t>
      </w:r>
    </w:p>
    <w:p>
      <w:pPr>
        <w:ind w:left="170"/>
      </w:pPr>
      <w:r>
        <w:t xml:space="preserve">台词: </w:t>
      </w:r>
      <w:r>
        <w:t>「『决定战斗的不是魔力，无论何时都是『人』的心意！』」</w:t>
      </w:r>
      <w:r>
        <w:t xml:space="preserve"> ｜ </w:t>
      </w:r>
      <w:r>
        <w:t>「『少年认为魔力量会决定胜败吗……！？』」</w:t>
      </w:r>
    </w:p>
    <w:p>
      <w:pPr>
        <w:ind w:left="170"/>
      </w:pPr>
      <w:r>
        <w:t xml:space="preserve">人物: 莱纳·赫勒比勒夏因(海因魂主导)、海因·赫勒比勒夏因(亡魂)、相川涡波(化名:基督·欧亚)、帕林库洛·勒迦希(观战)、拉丝缇亚拉·弗茨亚茨(被提及) ｜ </w:t>
      </w:r>
      <w:r>
        <w:t>地点: 迷宫第100层(第一百二十层)</w:t>
      </w:r>
    </w:p>
    <w:p>
      <w:pPr>
        <w:spacing w:before="160"/>
      </w:pPr>
      <w:r>
        <w:rPr>
          <w:b/>
          <w:rFonts w:eastAsia="微软雅黑"/>
          <w:sz w:val="21"/>
        </w:rPr>
        <w:t>T3-0908 ｜ 帕林库洛舌战指拉丝缇亚拉之过</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md-0265</w:t>
      </w:r>
    </w:p>
    <w:p>
      <w:pPr>
        <w:ind w:left="170"/>
      </w:pPr>
      <w:r>
        <w:t>描述: 100层最后一战,帕林库洛(黑泥凭依西娅)以舌战牵制急于拯救世界的基督·欧亚,故意激怒以削弱其攻势。他挑明拉丝缇亚拉两个过错:「其一是被缇亚拉这个大恶人蒙骗,顺从了她的『执笔』。其二是对阳滝这名侵略者产生怜悯心,发誓要拯救她的人生」,断言「这个状况都是她促成的」「把那个不负责任地死去的拉丝缇亚拉・弗茨亚茨带大的我们要负起责任」。基督被戳中逆鳞,却告诫自己不要上当,做深呼吸后退重整阵势,攻势愈发孱弱。</w:t>
      </w:r>
    </w:p>
    <w:p>
      <w:pPr>
        <w:ind w:left="170"/>
      </w:pPr>
      <w:r>
        <w:t xml:space="preserve">台词: </w:t>
      </w:r>
      <w:r>
        <w:t>「『她的过错有两个。其一是被缇亚拉这个大恶人蒙骗,顺从了她的『执笔』。其二是对阳滝这名侵略者产生怜悯心,发誓要拯救她的人生。』」</w:t>
      </w:r>
    </w:p>
    <w:p>
      <w:pPr>
        <w:ind w:left="170"/>
      </w:pPr>
      <w:r>
        <w:t xml:space="preserve">人物: 帕林库洛・勒迦希(黑泥凭依西娅・勒迦希之躯)、相川涡波(化名:基督·欧亚,世界之主)、拉丝缇亚拉・弗茨亚茨(被提及)、相川阳滝(被提及) ｜ </w:t>
      </w:r>
      <w:r>
        <w:t>地点: 迷宫100层·浅滩</w:t>
      </w:r>
    </w:p>
    <w:p>
      <w:pPr>
        <w:spacing w:before="160"/>
      </w:pPr>
      <w:r>
        <w:rPr>
          <w:b/>
          <w:rFonts w:eastAsia="微软雅黑"/>
          <w:sz w:val="21"/>
        </w:rPr>
        <w:t>T3-0909 ｜ 揭拉丝缇亚拉被造物真相</w:t>
      </w:r>
    </w:p>
    <w:p>
      <w:pPr>
        <w:ind w:left="170"/>
      </w:pPr>
      <w:r>
        <w:rPr>
          <w:color w:val="808080"/>
          <w:sz w:val="17"/>
          <w:rFonts w:eastAsia="微软雅黑"/>
        </w:rPr>
        <w:t>时间: T3-100层最终战(第499话) ｜ 类型: 身份揭露 ｜ 置信度: 原文明确</w:t>
      </w:r>
    </w:p>
    <w:p>
      <w:pPr>
        <w:ind w:left="170"/>
      </w:pPr>
      <w:r>
        <w:rPr>
          <w:color w:val="808080"/>
          <w:sz w:val="17"/>
          <w:rFonts w:eastAsia="微软雅黑"/>
        </w:rPr>
        <w:t>锚点: 话:第499话 百二十『绊』,众魂相聚。身毁躯灭,亦当列席。 / block_id md-0266</w:t>
      </w:r>
    </w:p>
    <w:p>
      <w:pPr>
        <w:ind w:left="170"/>
      </w:pPr>
      <w:r>
        <w:t>描述: 帕林库洛进一步颠覆基督的认知,宣称拉丝缇亚拉「是为了迎合涡波小哥的兴趣而被打造成怪胎的『被造物』」,两位教育者(帕林库洛与海因)刻意埋下缺陷使其沉迷戏剧,并顺带揭晓『终谭祭』与『试炼』诞生的原因。他温柔建议基督「赖着『代价』别还」,以厌恶与相爱循环骗过世界,但基督断言「我们的爱情是『证明』。『诅咒』是绝对不会被颠覆的」。海因兄长则强调『试炼』是与110层一样的答谢,问基督「少年现在真正渴望的是什么?」。</w:t>
      </w:r>
    </w:p>
    <w:p>
      <w:pPr>
        <w:ind w:left="170"/>
      </w:pPr>
      <w:r>
        <w:t xml:space="preserve">台词: </w:t>
      </w:r>
      <w:r>
        <w:t>「『她可是为了迎合涡波小哥的兴趣而被打造成怪胎的『被造物』啊!』」</w:t>
      </w:r>
      <w:r>
        <w:t xml:space="preserve"> ｜ </w:t>
      </w:r>
      <w:r>
        <w:t>「『少年现在真正渴望的是什么?』」</w:t>
      </w:r>
    </w:p>
    <w:p>
      <w:pPr>
        <w:ind w:left="170"/>
      </w:pPr>
      <w:r>
        <w:t xml:space="preserve">人物: 帕林库洛・勒迦希、海因・赫勒比勒夏因(亡魂凭依西娅)、相川涡波(化名:基督·欧亚)、拉丝缇亚拉・弗茨亚茨(被提及) ｜ </w:t>
      </w:r>
      <w:r>
        <w:t>地点: 迷宫100层·浅滩</w:t>
      </w:r>
    </w:p>
    <w:p>
      <w:pPr>
        <w:spacing w:before="160"/>
      </w:pPr>
      <w:r>
        <w:rPr>
          <w:b/>
          <w:rFonts w:eastAsia="微软雅黑"/>
          <w:sz w:val="21"/>
        </w:rPr>
        <w:t>T3-0910 ｜ 基督吐露共度幸福之愿</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md-0267</w:t>
      </w:r>
    </w:p>
    <w:p>
      <w:pPr>
        <w:ind w:left="170"/>
      </w:pPr>
      <w:r>
        <w:t>描述: 在『百二十之试炼』中,被海因温柔质问的基督终于袒露心声:「我想和『拉丝缇亚拉』……过上普通的『幸福』生活……在拯救世界后,我想和她……永远『幸福地』生活在一起……」海因闻言因『后悔』动摇片刻,随即称赞:「少年……这是『最棒』的答案。并且,这次我绝对不会拒绝。我一定会将那个『奇迹』送到你眼前」。基督却悲观断言「『奇迹』是不会发生的……这个『最深处』只是个仓库。没有人赢得了我」。海因自信回应「不会的。因为这次和上次不同,场地很棒」——话语中回溯千年前与涡波在迷宫决斗的经验。</w:t>
      </w:r>
    </w:p>
    <w:p>
      <w:pPr>
        <w:ind w:left="170"/>
      </w:pPr>
      <w:r>
        <w:t xml:space="preserve">台词: </w:t>
      </w:r>
      <w:r>
        <w:t>「『我想和『拉丝缇亚拉』……过上普通的『幸福』生活……』」</w:t>
      </w:r>
      <w:r>
        <w:t xml:space="preserve"> ｜ </w:t>
      </w:r>
      <w:r>
        <w:t>「『少年……这是『最棒』的答案。并且,这次我绝对不会拒绝。』」</w:t>
      </w:r>
    </w:p>
    <w:p>
      <w:pPr>
        <w:ind w:left="170"/>
      </w:pPr>
      <w:r>
        <w:t xml:space="preserve">人物: 相川涡波(化名:基督·欧亚)、海因・赫勒比勒夏因(亡魂凭依西娅)、帕林库洛・勒迦希、拉丝缇亚拉・弗茨亚茨(被提及) ｜ </w:t>
      </w:r>
      <w:r>
        <w:t>地点: 迷宫100层·浅滩</w:t>
      </w:r>
    </w:p>
    <w:p>
      <w:pPr>
        <w:spacing w:before="160"/>
      </w:pPr>
      <w:r>
        <w:rPr>
          <w:b/>
          <w:rFonts w:eastAsia="微软雅黑"/>
          <w:sz w:val="21"/>
        </w:rPr>
        <w:t>T3-0911 ｜ 即兴《DistanceMute・Exorcis》反杀</w:t>
      </w:r>
    </w:p>
    <w:p>
      <w:pPr>
        <w:ind w:left="170"/>
      </w:pPr>
      <w:r>
        <w:rPr>
          <w:color w:val="808080"/>
          <w:sz w:val="17"/>
          <w:rFonts w:eastAsia="微软雅黑"/>
        </w:rPr>
        <w:t>时间: T3-100层最终战(第499话) ｜ 类型: 咏唱节点 ｜ 置信度: 原文明确</w:t>
      </w:r>
    </w:p>
    <w:p>
      <w:pPr>
        <w:ind w:left="170"/>
      </w:pPr>
      <w:r>
        <w:rPr>
          <w:color w:val="808080"/>
          <w:sz w:val="17"/>
          <w:rFonts w:eastAsia="微软雅黑"/>
        </w:rPr>
        <w:t>锚点: 话:第499话 百二十『绊』,众魂相聚。身毁躯灭,亦当列席。 / block_id md-0267</w:t>
      </w:r>
    </w:p>
    <w:p>
      <w:pPr>
        <w:ind w:left="170"/>
      </w:pPr>
      <w:r>
        <w:t>描述: 海因与帕林库洛以信赖的夹击攻向基督,基督却高喊即兴创造的新魔法《DistanceMute・Exorcis》——「将引诱生者的手臂斩断吧」,为斩断二人的灵魂链接而咏唱。一击打落所有剑,擦过西娅右手背便解除了《众生赤光之歌》,「『速度』快到此前的交锋仿佛是场谎言」——至今的胶着全是『演技』。帕林库洛被缠着魔法的粗壮『魔兽之腕』从背后刺穿。基督宣告「这场魔石的『争夺战』是我赢了」,并往后跳一大步拉开距离。</w:t>
      </w:r>
    </w:p>
    <w:p>
      <w:pPr>
        <w:ind w:left="170"/>
      </w:pPr>
      <w:r>
        <w:t xml:space="preserve">台词: </w:t>
      </w:r>
      <w:r>
        <w:t>「『那种东西我早就不需要了——『地狱的恶灵低语罪孽』『将引诱生者的手臂斩断吧』——《DistanceMute・Exorcis》。』」</w:t>
      </w:r>
    </w:p>
    <w:p>
      <w:pPr>
        <w:ind w:left="170"/>
      </w:pPr>
      <w:r>
        <w:t xml:space="preserve">人物: 相川涡波(化名:基督·欧亚)、海因・赫勒比勒夏因(亡魂凭依西娅)、帕林库洛・勒迦希、西娅・勒迦希(被凭依的容器) ｜ </w:t>
      </w:r>
      <w:r>
        <w:t>地点: 迷宫100层·浅滩</w:t>
      </w:r>
    </w:p>
    <w:p>
      <w:pPr>
        <w:spacing w:before="160"/>
      </w:pPr>
      <w:r>
        <w:rPr>
          <w:b/>
          <w:rFonts w:eastAsia="微软雅黑"/>
          <w:sz w:val="21"/>
        </w:rPr>
        <w:t>T3-0912 ｜ 帕林库洛表皮转移成真货</w:t>
      </w:r>
      <w:r>
        <w:rPr>
          <w:b/>
          <w:color w:val="C00000"/>
          <w:rFonts w:eastAsia="微软雅黑"/>
        </w:rPr>
        <w:t xml:space="preserve">  [⚡反转]</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md-0268</w:t>
      </w:r>
    </w:p>
    <w:p>
      <w:pPr>
        <w:ind w:left="170"/>
      </w:pPr>
      <w:r>
        <w:t>描述: 基督把西娅娇小的身体拉出黑泥之躯,翻找『暗之理的盗窃者』的魔石却扑了个空——帕林库洛早已「一直在进行转移到『表皮』的准备」,运用千年前的『血术』与『咒术』从身为内容的西娅体内转移,失去内容的黑泥仍维持人形:『表皮』以帕林库洛的身份成为了『真货』。他笑着赞赏「你有好好铭记与我的战斗,并且获得成长了啊……涡波小哥」。基督非但不慌反而共鸣大笑,宣告「这样我就能竭尽全力将你杀死了……再杀掉你一次!」两人都沉醉于各自『理想』的发展。</w:t>
      </w:r>
    </w:p>
    <w:p>
      <w:pPr>
        <w:ind w:left="170"/>
      </w:pPr>
      <w:r>
        <w:t xml:space="preserve">台词: </w:t>
      </w:r>
      <w:r>
        <w:t>「『你以为我只会站着干瞪眼吗?我一直在进行转移到『表皮』的准备。』」</w:t>
      </w:r>
    </w:p>
    <w:p>
      <w:pPr>
        <w:ind w:left="170"/>
      </w:pPr>
      <w:r>
        <w:t xml:space="preserve">人物: 帕林库洛・勒迦希(黑泥『表皮』本尊)、相川涡波(化名:基督·欧亚)、西娅・勒迦希(被拖出黑泥) ｜ </w:t>
      </w:r>
      <w:r>
        <w:t>地点: 迷宫100层·浅滩</w:t>
      </w:r>
    </w:p>
    <w:p>
      <w:pPr>
        <w:ind w:left="170"/>
      </w:pPr>
      <w:r>
        <w:rPr>
          <w:color w:val="C00000"/>
          <w:rFonts w:eastAsia="微软雅黑"/>
        </w:rPr>
        <w:t>⚡ 反转 RV-0150 轴0: 帕林库洛的灵魂/意志寄宿于西娅身体(借体还魂,西娅为内容) → 帕林库洛早已从『内容』(西娅)转移到『表皮』,黑泥躯壳以帕林库洛身份成为『真货』</w:t>
      </w:r>
    </w:p>
    <w:p>
      <w:pPr>
        <w:ind w:left="170"/>
      </w:pPr>
      <w:r>
        <w:t xml:space="preserve">　注: description 截断;依标题『表皮转移成真货』与 RV-0149 推断。失去内容的黑泥仍维持人形</w:t>
      </w:r>
    </w:p>
    <w:p>
      <w:pPr>
        <w:spacing w:before="160"/>
      </w:pPr>
      <w:r>
        <w:rPr>
          <w:b/>
          <w:rFonts w:eastAsia="微软雅黑"/>
          <w:sz w:val="21"/>
        </w:rPr>
        <w:t>T3-0913 ｜ 血术《Line》召唤罗密斯与勒迦希</w:t>
      </w:r>
    </w:p>
    <w:p>
      <w:pPr>
        <w:ind w:left="170"/>
      </w:pPr>
      <w:r>
        <w:rPr>
          <w:color w:val="808080"/>
          <w:sz w:val="17"/>
          <w:rFonts w:eastAsia="微软雅黑"/>
        </w:rPr>
        <w:t>时间: T3-100层最终战(第499话) ｜ 类型: 咏唱节点 ｜ 置信度: 原文明确</w:t>
      </w:r>
    </w:p>
    <w:p>
      <w:pPr>
        <w:ind w:left="170"/>
      </w:pPr>
      <w:r>
        <w:rPr>
          <w:color w:val="808080"/>
          <w:sz w:val="17"/>
          <w:rFonts w:eastAsia="微软雅黑"/>
        </w:rPr>
        <w:t>锚点: 话:第499话 百二十『绊』,众魂相聚。身毁躯灭,亦当列席。 / block_id md-0269</w:t>
      </w:r>
    </w:p>
    <w:p>
      <w:pPr>
        <w:ind w:left="170"/>
      </w:pPr>
      <w:r>
        <w:t>描述: 帕林库洛打出下一张牌:推动100层血之理的力量「于此刻链接万千血脉,奏响真正的灵魂之歌」——魔法《众生赤光之歌》『罗密斯・涅夏』,一个接一个将灵魂的点连成直线。第一位来宾是千年前的法尼亚领主罗密斯・涅夏,赞帕林库洛「你正是涅夏家和勒迦希家的至高杰作,亦是真正意义上的『神童』」;继而孩童声的使徒勒迦希登场,「我要作为『使徒』兑现契约——【还想要一次机会】。我将在此实现你千年前的愿望」,将黑泥之手插进胸膛握住魔石,把发言权还给罗密斯。</w:t>
      </w:r>
    </w:p>
    <w:p>
      <w:pPr>
        <w:ind w:left="170"/>
      </w:pPr>
      <w:r>
        <w:t xml:space="preserve">台词: </w:t>
      </w:r>
      <w:r>
        <w:t>「『于此刻链接万千血脉,奏响真正的灵魂之歌』――魔法《众生赤光之歌》『罗密斯・涅夏』。」</w:t>
      </w:r>
      <w:r>
        <w:t xml:space="preserve"> ｜ </w:t>
      </w:r>
      <w:r>
        <w:t>「『【还想要一次机会】。我将在此实现你千年前的愿望』」</w:t>
      </w:r>
    </w:p>
    <w:p>
      <w:pPr>
        <w:ind w:left="170"/>
      </w:pPr>
      <w:r>
        <w:t xml:space="preserve">人物: 帕林库洛・勒迦希、罗密斯・涅夏(千年前法尼亚领主/降灵)、使徒勒迦希(勒迦希家使徒先祖/降灵)、使徒迪普拉库拉(被提及)、使徒西斯(被提及) ｜ </w:t>
      </w:r>
      <w:r>
        <w:t>地点: 迷宫100层·浅滩</w:t>
      </w:r>
    </w:p>
    <w:p>
      <w:pPr>
        <w:spacing w:before="160"/>
      </w:pPr>
      <w:r>
        <w:rPr>
          <w:b/>
          <w:rFonts w:eastAsia="微软雅黑"/>
          <w:sz w:val="21"/>
        </w:rPr>
        <w:t>T3-0914 ｜ 罗密斯缇达千年和解握手</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md-0270</w:t>
      </w:r>
    </w:p>
    <w:p>
      <w:pPr>
        <w:ind w:left="170"/>
      </w:pPr>
      <w:r>
        <w:t>描述: 罗密斯握着『暗之理的盗窃者』缇达的魔石,对儿时玩伴倾诉千年执念:「那一天的我出于恐惧拍掉了你的手。从那一刻起,我就在挑战。每天都想着实现那个目标」——两人虽有过厮杀和尔虞我诈,却的确当过朋友。罗密斯宣告「我会超越『诅咒』。因为我相信所有『诅咒』终会被『人类』克服」,向缇达伸出黑泥之手:「这一次,我不会输给『诅咒』。也不会拒绝你的手。绝对要握住……!」缇达以两人分的振动回应:「『不会再背叛朋友了。就以这场复仇之战证明我们的信赖吧』」,黑泥人偶随之行动。</w:t>
      </w:r>
    </w:p>
    <w:p>
      <w:pPr>
        <w:ind w:left="170"/>
      </w:pPr>
      <w:r>
        <w:t xml:space="preserve">台词: </w:t>
      </w:r>
      <w:r>
        <w:t>「『那一天的我出于恐惧拍掉了你的手。从那一刻起,我就在挑战。』」</w:t>
      </w:r>
      <w:r>
        <w:t xml:space="preserve"> ｜ </w:t>
      </w:r>
      <w:r>
        <w:t>「『不会再背叛朋友了。就以这场复仇之战证明我们的信赖吧!』」</w:t>
      </w:r>
    </w:p>
    <w:p>
      <w:pPr>
        <w:ind w:left="170"/>
      </w:pPr>
      <w:r>
        <w:t xml:space="preserve">人物: 罗密斯・涅夏(千年前法尼亚领主/降灵)、缇达・兰斯(暗之理的盗窃者/降灵)、相川涡波(化名:基督·欧亚) ｜ </w:t>
      </w:r>
      <w:r>
        <w:t>地点: 迷宫100层·浅滩</w:t>
      </w:r>
    </w:p>
    <w:p>
      <w:pPr>
        <w:spacing w:before="160"/>
      </w:pPr>
      <w:r>
        <w:rPr>
          <w:b/>
          <w:rFonts w:eastAsia="微软雅黑"/>
          <w:sz w:val="21"/>
        </w:rPr>
        <w:t>T3-0915 ｜ 罗密斯宣言释放缇达真魔法</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md-0271</w:t>
      </w:r>
    </w:p>
    <w:p>
      <w:pPr>
        <w:ind w:left="170"/>
      </w:pPr>
      <w:r>
        <w:t>描述: 面对神色惊慌的涡波,罗密斯发出战帖:「打架?抱歉,我不喜欢那种野蛮行径。……我们只会释放——『暗之理的盗窃者』缇达・兰斯的真正魔法」。脚边漩涡骤大,黑渍吞噬周遭红光自我繁殖,连空气流向都被改变。他编织咏唱「『世界(你)背信于我』」,基督预感不妙立即行动。承受《DistanceMute・Exorcis》剥皮之痛的海因兄长帮莱纳撑起身体,「『——不会让你过去的。也算为了证明我与帕林库洛的信赖』」,作为骑士举起双剑,散发绝不后退的意志。</w:t>
      </w:r>
    </w:p>
    <w:p>
      <w:pPr>
        <w:ind w:left="170"/>
      </w:pPr>
      <w:r>
        <w:t xml:space="preserve">台词: </w:t>
      </w:r>
      <w:r>
        <w:t>「『我们只会释放——『暗之理的盗窃者』缇达・兰斯的真正魔法』」</w:t>
      </w:r>
      <w:r>
        <w:t xml:space="preserve"> ｜ </w:t>
      </w:r>
      <w:r>
        <w:t>「『——『世界(你)背信于我』——』」</w:t>
      </w:r>
    </w:p>
    <w:p>
      <w:pPr>
        <w:ind w:left="170"/>
      </w:pPr>
      <w:r>
        <w:t xml:space="preserve">人物: 罗密斯・涅夏、缇达・兰斯、海因・赫勒比勒夏因(亡魂凭依西娅)、莱纳・赫勒比勒夏因、相川涡波(化名:基督·欧亚) ｜ </w:t>
      </w:r>
      <w:r>
        <w:t>地点: 迷宫100层·浅滩</w:t>
      </w:r>
    </w:p>
    <w:p>
      <w:pPr>
        <w:spacing w:before="160"/>
      </w:pPr>
      <w:r>
        <w:rPr>
          <w:b/>
          <w:rFonts w:eastAsia="微软雅黑"/>
          <w:sz w:val="21"/>
        </w:rPr>
        <w:t>T3-0916 ｜ 兄弟共鸣剑术与海因诀别</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md-0272</w:t>
      </w:r>
    </w:p>
    <w:p>
      <w:pPr>
        <w:ind w:left="170"/>
      </w:pPr>
      <w:r>
        <w:t>描述: 这是兄弟最后一次共事了。莱纳回忆兄长健在的过往,与『魂之腕』默契挥出八道闪光:「休想过去,基督……!『没错,这也是我们兄弟的证明!——赫勒比勒夏因流共鸣剑术『旋风』!!』」却被《DistanceMute・Exorcis》侵蚀,六条『魂之腕』与剑逐一消失,一柄冰剑插入肩膀。海因兄长即将消失,莱纳跪着道谢:「谢谢您……这些年的照顾。兄长……我已经……」海因以同一喉咙回应「『是啊,已经没问题了……我并不担心,『真正的骑士』莱纳。与我有过联系的你,肯定还会再度连系上我。我们的灵魂会联系到任何地方』」。</w:t>
      </w:r>
    </w:p>
    <w:p>
      <w:pPr>
        <w:ind w:left="170"/>
      </w:pPr>
      <w:r>
        <w:t xml:space="preserve">台词: </w:t>
      </w:r>
      <w:r>
        <w:t>「『休想过去,基督……!『没错,这也是我们兄弟的证明!——赫勒比勒夏因流共鸣剑术『旋风』!!』』」</w:t>
      </w:r>
      <w:r>
        <w:t xml:space="preserve"> ｜ </w:t>
      </w:r>
      <w:r>
        <w:t>「『谢谢您……这些年的照顾。兄长……我已经……』」</w:t>
      </w:r>
    </w:p>
    <w:p>
      <w:pPr>
        <w:ind w:left="170"/>
      </w:pPr>
      <w:r>
        <w:t xml:space="preserve">人物: 莱纳・赫勒比勒夏因、海因・赫勒比勒夏因(亡魂凭依西娅)、相川涡波(化名:基督·欧亚) ｜ </w:t>
      </w:r>
      <w:r>
        <w:t>地点: 迷宫100层·浅滩</w:t>
      </w:r>
    </w:p>
    <w:p>
      <w:pPr>
        <w:spacing w:before="160"/>
      </w:pPr>
      <w:r>
        <w:rPr>
          <w:b/>
          <w:rFonts w:eastAsia="微软雅黑"/>
          <w:sz w:val="21"/>
        </w:rPr>
        <w:t>T3-0917 ｜ 《迷失之雾与夜之终焉》发动</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md-0272</w:t>
      </w:r>
    </w:p>
    <w:p>
      <w:pPr>
        <w:ind w:left="170"/>
      </w:pPr>
      <w:r>
        <w:t>描述: 将兄长的逝去当作『代价』,罗密斯咏唱完毕『暗之理的盗窃者』的人生:「——『若万物终将染上漆黑』『我将背叛己身直至永劫』——魔法《迷失之雾与夜之终焉》(Mistrust・Splitlands)」。黑泥人偶吸取浅滩的水源与附近空气,凝缩成两把黑枪刺向基督,却被侧身闪避、错身时斩断枪身。失去双枪的罗密斯不退反进,黑泥化作注射器针头般的针刺齐飞;基督如幻影般摇摆,仅凭身法避开每一根针,唯有身后的莱纳大腿中了一针。</w:t>
      </w:r>
    </w:p>
    <w:p>
      <w:pPr>
        <w:ind w:left="170"/>
      </w:pPr>
      <w:r>
        <w:t xml:space="preserve">台词: </w:t>
      </w:r>
      <w:r>
        <w:t>「『若万物终将染上漆黑』『我将背叛己身直至永劫』——魔法《迷失之雾与夜之终焉》」</w:t>
      </w:r>
    </w:p>
    <w:p>
      <w:pPr>
        <w:ind w:left="170"/>
      </w:pPr>
      <w:r>
        <w:t xml:space="preserve">人物: 罗密斯・涅夏、相川涡波(化名:基督·欧亚)、莱纳・赫勒比勒夏因 ｜ </w:t>
      </w:r>
      <w:r>
        <w:t>地点: 迷宫100层·浅滩</w:t>
      </w:r>
    </w:p>
    <w:p>
      <w:pPr>
        <w:spacing w:before="160"/>
      </w:pPr>
      <w:r>
        <w:rPr>
          <w:b/>
          <w:rFonts w:eastAsia="微软雅黑"/>
          <w:sz w:val="21"/>
        </w:rPr>
        <w:t>T3-0918 ｜ 揭露『不信』传染病式干涉</w:t>
      </w:r>
    </w:p>
    <w:p>
      <w:pPr>
        <w:ind w:left="170"/>
      </w:pPr>
      <w:r>
        <w:rPr>
          <w:color w:val="808080"/>
          <w:sz w:val="17"/>
          <w:rFonts w:eastAsia="微软雅黑"/>
        </w:rPr>
        <w:t>时间: T3-100层最终战(第500话) ｜ 类型: 身份揭露 ｜ 置信度: 原文明确</w:t>
      </w:r>
    </w:p>
    <w:p>
      <w:pPr>
        <w:ind w:left="170"/>
      </w:pPr>
      <w:r>
        <w:rPr>
          <w:color w:val="808080"/>
          <w:sz w:val="17"/>
          <w:rFonts w:eastAsia="微软雅黑"/>
        </w:rPr>
        <w:t>锚点: 话:第500话 第百二十之试炼『绊』 / block_id md-0273</w:t>
      </w:r>
    </w:p>
    <w:p>
      <w:pPr>
        <w:ind w:left="170"/>
      </w:pPr>
      <w:r>
        <w:t>描述: 罗密斯讲解魔法真谛:号令雾气黑暗并非唯一效果,「这个魔法的精神干涉,自然是『不信』。与缇达的人生相同,『不信』的对象是自己……患者会对自己的行为产生质疑,信念也会从根干开始腐朽」;「就像传染病一样,『不信』会殃及重视的人们……就算痊愈,自己曾传染过的旁人也会把疾病重新送回来」。基督低头看见胸口赛尔德拉与格连留下的『黑线』仍在脉动,发现把『不信』传染给自己的正是那其中的魔石。魔法于死后仍存留于100层,纠缠不去。</w:t>
      </w:r>
    </w:p>
    <w:p>
      <w:pPr>
        <w:ind w:left="170"/>
      </w:pPr>
      <w:r>
        <w:t xml:space="preserve">台词: </w:t>
      </w:r>
      <w:r>
        <w:t>「『就像传染病一样,『不信』会殃及重视的人们……』」</w:t>
      </w:r>
    </w:p>
    <w:p>
      <w:pPr>
        <w:ind w:left="170"/>
      </w:pPr>
      <w:r>
        <w:t xml:space="preserve">人物: 罗密斯・涅夏、相川涡波(化名:基督·欧亚)、赛尔德拉(无之理的盗窃者,被提及)、格连・沃克(被提及) ｜ </w:t>
      </w:r>
      <w:r>
        <w:t>地点: 迷宫100层</w:t>
      </w:r>
    </w:p>
    <w:p>
      <w:pPr>
        <w:spacing w:before="160"/>
      </w:pPr>
      <w:r>
        <w:rPr>
          <w:b/>
          <w:rFonts w:eastAsia="微软雅黑"/>
          <w:sz w:val="21"/>
        </w:rPr>
        <w:t>T3-0919 ｜ 《BlackShift・Overwrite》镜化冻结</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md-0273</w:t>
      </w:r>
    </w:p>
    <w:p>
      <w:pPr>
        <w:ind w:left="170"/>
      </w:pPr>
      <w:r>
        <w:t>描述: 基督释放今日最稠密的魔力,以二重之理念力对抗:「解除不了的『异常状态』先搁着……用侵蚀『理』的魔法强行扭曲它!先反转缇达的『不信』,再使之『静止』!用二重之理掩埋黑暗吧!!——《过密次元的真冬・镜化》!!」寒气漩涡以他为中心肆虐,水之浅滩化为如镜冰霜,连无形黑雾都被做成紫色冰之花,将《迷失之雾与夜之终焉》完全『静止』——但侵蚀自身的『不信』仍未消失。冰之花碎裂作答:个体间传染与扩大的魔法无从根除,基督只好咬着下唇解除所有技能。</w:t>
      </w:r>
    </w:p>
    <w:p>
      <w:pPr>
        <w:ind w:left="170"/>
      </w:pPr>
      <w:r>
        <w:t xml:space="preserve">台词: </w:t>
      </w:r>
      <w:r>
        <w:t>「『先反转缇达的『不信』,再使之『静止』!用二重之理掩埋黑暗吧!!——《过密次元的真冬・镜化》!!』」</w:t>
      </w:r>
    </w:p>
    <w:p>
      <w:pPr>
        <w:ind w:left="170"/>
      </w:pPr>
      <w:r>
        <w:t xml:space="preserve">人物: 相川涡波(化名:基督·欧亚)、罗密斯・涅夏 ｜ </w:t>
      </w:r>
      <w:r>
        <w:t>地点: 迷宫100层·冰霜浅滩</w:t>
      </w:r>
    </w:p>
    <w:p>
      <w:pPr>
        <w:spacing w:before="160"/>
      </w:pPr>
      <w:r>
        <w:rPr>
          <w:b/>
          <w:rFonts w:eastAsia="微软雅黑"/>
          <w:sz w:val="21"/>
        </w:rPr>
        <w:t>T3-0920 ｜ 罗密斯改称魔法为祝福后升天</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md-0274</w:t>
      </w:r>
    </w:p>
    <w:p>
      <w:pPr>
        <w:ind w:left="170"/>
      </w:pPr>
      <w:r>
        <w:t>描述: 罗密斯听见某人的振动后修正定义:「我们『暗之理的盗窃者』的真正『魔法』是会引导我们发觉重要事物的『祝福』」——缇达的『不信』反而照出真正重要之物,是精神强化而非攻击。使徒勒迦希声援认同:「诞生于此世的奇迹、血术、咒术、魔法。全都是『人类』赠与『人类』的强化、声援,更是『祝福』」。罗密斯对缇达倾诉「我们的『证明』已经完成了……就算是世界……——」后声音断绝,灵魂化为魔力粒子飞上100层赤光天空:「把死敌基督晾在河流的源头,罗密斯等人先行离去了」,将残局留给千年后的少年少女。</w:t>
      </w:r>
    </w:p>
    <w:p>
      <w:pPr>
        <w:ind w:left="170"/>
      </w:pPr>
      <w:r>
        <w:t xml:space="preserve">台词: </w:t>
      </w:r>
      <w:r>
        <w:t>「『诞生于此世的奇迹、血术、咒术、魔法。全都是『人类』赠与『人类』的强化、声援,更是『祝福』。』」</w:t>
      </w:r>
    </w:p>
    <w:p>
      <w:pPr>
        <w:ind w:left="170"/>
      </w:pPr>
      <w:r>
        <w:t xml:space="preserve">人物: 罗密斯・涅夏、缇达・兰斯、使徒勒迦希、相川涡波(化名:基督·欧亚) ｜ </w:t>
      </w:r>
      <w:r>
        <w:t>地点: 迷宫100层·赤光天空下</w:t>
      </w:r>
    </w:p>
    <w:p>
      <w:pPr>
        <w:spacing w:before="160"/>
      </w:pPr>
      <w:r>
        <w:rPr>
          <w:b/>
          <w:rFonts w:eastAsia="微软雅黑"/>
          <w:sz w:val="21"/>
        </w:rPr>
        <w:t>T3-0921 ｜ 帕林库洛嘱托莱纳联系遗志</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md-0274</w:t>
      </w:r>
    </w:p>
    <w:p>
      <w:pPr>
        <w:ind w:left="170"/>
      </w:pPr>
      <w:r>
        <w:t>描述: 插入莱纳大腿的黑泥再度开口,帕林库洛示意莱纳莫沉浸于感慨:「有看见吧,海因的弟弟。不对,『真正的骑士』莱纳・赫勒比勒夏因,这个场景。」「吾等的先祖留下的东西,就由你联系下去。不是哥哥海因,而是由身为弟弟的你。」莱纳应声振作,帕林库洛继续扇动:「所有条件都齐全了……背上那个责任联系一切吧。继续前进。不要停下」。莱纳对杀害兄长的仇敌说出带刺之语却已无杀意——和曾经的基督与拉丝缇亚拉一样,他也早已克服仇恨,留下的是「紧密到无可救药的深厚缘分」。</w:t>
      </w:r>
    </w:p>
    <w:p>
      <w:pPr>
        <w:ind w:left="170"/>
      </w:pPr>
      <w:r>
        <w:t xml:space="preserve">台词: </w:t>
      </w:r>
      <w:r>
        <w:t>「『吾等的先祖留下的东西,就由你联系下去。不是哥哥海因,而是由身为弟弟的你。』」</w:t>
      </w:r>
    </w:p>
    <w:p>
      <w:pPr>
        <w:ind w:left="170"/>
      </w:pPr>
      <w:r>
        <w:t xml:space="preserve">人物: 帕林库洛・勒迦希(黑泥)、莱纳・赫勒比勒夏因、海因・赫勒比勒夏因(被提及) ｜ </w:t>
      </w:r>
      <w:r>
        <w:t>地点: 迷宫100层·浅滩</w:t>
      </w:r>
    </w:p>
    <w:p>
      <w:pPr>
        <w:spacing w:before="160"/>
      </w:pPr>
      <w:r>
        <w:rPr>
          <w:b/>
          <w:rFonts w:eastAsia="微软雅黑"/>
          <w:sz w:val="21"/>
        </w:rPr>
        <w:t>T3-0922 ｜ 帕林库洛写入术式双魂诀别</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md-0275</w:t>
      </w:r>
    </w:p>
    <w:p>
      <w:pPr>
        <w:ind w:left="170"/>
      </w:pPr>
      <w:r>
        <w:t>描述: 帕林库洛钻进莱纳被冰剑撕裂的伤口:「全身的血液都沸腾了。……此刻,我的血液被写入了新的魔法」——他牺牲等同自身魔石与鲜血的身体,把「使徒勒迦希与法尼亚累积下来的所有『术式』」托付给莱纳,「120层以后的『试炼』就交给你啰」。海因与帕林库洛以交替对白为最后的道别画下句点:「『真正的骑士』啊」「毫不虚假的『真正的英雄』……就让我们在最后见识一下吧」。黑泥彻底流入伤口,二人在《DistanceMute・Exorcis》下消失,「他们只是先走一步。逝者留下的道路,就在眼前」,100层只剩莱纳与基督。</w:t>
      </w:r>
    </w:p>
    <w:p>
      <w:pPr>
        <w:ind w:left="170"/>
      </w:pPr>
      <w:r>
        <w:t xml:space="preserve">台词: </w:t>
      </w:r>
      <w:r>
        <w:t>「『你现在继承了使徒勒迦希与法尼亚累积下来的所有『术式』。把我们的遗志打包带走吧。』」</w:t>
      </w:r>
    </w:p>
    <w:p>
      <w:pPr>
        <w:ind w:left="170"/>
      </w:pPr>
      <w:r>
        <w:t xml:space="preserve">人物: 帕林库洛・勒迦希、海因・赫勒比勒夏因、莱纳・赫勒比勒夏因、相川涡波(化名:基督·欧亚) ｜ </w:t>
      </w:r>
      <w:r>
        <w:t>地点: 迷宫100层·浅滩</w:t>
      </w:r>
    </w:p>
    <w:p>
      <w:pPr>
        <w:spacing w:before="160"/>
      </w:pPr>
      <w:r>
        <w:rPr>
          <w:b/>
          <w:rFonts w:eastAsia="微软雅黑"/>
          <w:sz w:val="21"/>
        </w:rPr>
        <w:t>T3-0923 ｜ 莱纳宣战并继承暗之咏唱</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md-0276</w:t>
      </w:r>
    </w:p>
    <w:p>
      <w:pPr>
        <w:ind w:left="170"/>
      </w:pPr>
      <w:r>
        <w:t>描述: 目送逝者升空,莱纳向基督发起决斗:「……基督,一决胜负吧。」两人皆已破烂不堪——基督一再使用『半魔法化』『半死体化』自虐技能,莱纳多次灵魂重叠消耗巨大,且身体也冒出黑雾:《迷失之雾与夜之终焉》死后仍感染了他。莱纳自白「我只是比起自己更相信他人(大家)罢了」「我会帮助你。我们该做的事,一直都只有这件」,将听见的咏唱重复:「『世界(你)背信于我』」「『若万物终将染上漆黑』『我将背叛己身直至永劫』」,宣告「——魔法《迷失之雾与夜之终焉》」,脚边卷起漩涡,黑泥攀上双剑化为黑色双剑。</w:t>
      </w:r>
    </w:p>
    <w:p>
      <w:pPr>
        <w:ind w:left="170"/>
      </w:pPr>
      <w:r>
        <w:t xml:space="preserve">台词: </w:t>
      </w:r>
      <w:r>
        <w:t>「『……基督,一决胜负吧。』」</w:t>
      </w:r>
      <w:r>
        <w:t xml:space="preserve"> ｜ </w:t>
      </w:r>
      <w:r>
        <w:t>「『我只是比起自己更相信他人(大家)罢了。』」</w:t>
      </w:r>
    </w:p>
    <w:p>
      <w:pPr>
        <w:ind w:left="170"/>
      </w:pPr>
      <w:r>
        <w:t xml:space="preserve">人物: 莱纳・赫勒比勒夏因、相川涡波(化名:基督·欧亚) ｜ </w:t>
      </w:r>
      <w:r>
        <w:t>地点: 迷宫100层·浅滩</w:t>
      </w:r>
    </w:p>
    <w:p>
      <w:pPr>
        <w:spacing w:before="160"/>
      </w:pPr>
      <w:r>
        <w:rPr>
          <w:b/>
          <w:rFonts w:eastAsia="微软雅黑"/>
          <w:sz w:val="21"/>
        </w:rPr>
        <w:t>T3-0924 ｜ 幻听嘱托与少女声援咏唱</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md-0276</w:t>
      </w:r>
    </w:p>
    <w:p>
      <w:pPr>
        <w:ind w:left="170"/>
      </w:pPr>
      <w:r>
        <w:t>描述: 莱纳完成魔法之际,100层某处传出振动:「『罗密斯……相信他们,托付给他们吧。托付给千年后的少年少女们。』」基督也听见,惊愕于刚铲除术者的真正魔法不足一息便卷土重来;他销毁冰剑,八条手臂合而为一,造出巨大冰之颚意图「用阻断视觉的巨大质量辗压」。随即响起「极为孤傲,却又非常寂寥的少女」的声音:「『缇达,我来助你。我会声援你喔,直到千年后都在照顾我的你』」——莱纳体内的血液脉动联系上某人,连基督体内的『黑线』乃至100层本身都以同一旋律如心脏般鼓动,某人利用莱纳的喉咙唱出「——世界(你)将我弃于脑后——」。</w:t>
      </w:r>
    </w:p>
    <w:p>
      <w:pPr>
        <w:ind w:left="170"/>
      </w:pPr>
      <w:r>
        <w:t xml:space="preserve">台词: </w:t>
      </w:r>
      <w:r>
        <w:t>「『罗密斯……相信他们,托付给他们吧。托付给千年后的少年少女们。』」</w:t>
      </w:r>
      <w:r>
        <w:t xml:space="preserve"> ｜ </w:t>
      </w:r>
      <w:r>
        <w:t>「『缇达,我来助你。我会声援你喔,直到千年后都在照顾我的你』」</w:t>
      </w:r>
    </w:p>
    <w:p>
      <w:pPr>
        <w:ind w:left="170"/>
      </w:pPr>
      <w:r>
        <w:t xml:space="preserve">人物: 莱纳・赫勒比勒夏因、罗密斯・涅夏(遗留之声)、缇达・兰斯(遗留之声)、相川涡波(化名:基督·欧亚) ｜ </w:t>
      </w:r>
      <w:r>
        <w:t>地点: 迷宫100层</w:t>
      </w:r>
    </w:p>
    <w:p>
      <w:pPr>
        <w:spacing w:before="160"/>
      </w:pPr>
      <w:r>
        <w:rPr>
          <w:b/>
          <w:rFonts w:eastAsia="微软雅黑"/>
          <w:sz w:val="21"/>
        </w:rPr>
        <w:t>T3-0925 ｜ 火之少女咏唱铸就此生</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md-0277</w:t>
      </w:r>
    </w:p>
    <w:p>
      <w:pPr>
        <w:ind w:left="170"/>
      </w:pPr>
      <w:r>
        <w:t>描述: 「那是某位以不忘记为愿望的少女,穷极一生抵达的『咏唱』」:「——『烈火虚言铸就此生』『吾之所爱是为何人』——」,喷发的烈焰缠上莱纳的黑色双剑,属性为火的新魔法在体内成形。从『暗之理的盗窃者』交接给下一人,「一个接着一个,真正的『魔法』将会联系下去」,莱纳以这份联系作为最后的一击。译者注记:缇达魔法最后一个单词与「别れて走った二人」(分道而驰的两人)的双关有关。</w:t>
      </w:r>
    </w:p>
    <w:p>
      <w:pPr>
        <w:ind w:left="170"/>
      </w:pPr>
      <w:r>
        <w:t xml:space="preserve">台词: </w:t>
      </w:r>
      <w:r>
        <w:t>「『烈火虚言铸就此生』『吾之所爱是为何人』」</w:t>
      </w:r>
    </w:p>
    <w:p>
      <w:pPr>
        <w:ind w:left="170"/>
      </w:pPr>
      <w:r>
        <w:t xml:space="preserve">人物: 莱纳・赫勒比勒夏因、某位以不忘记为愿望的少女(咏唱引述) ｜ </w:t>
      </w:r>
      <w:r>
        <w:t>地点: 迷宫100层</w:t>
      </w:r>
    </w:p>
    <w:p>
      <w:pPr>
        <w:spacing w:before="160"/>
      </w:pPr>
      <w:r>
        <w:rPr>
          <w:b/>
          <w:rFonts w:eastAsia="微软雅黑"/>
          <w:sz w:val="21"/>
        </w:rPr>
        <w:t>T3-0926 ｜ 《灰姑娘的遗失之炎》惊揭阿尔缇</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这就是最后了。……看起来像是我在战斗,实际上我只负责联系」「这就是我最强的战术,也是我最强的一击」——莱纳咏唱「『世界(你)将我弃于脑后』『烈火虚言铸就此生』『吾之所爱是为何人』」,发动魔法《灰姑娘的遗失之炎(Altymate・Liar)》,翻腾烈焰缠上黑色双剑,欲吞黑暗的冰之颚因属性转换开始蒸发。基督发觉本质不同:「阿尔缇……!不可能……!拥有她的人是我才对啊……!」转念怀疑自己:魔法《不死杀的红莲龙》的第三个效果,就是透过『黑线』让当事人无意识地用出魔法。「该不会是……是、是我吧?是我擅自使用了魔法吗……!?对莱纳!?」</w:t>
      </w:r>
    </w:p>
    <w:p>
      <w:pPr>
        <w:ind w:left="170"/>
      </w:pPr>
      <w:r>
        <w:t xml:space="preserve">台词: </w:t>
      </w:r>
      <w:r>
        <w:t>「『阿尔缇……!不可能……!拥有她的人是我才对啊……!』」</w:t>
      </w:r>
      <w:r>
        <w:t xml:space="preserve"> ｜ </w:t>
      </w:r>
      <w:r>
        <w:t>「『该不会是……是、是我吧?是我擅自使用了魔法吗……!?对莱纳!?』」</w:t>
      </w:r>
    </w:p>
    <w:p>
      <w:pPr>
        <w:ind w:left="170"/>
      </w:pPr>
      <w:r>
        <w:t xml:space="preserve">人物: 莱纳・赫勒比勒夏因、相川涡波(化名:基督·欧亚)、阿尔缇(火之理的盗窃者,被提及) ｜ </w:t>
      </w:r>
      <w:r>
        <w:t>地点: 迷宫100层</w:t>
      </w:r>
    </w:p>
    <w:p>
      <w:pPr>
        <w:spacing w:before="160"/>
      </w:pPr>
      <w:r>
        <w:rPr>
          <w:b/>
          <w:rFonts w:eastAsia="微软雅黑"/>
          <w:sz w:val="21"/>
        </w:rPr>
        <w:t>T3-0927 ｜ 诺文《亡灵一闪》斩断魔兽之腕</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莱纳与基督的炎剑贴在一起僵持,「某位以传达为愿望的剑士,穷极一生抵达的『咏唱』」自莱纳喉咙传出:「『我将世界(你)遗置而去』『世界(你)既已拒我在先』『则寥寥孤身唯与剑相伴』」。基督认出声音:「啊、啊啊……诺、诺文……?」莱纳笑得更开怀——那是亲密好友的道路。在『火之理的盗窃者』之后,真正的『魔法』继续联系下去;借剑圣的绝技,魔法《亡灵一闪(Von・A・Wraith)》发动:「千锤百炼的一剑超越了时空,将眼前的炎壁视为无物」,炎剑畅行无阻斩向后方的敌手,基督的『魔兽之腕』被连根斩断飘向半空。</w:t>
      </w:r>
    </w:p>
    <w:p>
      <w:pPr>
        <w:ind w:left="170"/>
      </w:pPr>
      <w:r>
        <w:t xml:space="preserve">台词: </w:t>
      </w:r>
      <w:r>
        <w:t>「『啊、啊啊……诺、诺文……?』」</w:t>
      </w:r>
      <w:r>
        <w:t xml:space="preserve"> ｜ </w:t>
      </w:r>
      <w:r>
        <w:t>「『千锤百炼的一剑超越了时空,将眼前的炎壁视为无物。』」</w:t>
      </w:r>
    </w:p>
    <w:p>
      <w:pPr>
        <w:ind w:left="170"/>
      </w:pPr>
      <w:r>
        <w:t xml:space="preserve">人物: 莱纳・赫勒比勒夏因、诺文(剑圣/以传达为愿望的剑士,咏唱)、相川涡波(化名:基督·欧亚) ｜ </w:t>
      </w:r>
      <w:r>
        <w:t>地点: 迷宫100层</w:t>
      </w:r>
    </w:p>
    <w:p>
      <w:pPr>
        <w:spacing w:before="160"/>
      </w:pPr>
      <w:r>
        <w:rPr>
          <w:b/>
          <w:rFonts w:eastAsia="微软雅黑"/>
          <w:sz w:val="21"/>
        </w:rPr>
        <w:t>T3-0928 ｜ 地之理归还魔法《王■落土》</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基督怯懦后退想要逃跑,「某位幼童以返乡为愿望,穷极一生抵达的『咏唱』」响起:「『此身乃无名无姓孑然一身的孩童之魂』『彷徨路上,幼子为世界(你)所引导』『而后逆光驱驰,直至尽头』」——在『地之理的盗窃者』之后,魔法《王■落土(Lost・Vi・EithéA)》发动:「让人永远回到『这里』的至高归还魔法」。基督用力往后一跃成功着陆,然而双方距离没有变化,特殊的空间固定魔法使撤退行动失败。他自知熟悉这些魔法——「他肯定是最清楚这股流向有多糟糕的人」,发出低鸣。</w:t>
      </w:r>
    </w:p>
    <w:p>
      <w:pPr>
        <w:ind w:left="170"/>
      </w:pPr>
      <w:r>
        <w:t xml:space="preserve">台词: </w:t>
      </w:r>
      <w:r>
        <w:t>「『让人永远回到『这里』的至高归还魔法发动了。』」</w:t>
      </w:r>
    </w:p>
    <w:p>
      <w:pPr>
        <w:ind w:left="170"/>
      </w:pPr>
      <w:r>
        <w:t xml:space="preserve">人物: 莱纳・赫勒比勒夏因、某位幼童以返乡为愿望(咏唱)、相川涡波(化名:基督·欧亚) ｜ </w:t>
      </w:r>
      <w:r>
        <w:t>地点: 迷宫100层</w:t>
      </w:r>
    </w:p>
    <w:p>
      <w:pPr>
        <w:spacing w:before="160"/>
      </w:pPr>
      <w:r>
        <w:rPr>
          <w:b/>
          <w:rFonts w:eastAsia="微软雅黑"/>
          <w:sz w:val="21"/>
        </w:rPr>
        <w:t>T3-0929 ｜ 木之姊弟《■道落土》风隧道</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md-0279</w:t>
      </w:r>
    </w:p>
    <w:p>
      <w:pPr>
        <w:ind w:left="170"/>
      </w:pPr>
      <w:r>
        <w:t>描述: 承接地之理,『木之理的盗窃者』姊弟同时咏唱:「『此身乃是于地狱路上疾走之魂』『世界(你)既堕孤(我)至此』『则深渊之下,无论既经几时,此恨不绝』」——魔法《■道落土(Lord・Of・Lord)》:不再是坠落的,这是使人向前的魔法,一阵风从莱纳背后吹来,两侧造出翠绿色的风之壁,连通莱纳与基督。「莱纳他们可是鄙人的关门弟子。他们很难缠喔,涡波大人」「人家也有教过他喔!比如真正重要的宝物在哪里!」——身为师父的姊弟用魔法铺出直通基督的道路,递出不能后退、无路可逃的决斗请求。</w:t>
      </w:r>
    </w:p>
    <w:p>
      <w:pPr>
        <w:ind w:left="170"/>
      </w:pPr>
      <w:r>
        <w:t xml:space="preserve">台词: </w:t>
      </w:r>
      <w:r>
        <w:t>「『莱纳他们可是鄙人的关门弟子。他们很难缠喔,涡波大人』」</w:t>
      </w:r>
      <w:r>
        <w:t xml:space="preserve"> ｜ </w:t>
      </w:r>
      <w:r>
        <w:t>「『人家也有教过他喔!比如真正重要的宝物在哪里!』」</w:t>
      </w:r>
    </w:p>
    <w:p>
      <w:pPr>
        <w:ind w:left="170"/>
      </w:pPr>
      <w:r>
        <w:t xml:space="preserve">人物: 莱纳・赫勒比勒夏因、木之理的盗窃者(姊弟,咏唱)、相川涡波(化名:基督·欧亚) ｜ </w:t>
      </w:r>
      <w:r>
        <w:t>地点: 迷宫100层</w:t>
      </w:r>
    </w:p>
    <w:p>
      <w:pPr>
        <w:spacing w:before="160"/>
      </w:pPr>
      <w:r>
        <w:rPr>
          <w:b/>
          <w:rFonts w:eastAsia="微软雅黑"/>
          <w:sz w:val="21"/>
        </w:rPr>
        <w:t>T3-0930 ｜ 赛尔德拉法夫纳暴露与风龙接力</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md-0279</w:t>
      </w:r>
    </w:p>
    <w:p>
      <w:pPr>
        <w:ind w:left="170"/>
      </w:pPr>
      <w:r>
        <w:t>描述: 心慌的基督分析出促成流向的幕后推手,怒喊:「赛尔德拉!!法夫纳!!你们两个,从刚才!!就一直在这场战斗!给我瞎添乱啊啊啊!!」——两人早已不遗余力使出『魔法』,化为100层的赤光与振动,留下所有想说的话抢先跑走。「某位亡灵以拯救为愿望」的咏唱『掌伸苍穹,不见世界(你)』『拄声前来。偕同灵魂之歌,抬手触碰天空』发动魔法《众生之赤光(Hell・Vilmillion・Shine)》;继『风之理的盗窃者』后,「某位龙人以谢罪为愿望」咏唱『杀人如麻的屠戮者』『为虫毒所啃蚀的躯体』『我与世界(你)皆为当诛之人』发动《弑神的恶龙(Sin・Fáfnir)》。赤光与黑线颜色加深,如舞斗大会莉帕与涡波的魔法般被继承升华。</w:t>
      </w:r>
    </w:p>
    <w:p>
      <w:pPr>
        <w:ind w:left="170"/>
      </w:pPr>
      <w:r>
        <w:t xml:space="preserve">台词: </w:t>
      </w:r>
      <w:r>
        <w:t>「『赛尔德拉!!法夫纳!!你们两个,从刚才!!就一直在这场战斗!给我瞎添乱啊啊啊!!』」</w:t>
      </w:r>
    </w:p>
    <w:p>
      <w:pPr>
        <w:ind w:left="170"/>
      </w:pPr>
      <w:r>
        <w:t xml:space="preserve">人物: 相川涡波(化名:基督·欧亚)、赛尔德拉(无之理的盗窃者,后台助力)、法夫纳・赫勒比勒夏因(血之理的盗窃者,后台助力)、莱纳・赫勒比勒夏因 ｜ </w:t>
      </w:r>
      <w:r>
        <w:t>地点: 迷宫100层</w:t>
      </w:r>
    </w:p>
    <w:p>
      <w:pPr>
        <w:pStyle w:val="Heading3"/>
      </w:pPr>
      <w:r>
        <w:t>第501话~第506话(36条)</w:t>
      </w:r>
      <w:bookmarkStart w:id="10094" w:name="SEC3_T3_第十章_第501话~第506话"/>
      <w:bookmarkEnd w:id="10094"/>
    </w:p>
    <w:p>
      <w:pPr>
        <w:spacing w:before="160"/>
      </w:pPr>
      <w:r>
        <w:rPr>
          <w:b/>
          <w:rFonts w:eastAsia="微软雅黑"/>
          <w:sz w:val="21"/>
        </w:rPr>
        <w:t>T3-0931 ｜ 阳滝静止右手《HeavenFall・Niflheim》</w:t>
      </w:r>
    </w:p>
    <w:p>
      <w:pPr>
        <w:ind w:left="170"/>
      </w:pPr>
      <w:r>
        <w:rPr>
          <w:color w:val="808080"/>
          <w:sz w:val="17"/>
          <w:rFonts w:eastAsia="微软雅黑"/>
        </w:rPr>
        <w:t>时间: T3-100层最终战(第501话) ｜ 类型: 身份揭露 ｜ 置信度: 原文明确</w:t>
      </w:r>
    </w:p>
    <w:p>
      <w:pPr>
        <w:ind w:left="170"/>
      </w:pPr>
      <w:r>
        <w:rPr>
          <w:color w:val="808080"/>
          <w:sz w:val="17"/>
          <w:rFonts w:eastAsia="微软雅黑"/>
        </w:rPr>
        <w:t>锚点: 话:第501话 『真正的丝线』 / block_id md-0280</w:t>
      </w:r>
    </w:p>
    <w:p>
      <w:pPr>
        <w:ind w:left="170"/>
      </w:pPr>
      <w:r>
        <w:t>描述: 基督欲用《DistanceMute》拔除皮肤下扎根的『黑线』与『无之理的盗窃者』的魔石,右手却如遭冻结般『静止』于胸前——「放眼世界也只有一个人能轻描淡写地遏止它」,基督以颤抖声音叫出「……阳、阳滝?」。「某位异邦人以停止为愿望,穷极一生抵达的『咏唱』」响起:「『于生之起始寒冻,在死之静谧冰封』『我将孤身迎向终结』『甚至不曾与世界(你)相触』」——在『无之理的盗窃者』之后,魔法《冻结逝水流年的雪底坚冰(HeavenFall・Niflheim)》联系下去,与那个关爱珍视家人的振动一同;「『缇亚拉,谢谢你……有相信你,真是太好了』」「『我也只是在相信而已喔。要道谢就对真正的『圣人』说吧』」。</w:t>
      </w:r>
    </w:p>
    <w:p>
      <w:pPr>
        <w:ind w:left="170"/>
      </w:pPr>
      <w:r>
        <w:t xml:space="preserve">台词: </w:t>
      </w:r>
      <w:r>
        <w:t>「『……阳、阳滝?』」</w:t>
      </w:r>
      <w:r>
        <w:t xml:space="preserve"> ｜ </w:t>
      </w:r>
      <w:r>
        <w:t>「『于生之起始寒冻,在死之静谧冰封』」</w:t>
      </w:r>
    </w:p>
    <w:p>
      <w:pPr>
        <w:ind w:left="170"/>
      </w:pPr>
      <w:r>
        <w:t xml:space="preserve">人物: 相川阳滝(妹妹/以停止为愿望的异邦人)、相川涡波(化名:基督·欧亚)、缇亚拉・弗茨亚茨(圣人,咏唱对话)、莱纳・赫勒比勒夏因 ｜ </w:t>
      </w:r>
      <w:r>
        <w:t>地点: 迷宫100层</w:t>
      </w:r>
    </w:p>
    <w:p>
      <w:pPr>
        <w:spacing w:before="160"/>
      </w:pPr>
      <w:r>
        <w:rPr>
          <w:b/>
          <w:rFonts w:eastAsia="微软雅黑"/>
          <w:sz w:val="21"/>
        </w:rPr>
        <w:t>T3-0932 ｜ 诺瓦露夺双魔石点破持有物</w:t>
      </w:r>
      <w:r>
        <w:rPr>
          <w:b/>
          <w:color w:val="C00000"/>
          <w:rFonts w:eastAsia="微软雅黑"/>
        </w:rPr>
        <w:t xml:space="preserve">  [⚡反转]</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md-0280</w:t>
      </w:r>
    </w:p>
    <w:p>
      <w:pPr>
        <w:ind w:left="170"/>
      </w:pPr>
      <w:r>
        <w:t>描述: 右手被静止的基督改翻『持有物』——穿越两年冒险、堆积两个世界无数道具的作弊空间,却怎么也找不到渴求之物。不知何时醒来的诺瓦露欣喜大笑:「呵、呵哈哈……阿—哈哈哈哈!缇亚拉大人!老师——!我做到了!」她高举两颗魔石:诺斯菲・弗茨亚茨与拉丝缇亚拉・弗茨亚茨,炫耀「『持有物』可是缇亚拉大人和使徒勒迦希共同研发的魔法。正式名称为,咒术《Magic Bag》」——同为魔石人类又与缇亚拉缘分匪浅的她,可以像插足咒术《Line》一样干涉《Magic Bag》。基督以今日最激昂的情绪咆哮「还来、还来还来还来还来还来,诺瓦露!!」,无视静止粗暴扯断手臂,滴血奔向诺瓦露。</w:t>
      </w:r>
    </w:p>
    <w:p>
      <w:pPr>
        <w:ind w:left="170"/>
      </w:pPr>
      <w:r>
        <w:t xml:space="preserve">台词: </w:t>
      </w:r>
      <w:r>
        <w:t>「『『持有物』可是缇亚拉大人和使徒勒迦希共同研发的魔法。正式名称为,咒术《Magic Bag》』」</w:t>
      </w:r>
      <w:r>
        <w:t xml:space="preserve"> ｜ </w:t>
      </w:r>
      <w:r>
        <w:t>「『还来、还来还来还来还来还来,诺瓦露!!』」</w:t>
      </w:r>
    </w:p>
    <w:p>
      <w:pPr>
        <w:ind w:left="170"/>
      </w:pPr>
      <w:r>
        <w:t xml:space="preserve">人物: 诺瓦露(魔石人类)、相川涡波(化名:基督·欧亚)、诺斯菲・弗茨亚茨(魔石,被夺)、拉丝缇亚拉・弗茨亚茨(魔石,被夺)、缇亚拉・弗茨亚茨(被提及)、使徒勒迦希(被提及) ｜ </w:t>
      </w:r>
      <w:r>
        <w:t>地点: 迷宫100层</w:t>
      </w:r>
    </w:p>
    <w:p>
      <w:pPr>
        <w:ind w:left="170"/>
      </w:pPr>
      <w:r>
        <w:rPr>
          <w:color w:val="C00000"/>
          <w:rFonts w:eastAsia="微软雅黑"/>
        </w:rPr>
        <w:t>⚡ 反转 RV-0151 轴0: 基督的持有物(道具/魔石)是不可被夺取的攻略优势,局面尽在掌握 → 诺瓦露不知何时清醒,夺走『诺斯菲・弗茨亚茨』与『拉丝缇亚…』两颗魔石,局势反转</w:t>
      </w:r>
    </w:p>
    <w:p>
      <w:pPr>
        <w:ind w:left="170"/>
      </w:pPr>
      <w:r>
        <w:t xml:space="preserve">　注: description 截断;依标题与前后文推断。『呵哈哈……阿—哈哈哈哈!缇亚拉大人!老师——!我做到了!』</w:t>
      </w:r>
    </w:p>
    <w:p>
      <w:pPr>
        <w:spacing w:before="160"/>
      </w:pPr>
      <w:r>
        <w:rPr>
          <w:b/>
          <w:rFonts w:eastAsia="微软雅黑"/>
          <w:sz w:val="21"/>
        </w:rPr>
        <w:t>T3-0933 ｜ 诺斯菲《代而亡逝之光》守护</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md-0281</w:t>
      </w:r>
    </w:p>
    <w:p>
      <w:pPr>
        <w:ind w:left="170"/>
      </w:pPr>
      <w:r>
        <w:t>描述: 诺瓦露要的正是基督那份没有保留的杀意,她满足地以「身为妹妹的『魔石人类』的喉咙」咏唱「某位孩子以活下去为愿望,穷极一生抵达的『咏唱』」:「『我于此弃旗』『世界(你)的祝福已然无关紧要』『我才是未得降诞生命的祝福之光』——魔法《代而亡逝之光(NoLife・Nosfy)》」。在『水之理的盗窃者』之后联系下去——基督比谁都清楚效果:攻击诺瓦露的伤害会被重视的女儿以己身承受,《DistanceMute》只差一点便无法贯穿。她转达诺斯菲的心愿:「父亲大人,在一起就意味着心意相通……所以,拜托您了。可以回到我身边吗?」基督五官扭曲,却意会女儿不愿父亲造杀孽的温柔。</w:t>
      </w:r>
    </w:p>
    <w:p>
      <w:pPr>
        <w:ind w:left="170"/>
      </w:pPr>
      <w:r>
        <w:t xml:space="preserve">台词: </w:t>
      </w:r>
      <w:r>
        <w:t>「『父亲大人,在一起就意味着心意相通……所以,拜托您了。可以回到我身边吗?』」</w:t>
      </w:r>
    </w:p>
    <w:p>
      <w:pPr>
        <w:ind w:left="170"/>
      </w:pPr>
      <w:r>
        <w:t xml:space="preserve">人物: 诺瓦露(魔石人类)、诺斯菲・弗茨亚茨(魔石人类/水之理的盗窃者,咏唱)、相川涡波(化名:基督·欧亚)、莱纳・赫勒比勒夏因 ｜ </w:t>
      </w:r>
      <w:r>
        <w:t>地点: 迷宫100层</w:t>
      </w:r>
    </w:p>
    <w:p>
      <w:pPr>
        <w:spacing w:before="160"/>
      </w:pPr>
      <w:r>
        <w:rPr>
          <w:b/>
          <w:rFonts w:eastAsia="微软雅黑"/>
          <w:sz w:val="21"/>
        </w:rPr>
        <w:t>T3-0934 ｜ 莱纳诺瓦露夹击弹出魔石</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md-0282</w:t>
      </w:r>
    </w:p>
    <w:p>
      <w:pPr>
        <w:ind w:left="170"/>
      </w:pPr>
      <w:r>
        <w:t>描述: 诺瓦露扮演诱饵引开基督注意,莱纳卯足全力跑完《■道落土》的道路来到基督身后——「兄长与帕林库洛没能达成的夹击,在此刻由我们实现了」。「大家都被你舍命帮助过!!所以就算死了大家也想帮助你!!大家的『真正的丝线』(Line),将在此刻!由我莱纳・赫勒比勒夏因,于100层(此处)联系到一起!!」双剑刺进基督毫无防备的胸膛,目标并非伤害——与夺走艾德老师和缇缇那时一样,「用剑刃弹出魔石(灵魂)」。先弹出『无之理的盗窃者』与『火之理的盗窃者』,再握住『水之理的盗窃者』与『拉古涅・卡伊库欧拉』的魔石,从基督身边一闪而过。</w:t>
      </w:r>
    </w:p>
    <w:p>
      <w:pPr>
        <w:ind w:left="170"/>
      </w:pPr>
      <w:r>
        <w:t xml:space="preserve">台词: </w:t>
      </w:r>
      <w:r>
        <w:t>「『大家的『真正的丝线』(Line),将在此刻!由我莱纳・赫勒比勒夏因,于100层(此处)联系到一起!!』」</w:t>
      </w:r>
    </w:p>
    <w:p>
      <w:pPr>
        <w:ind w:left="170"/>
      </w:pPr>
      <w:r>
        <w:t xml:space="preserve">人物: 莱纳・赫勒比勒夏因、诺瓦露(魔石人类)、相川涡波(化名:基督·欧亚)、拉古涅・卡伊库欧拉(魔石,被夺) ｜ </w:t>
      </w:r>
      <w:r>
        <w:t>地点: 迷宫100层</w:t>
      </w:r>
    </w:p>
    <w:p>
      <w:pPr>
        <w:spacing w:before="160"/>
      </w:pPr>
      <w:r>
        <w:rPr>
          <w:b/>
          <w:rFonts w:eastAsia="微软雅黑"/>
          <w:sz w:val="21"/>
        </w:rPr>
        <w:t>T3-0935 ｜ 等级崩落吐毒与留恋点破</w:t>
      </w:r>
      <w:r>
        <w:rPr>
          <w:b/>
          <w:color w:val="C00000"/>
          <w:rFonts w:eastAsia="微软雅黑"/>
        </w:rPr>
        <w:t xml:space="preserve">  [⚡反转]</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md-0282</w:t>
      </w:r>
    </w:p>
    <w:p>
      <w:pPr>
        <w:ind w:left="170"/>
      </w:pPr>
      <w:r>
        <w:t>描述: 肺脏被刺、眨眼失去四个比肺更重要的器官,基督惨叫跪倒;『理之盗窃者』魔石急遽减少使魔力容器变小——等级上限约莫掉到30,多出的六十多级『魔之毒』被强制排出,浓郁紫色魔力如潮水从口中涌出,即使手遮也无法止住。呕吐不止的他被莱纳点破最大前提:「基督……你的『留恋』只有一个,拉丝缇亚拉・弗茨亚茨……想见到拉丝缇亚拉・弗茨亚茨。仅此而已。」莱纳直言:「仅此而已,又为何非拯救世界不可?管理『魔之毒』,总有一天要踏入『最深处』的前方,这未免也太迂回了」——基督一心想着不适合自己的『梦』,和现实渐行渐远。基督反驳:成为『魔之毒』掌管者是唯一可行之路。</w:t>
      </w:r>
    </w:p>
    <w:p>
      <w:pPr>
        <w:ind w:left="170"/>
      </w:pPr>
      <w:r>
        <w:t xml:space="preserve">台词: </w:t>
      </w:r>
      <w:r>
        <w:t>「『基督……你的『留恋』只有一个,拉丝缇亚拉・弗茨亚茨……想见到拉丝缇亚拉・弗茨亚茨。仅此而已。』」</w:t>
      </w:r>
    </w:p>
    <w:p>
      <w:pPr>
        <w:ind w:left="170"/>
      </w:pPr>
      <w:r>
        <w:t xml:space="preserve">人物: 相川涡波(化名:基督·欧亚)、莱纳・赫勒比勒夏因、拉丝缇亚拉・弗茨亚茨(被提及) ｜ </w:t>
      </w:r>
      <w:r>
        <w:t>地点: 迷宫100层</w:t>
      </w:r>
    </w:p>
    <w:p>
      <w:pPr>
        <w:ind w:left="170"/>
      </w:pPr>
      <w:r>
        <w:rPr>
          <w:color w:val="C00000"/>
          <w:rFonts w:eastAsia="微软雅黑"/>
        </w:rPr>
        <w:t>⚡ 反转 RV-0152 轴0: 基督的等级/魔力足以支配终局战局 → 失去理之盗窃者魔石后等级崩落至约30,六十多级魔之毒强制排出,留恋被莱纳点破</w:t>
      </w:r>
    </w:p>
    <w:p>
      <w:pPr>
        <w:ind w:left="170"/>
      </w:pPr>
      <w:r>
        <w:t xml:space="preserve">　注: 『等级上限约莫掉到30』——魔石(灵魂)即力量容器的实证</w:t>
      </w:r>
    </w:p>
    <w:p>
      <w:pPr>
        <w:spacing w:before="160"/>
      </w:pPr>
      <w:r>
        <w:rPr>
          <w:b/>
          <w:rFonts w:eastAsia="微软雅黑"/>
          <w:sz w:val="21"/>
        </w:rPr>
        <w:t>T3-0936 ｜ 莱纳重提千年前迷宫计划</w:t>
      </w:r>
      <w:r>
        <w:rPr>
          <w:b/>
          <w:color w:val="C00000"/>
          <w:rFonts w:eastAsia="微软雅黑"/>
        </w:rPr>
        <w:t xml:space="preserve">  [▶伏笔端]</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md-0283</w:t>
      </w:r>
    </w:p>
    <w:p>
      <w:pPr>
        <w:ind w:left="170"/>
      </w:pPr>
      <w:r>
        <w:t>描述: 莱纳以胜者之姿提出替代方案:「你在千年前为了拯救妹妹而设立的『迷宫计划』。这次一定要让它在真正的意义上实现。我认为这才是能根除你与拉丝缇亚拉的疾病及诅咒,使你们获得救赎的道路。」基督愕然「千、千年前的……我的『迷宫计划』……?」莱纳直言:「你一个人想出来的老点子肯定行不通。被本该是协力者的缇亚拉和勒迦希背叛,导致千年前的迷宫充满了缺陷……所以,这次要大家。要『大家一起』完成计划。」他望向视野那端的『裂缝』——这些话也说给位于深处的世界(你)听;并提出与诺瓦露的『下一个迷宫计划』,「跟『梦』没两样的方便未来就算了,我要说的是现实的目标」。</w:t>
      </w:r>
    </w:p>
    <w:p>
      <w:pPr>
        <w:ind w:left="170"/>
      </w:pPr>
      <w:r>
        <w:t xml:space="preserve">台词: </w:t>
      </w:r>
      <w:r>
        <w:t>「『你在千年前为了拯救妹妹而设立的『迷宫计划』。这次一定要让它在真正的意义上实现。』」</w:t>
      </w:r>
    </w:p>
    <w:p>
      <w:pPr>
        <w:ind w:left="170"/>
      </w:pPr>
      <w:r>
        <w:t xml:space="preserve">人物: 莱纳・赫勒比勒夏因、相川涡波(化名:基督·欧亚)、缇亚拉・弗茨亚茨(被提及)、使徒勒迦希(被提及)、诺瓦露(被提及) ｜ </w:t>
      </w:r>
      <w:r>
        <w:t>地点: 迷宫100层</w:t>
      </w:r>
    </w:p>
    <w:p>
      <w:pPr>
        <w:ind w:left="170"/>
      </w:pPr>
      <w:r>
        <w:rPr>
          <w:color w:val="BF8F00"/>
          <w:rFonts w:eastAsia="微软雅黑"/>
        </w:rPr>
        <w:t>▶ 伏笔: FC-0062《莱纳继承世界之主/名字》→ 回收于 T3-0937《莱纳将继承涡波之名称主》(closed)</w:t>
      </w:r>
    </w:p>
    <w:p>
      <w:pPr>
        <w:ind w:left="170"/>
      </w:pPr>
      <w:r>
        <w:t xml:space="preserve">　注: 旧ID引用 EV-010-0031(继承名字成为世界之主)与 EV-010-0030;T3-1052(缇娅拉小姐定下力量继承密约→预言与相川兄妹战斗)、T3-1054(缇娅拉透露七骑士原始使命)、T3-1062(缇娅拉小姐消逝并托付记忆给莱纳)、T3-0638(涡波劝诱尼尔缔结契约)同链</w:t>
      </w:r>
    </w:p>
    <w:p>
      <w:pPr>
        <w:spacing w:before="160"/>
      </w:pPr>
      <w:r>
        <w:rPr>
          <w:b/>
          <w:rFonts w:eastAsia="微软雅黑"/>
          <w:sz w:val="21"/>
        </w:rPr>
        <w:t>T3-0937 ｜ 莱纳将继承涡波之名称主</w:t>
      </w:r>
      <w:r>
        <w:rPr>
          <w:b/>
          <w:color w:val="C00000"/>
          <w:rFonts w:eastAsia="微软雅黑"/>
        </w:rPr>
        <w:t xml:space="preserve">  [◀回收端 ⚡反转]</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md-0284</w:t>
      </w:r>
    </w:p>
    <w:p>
      <w:pPr>
        <w:ind w:left="170"/>
      </w:pPr>
      <w:r>
        <w:t>描述: 莱纳详述『下一个迷宫计划』:第一步抽换自己与基督的身体,花上漫长的时间治好病症;加上基督与先祖的点子;「从今往后,『相川涡波・基督・欧亚・瓦尔德・弗茨亚茨・冯・沃克』就是我的名字了」——名字在世界很重要,必须标写注音嘶吼,「我接下来会借由这个有理有据的魔法运用成为基督(你)」。「你身上的『诅咒』会被我打包带走。名字和身体也不例外,反正我会代替你前往『最深处』的前方」——集齐十颗魔石成为『世界之主』与『魔之毒』的管理者,自己仅留下灵魂。基督强忍吐毒反对:「努力到今天的莱纳,必须获得『幸福』!」莱纳回答「能日复一日的助人,就是我的『幸福』」,并向『裂缝』请求裁决『诅咒』归属者与世界之主的人选。</w:t>
      </w:r>
    </w:p>
    <w:p>
      <w:pPr>
        <w:ind w:left="170"/>
      </w:pPr>
      <w:r>
        <w:t xml:space="preserve">台词: </w:t>
      </w:r>
      <w:r>
        <w:t>「『从今往后,『相川涡波・基督・欧亚・瓦尔德・弗茨亚茨・冯・沃克』就是我的名字了。』」</w:t>
      </w:r>
      <w:r>
        <w:t xml:space="preserve"> ｜ </w:t>
      </w:r>
      <w:r>
        <w:t>「『能日复一日的助人,就是我的『幸福』。』」</w:t>
      </w:r>
    </w:p>
    <w:p>
      <w:pPr>
        <w:ind w:left="170"/>
      </w:pPr>
      <w:r>
        <w:t xml:space="preserve">人物: 莱纳・赫勒比勒夏因、相川涡波(化名:基督·欧亚)、诺瓦露(被提及) ｜ </w:t>
      </w:r>
      <w:r>
        <w:t>地点: 迷宫100层</w:t>
      </w:r>
    </w:p>
    <w:p>
      <w:pPr>
        <w:ind w:left="170"/>
      </w:pPr>
      <w:r>
        <w:rPr>
          <w:color w:val="2E75B6"/>
          <w:rFonts w:eastAsia="微软雅黑"/>
        </w:rPr>
        <w:t>◀ 回收: FC-0062《莱纳继承世界之主/名字》← 伏笔起于 T3-0936《莱纳重提千年前迷宫计划》</w:t>
      </w:r>
    </w:p>
    <w:p>
      <w:pPr>
        <w:ind w:left="170"/>
      </w:pPr>
      <w:r>
        <w:rPr>
          <w:color w:val="C00000"/>
          <w:rFonts w:eastAsia="微软雅黑"/>
        </w:rPr>
        <w:t>⚡ 反转 RV-0153 轴0: 莱纳是涡波(基督)的同伴,后继者角色模糊 → 莱纳宣布继承『相川涡波・基督・欧亚・瓦尔德・弗茨亚茨・冯・沃克』之名成为主,开启下一个迷宫计划</w:t>
      </w:r>
    </w:p>
    <w:p>
      <w:pPr>
        <w:ind w:left="170"/>
      </w:pPr>
      <w:r>
        <w:t xml:space="preserve">　注: 名字继承=命运继承;呼应 RV-0157/T3-1019 互报真名(关联轴1)</w:t>
      </w:r>
    </w:p>
    <w:p>
      <w:pPr>
        <w:spacing w:before="160"/>
      </w:pPr>
      <w:r>
        <w:rPr>
          <w:b/>
          <w:rFonts w:eastAsia="微软雅黑"/>
          <w:sz w:val="21"/>
        </w:rPr>
        <w:t>T3-0938 ｜ 基督「我的世界」辩护遭批</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md-0285</w:t>
      </w:r>
    </w:p>
    <w:p>
      <w:pPr>
        <w:ind w:left="170"/>
      </w:pPr>
      <w:r>
        <w:t>描述: 基督不甘示弱向『裂缝』强调:「『世界』选择的、观看的、同在的,一直都是我!在特等席看遍了我的各种英姿!你一直都是『我的世界』啊!!」莱纳反驳:「『世界』也会成长和改变。他不会永远是个小孩。经历过这么多战斗,他多少也有学会自主思考」——以缇亚拉和阳滝为首的恶徒,反而教世界检验『交易』的正当性;继而批评「那股视线就是你最大的坏习惯。你在无意间把『世界』都当作下等存在了。所以你不只想拯救全人类,连舞台都想尽力拯救……无论能力有多强,那都不是一个人该做的事情」,断言「连做不到的事情都想达成的你,这一生都会在痛苦中渡过……所以你才不适合『世界之主』」。基督闻言露出痛苦表情,『狭隘』和缓使他失去更多力量。</w:t>
      </w:r>
    </w:p>
    <w:p>
      <w:pPr>
        <w:ind w:left="170"/>
      </w:pPr>
      <w:r>
        <w:t xml:space="preserve">台词: </w:t>
      </w:r>
      <w:r>
        <w:t>「『你一直都是『我的世界』啊!!』」</w:t>
      </w:r>
      <w:r>
        <w:t xml:space="preserve"> ｜ </w:t>
      </w:r>
      <w:r>
        <w:t>「『所以你才不适合『世界之主』。』」</w:t>
      </w:r>
    </w:p>
    <w:p>
      <w:pPr>
        <w:ind w:left="170"/>
      </w:pPr>
      <w:r>
        <w:t xml:space="preserve">人物: 相川涡波(化名:基督·欧亚)、莱纳・赫勒比勒夏因、缇亚拉・弗茨亚茨(被提及)、相川阳滝(被提及) ｜ </w:t>
      </w:r>
      <w:r>
        <w:t>地点: 迷宫100层</w:t>
      </w:r>
    </w:p>
    <w:p>
      <w:pPr>
        <w:spacing w:before="160"/>
      </w:pPr>
      <w:r>
        <w:rPr>
          <w:b/>
          <w:rFonts w:eastAsia="微软雅黑"/>
          <w:sz w:val="21"/>
        </w:rPr>
        <w:t>T3-0939 ｜ 诺瓦露宣告成为圣人同行</w:t>
      </w:r>
    </w:p>
    <w:p>
      <w:pPr>
        <w:ind w:left="170"/>
      </w:pPr>
      <w:r>
        <w:rPr>
          <w:color w:val="808080"/>
          <w:sz w:val="17"/>
          <w:rFonts w:eastAsia="微软雅黑"/>
        </w:rPr>
        <w:t>时间: T3-100层最终战(第502话) ｜ 类型: 角色入队 ｜ 置信度: 原文明确</w:t>
      </w:r>
    </w:p>
    <w:p>
      <w:pPr>
        <w:ind w:left="170"/>
      </w:pPr>
      <w:r>
        <w:rPr>
          <w:color w:val="808080"/>
          <w:sz w:val="17"/>
          <w:rFonts w:eastAsia="微软雅黑"/>
        </w:rPr>
        <w:t>锚点: 话:第502话 『败北』 / block_id md-0286</w:t>
      </w:r>
    </w:p>
    <w:p>
      <w:pPr>
        <w:ind w:left="170"/>
      </w:pPr>
      <w:r>
        <w:t>描述: 基督苦思新答案之际,诺瓦露恼火开口:「英雄大人,你又要妄下决断了吗。你凭什么认为只有你能成长,大家永远不会有改变?」随即拔高音量宣告自己的愿望:「往后的道路……我也要去。能去的话为什么不去!我的愿望是超越英雄大人和缇亚拉大人,成为真正的『圣人』!所以我要跑到更前面!跑到英雄大人和缇亚拉大人都没抵达过!世上的任何人都没抵达过的地方!!」——她将把身体转让给别人成为『魔法』,前往『最深处』的前方,并说明理由:「拉丝缇亚拉・弗茨亚茨大人……是和我血脉相连的『魔石人类』(家人),是类似于妹妹的存在」,她同情结局凄凉的拉丝缇亚拉,几乎把她当作家人。基督确认般唤出「诺瓦露也……?」。</w:t>
      </w:r>
    </w:p>
    <w:p>
      <w:pPr>
        <w:ind w:left="170"/>
      </w:pPr>
      <w:r>
        <w:t xml:space="preserve">台词: </w:t>
      </w:r>
      <w:r>
        <w:t>「『我的愿望是超越英雄大人和缇亚拉大人,成为真正的『圣人』!』」</w:t>
      </w:r>
      <w:r>
        <w:t xml:space="preserve"> ｜ </w:t>
      </w:r>
      <w:r>
        <w:t>「『拉丝缇亚拉・弗茨亚茨大人……是和我血脉相连的『魔石人类』(家人),是类似于妹妹的存在。』」</w:t>
      </w:r>
    </w:p>
    <w:p>
      <w:pPr>
        <w:ind w:left="170"/>
      </w:pPr>
      <w:r>
        <w:t xml:space="preserve">人物: 诺瓦露(魔石人类)、相川涡波(化名:基督·欧亚)、莱纳・赫勒比勒夏因、拉丝缇亚拉・弗茨亚茨(被提及)、缇亚拉・弗茨亚茨(被提及) ｜ </w:t>
      </w:r>
      <w:r>
        <w:t>地点: 迷宫100层</w:t>
      </w:r>
    </w:p>
    <w:p>
      <w:pPr>
        <w:spacing w:before="160"/>
      </w:pPr>
      <w:r>
        <w:rPr>
          <w:b/>
          <w:rFonts w:eastAsia="微软雅黑"/>
          <w:sz w:val="21"/>
        </w:rPr>
        <w:t>T3-0940 ｜ 《Gravity・Greed》压胜基督认败</w:t>
      </w:r>
      <w:r>
        <w:rPr>
          <w:b/>
          <w:color w:val="C00000"/>
          <w:rFonts w:eastAsia="微软雅黑"/>
        </w:rPr>
        <w:t xml:space="preserve">  [⚡反转]</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md-0287</w:t>
      </w:r>
    </w:p>
    <w:p>
      <w:pPr>
        <w:ind w:left="170"/>
      </w:pPr>
      <w:r>
        <w:t>描述: 发觉『终谭祭』送来的魔力被夺,基督与诺瓦露展开星属性魔力争夺——共鸣魔法《Gravity・Greed》对《Gravity・Greed》。「魔力的性质改变了,你自己不都说过了吗!是地上的大家为这些魔力注入了愿望!想要拯救你的想法……你就在这些心愿的重量下溃败吧!涡波喔喔喔喔!!」从出生起便以星属性见长的诺瓦露完美掌控重力,含连接自地上的《Revan》与《Line》在内,每一道流向都收束进她的《Gravity・Greed》;吞噬基督魔法的结晶故意从虚弱涡波身边飞过,以胜者姿态网开一面。基督震撼:「我、我输了……?在正面的冲突……输给了诺瓦露……?」他举起的手停在半空——被放一马却坚决不认输,他无法在世界面前做出不要脸的行径。</w:t>
      </w:r>
    </w:p>
    <w:p>
      <w:pPr>
        <w:ind w:left="170"/>
      </w:pPr>
      <w:r>
        <w:t xml:space="preserve">台词: </w:t>
      </w:r>
      <w:r>
        <w:t>「『我、我输了……?在正面的冲突……输给了诺瓦露……?』」</w:t>
      </w:r>
      <w:r>
        <w:t xml:space="preserve"> ｜ </w:t>
      </w:r>
      <w:r>
        <w:t>「『是地上的大家为这些魔力注入了愿望!』」</w:t>
      </w:r>
    </w:p>
    <w:p>
      <w:pPr>
        <w:ind w:left="170"/>
      </w:pPr>
      <w:r>
        <w:t xml:space="preserve">人物: 诺瓦露(魔石人类)、相川涡波(化名:基督·欧亚)、莱纳・赫勒比勒夏因 ｜ </w:t>
      </w:r>
      <w:r>
        <w:t>地点: 迷宫100层</w:t>
      </w:r>
    </w:p>
    <w:p>
      <w:pPr>
        <w:ind w:left="170"/>
      </w:pPr>
      <w:r>
        <w:rPr>
          <w:color w:val="C00000"/>
          <w:rFonts w:eastAsia="微软雅黑"/>
        </w:rPr>
        <w:t>⚡ 反转 RV-0154 轴0: 终谭祭送来的魔力归基督所有,星属性争夺占优 → 地上的大家为魔力注入『想要拯救你』的愿望,诺瓦露以共鸣魔法《Gravity・Greed》压胜,基督认败</w:t>
      </w:r>
    </w:p>
    <w:p>
      <w:pPr>
        <w:ind w:left="170"/>
      </w:pPr>
      <w:r>
        <w:t xml:space="preserve">　注: before 推断;after 描述明确。『魔力的性质改变了……是地上的大家为这些魔力注入了愿望』</w:t>
      </w:r>
    </w:p>
    <w:p>
      <w:pPr>
        <w:spacing w:before="160"/>
      </w:pPr>
      <w:r>
        <w:rPr>
          <w:b/>
          <w:rFonts w:eastAsia="微软雅黑"/>
          <w:sz w:val="21"/>
        </w:rPr>
        <w:t>T3-0941 ｜ 涡波败北诺瓦露夺胜</w:t>
      </w:r>
    </w:p>
    <w:p>
      <w:pPr>
        <w:ind w:left="170"/>
      </w:pPr>
      <w:r>
        <w:rPr>
          <w:color w:val="808080"/>
          <w:sz w:val="17"/>
          <w:rFonts w:eastAsia="微软雅黑"/>
        </w:rPr>
        <w:t>时间: T3-终谭祭·100层决战(第502话) ｜ 类型: 剧情高潮 ｜ 置信度: 原文明确</w:t>
      </w:r>
    </w:p>
    <w:p>
      <w:pPr>
        <w:ind w:left="170"/>
      </w:pPr>
      <w:r>
        <w:rPr>
          <w:color w:val="808080"/>
          <w:sz w:val="17"/>
          <w:rFonts w:eastAsia="微软雅黑"/>
        </w:rPr>
        <w:t>锚点: 话:第502话 『败北』 / block_id md-0288</w:t>
      </w:r>
    </w:p>
    <w:p>
      <w:pPr>
        <w:ind w:left="170"/>
      </w:pPr>
      <w:r>
        <w:t>描述: 『世界』的流向倒向诺瓦露,莱纳宣告:「我们要比你适合,『世界』是这么判断的」。涡波自认走投无路:莱纳握有暗、地、木、风、血、水、月七颗魔石,诺瓦露有光、火、无三颗,女儿诺斯菲正在保护诺瓦露的身体,而他孤身一人。他丧失与现实『矛盾』战斗的力量,痛哭认输:「诺瓦露,你赢了」,舍弃强大的自己、原谅弱小的自己,魔力随眼泪外泄,被诺瓦露以《revan》夺走。诺瓦露自封「比任何人都更适任『圣人』的,就是我诺瓦露」,『世界』也对这个『魔石人类』少女回以好感。</w:t>
      </w:r>
    </w:p>
    <w:p>
      <w:pPr>
        <w:ind w:left="170"/>
      </w:pPr>
      <w:r>
        <w:t xml:space="preserve">台词: </w:t>
      </w:r>
      <w:r>
        <w:t>「『我们要比你适合,『世界』是这么判断的。』」</w:t>
      </w:r>
      <w:r>
        <w:t xml:space="preserve"> ｜ </w:t>
      </w:r>
      <w:r>
        <w:t>「『诺瓦露,你赢了……』」</w:t>
      </w:r>
    </w:p>
    <w:p>
      <w:pPr>
        <w:ind w:left="170"/>
      </w:pPr>
      <w:r>
        <w:t xml:space="preserve">人物: 相川涡波(化名:基督·欧亚)、莱纳·赫勒比勒夏因、诺瓦露(魔石人类·新任圣人)、诺斯菲·弗茨亚茨(被提及) ｜ </w:t>
      </w:r>
      <w:r>
        <w:t>地点: 迷宫100层·浅滩</w:t>
      </w:r>
    </w:p>
    <w:p>
      <w:pPr>
        <w:spacing w:before="160"/>
      </w:pPr>
      <w:r>
        <w:rPr>
          <w:b/>
          <w:rFonts w:eastAsia="微软雅黑"/>
          <w:sz w:val="21"/>
        </w:rPr>
        <w:t>T3-0942 ｜ 和解『大家一起』新道路</w:t>
      </w:r>
    </w:p>
    <w:p>
      <w:pPr>
        <w:ind w:left="170"/>
      </w:pPr>
      <w:r>
        <w:rPr>
          <w:color w:val="808080"/>
          <w:sz w:val="17"/>
          <w:rFonts w:eastAsia="微软雅黑"/>
        </w:rPr>
        <w:t>时间: T3-终谭祭·100层决战(第502话) ｜ 类型: 剧情高潮 ｜ 置信度: 原文明确</w:t>
      </w:r>
    </w:p>
    <w:p>
      <w:pPr>
        <w:ind w:left="170"/>
      </w:pPr>
      <w:r>
        <w:rPr>
          <w:color w:val="808080"/>
          <w:sz w:val="17"/>
          <w:rFonts w:eastAsia="微软雅黑"/>
        </w:rPr>
        <w:t>锚点: 话:第502话 『败北』 / block_id md-0289</w:t>
      </w:r>
    </w:p>
    <w:p>
      <w:pPr>
        <w:ind w:left="170"/>
      </w:pPr>
      <w:r>
        <w:t>描述: 莱纳与涡波呼唤彼此名字,不透过语言也能理解彼此。涡波卸下包含『狭隘』在内的各种重担,重新取回精神余裕,仍本性难移地担心诺瓦露与西娅。莱纳言明他想到的另一种未来:「不是我想的。是『大家一起』认真活完一生,才在刚刚抵达的全新道路」,海因先生等人会照看他;涡波接受一切,对挚爱的『唯一的命运之人』报告:「『拉丝缇亚拉』……吵架好像……结束了呢」,并承认:「是我输给了大家……这的确是场『决斗』。与你的决斗……」,随后阖眼流泪,以迷宫100层的失败为起点回顾、『想起』自己的人生。</w:t>
      </w:r>
    </w:p>
    <w:p>
      <w:pPr>
        <w:ind w:left="170"/>
      </w:pPr>
      <w:r>
        <w:t xml:space="preserve">台词: </w:t>
      </w:r>
      <w:r>
        <w:t>「『不是我想的。是『大家一起』认真活完一生,才在刚刚抵达的全新道路。』」</w:t>
      </w:r>
      <w:r>
        <w:t xml:space="preserve"> ｜ </w:t>
      </w:r>
      <w:r>
        <w:t>「『『拉丝缇亚拉』……吵架好像……结束了呢……』」</w:t>
      </w:r>
    </w:p>
    <w:p>
      <w:pPr>
        <w:ind w:left="170"/>
      </w:pPr>
      <w:r>
        <w:t xml:space="preserve">人物: 相川涡波(化名:基督·欧亚)、莱纳·赫勒比勒夏因、诺瓦露(魔石人类)、西娅·勒迦希(被提及)、海因·赫勒比勒夏因(被提及) ｜ </w:t>
      </w:r>
      <w:r>
        <w:t>地点: 迷宫100层·浅滩</w:t>
      </w:r>
    </w:p>
    <w:p>
      <w:pPr>
        <w:spacing w:before="160"/>
      </w:pPr>
      <w:r>
        <w:rPr>
          <w:b/>
          <w:rFonts w:eastAsia="微软雅黑"/>
          <w:sz w:val="21"/>
        </w:rPr>
        <w:t>T3-0943 ｜ 握手继承仪式写入术式</w:t>
      </w:r>
    </w:p>
    <w:p>
      <w:pPr>
        <w:ind w:left="170"/>
      </w:pPr>
      <w:r>
        <w:rPr>
          <w:color w:val="808080"/>
          <w:sz w:val="17"/>
          <w:rFonts w:eastAsia="微软雅黑"/>
        </w:rPr>
        <w:t>时间: T3-终谭祭·100层决战(第503话) ｜ 类型: 剧情高潮 ｜ 置信度: 原文明确</w:t>
      </w:r>
    </w:p>
    <w:p>
      <w:pPr>
        <w:ind w:left="170"/>
      </w:pPr>
      <w:r>
        <w:rPr>
          <w:color w:val="808080"/>
          <w:sz w:val="17"/>
          <w:rFonts w:eastAsia="微软雅黑"/>
        </w:rPr>
        <w:t>锚点: 话:第503话 『祝福』 / block_id md-0293</w:t>
      </w:r>
    </w:p>
    <w:p>
      <w:pPr>
        <w:ind w:left="170"/>
      </w:pPr>
      <w:r>
        <w:t>描述: 『暗之理的盗窃者』缇达的『咏唱』化为最后的幻听传入耳中,涡波冲破楔子束缚,《迷失之雾与夜之终焉》消失,『狭隘』与『不信』解除,100层从红黑地狱反转成散落银箔的漂亮浅溪;莱纳与诺瓦露在他眼中成为『真正的骑士』与『真正的圣人』,他终于看见拉丝缇亚拉所说的『真正的丝线』。涡波跪地伸出左手,「以鲜血及伤口为媒介,我拥有的大量『术式』开始写入莱纳的灵魂」——撇除《Revan》《Line》与《半魔法》身体仪式『术式』的魔法继承,「握手才是和此刻的我们最相衬的方法」,他相信莱纳持有的『地狱灯火』,毫无保留地将术式托付。</w:t>
      </w:r>
    </w:p>
    <w:p>
      <w:pPr>
        <w:ind w:left="170"/>
      </w:pPr>
      <w:r>
        <w:t xml:space="preserve">台词: </w:t>
      </w:r>
      <w:r>
        <w:t>「『以鲜血及伤口为媒介,我拥有的大量『术式』开始写入莱纳的灵魂。』」</w:t>
      </w:r>
      <w:r>
        <w:t xml:space="preserve"> ｜ </w:t>
      </w:r>
      <w:r>
        <w:t>「『大家……也帮帮莱纳吧。我已经,没关系了……』」</w:t>
      </w:r>
    </w:p>
    <w:p>
      <w:pPr>
        <w:ind w:left="170"/>
      </w:pPr>
      <w:r>
        <w:t xml:space="preserve">人物: 相川涡波(化名:基督·欧亚)、莱纳·赫勒比勒夏因、诺瓦露(魔石人类)、缇达·兰斯(暗之理的盗窃者,遗咏唱被提及) ｜ </w:t>
      </w:r>
      <w:r>
        <w:t>地点: 迷宫100层·浅滩</w:t>
      </w:r>
    </w:p>
    <w:p>
      <w:pPr>
        <w:spacing w:before="160"/>
      </w:pPr>
      <w:r>
        <w:rPr>
          <w:b/>
          <w:rFonts w:eastAsia="微软雅黑"/>
          <w:sz w:val="21"/>
        </w:rPr>
        <w:t>T3-0944 ｜ 解除技能???命名祝梦湖面</w:t>
      </w:r>
      <w:r>
        <w:rPr>
          <w:b/>
          <w:color w:val="C00000"/>
          <w:rFonts w:eastAsia="微软雅黑"/>
        </w:rPr>
        <w:t xml:space="preserve">  [⚡反转]</w:t>
      </w:r>
    </w:p>
    <w:p>
      <w:pPr>
        <w:ind w:left="170"/>
      </w:pPr>
      <w:r>
        <w:rPr>
          <w:color w:val="808080"/>
          <w:sz w:val="17"/>
          <w:rFonts w:eastAsia="微软雅黑"/>
        </w:rPr>
        <w:t>时间: T3-终谭祭·100层决战(第503话) ｜ 类型: 身份揭露 ｜ 置信度: 原文明确</w:t>
      </w:r>
    </w:p>
    <w:p>
      <w:pPr>
        <w:ind w:left="170"/>
      </w:pPr>
      <w:r>
        <w:rPr>
          <w:color w:val="808080"/>
          <w:sz w:val="17"/>
          <w:rFonts w:eastAsia="微软雅黑"/>
        </w:rPr>
        <w:t>锚点: 话:第503话 『祝福』 / block_id md-0294</w:t>
      </w:r>
    </w:p>
    <w:p>
      <w:pPr>
        <w:ind w:left="170"/>
      </w:pPr>
      <w:r>
        <w:t>描述: 涡波自白:「即便是伪善,那些帮助依旧是『真货』」,但「伪善者终究是伪善者……拯救世界什么的……果然还是……没有一点干劲」。此时【技能『？？？』已解除】——与『最深处的誓约者』不同的第二技能,「将捏造的自己转换为原本的魔力予以『退还』」;他为其命名「『祝梦的湖面(Persona・Animamus)』」,揭露真面目:「是我在失去湖凪之后被阳滝安上的概念面具」,是被妹妹恣意玩弄脑袋、随便改造灵魂的创伤象征。名称栏转为【零之守护者】月之理的盗窃者——既非『星』也非『次元』:「将照过来的光线反射出去才能显现于世界,这就是我的本质」。</w:t>
      </w:r>
    </w:p>
    <w:p>
      <w:pPr>
        <w:ind w:left="170"/>
      </w:pPr>
      <w:r>
        <w:t xml:space="preserve">台词: </w:t>
      </w:r>
      <w:r>
        <w:t>「『『祝梦的湖面(Persona・Animamus)』。谢谢你这些年的照顾。』」</w:t>
      </w:r>
      <w:r>
        <w:t xml:space="preserve"> ｜ </w:t>
      </w:r>
      <w:r>
        <w:t>「『将照过来的光线反射出去才能显现于世界,这就是我的本质。』」</w:t>
      </w:r>
    </w:p>
    <w:p>
      <w:pPr>
        <w:ind w:left="170"/>
      </w:pPr>
      <w:r>
        <w:t xml:space="preserve">人物: 相川涡波、相川阳滝(技能制造者,被提及)、水濑湖凪(被提及) ｜ </w:t>
      </w:r>
      <w:r>
        <w:t>地点: 迷宫100层·浅滩</w:t>
      </w:r>
    </w:p>
    <w:p>
      <w:pPr>
        <w:ind w:left="170"/>
      </w:pPr>
      <w:r>
        <w:rPr>
          <w:color w:val="C00000"/>
          <w:rFonts w:eastAsia="微软雅黑"/>
        </w:rPr>
        <w:t>⚡ 反转 RV-0155 轴5: 技能【???】是神秘的第二固有技能 → 是失去湖凪后被妹妹阳滝安上的概念面具『祝梦的湖面』,用于掩盖本性</w:t>
      </w:r>
    </w:p>
    <w:p>
      <w:pPr>
        <w:ind w:left="170"/>
      </w:pPr>
      <w:r>
        <w:t xml:space="preserve">　注: 『伪善者终究是伪善者……拯救世界什么的……果然还是……没有一点干劲』;【技能『？？？』已解除】——轴5 的最终命名(与木马/最深部之誓约者并存的第三面)</w:t>
      </w:r>
    </w:p>
    <w:p>
      <w:pPr>
        <w:spacing w:before="160"/>
      </w:pPr>
      <w:r>
        <w:rPr>
          <w:b/>
          <w:rFonts w:eastAsia="微软雅黑"/>
          <w:sz w:val="21"/>
        </w:rPr>
        <w:t>T3-0945 ｜ 诺伊奇袭涡波闪避</w:t>
      </w:r>
    </w:p>
    <w:p>
      <w:pPr>
        <w:ind w:left="170"/>
      </w:pPr>
      <w:r>
        <w:rPr>
          <w:color w:val="808080"/>
          <w:sz w:val="17"/>
          <w:rFonts w:eastAsia="微软雅黑"/>
        </w:rPr>
        <w:t>时间: T3-终谭祭·100层决战(第503话) ｜ 类型: 剧情高潮 ｜ 置信度: 原文明确</w:t>
      </w:r>
    </w:p>
    <w:p>
      <w:pPr>
        <w:ind w:left="170"/>
      </w:pPr>
      <w:r>
        <w:rPr>
          <w:color w:val="808080"/>
          <w:sz w:val="17"/>
          <w:rFonts w:eastAsia="微软雅黑"/>
        </w:rPr>
        <w:t>锚点: 话:第503话 『祝福』 / block_id md-0295</w:t>
      </w:r>
    </w:p>
    <w:p>
      <w:pPr>
        <w:ind w:left="170"/>
      </w:pPr>
      <w:r>
        <w:t>描述: 涡波解除『祝梦的湖面』即背叛了她的『理想』,听见她悲哀的怨声时他早已行动:诺伊用《connection》瞬间移动、《Default》喷射般缩短距离、缠上《Distance Mute》的手臂完成完美奇袭,身体缓慢的涡波却「看穿未来」般闪过,还有撞开莱纳护他周全的余力。诺伊反向滚了几圈,湿透颤抖。涡波以「欢迎回来……诺伊」迎接前任『世界之主』诺伊・爱莉・利伯罗尔——她借用的外表正是拉古涅・卡伊库欧拉的成人之姿。两人本是100层的支配者同志,如今却连随兴站在100层都做不到。</w:t>
      </w:r>
    </w:p>
    <w:p>
      <w:pPr>
        <w:ind w:left="170"/>
      </w:pPr>
      <w:r>
        <w:t xml:space="preserve">台词: </w:t>
      </w:r>
      <w:r>
        <w:t>「『欢迎回来……诺伊。』」</w:t>
      </w:r>
      <w:r>
        <w:t xml:space="preserve"> ｜ </w:t>
      </w:r>
      <w:r>
        <w:t>「『身为各个方面的前辈,诺伊几乎是我『未来』的写照。』」</w:t>
      </w:r>
    </w:p>
    <w:p>
      <w:pPr>
        <w:ind w:left="170"/>
      </w:pPr>
      <w:r>
        <w:t xml:space="preserve">人物: 相川涡波、诺伊·爱莉·利伯罗尔(前任世界之主·次元之理的盗窃者)、拉古涅·卡伊库欧拉(外表被借用)、莱纳·赫勒比勒夏因(被提及) ｜ </w:t>
      </w:r>
      <w:r>
        <w:t>地点: 迷宫100层</w:t>
      </w:r>
    </w:p>
    <w:p>
      <w:pPr>
        <w:spacing w:before="160"/>
      </w:pPr>
      <w:r>
        <w:rPr>
          <w:b/>
          <w:rFonts w:eastAsia="微软雅黑"/>
          <w:sz w:val="21"/>
        </w:rPr>
        <w:t>T3-0946 ｜ 诺伊拒绝败局求神明</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md-0296</w:t>
      </w:r>
    </w:p>
    <w:p>
      <w:pPr>
        <w:ind w:left="170"/>
      </w:pPr>
      <w:r>
        <w:t>描述: 涡波告知莱纳他们会继承『世界之主』、两人的契约大家会好好实现,诺伊却断然拒绝:「神明是你才对啊。才不是那群小毛孩。」她数千年来躲藏在聚光灯外追求『安心』,在缇亚拉和阳滝出现时死命逃离危险,直到找到同为次元之理的涡波才真正安心;她以『未来视』看见涡波创造和平世界,只想恬静地「感受着没有杂质的『幸福』,然后在『梦境』当中……死去」。涡波回绝「我并不适合担任神明」,诺伊的眼神逐渐被恨意与嫉妒掩盖,称千岁以下的挑战者「都还不够格当一个人」,坚持只有『月之理的盗窃者』涡波的『镜之力』能以『安心』填满整个世界。</w:t>
      </w:r>
    </w:p>
    <w:p>
      <w:pPr>
        <w:ind w:left="170"/>
      </w:pPr>
      <w:r>
        <w:t xml:space="preserve">台词: </w:t>
      </w:r>
      <w:r>
        <w:t>「『神明是你才对啊。才不是那群小毛孩。』」</w:t>
      </w:r>
      <w:r>
        <w:t xml:space="preserve"> ｜ </w:t>
      </w:r>
      <w:r>
        <w:t>「『都还不够格当一个人。』」</w:t>
      </w:r>
    </w:p>
    <w:p>
      <w:pPr>
        <w:ind w:left="170"/>
      </w:pPr>
      <w:r>
        <w:t xml:space="preserve">人物: 相川涡波(化名:基督·欧亚/涡波君)、诺伊·爱莉·利伯罗尔、缇亚拉·芙茨亚茨(被提及)、相川阳滝(被提及) ｜ </w:t>
      </w:r>
      <w:r>
        <w:t>地点: 迷宫100层</w:t>
      </w:r>
    </w:p>
    <w:p>
      <w:pPr>
        <w:spacing w:before="160"/>
      </w:pPr>
      <w:r>
        <w:rPr>
          <w:b/>
          <w:rFonts w:eastAsia="微软雅黑"/>
          <w:sz w:val="21"/>
        </w:rPr>
        <w:t>T3-0947 ｜ 莱纳斩黑雾诺伊怯懦</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md-0297</w:t>
      </w:r>
    </w:p>
    <w:p>
      <w:pPr>
        <w:ind w:left="170"/>
      </w:pPr>
      <w:r>
        <w:t>描述: 诺伊哭诉「连涡波君也要背叛我……是你说会代替我担任神明,我才会帮你到这里的啊」,失望与不甘令她身缠的魔力变成焦炭般的黑色,施放《BlackShift》黑雾群扑向涡波。涡波选择后退,莱纳以可斩万物的双剑将黑雾竖斩两半:「你以为我会坐视主君被干掉吗?」诺伊一见剑锋便换回怯懦性格,害怕被杀、害怕遭人怨恨,最终选择「最为和平且安全的未来」:「重、重新来过吧。将今天『化为无物』好了。——《BlackShift・Field》」,黑雾溢出,将100层的红光与浅滩肆意辗过。</w:t>
      </w:r>
    </w:p>
    <w:p>
      <w:pPr>
        <w:ind w:left="170"/>
      </w:pPr>
      <w:r>
        <w:t xml:space="preserve">台词: </w:t>
      </w:r>
      <w:r>
        <w:t>「『你以为我会坐视主君被干掉吗?』」</w:t>
      </w:r>
      <w:r>
        <w:t xml:space="preserve"> ｜ </w:t>
      </w:r>
      <w:r>
        <w:t>「『重、重新来过吧。将今天『化为无物』好了。』」</w:t>
      </w:r>
    </w:p>
    <w:p>
      <w:pPr>
        <w:ind w:left="170"/>
      </w:pPr>
      <w:r>
        <w:t xml:space="preserve">人物: 诺伊·爱莉·利伯罗尔、莱纳·赫勒比勒夏因、相川涡波、诺瓦露(魔石人类) ｜ </w:t>
      </w:r>
      <w:r>
        <w:t>地点: 迷宫100层</w:t>
      </w:r>
    </w:p>
    <w:p>
      <w:pPr>
        <w:spacing w:before="160"/>
      </w:pPr>
      <w:r>
        <w:rPr>
          <w:b/>
          <w:rFonts w:eastAsia="微软雅黑"/>
          <w:sz w:val="21"/>
        </w:rPr>
        <w:t>T3-0948 ｜ 诺伊距离封锁夺法阵</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md-0298</w:t>
      </w:r>
    </w:p>
    <w:p>
      <w:pPr>
        <w:ind w:left="170"/>
      </w:pPr>
      <w:r>
        <w:t>描述: 诺伊欲将『终谭祭』这一天从空间与概念时间上涂掉使之『化为无物』,身旁卷起漩涡吸取浅滩、空气与涡波败北吐出的海量魔力,取回前任『世界之主』的神级存在感,干涉100层中心『魔法阵』,强夺环绕诺瓦露的仪式。莱纳指示:「诺瓦露!把魔石交给我,把精力都放在《Revan》上!」,但诺瓦露无论如何冲刺都无法缩短那一公尺——《default・wall》操纵距离概念:「可以跨越那个次元之壁的,就只有我喔」。莱纳直冲诺伊却如被囚于错觉画,双剑斩雾也因体力魔力耗尽而不利;诺伊始终自居被害者,陷入只在乎自己的『狭隘』。</w:t>
      </w:r>
    </w:p>
    <w:p>
      <w:pPr>
        <w:ind w:left="170"/>
      </w:pPr>
      <w:r>
        <w:t xml:space="preserve">台词: </w:t>
      </w:r>
      <w:r>
        <w:t>「『诺瓦露!把魔石交给我,把精力都放在《Revan》上!』」</w:t>
      </w:r>
      <w:r>
        <w:t xml:space="preserve"> ｜ </w:t>
      </w:r>
      <w:r>
        <w:t>「『可以跨越那个次元之壁的,就只有我喔。』」</w:t>
      </w:r>
    </w:p>
    <w:p>
      <w:pPr>
        <w:ind w:left="170"/>
      </w:pPr>
      <w:r>
        <w:t xml:space="preserve">人物: 诺伊·爱莉·利伯罗尔、莱纳·赫勒比勒夏因、诺瓦露(魔石人类)、相川涡波 ｜ </w:t>
      </w:r>
      <w:r>
        <w:t>地点: 迷宫100层·浅滩</w:t>
      </w:r>
    </w:p>
    <w:p>
      <w:pPr>
        <w:spacing w:before="160"/>
      </w:pPr>
      <w:r>
        <w:rPr>
          <w:b/>
          <w:rFonts w:eastAsia="微软雅黑"/>
          <w:sz w:val="21"/>
        </w:rPr>
        <w:t>T3-0949 ｜ 诺伊首次咏唱怨世界</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md-0299</w:t>
      </w:r>
    </w:p>
    <w:p>
      <w:pPr>
        <w:ind w:left="170"/>
      </w:pPr>
      <w:r>
        <w:t>描述: 诺伊「效仿相川阳滝」编织出生平第一次正当的『咏唱』:「涡波君,今天的……『世界(你)为何还不消失』」,黑雾激增将100层所有事物染成■■■——「这是真正的『次元之理的盗窃者』的证明」,纯度、练度、经验皆胜于月属性的『被造物』涡波。她未续唱第二小节,反而向『咏唱』的收听者『世界』抱怨:「和我的交易不会太优待了吗?」「世界(你)又读错了……把新的交易搞砸了」,并恐吓「不成熟的孩子很快就会被欺骗,被利用……世界(你)的死就是人类的死」。涡波反驳「我在这两个月和世界(她)交流过」,并区分叫法:「我这边的『原世界』是他。这边的『异世界』则是她。」</w:t>
      </w:r>
    </w:p>
    <w:p>
      <w:pPr>
        <w:ind w:left="170"/>
      </w:pPr>
      <w:r>
        <w:t xml:space="preserve">台词: </w:t>
      </w:r>
      <w:r>
        <w:t>「『涡波君,今天的……『世界(你)为何还不消失』。』」</w:t>
      </w:r>
      <w:r>
        <w:t xml:space="preserve"> ｜ </w:t>
      </w:r>
      <w:r>
        <w:t>「『我这边的『原世界』是他。这边的『异世界』则是她。』」</w:t>
      </w:r>
    </w:p>
    <w:p>
      <w:pPr>
        <w:ind w:left="170"/>
      </w:pPr>
      <w:r>
        <w:t xml:space="preserve">人物: 诺伊·爱莉·利伯罗尔、相川涡波、相川阳滝(被提及) ｜ </w:t>
      </w:r>
      <w:r>
        <w:t>地点: 迷宫100层</w:t>
      </w:r>
    </w:p>
    <w:p>
      <w:pPr>
        <w:spacing w:before="160"/>
      </w:pPr>
      <w:r>
        <w:rPr>
          <w:b/>
          <w:rFonts w:eastAsia="微软雅黑"/>
          <w:sz w:val="21"/>
        </w:rPr>
        <w:t>T3-0950 ｜ 依赖艾德露洁反攻</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md-0300</w:t>
      </w:r>
    </w:p>
    <w:p>
      <w:pPr>
        <w:ind w:left="170"/>
      </w:pPr>
      <w:r>
        <w:t>描述: 涡波「完全放弃自己战斗」,转任背后指挥:令莱纳「依赖」艾德施放《王■落土》结界——半径仅十公尺却护住三人;令诺瓦露「依赖」露洁以共鸣魔法《Water・Vortex》抢回脚下浅滩的流向,诺伊身缠的魔力随之变弱。涡波宣告:「你们直接往后退就好……不用对抗那些黑雾。也不需要把魔石集中到一起。只要『真正的丝线』还在联系就没问题——诺伊不是我们的敌人。」他忆起两个月前与诺伊达成追求『安心』与『幸福』的共识,如今却要阻止她沉溺于这份被夸大的愿望。</w:t>
      </w:r>
    </w:p>
    <w:p>
      <w:pPr>
        <w:ind w:left="170"/>
      </w:pPr>
      <w:r>
        <w:t xml:space="preserve">台词: </w:t>
      </w:r>
      <w:r>
        <w:t>「『莱纳!不要乱动!艾德!专注于艾德,依赖他就好!』」</w:t>
      </w:r>
      <w:r>
        <w:t xml:space="preserve"> ｜ </w:t>
      </w:r>
      <w:r>
        <w:t>「『只要『真正的丝线』还在联系就没问题——诺伊不是我们的敌人。』」</w:t>
      </w:r>
    </w:p>
    <w:p>
      <w:pPr>
        <w:ind w:left="170"/>
      </w:pPr>
      <w:r>
        <w:t xml:space="preserve">人物: 相川涡波、莱纳·赫勒比勒夏因、诺瓦露(魔石人类)、艾德(木之理的盗窃者,被依赖)、露洁(被依赖)、诺伊·爱莉·利伯罗尔 ｜ </w:t>
      </w:r>
      <w:r>
        <w:t>地点: 迷宫100层·浅滩</w:t>
      </w:r>
    </w:p>
    <w:p>
      <w:pPr>
        <w:spacing w:before="160"/>
      </w:pPr>
      <w:r>
        <w:rPr>
          <w:b/>
          <w:rFonts w:eastAsia="微软雅黑"/>
          <w:sz w:val="21"/>
        </w:rPr>
        <w:t>T3-0951 ｜ 仅存月之力与天职确认</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md-0301</w:t>
      </w:r>
    </w:p>
    <w:p>
      <w:pPr>
        <w:ind w:left="170"/>
      </w:pPr>
      <w:r>
        <w:t>描述: 涡波向莱纳与诺瓦露宣告己方会赢,自信源自『舞斗大会』:拉丝缇亚拉说他只用眼睛战斗会更强,诺文说身心一致才是关键。败北使他「失去了两年间收集来的魔石,魔力和等级也暴跌了几个层级」,身体不再是『魔法生命体』,「剩下的,仅有『月之理的盗窃者』的力量」——反而看不见多余事物,只有依靠大家一条路可走。他确认天职早在担任会长期间就已定下:在战场中心冷静观察、向队友发号施令,正如孩提时在荧幕前指挥RPG角色战斗。「因为湖凪是希望而非绝望……那个『魔法』从来没有停止。我将于此刻,在这里帮『魔法』的发动做个收尾。」</w:t>
      </w:r>
    </w:p>
    <w:p>
      <w:pPr>
        <w:ind w:left="170"/>
      </w:pPr>
      <w:r>
        <w:t xml:space="preserve">台词: </w:t>
      </w:r>
      <w:r>
        <w:t>「『剩下的,仅有『月之理的盗窃者』的力量。』」</w:t>
      </w:r>
      <w:r>
        <w:t xml:space="preserve"> ｜ </w:t>
      </w:r>
      <w:r>
        <w:t>「『我失去了两年间收集来的魔石,魔力和等级也暴跌了几个层级。』」</w:t>
      </w:r>
    </w:p>
    <w:p>
      <w:pPr>
        <w:ind w:left="170"/>
      </w:pPr>
      <w:r>
        <w:t xml:space="preserve">人物: 相川涡波、莱纳·赫勒比勒夏因、诺瓦露(魔石人类)、拉丝缇亚拉·芙茨亚茨(被提及)、诺文·阿雷亚斯(被提及)、水濑湖凪(被提及) ｜ </w:t>
      </w:r>
      <w:r>
        <w:t>地点: 迷宫100层</w:t>
      </w:r>
    </w:p>
    <w:p>
      <w:pPr>
        <w:spacing w:before="160"/>
      </w:pPr>
      <w:r>
        <w:rPr>
          <w:b/>
          <w:rFonts w:eastAsia="微软雅黑"/>
          <w:sz w:val="21"/>
        </w:rPr>
        <w:t>T3-0952 ｜ 呼唤拉古涅第一节咏唱</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md-0302</w:t>
      </w:r>
    </w:p>
    <w:p>
      <w:pPr>
        <w:ind w:left="170"/>
      </w:pPr>
      <w:r>
        <w:t>描述: 莱纳应诺:「可以完美使用你的力量的或许是大家,能够完美使用大家力量的却可能是你」,诺瓦露催促:「你唯一的长处不就是把那种麻烦女人搞定吗!?还不快上!」。涡波呼唤「拉古涅,帮我个忙。『星』就别管了,帮我完成『月』」——拉古涅・卡伊库欧拉与他同为『月』,是他真正的半身,幻听般的遗言浮现:「我们的『咏唱』肯定『无法存在于世界』……还是配合眼下流行的『大家一起』吧」「你难道就不想在最后像大小姐一样爱上「相信」这两个字吗?」「应该要像『理的盗窃者』的『留恋』那样,在死后仍锲而不舍地雕琢魔法」。涡波接纳最讨厌的自己的建言,对占据100层的黑暗低语出第一节咏唱:「『我眼中的世界同样惹人怜爱』——」。</w:t>
      </w:r>
    </w:p>
    <w:p>
      <w:pPr>
        <w:ind w:left="170"/>
      </w:pPr>
      <w:r>
        <w:t xml:space="preserve">台词: </w:t>
      </w:r>
      <w:r>
        <w:t>「『拉古涅,帮我个忙。『星』就别管了,帮我完成『月』。』」</w:t>
      </w:r>
      <w:r>
        <w:t xml:space="preserve"> ｜ </w:t>
      </w:r>
      <w:r>
        <w:t>「『『我眼中的世界同样惹人怜爱』——』」</w:t>
      </w:r>
    </w:p>
    <w:p>
      <w:pPr>
        <w:ind w:left="170"/>
      </w:pPr>
      <w:r>
        <w:t xml:space="preserve">人物: 相川涡波、拉古涅·卡伊库欧拉(月之理·亡故,幻听显现)、莱纳·赫勒比勒夏因、诺瓦露(魔石人类)、拉丝缇亚拉·芙茨亚茨(被提及) ｜ </w:t>
      </w:r>
      <w:r>
        <w:t>地点: 迷宫100层</w:t>
      </w:r>
    </w:p>
    <w:p>
      <w:pPr>
        <w:spacing w:before="160"/>
      </w:pPr>
      <w:r>
        <w:rPr>
          <w:b/>
          <w:rFonts w:eastAsia="微软雅黑"/>
          <w:sz w:val="21"/>
        </w:rPr>
        <w:t>T3-0953 ｜ 祝福咏唱翻开最后一页</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md-0303</w:t>
      </w:r>
    </w:p>
    <w:p>
      <w:pPr>
        <w:ind w:left="170"/>
      </w:pPr>
      <w:r>
        <w:t>描述: 涡波的第一节咏唱和诺伊一样只有一节,却「仿佛是诺伊的『反转』般」——他说出的是赠与世界的祝福而非诅咒。这不只说给被黑暗埋没的世界听,也是说给和世界一同观赏演出的拉丝缇亚拉、说给拉丝缇亚拉所相信的大家听。「想与『大家一起』共鸣的我,配合着她的韵律。翻开了相川涡波的『最后一页』。」本节为过渡小节,译者注「一次更新两话,如果你觉得少看了一话,说明你少看了一话」。</w:t>
      </w:r>
    </w:p>
    <w:p>
      <w:pPr>
        <w:ind w:left="170"/>
      </w:pPr>
      <w:r>
        <w:t xml:space="preserve">台词: </w:t>
      </w:r>
      <w:r>
        <w:t>「『想与『大家一起』共鸣的我,配合着她的韵律。翻开了相川涡波的『最后一页』。』」</w:t>
      </w:r>
    </w:p>
    <w:p>
      <w:pPr>
        <w:ind w:left="170"/>
      </w:pPr>
      <w:r>
        <w:t xml:space="preserve">人物: 相川涡波、拉丝缇亚拉·芙茨亚茨(被提及)、诺伊·爱莉·利伯罗尔(对位角色) ｜ </w:t>
      </w:r>
      <w:r>
        <w:t>地点: 迷宫100层</w:t>
      </w:r>
    </w:p>
    <w:p>
      <w:pPr>
        <w:spacing w:before="160"/>
      </w:pPr>
      <w:r>
        <w:rPr>
          <w:b/>
          <w:rFonts w:eastAsia="微软雅黑"/>
          <w:sz w:val="21"/>
        </w:rPr>
        <w:t>T3-0954 ｜ 向缇亚拉告白真正魔法</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md-0304</w:t>
      </w:r>
    </w:p>
    <w:p>
      <w:pPr>
        <w:ind w:left="170"/>
      </w:pPr>
      <w:r>
        <w:t>描述: 涡波对拉丝缇亚拉诵出「惹人怜爱」,剖白面具底下「丢脸、懦弱、无力」的本质:「我输给了你。故作神气地向你发起挑战,却还是输掉了决斗。是你将我所厌恶的自己击败了……!谢谢你……我爱你……!你的恶劣兴趣我一样不在乎,我真的爱死你那样的个性了」。他宣告真正的『魔法』要「和『大家一起』使用」,「卷起你说的『真正的丝线』,倚靠与同伴的羁绊,将『最后之敌』(last boss)击败的是……大家的真正的『魔法』」,并接受她在最后拜托他相信的一切。羞耻感疯狂飙涨,但他不会停止『咏唱』,发誓要把前方的莱纳与诺瓦露也卷进来。</w:t>
      </w:r>
    </w:p>
    <w:p>
      <w:pPr>
        <w:ind w:left="170"/>
      </w:pPr>
      <w:r>
        <w:t xml:space="preserve">台词: </w:t>
      </w:r>
      <w:r>
        <w:t>「『是你将我所厌恶的自己击败了……!谢谢你……我爱你……!』」</w:t>
      </w:r>
      <w:r>
        <w:t xml:space="preserve"> ｜ </w:t>
      </w:r>
      <w:r>
        <w:t>「『将『最后之敌』(last boss)击败的是……大家的真正的『魔法』。』」</w:t>
      </w:r>
    </w:p>
    <w:p>
      <w:pPr>
        <w:ind w:left="170"/>
      </w:pPr>
      <w:r>
        <w:t xml:space="preserve">人物: 相川涡波、拉丝缇亚拉·芙茨亚茨(被提及/聆听者)、莱纳·赫勒比勒夏因、诺瓦露(魔石人类) ｜ </w:t>
      </w:r>
      <w:r>
        <w:t>地点: 迷宫100层·浅滩</w:t>
      </w:r>
    </w:p>
    <w:p>
      <w:pPr>
        <w:spacing w:before="160"/>
      </w:pPr>
      <w:r>
        <w:rPr>
          <w:b/>
          <w:rFonts w:eastAsia="微软雅黑"/>
          <w:sz w:val="21"/>
        </w:rPr>
        <w:t>T3-0955 ｜ 向迷宫道谢宣告获选者</w:t>
      </w:r>
    </w:p>
    <w:p>
      <w:pPr>
        <w:ind w:left="170"/>
      </w:pPr>
      <w:r>
        <w:rPr>
          <w:color w:val="808080"/>
          <w:sz w:val="17"/>
          <w:rFonts w:eastAsia="微软雅黑"/>
        </w:rPr>
        <w:t>时间: T3-终谭祭·100层决战(第505话) ｜ 类型: 身份揭露 ｜ 置信度: 原文明确</w:t>
      </w:r>
    </w:p>
    <w:p>
      <w:pPr>
        <w:ind w:left="170"/>
      </w:pPr>
      <w:r>
        <w:rPr>
          <w:color w:val="808080"/>
          <w:sz w:val="17"/>
          <w:rFonts w:eastAsia="微软雅黑"/>
        </w:rPr>
        <w:t>锚点: 话:第505话 真正的『咏唱』 / block_id md-0304</w:t>
      </w:r>
    </w:p>
    <w:p>
      <w:pPr>
        <w:ind w:left="170"/>
      </w:pPr>
      <w:r>
        <w:t>描述: 涡波将鲜血注入遍布脚底的『术式』,敲响名为『最深处』表面的大门:「『始祖涡波』创造的迷宫(你),最后也要和我们一起」。他宣告迷宫的创作者归来:「谢谢你始终支撑着我们。但是,救世之器总算抵达了100层,并且被选中了。获选者的名字是骑士莱纳・赫勒比勒夏因——不只他一个。诺瓦露也是,我也是。与莱纳相联系的『理的盗窃者』也不例外。大家都是迷宫的探索者,也是『最深处』的抵达者。」迷宫回以复杂且大量的『术式』,其中最有代表性的是自动的死者『魔石化』——「这个迷宫有着『在这里死去就会成为魔石』的规则」「残存的灵魂会被吸到『最深处』」。</w:t>
      </w:r>
    </w:p>
    <w:p>
      <w:pPr>
        <w:ind w:left="170"/>
      </w:pPr>
      <w:r>
        <w:t xml:space="preserve">台词: </w:t>
      </w:r>
      <w:r>
        <w:t>「『救世之器总算抵达了100层,并且被选中了。获选者的名字是骑士莱纳・赫勒比勒夏因。』」</w:t>
      </w:r>
      <w:r>
        <w:t xml:space="preserve"> ｜ </w:t>
      </w:r>
      <w:r>
        <w:t>「『在这里死去就会成为魔石』」</w:t>
      </w:r>
    </w:p>
    <w:p>
      <w:pPr>
        <w:ind w:left="170"/>
      </w:pPr>
      <w:r>
        <w:t xml:space="preserve">人物: 相川涡波、莱纳·赫勒比勒夏因、诺瓦露(魔石人类)、『理的盗窃者』(被提及)、拉丝缇亚拉·芙茨亚茨(被提及) ｜ </w:t>
      </w:r>
      <w:r>
        <w:t>地点: 迷宫100层·『最深处』表面</w:t>
      </w:r>
    </w:p>
    <w:p>
      <w:pPr>
        <w:spacing w:before="160"/>
      </w:pPr>
      <w:r>
        <w:rPr>
          <w:b/>
          <w:rFonts w:eastAsia="微软雅黑"/>
          <w:sz w:val="21"/>
        </w:rPr>
        <w:t>T3-0956 ｜ 想起收束与向盗窃者求援</w:t>
      </w:r>
    </w:p>
    <w:p>
      <w:pPr>
        <w:ind w:left="170"/>
      </w:pPr>
      <w:r>
        <w:rPr>
          <w:color w:val="808080"/>
          <w:sz w:val="17"/>
          <w:rFonts w:eastAsia="微软雅黑"/>
        </w:rPr>
        <w:t>时间: T3-终谭祭·100层决战(第505话) ｜ 类型: 世界事件 ｜ 置信度: 原文明确</w:t>
      </w:r>
    </w:p>
    <w:p>
      <w:pPr>
        <w:ind w:left="170"/>
      </w:pPr>
      <w:r>
        <w:rPr>
          <w:color w:val="808080"/>
          <w:sz w:val="17"/>
          <w:rFonts w:eastAsia="微软雅黑"/>
        </w:rPr>
        <w:t>锚点: 话:第505话 真正的『咏唱』 / block_id md-0305</w:t>
      </w:r>
    </w:p>
    <w:p>
      <w:pPr>
        <w:ind w:left="170"/>
      </w:pPr>
      <w:r>
        <w:t>描述: 涡波揭示迷宫机制:「以『魔石化』为起点,经历『灵魂吸收』再接受『净化』,『魔之毒』的循环便开始了」;强大灵魂的净化需要多次过滤调整,『想起收束』便是为此存在的杰出『术式』——千年前的道具掉落、怪物掉落,以及以10层为单位追想千年前伟人并集合起来的形式皆属此类。他断言「迷宫是成功的。透过『想起收束』,我拯救了千年前的『理的盗窃者』。这是值得骄傲的事情,绝不该将其『化为无物』」,同时坦承「我的助人一直是种利益交换」,最后提出此生的最大愿望:「我希望『理的盗窃者(大家)』也能来拯救我」——『理的盗窃者』透过『裂缝』回应了他的交易。</w:t>
      </w:r>
    </w:p>
    <w:p>
      <w:pPr>
        <w:ind w:left="170"/>
      </w:pPr>
      <w:r>
        <w:t xml:space="preserve">台词: </w:t>
      </w:r>
      <w:r>
        <w:t>「『以『魔石化』为起点,经历『灵魂吸收』再接受『净化』,『魔之毒』的循环便开始了。』」</w:t>
      </w:r>
      <w:r>
        <w:t xml:space="preserve"> ｜ </w:t>
      </w:r>
      <w:r>
        <w:t>「『我希望『理的盗窃者(大家)』也能来拯救我。』」</w:t>
      </w:r>
    </w:p>
    <w:p>
      <w:pPr>
        <w:ind w:left="170"/>
      </w:pPr>
      <w:r>
        <w:t xml:space="preserve">人物: 相川涡波、『理的盗窃者』(透过裂缝回应) ｜ </w:t>
      </w:r>
      <w:r>
        <w:t>地点: 迷宫100层·『最深处』表面</w:t>
      </w:r>
    </w:p>
    <w:p>
      <w:pPr>
        <w:spacing w:before="160"/>
      </w:pPr>
      <w:r>
        <w:rPr>
          <w:b/>
          <w:rFonts w:eastAsia="微软雅黑"/>
          <w:sz w:val="21"/>
        </w:rPr>
        <w:t>T3-0957 ｜ 轮唱火暗阿尔缇缇达</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md-0306</w:t>
      </w:r>
    </w:p>
    <w:p>
      <w:pPr>
        <w:ind w:left="170"/>
      </w:pPr>
      <w:r>
        <w:t>描述: 涡波以记忆中的离别诗开启轮唱:10层炎之山丘,『火之理的盗窃者』阿尔缇咏唱「『我之血肉,炽烈灼燃』……『以血为油,以身作薪;熊熊燃烧,无止无尽』」——那不是「永别」,「是为了在将来的某天『再见』而留下的约定」;烈焰腾空烧毁逼近的黑雾,凝聚成人形。续以20层『暗之理的盗窃者』缇达的遗言:「『影即不信,疑者为影』『身隐薄暮难辨其踪,躯藏夜雾不见其迹』」「『至诚之绊紧系灵魂』,倘此绊不绝,我等暗秽,终抵明灯」——浅滩黑泥化为泥之巨盾与巨大手掌,拍开黑紫乌云后也渐成人形,诺伊惊呼「这、这不可能……!」。</w:t>
      </w:r>
    </w:p>
    <w:p>
      <w:pPr>
        <w:ind w:left="170"/>
      </w:pPr>
      <w:r>
        <w:t xml:space="preserve">台词: </w:t>
      </w:r>
      <w:r>
        <w:t>「『以血为油,以身作薪;熊熊燃烧,无止无尽』」</w:t>
      </w:r>
      <w:r>
        <w:t xml:space="preserve"> ｜ </w:t>
      </w:r>
      <w:r>
        <w:t>「『至诚之绊紧系灵魂』,倘此绊不绝,我等暗秽,终抵明灯」</w:t>
      </w:r>
    </w:p>
    <w:p>
      <w:pPr>
        <w:ind w:left="170"/>
      </w:pPr>
      <w:r>
        <w:t xml:space="preserve">人物: 相川涡波、阿尔缇(火之理的盗窃者,回忆咏唱)、缇达·兰斯(暗之理的盗窃者,遗言咏唱)、诺伊·爱莉·利伯罗尔 ｜ </w:t>
      </w:r>
      <w:r>
        <w:t>地点: 迷宫100层·浅滩</w:t>
      </w:r>
    </w:p>
    <w:p>
      <w:pPr>
        <w:spacing w:before="160"/>
      </w:pPr>
      <w:r>
        <w:rPr>
          <w:b/>
          <w:rFonts w:eastAsia="微软雅黑"/>
          <w:sz w:val="21"/>
        </w:rPr>
        <w:t>T3-0958 ｜ 轮唱地木风诺文诸贤</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md-0307</w:t>
      </w:r>
    </w:p>
    <w:p>
      <w:pPr>
        <w:ind w:left="170"/>
      </w:pPr>
      <w:r>
        <w:t>描述: 30层剧场船,『地之理的盗窃者』诺文的咏唱:「『往昔之梦,亡者已失』『以剑为躯,以鞘作壳,堕为尸体,于世彷徨』……『慈照灵魂之光,所求唯此一束』,倘此光不失,我之人生,便可得偿」——浅滩隆起透明水晶,水晶之剑如树木生长;40、50层,艾德与缇缇的咏唱:「『于此千百一十一年间,二人流离出走而遗生』……『迎纳灵魂之归宿,是为静待归来之居所』,若彼尚在,则无论孰时,归欤之情可偿」——浅滩钻出两棵开满白花的树;60层黄金城堡顶点,诺斯菲的咏唱:「『此身血肉,徒具人形,未曾降世』……『至爱之声响彻魂灵,倘此声不绝,则我生不灭,直至永远』」——极光配合翠风从背后照来。</w:t>
      </w:r>
    </w:p>
    <w:p>
      <w:pPr>
        <w:ind w:left="170"/>
      </w:pPr>
      <w:r>
        <w:t xml:space="preserve">台词: </w:t>
      </w:r>
      <w:r>
        <w:t>「『慈照灵魂之光,所求唯此一束』,倘此光不失,我之人生,便可得偿」</w:t>
      </w:r>
      <w:r>
        <w:t xml:space="preserve"> ｜ </w:t>
      </w:r>
      <w:r>
        <w:t>「『至爱之声响彻魂灵,倘此声不绝,则我生不灭,直至永远』」</w:t>
      </w:r>
    </w:p>
    <w:p>
      <w:pPr>
        <w:ind w:left="170"/>
      </w:pPr>
      <w:r>
        <w:t xml:space="preserve">人物: 相川涡波、诺文·阿雷亚斯(地之理的盗窃者,回忆咏唱)、艾德与缇缇(木/风之理的盗窃者,回忆咏唱)、诺斯菲·弗茨亚茨(光之理的盗窃者,回忆咏唱)、诺伊·爱莉·利伯罗尔 ｜ </w:t>
      </w:r>
      <w:r>
        <w:t>地点: 迷宫100层·浅滩</w:t>
      </w:r>
    </w:p>
    <w:p>
      <w:pPr>
        <w:spacing w:before="160"/>
      </w:pPr>
      <w:r>
        <w:rPr>
          <w:b/>
          <w:rFonts w:eastAsia="微软雅黑"/>
          <w:sz w:val="21"/>
        </w:rPr>
        <w:t>T3-0959 ｜ 轮唱血无法夫纳赛尔德拉</w:t>
      </w:r>
      <w:r>
        <w:rPr>
          <w:b/>
          <w:color w:val="C00000"/>
          <w:rFonts w:eastAsia="微软雅黑"/>
        </w:rPr>
        <w:t xml:space="preserve">  [◀回收端]</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md-0308</w:t>
      </w:r>
    </w:p>
    <w:p>
      <w:pPr>
        <w:ind w:left="170"/>
      </w:pPr>
      <w:r>
        <w:t>描述: 70层地下深处,『血之理的盗窃者』法夫纳的咏唱:「『亡灵求道,两生两世』『幼时虚相,璀璨炳焕;隽心铭骨,久思难忘』……『所谓人者,切莫俟人予己救赎,渡己之人惟己无他』『万千众魂终为赤血所系』,若此血不绝,我等即神,渡己及人」;80层次元夹缝,『无之理的盗窃者』赛尔德拉的咏唱:「『幼龙贪念　日久难消』……『所谓人者,无人有权予其宽恕,赦罪之人仅为自己』……『逝者之声由魂震奏』,若此声不灭,刀山火海,欣然赴往」——浅滩生出两只『血之人偶』:状似骑士者持水晶之剑宛如诺文再世,长翼者借缇缇之风推回乌云,「引发了八人份的奇迹,却依然不够」。</w:t>
      </w:r>
    </w:p>
    <w:p>
      <w:pPr>
        <w:ind w:left="170"/>
      </w:pPr>
      <w:r>
        <w:t xml:space="preserve">台词: </w:t>
      </w:r>
      <w:r>
        <w:t>「『万千众魂终为赤血所系』,若此血不绝,我等即神,渡己及人」</w:t>
      </w:r>
      <w:r>
        <w:t xml:space="preserve"> ｜ </w:t>
      </w:r>
      <w:r>
        <w:t>「『引发了八人份的奇迹,却依然不够』」</w:t>
      </w:r>
    </w:p>
    <w:p>
      <w:pPr>
        <w:ind w:left="170"/>
      </w:pPr>
      <w:r>
        <w:t xml:space="preserve">人物: 相川涡波、法夫纳·赫勒比勒夏因(血之理的盗窃者,回忆咏唱)、赛尔德拉(无之理的盗窃者,回忆咏唱)、诺文·阿雷亚斯/缇缇(被提及)、诺伊·爱莉·利伯罗尔 ｜ </w:t>
      </w:r>
      <w:r>
        <w:t>地点: 迷宫100层·浅滩</w:t>
      </w:r>
    </w:p>
    <w:p>
      <w:pPr>
        <w:ind w:left="170"/>
      </w:pPr>
      <w:r>
        <w:rPr>
          <w:color w:val="2E75B6"/>
          <w:rFonts w:eastAsia="微软雅黑"/>
        </w:rPr>
        <w:t>◀ 回收: FC-0080《《剑与剑相连之际,真正的英雄现身》》← 伏笔起于 T3-0815《夺缇达诺文魔石·咏唱遗言》</w:t>
      </w:r>
    </w:p>
    <w:p>
      <w:pPr>
        <w:spacing w:before="160"/>
      </w:pPr>
      <w:r>
        <w:rPr>
          <w:b/>
          <w:rFonts w:eastAsia="微软雅黑"/>
          <w:sz w:val="21"/>
        </w:rPr>
        <w:t>T3-0960 ｜ 阳滝水之理咏唱兄妹共鸣</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md-0308</w:t>
      </w:r>
    </w:p>
    <w:p>
      <w:pPr>
        <w:ind w:left="170"/>
      </w:pPr>
      <w:r>
        <w:t>描述: 100层星空小溪,『水之理的盗窃者』(相川阳滝)咏唱:「『孤者幻梦,未曾入眼』……『万载时日度秒如年,只求一友与魂相伴』,倘此人不逝,我等幻梦,亘古长续」——浅滩结冰,涡波「终于能作为哥哥,和妹妹共鸣了」,并请求再读大家的『最后一页』:「大家都离开后……其实我很寂寞。……真正渴望帮助的是我啊!!」;诺伊恐惧呐喊:「『异邦人』相川涡波,你是『主人公』!——《BlackShift・OverWrite》!!」,涡波创造的最糟糕的魔法反噬而来,他毅然闭眼。</w:t>
      </w:r>
    </w:p>
    <w:p>
      <w:pPr>
        <w:ind w:left="170"/>
      </w:pPr>
      <w:r>
        <w:t xml:space="preserve">台词: </w:t>
      </w:r>
      <w:r>
        <w:t>「『万载时日度秒如年,只求一友与魂相伴』,倘此人不逝,我等幻梦,亘古长续」</w:t>
      </w:r>
      <w:r>
        <w:t xml:space="preserve"> ｜ </w:t>
      </w:r>
      <w:r>
        <w:t>「『大家都离开后……其实我很寂寞。』」</w:t>
      </w:r>
    </w:p>
    <w:p>
      <w:pPr>
        <w:ind w:left="170"/>
      </w:pPr>
      <w:r>
        <w:t xml:space="preserve">人物: 相川涡波、相川阳滝(水之理的盗窃者·100层,咏唱确认)、诺伊·爱莉·利伯罗尔、『理的盗窃者』(已逝伙伴,被提及) ｜ </w:t>
      </w:r>
      <w:r>
        <w:t>地点: 迷宫100层·星空浅滩</w:t>
      </w:r>
    </w:p>
    <w:p>
      <w:pPr>
        <w:spacing w:before="160"/>
      </w:pPr>
      <w:r>
        <w:rPr>
          <w:b/>
          <w:rFonts w:eastAsia="微软雅黑"/>
          <w:sz w:val="21"/>
        </w:rPr>
        <w:t>T3-0961 ｜ 第二节咏唱阿尔缇现身</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md-0309</w:t>
      </w:r>
    </w:p>
    <w:p>
      <w:pPr>
        <w:ind w:left="170"/>
      </w:pPr>
      <w:r>
        <w:t>描述: 涡波主动投入■■■的怀抱,在眼皮背面诵出第二节咏唱:「『这是与世界(大家)共存至今的物语』」——「我人生的第二节,本来应该『无法存在于世界』。它在拉古涅与大家的协力下改变,并且被我宣告出来了」。睁眼时,红发少女伫立冲天火柱之中——10层分别的『火之理的盗窃者』阿尔缇以『不灭之炎』与『守护之炎』替莱纳诺瓦露挡下黑紫乌云:「涡波大人……总有一天终于到来了呢。并且,那个总有一天还会持续下去。」「被我想起,然后收束出来的有九人」,『咏唱』还未结束,伙伴恐怕迟早超过九人(接续下包)。</w:t>
      </w:r>
    </w:p>
    <w:p>
      <w:pPr>
        <w:ind w:left="170"/>
      </w:pPr>
      <w:r>
        <w:t xml:space="preserve">台词: </w:t>
      </w:r>
      <w:r>
        <w:t>「『这是与世界(大家)共存至今的物语』」</w:t>
      </w:r>
      <w:r>
        <w:t xml:space="preserve"> ｜ </w:t>
      </w:r>
      <w:r>
        <w:t>「『涡波大人……总有一天终于到来了呢。并且,那个总有一天还会持续下去。』」</w:t>
      </w:r>
    </w:p>
    <w:p>
      <w:pPr>
        <w:ind w:left="170"/>
      </w:pPr>
      <w:r>
        <w:t xml:space="preserve">人物: 相川涡波、阿尔缇(火之理的盗窃者,自10层归来)、莱纳·赫勒比勒夏因、诺瓦露(魔石人类)、拉古涅·卡伊库欧拉(被提及)、诺伊·爱莉·利伯罗尔 ｜ </w:t>
      </w:r>
      <w:r>
        <w:t>地点: 迷宫100层·浅滩</w:t>
      </w:r>
    </w:p>
    <w:p>
      <w:pPr>
        <w:spacing w:before="160"/>
      </w:pPr>
      <w:r>
        <w:rPr>
          <w:b/>
          <w:rFonts w:eastAsia="微软雅黑"/>
          <w:sz w:val="21"/>
        </w:rPr>
        <w:t>T3-0962 ｜ 赛尔德拉被想起收束召唤</w:t>
      </w:r>
    </w:p>
    <w:p>
      <w:pPr>
        <w:ind w:left="170"/>
      </w:pPr>
      <w:r>
        <w:rPr>
          <w:color w:val="808080"/>
          <w:sz w:val="17"/>
          <w:rFonts w:eastAsia="微软雅黑"/>
        </w:rPr>
        <w:t>时间: T3-第506话·100层第零之试炼(想起收束召唤) ｜ 类型: 角色入队 ｜ 置信度: 原文明确</w:t>
      </w:r>
    </w:p>
    <w:p>
      <w:pPr>
        <w:ind w:left="170"/>
      </w:pPr>
      <w:r>
        <w:rPr>
          <w:color w:val="808080"/>
          <w:sz w:val="17"/>
          <w:rFonts w:eastAsia="微软雅黑"/>
        </w:rPr>
        <w:t>锚点: 话:第506话 真正的『想起收束』 / block_id md-0310</w:t>
      </w:r>
    </w:p>
    <w:p>
      <w:pPr>
        <w:ind w:left="170"/>
      </w:pPr>
      <w:r>
        <w:t>描述: 身穿民族服饰的龙人赛尔德拉・库因菲利翁将接近两米的躯体当作盾牌，冲到比阿尔缇火柱更靠前的位置，用旋转的身体弹开诺伊进犯的黑色乌云《BlackShift・OverWrite》，以纯粹的强大力量证明自己是『无之理的盗窃者』。他宣言：「守护了涡波的你将由我守护。就算死了，我仍然想对一切赎罪。想要放眼前方，不断前进。这就是我的『最强』，我的『真正的英雄』。」不久前才背叛并死去的男人再度登场，令诺伊猜中涡波所使用的『想起收束』术式，她遂扩散充满怨念的黑紫乌云意图将之『覆写』。</w:t>
      </w:r>
    </w:p>
    <w:p>
      <w:pPr>
        <w:ind w:left="170"/>
      </w:pPr>
      <w:r>
        <w:t xml:space="preserve">台词: </w:t>
      </w:r>
      <w:r>
        <w:t>「『守护了涡波的你将由我守护。就算死了，我仍然想对一切赎罪。』」</w:t>
      </w:r>
      <w:r>
        <w:t xml:space="preserve"> ｜ </w:t>
      </w:r>
      <w:r>
        <w:t>「『果然是……『想起收束』的召唤……』」</w:t>
      </w:r>
    </w:p>
    <w:p>
      <w:pPr>
        <w:ind w:left="170"/>
      </w:pPr>
      <w:r>
        <w:t xml:space="preserve">人物: 赛尔德拉・库因菲利翁(无之理的盗窃者/前北方总大将)、相川涡波(化名:基督·欧亚,月之理的盗窃者)、阿尔缇(火之理的盗窃者/法尼亚的少女)、诺伊・爱丽・利伯罗尔(前世界之主) ｜ </w:t>
      </w:r>
      <w:r>
        <w:t>地点: 迷宫100层·第零之试炼战场</w:t>
      </w:r>
    </w:p>
    <w:p>
      <w:pPr>
        <w:spacing w:before="160"/>
      </w:pPr>
      <w:r>
        <w:rPr>
          <w:b/>
          <w:rFonts w:eastAsia="微软雅黑"/>
          <w:sz w:val="21"/>
        </w:rPr>
        <w:t>T3-0963 ｜ 艾德《樱童乐土》应召而至</w:t>
      </w:r>
    </w:p>
    <w:p>
      <w:pPr>
        <w:ind w:left="170"/>
      </w:pPr>
      <w:r>
        <w:rPr>
          <w:color w:val="808080"/>
          <w:sz w:val="17"/>
          <w:rFonts w:eastAsia="微软雅黑"/>
        </w:rPr>
        <w:t>时间: T3-第506话·100层第零之试炼(想起收束召唤) ｜ 类型: 咏唱节点 ｜ 置信度: 原文明确</w:t>
      </w:r>
    </w:p>
    <w:p>
      <w:pPr>
        <w:ind w:left="170"/>
      </w:pPr>
      <w:r>
        <w:rPr>
          <w:color w:val="808080"/>
          <w:sz w:val="17"/>
          <w:rFonts w:eastAsia="微软雅黑"/>
        </w:rPr>
        <w:t>锚点: 话:第506话 真正的『想起收束』 / block_id md-0310</w:t>
      </w:r>
    </w:p>
    <w:p>
      <w:pPr>
        <w:ind w:left="170"/>
      </w:pPr>
      <w:r>
        <w:t>描述: 「——『魔法《樱童乐土》。』」那不是莱纳和涡波在迄今为止的战斗借来的一鳞半爪，是唯有那两位童稚的姊弟可以完成的真正的『魔法』。话音刚落，100层景色陡变：结界染上鲜艳的白翠色，怀念的草原铺展眼前，万千白樱翩翩起舞，前方的火柱与风相辅相成。白发男子站在跪倒的莱纳前面——『木之理的盗窃者』艾德。他做的第一件事，是夸奖自己曾以「老师」身分从属过的队伍成员：「莱纳、诺瓦露、西娅。还有露洁……你们都变强了呢。」确认自己得到维持结界的权限后宣言：「我们不会逃离弱小的自己了……！我们不会再搞错应当守护的事物了！！」北方总大将与宰相就此并肩。</w:t>
      </w:r>
    </w:p>
    <w:p>
      <w:pPr>
        <w:ind w:left="170"/>
      </w:pPr>
      <w:r>
        <w:t xml:space="preserve">台词: </w:t>
      </w:r>
      <w:r>
        <w:t>「『莱纳、诺瓦露、西娅。还有露洁……你们都变强了呢。』」</w:t>
      </w:r>
      <w:r>
        <w:t xml:space="preserve"> ｜ </w:t>
      </w:r>
      <w:r>
        <w:t>「『我们不会逃离弱小的自己了……！我们不会再搞错应当守护的事物了！！』」</w:t>
      </w:r>
    </w:p>
    <w:p>
      <w:pPr>
        <w:ind w:left="170"/>
      </w:pPr>
      <w:r>
        <w:t xml:space="preserve">人物: 艾德(木之理的盗窃者/前北方宰相/授业老师)、赛尔德拉・库因菲利翁(无之理的盗窃者/前总大将)、莱纳・赫勒比勒夏因、诺瓦露(魔石人类)、西娅・勒迦希、露洁(被提及)、相川涡波(化名:基督·欧亚) ｜ </w:t>
      </w:r>
      <w:r>
        <w:t>地点: 迷宫100层·第零之试炼战场</w:t>
      </w:r>
    </w:p>
    <w:p>
      <w:pPr>
        <w:spacing w:before="160"/>
      </w:pPr>
      <w:r>
        <w:rPr>
          <w:b/>
          <w:rFonts w:eastAsia="微软雅黑"/>
          <w:sz w:val="21"/>
        </w:rPr>
        <w:t>T3-0964 ｜ 北方三英杰联手突击</w:t>
      </w:r>
    </w:p>
    <w:p>
      <w:pPr>
        <w:ind w:left="170"/>
      </w:pPr>
      <w:r>
        <w:rPr>
          <w:color w:val="808080"/>
          <w:sz w:val="17"/>
          <w:rFonts w:eastAsia="微软雅黑"/>
        </w:rPr>
        <w:t>时间: T3-第506话·100层第零之试炼 ｜ 类型: 剧情高潮 ｜ 置信度: 原文明确</w:t>
      </w:r>
    </w:p>
    <w:p>
      <w:pPr>
        <w:ind w:left="170"/>
      </w:pPr>
      <w:r>
        <w:rPr>
          <w:color w:val="808080"/>
          <w:sz w:val="17"/>
          <w:rFonts w:eastAsia="微软雅黑"/>
        </w:rPr>
        <w:t>锚点: 话:第506话 真正的『想起收束』 / block_id md-0311</w:t>
      </w:r>
    </w:p>
    <w:p>
      <w:pPr>
        <w:ind w:left="170"/>
      </w:pPr>
      <w:r>
        <w:t>描述: 身着离别时旅人服饰的『风之理的盗窃者』缇缇登场：「这可真是太怀念了！我等『北方』的三英杰像这样齐聚一堂什么的！总之，我们已经没有遗憾了！为了答谢受过的帮助，『北方』会全力援助涡涡！！」她下令「前总大将赛尔德拉！前宰相艾德！为了守护我们的重要同胞阿尔缇，肩并肩向前冲吧！千年前的最强队伍是我等『北方』！」，并敲敲莱纳的头说「这里就交给我们」。艾德维持结界掩护后卫阿尔缇，给两名前锋施加强化魔法《growth》，赛尔德拉与缇缇拍起龙翼与半鸟人羽翼、赤手空拳冲向诺伊，诺伊被拳头震慑而开始改造身体——既是『魔人化』也是『半死体化』，长出翼人种的白色翅膀与合成兽的『魔兽之腕』，抓住两人的翱翔。</w:t>
      </w:r>
    </w:p>
    <w:p>
      <w:pPr>
        <w:ind w:left="170"/>
      </w:pPr>
      <w:r>
        <w:t xml:space="preserve">台词: </w:t>
      </w:r>
      <w:r>
        <w:t>「『前总大将赛尔德拉！前宰相艾德！为了守护我们的重要同胞阿尔缇，肩并肩向前冲吧！』」</w:t>
      </w:r>
      <w:r>
        <w:t xml:space="preserve"> ｜ </w:t>
      </w:r>
      <w:r>
        <w:t>「『这里就交给我们。』」</w:t>
      </w:r>
    </w:p>
    <w:p>
      <w:pPr>
        <w:ind w:left="170"/>
      </w:pPr>
      <w:r>
        <w:t xml:space="preserve">人物: 缇缇(风之理的盗窃者/前北方之王)、赛尔德拉・库因菲利翁(无之理的盗窃者/前总大将)、艾德(木之理的盗窃者/前宰相)、阿尔缇(火之理的盗窃者)、莱纳・赫勒比勒夏因、诺伊・爱丽・利伯罗尔 ｜ </w:t>
      </w:r>
      <w:r>
        <w:t>地点: 迷宫100层·第零之试炼战场</w:t>
      </w:r>
    </w:p>
    <w:p>
      <w:pPr>
        <w:spacing w:before="160"/>
      </w:pPr>
      <w:r>
        <w:rPr>
          <w:b/>
          <w:rFonts w:eastAsia="微软雅黑"/>
          <w:sz w:val="21"/>
        </w:rPr>
        <w:t>T3-0965 ｜ 诺斯菲率御旗三骑士列阵</w:t>
      </w:r>
    </w:p>
    <w:p>
      <w:pPr>
        <w:ind w:left="170"/>
      </w:pPr>
      <w:r>
        <w:rPr>
          <w:color w:val="808080"/>
          <w:sz w:val="17"/>
          <w:rFonts w:eastAsia="微软雅黑"/>
        </w:rPr>
        <w:t>时间: T3-第506话·100层第零之试炼 ｜ 类型: 角色入队 ｜ 置信度: 原文明确</w:t>
      </w:r>
    </w:p>
    <w:p>
      <w:pPr>
        <w:ind w:left="170"/>
      </w:pPr>
      <w:r>
        <w:rPr>
          <w:color w:val="808080"/>
          <w:sz w:val="17"/>
          <w:rFonts w:eastAsia="微软雅黑"/>
        </w:rPr>
        <w:t>锚点: 话:第506话 真正的『想起收束』 / block_id md-0312</w:t>
      </w:r>
    </w:p>
    <w:p>
      <w:pPr>
        <w:ind w:left="170"/>
      </w:pPr>
      <w:r>
        <w:t>描述: 『光之理的盗窃者』诺斯菲把爱女之手搭在跪地的涡波肩上：「父亲大人，你从刚刚就在特别特别……认为只有我很特别，不就是单纯的笨蛋家长吗？……但是父亲大人教训了我，帮助了我……我现在才能和大家在一起。是呀，我也想要回报您，所以才要『大家一起』。」她转向身后行礼的三位骑士——配戴漆黑之剑的缇达、水晶之剑的诺文、赤红双剑的法夫纳尼尔，齐报「骑士缇达，在此」「骑士诺文，在此」「骑士法夫纳尼尔，在此」。缇达的黑色能面具完全恢复，人类相貌与帕林库洛及罗密斯有几分相像。诺斯菲将《lightrod》变换为旗帜下令：「去吧，『御旗的三骑士』。可不要输给我的好友缇缇了。」</w:t>
      </w:r>
    </w:p>
    <w:p>
      <w:pPr>
        <w:ind w:left="170"/>
      </w:pPr>
      <w:r>
        <w:t xml:space="preserve">台词: </w:t>
      </w:r>
      <w:r>
        <w:t>「『父亲大人，你从刚刚就在特别特别……认为只有我很特别，不就是单纯的笨蛋家长吗？』」</w:t>
      </w:r>
      <w:r>
        <w:t xml:space="preserve"> ｜ </w:t>
      </w:r>
      <w:r>
        <w:t>「『骑士缇达，在此。』『骑士诺文，在此。』『骑士法夫纳尼尔，在此。』」</w:t>
      </w:r>
    </w:p>
    <w:p>
      <w:pPr>
        <w:ind w:left="170"/>
      </w:pPr>
      <w:r>
        <w:t xml:space="preserve">人物: 诺斯菲・弗茨亚茨(光之理的盗窃者/第一个魔石人类/涡波之女)、缇达・兰斯(暗之理的盗窃者/骑士)、诺文・阿雷亚斯(地之理的盗窃者/剑圣/骑士)、法夫纳尼尔・赫勒比勒夏因(血之理的盗窃者/骑士)、相川涡波(化名:基督·欧亚) ｜ </w:t>
      </w:r>
      <w:r>
        <w:t>地点: 迷宫100层·第零之试炼战场</w:t>
      </w:r>
    </w:p>
    <w:p>
      <w:pPr>
        <w:spacing w:before="160"/>
      </w:pPr>
      <w:r>
        <w:rPr>
          <w:b/>
          <w:rFonts w:eastAsia="微软雅黑"/>
          <w:sz w:val="21"/>
        </w:rPr>
        <w:t>T3-0966 ｜ 御旗三骑士拔剑冲锋</w:t>
      </w:r>
    </w:p>
    <w:p>
      <w:pPr>
        <w:ind w:left="170"/>
      </w:pPr>
      <w:r>
        <w:rPr>
          <w:color w:val="808080"/>
          <w:sz w:val="17"/>
          <w:rFonts w:eastAsia="微软雅黑"/>
        </w:rPr>
        <w:t>时间: T3-第506话·100层第零之试炼 ｜ 类型: 守护者战 ｜ 置信度: 原文明确</w:t>
      </w:r>
    </w:p>
    <w:p>
      <w:pPr>
        <w:ind w:left="170"/>
      </w:pPr>
      <w:r>
        <w:rPr>
          <w:color w:val="808080"/>
          <w:sz w:val="17"/>
          <w:rFonts w:eastAsia="微软雅黑"/>
        </w:rPr>
        <w:t>锚点: 话:第506话 真正的『想起收束』 / block_id md-0313</w:t>
      </w:r>
    </w:p>
    <w:p>
      <w:pPr>
        <w:ind w:left="170"/>
      </w:pPr>
      <w:r>
        <w:t>描述: 诺文潇洒阔步于中间，十年如一日的磨练令他流畅抽出了水晶之剑；右侧的缇达不服气地拔出黑色双剑，却自嘲果然比不上『剑圣』，只好作回自己、为剑身涂上黑泥；队伍最后的后辈法夫纳爱怜地拔出赤色双剑跟上——『御旗的三骑士』将从此刻显露真本事。看见这一幕的诺伊脸色更难看了，仿佛要重现涡波先前的战斗，她让肩膀与后背长出新的手臂，变成有八根手臂的怪物。然而涡波心想「就这么点没问题吗」——「因为我们还有人没出场。这个第九人可是在『理的盗窃者』当中都能称为特异点的存在」。</w:t>
      </w:r>
    </w:p>
    <w:p>
      <w:pPr>
        <w:ind w:left="170"/>
      </w:pPr>
      <w:r>
        <w:t xml:space="preserve">台词: </w:t>
      </w:r>
      <w:r>
        <w:t>「『『御旗的三骑士』将从此刻显露真本事。』」</w:t>
      </w:r>
      <w:r>
        <w:t xml:space="preserve"> ｜ </w:t>
      </w:r>
      <w:r>
        <w:t>「『……因为我们还有人没出场。』」</w:t>
      </w:r>
    </w:p>
    <w:p>
      <w:pPr>
        <w:ind w:left="170"/>
      </w:pPr>
      <w:r>
        <w:t xml:space="preserve">人物: 诺文・阿雷亚斯(地之理的盗窃者/剑圣)、缇达・兰斯(暗之理的盗窃者)、法夫纳尼尔・赫勒比勒夏因(血之理的盗窃者)、诺伊・爱丽・利伯罗尔、相川涡波(化名:基督·欧亚) ｜ </w:t>
      </w:r>
      <w:r>
        <w:t>地点: 迷宫100层·第零之试炼战场</w:t>
      </w:r>
    </w:p>
    <w:p>
      <w:pPr>
        <w:pStyle w:val="Heading3"/>
      </w:pPr>
      <w:r>
        <w:t>第506话~第510话(36条)</w:t>
      </w:r>
      <w:bookmarkStart w:id="10095" w:name="SEC3_T3_第十章_第506话~第510话"/>
      <w:bookmarkEnd w:id="10095"/>
    </w:p>
    <w:p>
      <w:pPr>
        <w:spacing w:before="160"/>
      </w:pPr>
      <w:r>
        <w:rPr>
          <w:b/>
          <w:rFonts w:eastAsia="微软雅黑"/>
          <w:sz w:val="21"/>
        </w:rPr>
        <w:t>T3-0967 ｜ 阳滝缇亚拉最后登场</w:t>
      </w:r>
    </w:p>
    <w:p>
      <w:pPr>
        <w:ind w:left="170"/>
      </w:pPr>
      <w:r>
        <w:rPr>
          <w:color w:val="808080"/>
          <w:sz w:val="17"/>
          <w:rFonts w:eastAsia="微软雅黑"/>
        </w:rPr>
        <w:t>时间: T3-第506话·100层(回溯T0-原世界『前世界』的主人公之争) ｜ 类型: 剧情高潮 ｜ 置信度: 原文明确</w:t>
      </w:r>
    </w:p>
    <w:p>
      <w:pPr>
        <w:ind w:left="170"/>
      </w:pPr>
      <w:r>
        <w:rPr>
          <w:color w:val="808080"/>
          <w:sz w:val="17"/>
          <w:rFonts w:eastAsia="微软雅黑"/>
        </w:rPr>
        <w:t>锚点: 话:第506话 真正的『想起收束』 / block_id md-0313</w:t>
      </w:r>
    </w:p>
    <w:p>
      <w:pPr>
        <w:ind w:left="170"/>
      </w:pPr>
      <w:r>
        <w:t>描述: 直到最后才姗姗来迟的『水之理的盗窃者』阳滝穿着离别时的异世界服饰现身，抱着她腰部的少女——分明没有被传唤却作为第十人出现的缇亚拉・弗茨亚茨，自由奔放地嚷道：「嘻嘻嘻！我当然也在啰！怎么可能不在呢，师父！」阳滝下定决心说出内心话：「在最后一日。我读到了这一天。哥哥被我培养成了超越『人类』的存在，整个世界都在你力所能及的范围内……迟早会失去所有。我很担心那种糟糕的未来……不过我错了。无论是哪本书，如果不从『第一页』读到『最后一页』，就没办法『对答案』。」她又感慨「『前世界』一开始的主人公是我。但是，在中途就变成哥哥了。哥哥从我手中赢走了『主人公』」。</w:t>
      </w:r>
    </w:p>
    <w:p>
      <w:pPr>
        <w:ind w:left="170"/>
      </w:pPr>
      <w:r>
        <w:t xml:space="preserve">台词: </w:t>
      </w:r>
      <w:r>
        <w:t>「『无论是哪本书，如果不从『第一页』读到『最后一页』，就没办法『对答案』。』」</w:t>
      </w:r>
      <w:r>
        <w:t xml:space="preserve"> ｜ </w:t>
      </w:r>
      <w:r>
        <w:t>「『『前世界』一开始的主人公是我。但是，在中途就变成哥哥了。』」</w:t>
      </w:r>
    </w:p>
    <w:p>
      <w:pPr>
        <w:ind w:left="170"/>
      </w:pPr>
      <w:r>
        <w:t xml:space="preserve">人物: 相川阳滝(水之理的盗窃者/涡波之妹)、缇亚拉・弗茨亚茨(神圣之理的盗窃者/圣人缇娅拉)、相川涡波(化名:基督·欧亚) ｜ </w:t>
      </w:r>
      <w:r>
        <w:t>地点: 迷宫100层·第零之试炼战场</w:t>
      </w:r>
    </w:p>
    <w:p>
      <w:pPr>
        <w:spacing w:before="160"/>
      </w:pPr>
      <w:r>
        <w:rPr>
          <w:b/>
          <w:rFonts w:eastAsia="微软雅黑"/>
          <w:sz w:val="21"/>
        </w:rPr>
        <w:t>T3-0968 ｜ 十人齐聚认知诺伊为伙伴</w:t>
      </w:r>
    </w:p>
    <w:p>
      <w:pPr>
        <w:ind w:left="170"/>
      </w:pPr>
      <w:r>
        <w:rPr>
          <w:color w:val="808080"/>
          <w:sz w:val="17"/>
          <w:rFonts w:eastAsia="微软雅黑"/>
        </w:rPr>
        <w:t>时间: T3-第506话·100层第零之试炼 ｜ 类型: 剧情高潮 ｜ 置信度: 原文明确</w:t>
      </w:r>
    </w:p>
    <w:p>
      <w:pPr>
        <w:ind w:left="170"/>
      </w:pPr>
      <w:r>
        <w:rPr>
          <w:color w:val="808080"/>
          <w:sz w:val="17"/>
          <w:rFonts w:eastAsia="微软雅黑"/>
        </w:rPr>
        <w:t>锚点: 话:第506话 真正的『想起收束』 / block_id md-0314</w:t>
      </w:r>
    </w:p>
    <w:p>
      <w:pPr>
        <w:ind w:left="170"/>
      </w:pPr>
      <w:r>
        <w:t>描述: 阳滝牵着缇亚拉的手走向诺伊：「没想到在最后的最后，连我们这样的人都能守护哥哥。」九位『理的盗窃者』和一个赠品齐聚100层战场，诺伊脸色惨白，自我说服「这是幻觉」，断言没有『留恋』的『理的盗窃者』是「废物中的废物」。十人却再一次认知到她果然不是敌人——「诺伊・爱丽・利伯罗尔和自己没有区别。纵使时代不同，她也是『理的盗窃者』的一人，是必须帮助的伙伴。『大家一起』的大家包含了她」。大家站成一排接力对话：缇亚拉「废物吗，就算是也没什么不好吧」、阳滝「是幻觉还是本尊，到最后也无人知晓」、赛尔德拉「死了也要帮助，仅此而已」、法夫纳「我们的祈愿如今超越了鲜血与灵魂」、诺斯菲与缇缇互证「『真正的丝线』全都连上了父亲」。</w:t>
      </w:r>
    </w:p>
    <w:p>
      <w:pPr>
        <w:ind w:left="170"/>
      </w:pPr>
      <w:r>
        <w:t xml:space="preserve">台词: </w:t>
      </w:r>
      <w:r>
        <w:t>「『诺伊・爱丽・利伯罗尔和自己没有区别。……是必须帮助的伙伴。』」</w:t>
      </w:r>
      <w:r>
        <w:t xml:space="preserve"> ｜ </w:t>
      </w:r>
      <w:r>
        <w:t>「『死了也要帮助，仅此而已。』」</w:t>
      </w:r>
    </w:p>
    <w:p>
      <w:pPr>
        <w:ind w:left="170"/>
      </w:pPr>
      <w:r>
        <w:t xml:space="preserve">人物: 相川阳滝(水之理的盗窃者)、缇亚拉・弗茨亚茨(神圣之理的盗窃者)、赛尔德拉・库因菲利翁(无之理的盗窃者)、法夫纳尼尔・赫勒比勒夏因(血之理的盗窃者)、诺斯菲・弗茨亚茨(光之理的盗窃者)、缇缇(风之理的盗窃者)、艾德(木之理的盗窃者)、诺伊・爱丽・利伯罗尔、相川涡波(化名:基督·欧亚) ｜ </w:t>
      </w:r>
      <w:r>
        <w:t>地点: 迷宫100层·第零之试炼战场</w:t>
      </w:r>
    </w:p>
    <w:p>
      <w:pPr>
        <w:spacing w:before="160"/>
      </w:pPr>
      <w:r>
        <w:rPr>
          <w:b/>
          <w:rFonts w:eastAsia="微软雅黑"/>
          <w:sz w:val="21"/>
        </w:rPr>
        <w:t>T3-0969 ｜ 第零之试炼开幕宣言</w:t>
      </w:r>
    </w:p>
    <w:p>
      <w:pPr>
        <w:ind w:left="170"/>
      </w:pPr>
      <w:r>
        <w:rPr>
          <w:color w:val="808080"/>
          <w:sz w:val="17"/>
          <w:rFonts w:eastAsia="微软雅黑"/>
        </w:rPr>
        <w:t>时间: T3-第506话·100层第零之试炼开幕 ｜ 类型: 剧情高潮 ｜ 置信度: 原文明确</w:t>
      </w:r>
    </w:p>
    <w:p>
      <w:pPr>
        <w:ind w:left="170"/>
      </w:pPr>
      <w:r>
        <w:rPr>
          <w:color w:val="808080"/>
          <w:sz w:val="17"/>
          <w:rFonts w:eastAsia="微软雅黑"/>
        </w:rPr>
        <w:t>锚点: 话:第506话 真正的『想起收束』 / block_id md-0315</w:t>
      </w:r>
    </w:p>
    <w:p>
      <w:pPr>
        <w:ind w:left="170"/>
      </w:pPr>
      <w:r>
        <w:t>描述: 接力收尾的阿尔缇汇整大家心声「不给那颗真心——参杂半分虚假」，十人的话语宛如『咏唱』般联系，晶莹剔透的白虹之光从大家与涡波身上溢出——「我的身体溢出了些许和拉丝缇亚拉相同的白虹色魔力」。涡波想起『唯一的命运之人』拉丝缇亚拉那夜的预言「和最终章的Boss战斗时，和伙伴的羁绊才是最重要的」。十人齐声高喊宣言：「我们『理的盗窃者』就是第零层。『月之理的盗窃者』涡波的阶层……为了回报曾拯救过我们的世界，最后就让『大家一起』拯救你吧！作为『第零之试炼』，葬祭就要于此开幕了！」诺伊否定「这里是100层！才不会是零层！零层根本就是地上了啊！」，随即展开规模旷古绝今的《BlackShift・OverWrite》——第零之试炼就此开始。</w:t>
      </w:r>
    </w:p>
    <w:p>
      <w:pPr>
        <w:ind w:left="170"/>
      </w:pPr>
      <w:r>
        <w:t xml:space="preserve">台词: </w:t>
      </w:r>
      <w:r>
        <w:t>「『我们『理的盗窃者』就是第零层。……最后就让『大家一起』拯救你吧！』」</w:t>
      </w:r>
      <w:r>
        <w:t xml:space="preserve"> ｜ </w:t>
      </w:r>
      <w:r>
        <w:t>「『和最终章的Boss战斗时，和伙伴的羁绊才是最重要的。』」</w:t>
      </w:r>
    </w:p>
    <w:p>
      <w:pPr>
        <w:ind w:left="170"/>
      </w:pPr>
      <w:r>
        <w:t xml:space="preserve">人物: 阿尔缇(火之理的盗窃者)、缇达・兰斯(暗之理的盗窃者)、诺文・阿雷亚斯(地之理的盗窃者)、相川涡波(化名:基督·欧亚,月之理的盗窃者)、拉丝缇亚拉・弗茨亚茨(已故,预言被提及)、诺伊・爱丽・利伯罗尔 ｜ </w:t>
      </w:r>
      <w:r>
        <w:t>地点: 迷宫100层·第零之试炼战场</w:t>
      </w:r>
    </w:p>
    <w:p>
      <w:pPr>
        <w:spacing w:before="160"/>
      </w:pPr>
      <w:r>
        <w:rPr>
          <w:b/>
          <w:rFonts w:eastAsia="微软雅黑"/>
          <w:sz w:val="21"/>
        </w:rPr>
        <w:t>T3-0970 ｜ 莉帕现身裁定决斗胜利</w:t>
      </w:r>
    </w:p>
    <w:p>
      <w:pPr>
        <w:ind w:left="170"/>
      </w:pPr>
      <w:r>
        <w:rPr>
          <w:color w:val="808080"/>
          <w:sz w:val="17"/>
          <w:rFonts w:eastAsia="微软雅黑"/>
        </w:rPr>
        <w:t>时间: T3-第506话·100层第零之试炼 ｜ 类型: 咏唱节点 ｜ 置信度: 原文明确</w:t>
      </w:r>
    </w:p>
    <w:p>
      <w:pPr>
        <w:ind w:left="170"/>
      </w:pPr>
      <w:r>
        <w:rPr>
          <w:color w:val="808080"/>
          <w:sz w:val="17"/>
          <w:rFonts w:eastAsia="微软雅黑"/>
        </w:rPr>
        <w:t>锚点: 话:第506话 真正的『想起收束』 / block_id md-0316</w:t>
      </w:r>
    </w:p>
    <w:p>
      <w:pPr>
        <w:ind w:left="170"/>
      </w:pPr>
      <w:r>
        <w:t>描述: 涡波决心尽快写下第三节『咏唱』、使用自己真正的『魔法』时，下方传来制止「稍等一下，大哥哥」——褐色皮肤的黑衣女孩从影子中爬出，『魔法生命体』童话死神格林姆・利姆・莉帕不知何时潜入其影。她轻快地下达最后的判决：「『决斗』怎么看都是拉丝缇亚拉姐姐的胜利！应该没有异议吧？哎呀，我一直坚信大哥哥会输喔！」又小恶魔般诱惑：「就不想再输给拉丝缇亚拉姐姐一点吗？不想多相信一点吗？——诺伊姐姐说的没错，抵达第零层的话就已经是地上了！咿嘻嘻！」和莉帕分开后她一直在照顾昏睡的玛莉亚。100层上空震动，诺伊在代行『血之理的盗窃者』的清洁工败北后跑去处理地上侵入者，如今归来。涡波拜托这位次元魔法专家：「请将大家也联系过来吧。」</w:t>
      </w:r>
    </w:p>
    <w:p>
      <w:pPr>
        <w:ind w:left="170"/>
      </w:pPr>
      <w:r>
        <w:t xml:space="preserve">台词: </w:t>
      </w:r>
      <w:r>
        <w:t>「『『决斗』怎么看都是拉丝缇亚拉姐姐的胜利！……我一直坚信大哥哥会输喔！』」</w:t>
      </w:r>
      <w:r>
        <w:t xml:space="preserve"> ｜ </w:t>
      </w:r>
      <w:r>
        <w:t>「『就不想再输给拉丝缇亚拉姐姐一点吗？』」</w:t>
      </w:r>
    </w:p>
    <w:p>
      <w:pPr>
        <w:ind w:left="170"/>
      </w:pPr>
      <w:r>
        <w:t xml:space="preserve">人物: 莉帕(格林姆・利姆・莉帕/魔法生命体/童话死神)、相川涡波(化名:基督·欧亚)、拉丝缇亚拉・弗茨亚茨(已故,被提及)、诺伊・爱丽・利伯罗尔、玛莉亚(昏睡中,被提及) ｜ </w:t>
      </w:r>
      <w:r>
        <w:t>地点: 迷宫100层·第零之试炼战场</w:t>
      </w:r>
    </w:p>
    <w:p>
      <w:pPr>
        <w:spacing w:before="160"/>
      </w:pPr>
      <w:r>
        <w:rPr>
          <w:b/>
          <w:rFonts w:eastAsia="微软雅黑"/>
          <w:sz w:val="21"/>
        </w:rPr>
        <w:t>T3-0971 ｜ 诺伊以万年经验压制十人</w:t>
      </w:r>
    </w:p>
    <w:p>
      <w:pPr>
        <w:ind w:left="170"/>
      </w:pPr>
      <w:r>
        <w:rPr>
          <w:color w:val="808080"/>
          <w:sz w:val="17"/>
          <w:rFonts w:eastAsia="微软雅黑"/>
        </w:rPr>
        <w:t>时间: T3-第507话·100层第零之试炼 ｜ 类型: 守护者战 ｜ 置信度: 原文明确</w:t>
      </w:r>
    </w:p>
    <w:p>
      <w:pPr>
        <w:ind w:left="170"/>
      </w:pPr>
      <w:r>
        <w:rPr>
          <w:color w:val="808080"/>
          <w:sz w:val="17"/>
          <w:rFonts w:eastAsia="微软雅黑"/>
        </w:rPr>
        <w:t>锚点: 话:第507话 零始同源，众友相聚。尾页于此，终盼君临。 / block_id md-0317</w:t>
      </w:r>
    </w:p>
    <w:p>
      <w:pPr>
        <w:ind w:left="170"/>
      </w:pPr>
      <w:r>
        <w:t>描述: 第零之试炼在100层中央以近似决斗的形式开始，被召唤的十人与诺伊・爱丽・利伯罗尔展开对抗。诺伊维持匍匐姿势从背部喷出大量『魔兽之腕』作触手，像在次元之海飘荡的海葵；白虹色魔力与黑紫乌云缠绵，将距离与方位等概念搅得面目全非。她以超越『并列思考』的完美模仿同时拿捏十位『理的盗窃者』——「为了不适合自己的工作，诺伊努力了数千年」，那是连始祖研发的『表示』都无法测量的『数值无法表现的数值』。她悲鸣般宣告「我活过了上万的年月！见证了过亿人的人生！……无论在什么领域，都是我比较强！！」，将乌云化形为剑、手甲、旗帜。然而她藏在乌云深处，连站起来都做不到，像在央求别人帮助濒临极限的自己。</w:t>
      </w:r>
    </w:p>
    <w:p>
      <w:pPr>
        <w:ind w:left="170"/>
      </w:pPr>
      <w:r>
        <w:t xml:space="preserve">台词: </w:t>
      </w:r>
      <w:r>
        <w:t>「『我活过了上万的年月！见证了过亿人的人生！……无论在什么领域，都是我比较强！！』」</w:t>
      </w:r>
      <w:r>
        <w:t xml:space="preserve"> ｜ </w:t>
      </w:r>
      <w:r>
        <w:t>「『看哪！是我更优秀！你们保护不了涡波！』」</w:t>
      </w:r>
    </w:p>
    <w:p>
      <w:pPr>
        <w:ind w:left="170"/>
      </w:pPr>
      <w:r>
        <w:t xml:space="preserve">人物: 诺伊・爱丽・利伯罗尔(前世界之主/次元魔法使)、相川涡波(化名:基督·欧亚)、赛尔德拉・库因菲利翁、缇缇(风之理的盗窃者)、艾德(木之理的盗窃者) ｜ </w:t>
      </w:r>
      <w:r>
        <w:t>地点: 迷宫100层·第零之试炼战场</w:t>
      </w:r>
    </w:p>
    <w:p>
      <w:pPr>
        <w:spacing w:before="160"/>
      </w:pPr>
      <w:r>
        <w:rPr>
          <w:b/>
          <w:rFonts w:eastAsia="微软雅黑"/>
          <w:sz w:val="21"/>
        </w:rPr>
        <w:t>T3-0972 ｜ 玛莉亚《Flame・Flamberge》救主</w:t>
      </w:r>
    </w:p>
    <w:p>
      <w:pPr>
        <w:ind w:left="170"/>
      </w:pPr>
      <w:r>
        <w:rPr>
          <w:color w:val="808080"/>
          <w:sz w:val="17"/>
          <w:rFonts w:eastAsia="微软雅黑"/>
        </w:rPr>
        <w:t>时间: T3-第507话·100层第零之试炼 ｜ 类型: 守护者战 ｜ 置信度: 原文明确</w:t>
      </w:r>
    </w:p>
    <w:p>
      <w:pPr>
        <w:ind w:left="170"/>
      </w:pPr>
      <w:r>
        <w:rPr>
          <w:color w:val="808080"/>
          <w:sz w:val="17"/>
          <w:rFonts w:eastAsia="微软雅黑"/>
        </w:rPr>
        <w:t>锚点: 话:第507话 零始同源，众友相聚。尾页于此，终盼君临。 / block_id md-0318</w:t>
      </w:r>
    </w:p>
    <w:p>
      <w:pPr>
        <w:ind w:left="170"/>
      </w:pPr>
      <w:r>
        <w:t>描述: 走投无路的诺伊改变目标，选择率先除掉『想起收束』的术者涡波，让握着黑紫之剑的『魔兽之腕』前来袭击。『火之理的盗窃者』阿尔缇赶来保护，涡波却笑着对她说「没・关・系」，令她安心放缓动作——因为另一人的火焰赶得及：「——魔法《Flame・Flamberge》！」这柄以「焰形剑」为名的魔法喷出墙壁般的火焰，将伸来的『魔兽之腕』与黑紫之剑粉碎。肩上的整齐黑发缠着火焰、其中蕴含『真正的丝线』的少女站到涡波眼前，涡波唤出那个名字：「玛・莉・亚，谢谢你……莉帕也是，谢谢你的联系……」</w:t>
      </w:r>
    </w:p>
    <w:p>
      <w:pPr>
        <w:ind w:left="170"/>
      </w:pPr>
      <w:r>
        <w:t xml:space="preserve">台词: </w:t>
      </w:r>
      <w:r>
        <w:t>「『——魔法《Flame・Flamberge》！』」</w:t>
      </w:r>
      <w:r>
        <w:t xml:space="preserve"> ｜ </w:t>
      </w:r>
      <w:r>
        <w:t>「『玛・莉・亚，谢谢你……莉帕也是，谢谢你的联系……』」</w:t>
      </w:r>
    </w:p>
    <w:p>
      <w:pPr>
        <w:ind w:left="170"/>
      </w:pPr>
      <w:r>
        <w:t xml:space="preserve">人物: 玛莉亚・沃克(玛莉亚・迪斯特拉斯,火之理的盗窃者继承者)、阿尔缇(火之理的盗窃者)、相川涡波(化名:基督·欧亚)、诺伊・爱丽・利伯罗尔、莉帕(被提及) ｜ </w:t>
      </w:r>
      <w:r>
        <w:t>地点: 迷宫100层·第零之试炼战场</w:t>
      </w:r>
    </w:p>
    <w:p>
      <w:pPr>
        <w:spacing w:before="160"/>
      </w:pPr>
      <w:r>
        <w:rPr>
          <w:b/>
          <w:rFonts w:eastAsia="微软雅黑"/>
          <w:sz w:val="21"/>
        </w:rPr>
        <w:t>T3-0973 ｜ 莉帕《Connection・Dark Swamp》连系天地</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md-0318</w:t>
      </w:r>
    </w:p>
    <w:p>
      <w:pPr>
        <w:ind w:left="170"/>
      </w:pPr>
      <w:r>
        <w:t>描述: 莉帕笑道「咿嘻嘻！已经没问题了喔！因为我的魔力已经溜进天上的缝隙了！」，施展复合魔法《Connection・Dark Swamp》——以《Connection》为蓝本、她本人的原创招式，脚下的阴影如沼泽般扩散，把「与伙伴的羁绊」从『地上』连接至『地下』，内部空间连上其他场所，发挥了与紫色门扉相同的效果。涡波叹服「她果然善于模仿我的次元魔法。暗属性的改编也很出色……如果只论暗属性的改编，更是超越我和诺伊的天才」。诺伊震惊：「连接『最深处』……然后召唤过来？……她应该也把涡波君『忘却』了阿！为什么要守护一个不认识的陌生人……！？」被呼唤两次的玛莉亚低语：「……哼哼。因为，即使如此……请您安心。因为我绝对会帮助您。」</w:t>
      </w:r>
    </w:p>
    <w:p>
      <w:pPr>
        <w:ind w:left="170"/>
      </w:pPr>
      <w:r>
        <w:t xml:space="preserve">台词: </w:t>
      </w:r>
      <w:r>
        <w:t>「『——复合魔法《Connection・Dark Swamp》！』」</w:t>
      </w:r>
      <w:r>
        <w:t xml:space="preserve"> ｜ </w:t>
      </w:r>
      <w:r>
        <w:t>「『因为，即使如此……请您安心。因为我绝对会帮助您。』」</w:t>
      </w:r>
    </w:p>
    <w:p>
      <w:pPr>
        <w:ind w:left="170"/>
      </w:pPr>
      <w:r>
        <w:t xml:space="preserve">人物: 莉帕(格林姆・利姆・莉帕)、玛莉亚・沃克(玛莉亚・迪斯特拉斯)、诺伊・爱丽・利伯罗尔、相川涡波(化名:基督·欧亚) ｜ </w:t>
      </w:r>
      <w:r>
        <w:t>地点: 迷宫100层·第零之试炼战场</w:t>
      </w:r>
    </w:p>
    <w:p>
      <w:pPr>
        <w:spacing w:before="160"/>
      </w:pPr>
      <w:r>
        <w:rPr>
          <w:b/>
          <w:rFonts w:eastAsia="微软雅黑"/>
          <w:sz w:val="21"/>
        </w:rPr>
        <w:t>T3-0974 ｜ 玛莉亚阿尔缇再度『亲和』</w:t>
      </w:r>
    </w:p>
    <w:p>
      <w:pPr>
        <w:ind w:left="170"/>
      </w:pPr>
      <w:r>
        <w:rPr>
          <w:color w:val="808080"/>
          <w:sz w:val="17"/>
          <w:rFonts w:eastAsia="微软雅黑"/>
        </w:rPr>
        <w:t>时间: T3-第507话·100层第零之试炼(回溯:玛莉亚洗脑与涡波失忆的过去) ｜ 类型: 剧情高潮 ｜ 置信度: 原文明确</w:t>
      </w:r>
    </w:p>
    <w:p>
      <w:pPr>
        <w:ind w:left="170"/>
      </w:pPr>
      <w:r>
        <w:rPr>
          <w:color w:val="808080"/>
          <w:sz w:val="17"/>
          <w:rFonts w:eastAsia="微软雅黑"/>
        </w:rPr>
        <w:t>锚点: 话:第507话 零始同源，众友相聚。尾页于此，终盼君临。 / block_id md-0319</w:t>
      </w:r>
    </w:p>
    <w:p>
      <w:pPr>
        <w:ind w:left="170"/>
      </w:pPr>
      <w:r>
        <w:t>描述: 涡波回想过往的『忘却』：「即使被帕林库洛和莉帕洗脑，玛莉亚也没有搞错自己的愿望。而我也拥有许多次被阳滝消除记忆的经验。接二连三的『忘却』反而会使某些记忆中的事物更加明晰。」玛莉亚与阿尔缇如编织『咏唱』般歌颂：「正因为『忘却』使我们忘记了，才会明白什么事情是不可以忘记的」「即便失去记忆，灵魂还是会记得。赌上一切都想守护的重要灵魂的触感，仍留在指间」。两人抚摸彼此脸颊齐声「「——守护得了。我会和我一起守护最重要的那个人。」」，火焰交融——那不只是火焰魔法的共鸣，更是『亲和』。涡波忆起两年前玛莉亚在烧毁的住房前继承『火之理的盗窃者』阿尔缇魔石的光景。</w:t>
      </w:r>
    </w:p>
    <w:p>
      <w:pPr>
        <w:ind w:left="170"/>
      </w:pPr>
      <w:r>
        <w:t xml:space="preserve">台词: </w:t>
      </w:r>
      <w:r>
        <w:t>「『正因为『忘却』使我们忘记了，才会明白什么事情是不可以忘记的——』」</w:t>
      </w:r>
      <w:r>
        <w:t xml:space="preserve"> ｜ </w:t>
      </w:r>
      <w:r>
        <w:t>「『「——守护得了。我会和我一起守护最重要的那个人。」』」</w:t>
      </w:r>
    </w:p>
    <w:p>
      <w:pPr>
        <w:ind w:left="170"/>
      </w:pPr>
      <w:r>
        <w:t xml:space="preserve">人物: 玛莉亚・沃克(玛莉亚・迪斯特拉斯)、阿尔缇(火之理的盗窃者)、帕林库洛・勒迦希(被提及)、莉帕(被提及)、相川阳滝(被提及) ｜ </w:t>
      </w:r>
      <w:r>
        <w:t>地点: 迷宫100层·第零之试炼战场</w:t>
      </w:r>
    </w:p>
    <w:p>
      <w:pPr>
        <w:spacing w:before="160"/>
      </w:pPr>
      <w:r>
        <w:rPr>
          <w:b/>
          <w:rFonts w:eastAsia="微软雅黑"/>
          <w:sz w:val="21"/>
        </w:rPr>
        <w:t>T3-0975 ｜ 缇亚祭出阿雷亚斯之剑</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md-0319</w:t>
      </w:r>
    </w:p>
    <w:p>
      <w:pPr>
        <w:ind w:left="170"/>
      </w:pPr>
      <w:r>
        <w:t>描述: 诺伊想用《BlackShift・Overwrite》将玛莉亚连同涡波一同击破，一阵透明的白光之风自背后吹来——那是『逆风』的魔法《AwraithWinds》。用『魔力四肢化』补齐残缺手脚的金发少女缇亚从《Connection・Dark Swamp》爬出，将魔法义手变为剑的形状，对继承自前『剑圣』芬里尔・阿雷亚斯的魔法灌注魔力：「阿雷亚斯之剑绝不会任由敌人通过！……——魔法《AwraithWinds・守护风》！把这些惊悚危险的雾气都赶回去！！」魔力之剑不断延长甚至砍到地平线，『逆风』吹向诺伊，连手执水晶之剑的诺文也惊讶回头。缇亚认出「真的是阿尔缇师父！？」，催促莉帕让玛莉亚恢复记忆，却被化为火元素怪物的阿尔缇否决。</w:t>
      </w:r>
    </w:p>
    <w:p>
      <w:pPr>
        <w:ind w:left="170"/>
      </w:pPr>
      <w:r>
        <w:t xml:space="preserve">台词: </w:t>
      </w:r>
      <w:r>
        <w:t>「『——魔法《AwraithWinds・守护风》！把这些惊悚危险的雾气都赶回去！！』」</w:t>
      </w:r>
      <w:r>
        <w:t xml:space="preserve"> ｜ </w:t>
      </w:r>
      <w:r>
        <w:t>「『诶，莫、莫非！真的是阿尔缇师父！？』」</w:t>
      </w:r>
    </w:p>
    <w:p>
      <w:pPr>
        <w:ind w:left="170"/>
      </w:pPr>
      <w:r>
        <w:t xml:space="preserve">人物: 缇亚・阿雷亚斯(隐藏身份:迪亚布罗・西斯/千年前使徒西斯转世)、芬里尔・阿雷亚斯(前剑圣,被提及)、玛莉亚・沃克(玛莉亚・迪斯特拉斯)、阿尔缇(火之理的盗窃者)、莉帕(格林姆・利姆・莉帕)、诺文・阿雷亚斯 ｜ </w:t>
      </w:r>
      <w:r>
        <w:t>地点: 迷宫100层·第零之试炼战场</w:t>
      </w:r>
    </w:p>
    <w:p>
      <w:pPr>
        <w:spacing w:before="160"/>
      </w:pPr>
      <w:r>
        <w:rPr>
          <w:b/>
          <w:rFonts w:eastAsia="微软雅黑"/>
          <w:sz w:val="21"/>
        </w:rPr>
        <w:t>T3-0976 ｜ 忘却反而成全『祝福』</w:t>
      </w:r>
    </w:p>
    <w:p>
      <w:pPr>
        <w:ind w:left="170"/>
      </w:pPr>
      <w:r>
        <w:rPr>
          <w:color w:val="808080"/>
          <w:sz w:val="17"/>
          <w:rFonts w:eastAsia="微软雅黑"/>
        </w:rPr>
        <w:t>时间: T3-第507话·100层第零之试炼 ｜ 类型: 剧情高潮 ｜ 置信度: 原文明确</w:t>
      </w:r>
    </w:p>
    <w:p>
      <w:pPr>
        <w:ind w:left="170"/>
      </w:pPr>
      <w:r>
        <w:rPr>
          <w:color w:val="808080"/>
          <w:sz w:val="17"/>
          <w:rFonts w:eastAsia="微软雅黑"/>
        </w:rPr>
        <w:t>锚点: 话:第507话 零始同源，众友相聚。尾页于此，终盼君临。 / block_id md-0320</w:t>
      </w:r>
    </w:p>
    <w:p>
      <w:pPr>
        <w:ind w:left="170"/>
      </w:pPr>
      <w:r>
        <w:t>描述: 化为火元素怪物的阿尔缇否决了恢复记忆的提议：「『死神』妹妹，请你再等一会儿。这种状态对我们没有太大的影响——不对，这反而才是最好的。我想证明给大家看。托了『忘却』的福，玛莉亚（我们）的情意反而更强烈了。」在阿尔缇下方，玛莉亚缓缓睁开眼睛——因『火之理的盗窃者』的火焰燃起的『炯眼』，正在她那本应空洞的眼孔内闪耀。心心相印的两人齐声：「「这双眼睛，还有火焰……！都是能在某一天帮上重要之人的『祝福』！！」」那是声音与灵魂的完美重叠，在缇亚的守护下，两人的『亲和』来到了新的境界。</w:t>
      </w:r>
    </w:p>
    <w:p>
      <w:pPr>
        <w:ind w:left="170"/>
      </w:pPr>
      <w:r>
        <w:t xml:space="preserve">台词: </w:t>
      </w:r>
      <w:r>
        <w:t>「『托了『忘却』的福，玛莉亚（我们）的情意反而更强烈了。』」</w:t>
      </w:r>
      <w:r>
        <w:t xml:space="preserve"> ｜ </w:t>
      </w:r>
      <w:r>
        <w:t>「『「这双眼睛，还有火焰……！都是能在某一天帮上重要之人的『祝福』！！」』」</w:t>
      </w:r>
    </w:p>
    <w:p>
      <w:pPr>
        <w:ind w:left="170"/>
      </w:pPr>
      <w:r>
        <w:t xml:space="preserve">人物: 玛莉亚・沃克(玛莉亚・迪斯特拉斯)、阿尔缇(火之理的盗窃者)、缇亚・阿雷亚斯(隐藏身份:迪亚布罗・西斯)、莉帕(格林姆・利姆・莉帕) ｜ </w:t>
      </w:r>
      <w:r>
        <w:t>地点: 迷宫100层·第零之试炼战场</w:t>
      </w:r>
    </w:p>
    <w:p>
      <w:pPr>
        <w:spacing w:before="160"/>
      </w:pPr>
      <w:r>
        <w:rPr>
          <w:b/>
          <w:rFonts w:eastAsia="微软雅黑"/>
          <w:sz w:val="21"/>
        </w:rPr>
        <w:t>T3-0977 ｜ 苍龙斯诺撞碎天空降临</w:t>
      </w:r>
    </w:p>
    <w:p>
      <w:pPr>
        <w:ind w:left="170"/>
      </w:pPr>
      <w:r>
        <w:rPr>
          <w:color w:val="808080"/>
          <w:sz w:val="17"/>
          <w:rFonts w:eastAsia="微软雅黑"/>
        </w:rPr>
        <w:t>时间: T3-第507话·100层第零之试炼 ｜ 类型: 角色入队 ｜ 置信度: 原文明确</w:t>
      </w:r>
    </w:p>
    <w:p>
      <w:pPr>
        <w:ind w:left="170"/>
      </w:pPr>
      <w:r>
        <w:rPr>
          <w:color w:val="808080"/>
          <w:sz w:val="17"/>
          <w:rFonts w:eastAsia="微软雅黑"/>
        </w:rPr>
        <w:t>锚点: 话:第507话 零始同源，众友相聚。尾页于此，终盼君临。 / block_id md-0320</w:t>
      </w:r>
    </w:p>
    <w:p>
      <w:pPr>
        <w:ind w:left="170"/>
      </w:pPr>
      <w:r>
        <w:t>描述: 烦躁的诺伊增加『魔兽之腕』数量，令缇亚即将遭到二连击，她却选择相信伙伴，全力呐喊：「在这里！！这样就知道方位了吧！！就在这里啊啊啊啊啊啊啊啊，斯诺喔喔喔喔喔喔喔——！！」100层的空间壁垒宛如遭重击的天花板般碎裂，阳光射进每个角落，苍色『流星』坠落——那是体积至少有人类百倍的巨龙，撞碎天空闯进100层，碾碎无数条『魔兽之腕』，坠落引发地震与瀑布。雨过天晴，苍色少女换上平时的民族服饰现身——龙人少女斯诺・沃克。睡了一觉的她彻底恢复，且经过赛尔德拉一役吞下魔法《屠龙的龙刃》，把《血脉稀释》留在体内，以此支配了『完全龙化』，变得更强。</w:t>
      </w:r>
    </w:p>
    <w:p>
      <w:pPr>
        <w:ind w:left="170"/>
      </w:pPr>
      <w:r>
        <w:t xml:space="preserve">台词: </w:t>
      </w:r>
      <w:r>
        <w:t>「『就在这里啊啊啊啊啊啊啊啊，斯诺喔喔喔喔喔喔喔——！！』」</w:t>
      </w:r>
      <w:r>
        <w:t xml:space="preserve"> ｜ </w:t>
      </w:r>
      <w:r>
        <w:t>「『赶、赶上了！可是没赶上！？涡波在我睡觉的时候被净化了！？』」</w:t>
      </w:r>
    </w:p>
    <w:p>
      <w:pPr>
        <w:ind w:left="170"/>
      </w:pPr>
      <w:r>
        <w:t xml:space="preserve">人物: 斯诺・沃克(龙人少女/沃克家之女)、缇亚・阿雷亚斯(隐藏身份:迪亚布罗・西斯)、诺伊・爱丽・利伯罗尔、赛尔德拉・库因菲利翁(被提及)、相川涡波(化名:基督·欧亚) ｜ </w:t>
      </w:r>
      <w:r>
        <w:t>地点: 迷宫100层·第零之试炼战场</w:t>
      </w:r>
    </w:p>
    <w:p>
      <w:pPr>
        <w:spacing w:before="160"/>
      </w:pPr>
      <w:r>
        <w:rPr>
          <w:b/>
          <w:rFonts w:eastAsia="微软雅黑"/>
          <w:sz w:val="21"/>
        </w:rPr>
        <w:t>T3-0978 ｜ 四女共鸣《dragoonwind》冲锋</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md-0321</w:t>
      </w:r>
    </w:p>
    <w:p>
      <w:pPr>
        <w:ind w:left="170"/>
      </w:pPr>
      <w:r>
        <w:t>描述: 莉帕确认天空被打开后，用次元魔法移动到斯诺背部并咏唱《Shift・暗凭(Mimic)》——借由附身给予对方『死神』之力的魔法，黑衣缠上斯诺的躯体。玛莉亚赠火焰、缇亚赠风：「斯诺小姐，请带上我们的火焰！！」「斯诺，也别忘了我们的风！！」，三人齐声「「「「——共鸣复合魔法《dragoonwind・blazeaccel》！！」」」」。突破音障的斯诺以『龙之风』飞翔，火焰使浅滩表面产生特殊气流拨开黑紫乌云，莉帕藏在冲击波内部的次元魔法抵消了诺伊筑起的《default》之壁。可惜冲刺被诺伊的次元魔法错开，斯诺折返再冲仍未碰到对手，不甘心地低鸣。诺伊颤抖着夸耀「我永远不会受到任何伤害！！」，莉帕则自信「迟早碰得到喔！」。</w:t>
      </w:r>
    </w:p>
    <w:p>
      <w:pPr>
        <w:ind w:left="170"/>
      </w:pPr>
      <w:r>
        <w:t xml:space="preserve">台词: </w:t>
      </w:r>
      <w:r>
        <w:t>「『「「「「——共鸣复合魔法《dragoonwind・blazeaccel》！！」」」」』」</w:t>
      </w:r>
      <w:r>
        <w:t xml:space="preserve"> ｜ </w:t>
      </w:r>
      <w:r>
        <w:t>「『我永远不会受到任何伤害！！』」</w:t>
      </w:r>
    </w:p>
    <w:p>
      <w:pPr>
        <w:ind w:left="170"/>
      </w:pPr>
      <w:r>
        <w:t xml:space="preserve">人物: 斯诺・沃克、莉帕(格林姆・利姆・莉帕)、玛莉亚・沃克(玛莉亚・迪斯特拉斯)、缇亚・阿雷亚斯(隐藏身份:迪亚布罗・西斯)、诺伊・爱丽・利伯罗尔、诺文・阿雷亚斯(呼唤莉帕) ｜ </w:t>
      </w:r>
      <w:r>
        <w:t>地点: 迷宫100层·第零之试炼战场</w:t>
      </w:r>
    </w:p>
    <w:p>
      <w:pPr>
        <w:spacing w:before="160"/>
      </w:pPr>
      <w:r>
        <w:rPr>
          <w:b/>
          <w:rFonts w:eastAsia="微软雅黑"/>
          <w:sz w:val="21"/>
        </w:rPr>
        <w:t>T3-0979 ｜ 诺文莉帕双人『死神』合体</w:t>
      </w:r>
    </w:p>
    <w:p>
      <w:pPr>
        <w:ind w:left="170"/>
      </w:pPr>
      <w:r>
        <w:rPr>
          <w:color w:val="808080"/>
          <w:sz w:val="17"/>
          <w:rFonts w:eastAsia="微软雅黑"/>
        </w:rPr>
        <w:t>时间: T3-第507话·100层第零之试炼(回溯:诺文与莉帕的千年前挚友之约) ｜ 类型: 剧情高潮 ｜ 置信度: 原文明确</w:t>
      </w:r>
    </w:p>
    <w:p>
      <w:pPr>
        <w:ind w:left="170"/>
      </w:pPr>
      <w:r>
        <w:rPr>
          <w:color w:val="808080"/>
          <w:sz w:val="17"/>
          <w:rFonts w:eastAsia="微软雅黑"/>
        </w:rPr>
        <w:t>锚点: 话:第507话 零始同源，众友相聚。尾页于此，终盼君临。 / block_id md-0322</w:t>
      </w:r>
    </w:p>
    <w:p>
      <w:pPr>
        <w:ind w:left="170"/>
      </w:pPr>
      <w:r>
        <w:t>描述: 已完美告别过的两人重逢，诺文郑重开口：「莉帕……、……我的挚友！你来的正是时候！凭我的一己之力实再拿这些乌云没辙！这回就把力量借给我试试吧！现在的我不能没有挚友的次元之力！」——这是莉帕首次在战斗上被诺文依赖，她欢喜地回应「合体！！」。斯诺叮咛诺文「再弄哭她就海扁你」。莉帕像渴求拥抱的孩子般扑到诺文身上，发动《Shift・暗凭》溶入其体内使身心合二为一：水晶之剑染黑，披上黑衣斗篷，以阿雷亚斯流『剑术』架剑。「来让大家见识千年前的真正『死神』的力量吧……和挚友齐心协力时，我们的状态才是最完美的！才是真正意义上的断魔之剑！」两人对黑云挥出一记直达地平线的『死神』之斩。</w:t>
      </w:r>
    </w:p>
    <w:p>
      <w:pPr>
        <w:ind w:left="170"/>
      </w:pPr>
      <w:r>
        <w:t xml:space="preserve">台词: </w:t>
      </w:r>
      <w:r>
        <w:t>「『我的挚友！你来的正是时候！……现在的我不能没有挚友的次元之力！』」</w:t>
      </w:r>
      <w:r>
        <w:t xml:space="preserve"> ｜ </w:t>
      </w:r>
      <w:r>
        <w:t>「『和挚友齐心协力时，我们的状态才是最完美的！才是真正意义上的断魔之剑！』」</w:t>
      </w:r>
    </w:p>
    <w:p>
      <w:pPr>
        <w:ind w:left="170"/>
      </w:pPr>
      <w:r>
        <w:t xml:space="preserve">人物: 诺文・阿雷亚斯(地之理的盗窃者/剑圣/『死神』)、莉帕(格林姆・利姆・莉帕/童话死神)、斯诺・沃克(见证者)、相川涡波(化名:基督·欧亚) ｜ </w:t>
      </w:r>
      <w:r>
        <w:t>地点: 迷宫100层·第零之试炼战场</w:t>
      </w:r>
    </w:p>
    <w:p>
      <w:pPr>
        <w:spacing w:before="160"/>
      </w:pPr>
      <w:r>
        <w:rPr>
          <w:b/>
          <w:rFonts w:eastAsia="微软雅黑"/>
          <w:sz w:val="21"/>
        </w:rPr>
        <w:t>T3-0980 ｜ 艾德授予莱纳诺瓦露毕业</w:t>
      </w:r>
    </w:p>
    <w:p>
      <w:pPr>
        <w:ind w:left="170"/>
      </w:pPr>
      <w:r>
        <w:rPr>
          <w:color w:val="808080"/>
          <w:sz w:val="17"/>
          <w:rFonts w:eastAsia="微软雅黑"/>
        </w:rPr>
        <w:t>时间: T3-第507话·100层第零之试炼 ｜ 类型: 剧情高潮 ｜ 置信度: 原文明确</w:t>
      </w:r>
    </w:p>
    <w:p>
      <w:pPr>
        <w:ind w:left="170"/>
      </w:pPr>
      <w:r>
        <w:rPr>
          <w:color w:val="808080"/>
          <w:sz w:val="17"/>
          <w:rFonts w:eastAsia="微软雅黑"/>
        </w:rPr>
        <w:t>锚点: 话:第507话 零始同源，众友相聚。尾页于此，终盼君临。 / block_id md-0322</w:t>
      </w:r>
    </w:p>
    <w:p>
      <w:pPr>
        <w:ind w:left="170"/>
      </w:pPr>
      <w:r>
        <w:t>描述: 诺瓦露把昏厥的西娅搬到安全处，报告结界打点完毕：「老师！……接下来我该做些什么！？」作为成熟先辈的艾德摇头道：「……真快。你做得很好，诺瓦露。不过，你已经不需要鄙人的指导与授课了。若是只谈论力量，现在是你们更强。请你们去做自己想做的事……莱纳也是。」获得毕业资格的莱纳靠近帮助自己恢复的诺斯菲，带头冲向乌云：「请你看着吧，老师！诺斯菲，支持就交给你了！我接下来要和缇缇一起，采取以风魔法为中心的战术！！」缇缇回头附和「风魔法是那个可爱的『世界之主』的弱点！」，诺斯菲许诺倾尽全力支持：「恶心的莱纳，以及敬爱的缇缇。」</w:t>
      </w:r>
    </w:p>
    <w:p>
      <w:pPr>
        <w:ind w:left="170"/>
      </w:pPr>
      <w:r>
        <w:t xml:space="preserve">台词: </w:t>
      </w:r>
      <w:r>
        <w:t>「『你已经不需要鄙人的指导与授课了。若是只谈论力量，现在是你们更强。』」</w:t>
      </w:r>
      <w:r>
        <w:t xml:space="preserve"> ｜ </w:t>
      </w:r>
      <w:r>
        <w:t>「『风魔法是那个可爱的『世界之主』的弱点！』」</w:t>
      </w:r>
    </w:p>
    <w:p>
      <w:pPr>
        <w:ind w:left="170"/>
      </w:pPr>
      <w:r>
        <w:t xml:space="preserve">人物: 艾德(木之理的盗窃者/授业老师)、诺瓦露(魔石人类/莱纳队成员)、西娅・勒迦希(昏厥被搬离)、莱纳・赫勒比勒夏因、缇缇(风之理的盗窃者)、诺斯菲・弗茨亚茨(光之理的盗窃者)、相川涡波(化名:基督·欧亚,『可爱的世界之主』) ｜ </w:t>
      </w:r>
      <w:r>
        <w:t>地点: 迷宫100层·第零之试炼战场</w:t>
      </w:r>
    </w:p>
    <w:p>
      <w:pPr>
        <w:spacing w:before="160"/>
      </w:pPr>
      <w:r>
        <w:rPr>
          <w:b/>
          <w:rFonts w:eastAsia="微软雅黑"/>
          <w:sz w:val="21"/>
        </w:rPr>
        <w:t>T3-0981 ｜ 赛尔德拉携斯诺化龙飞翔</w:t>
      </w:r>
    </w:p>
    <w:p>
      <w:pPr>
        <w:ind w:left="170"/>
      </w:pPr>
      <w:r>
        <w:rPr>
          <w:color w:val="808080"/>
          <w:sz w:val="17"/>
          <w:rFonts w:eastAsia="微软雅黑"/>
        </w:rPr>
        <w:t>时间: T3-第507话·100层第零之试炼(回溯:格连之死与赛尔德拉的吸收) ｜ 类型: 剧情高潮 ｜ 置信度: 原文明确</w:t>
      </w:r>
    </w:p>
    <w:p>
      <w:pPr>
        <w:ind w:left="170"/>
      </w:pPr>
      <w:r>
        <w:rPr>
          <w:color w:val="808080"/>
          <w:sz w:val="17"/>
          <w:rFonts w:eastAsia="微软雅黑"/>
        </w:rPr>
        <w:t>锚点: 话:第507话 零始同源，众友相聚。尾页于此，终盼君临。 / block_id md-0323</w:t>
      </w:r>
    </w:p>
    <w:p>
      <w:pPr>
        <w:ind w:left="170"/>
      </w:pPr>
      <w:r>
        <w:t>描述: 退回前线的赛尔德拉走向形单影只的斯诺：「斯诺，你出色地把基因恢复『术式』化为自身的食粮了啊。不愧是我的后裔。」两人一同看向没有人在的身旁——「和拉丝缇亚拉一样，他・也・站・在・那・里」，仿佛能看见格连的身影。赛尔德拉道：「我把格连吃了。拜此所赐，他的一切都成为了我的食粮，与我同在。我们终于能成为『真正的英雄』了。这具躯体的漆黑脉翅和振动就是证明。」斯诺回应「我也想在格连哥哥走过的道路上飞翔」，两人发动相同的魔法「——魔法《Fly・Sophia》」，部分『龙化』的变身令苍龙与黑龙并肩，黑色脉翅共鸣——三人决定在同一道路飞翔，统一呼吸直面诺伊。</w:t>
      </w:r>
    </w:p>
    <w:p>
      <w:pPr>
        <w:ind w:left="170"/>
      </w:pPr>
      <w:r>
        <w:t xml:space="preserve">台词: </w:t>
      </w:r>
      <w:r>
        <w:t>「『我把格连吃了。拜此所赐，他的一切都成为了我的食粮，与我同在。』」</w:t>
      </w:r>
      <w:r>
        <w:t xml:space="preserve"> ｜ </w:t>
      </w:r>
      <w:r>
        <w:t>「『——魔法《Fly・Sophia》』」</w:t>
      </w:r>
    </w:p>
    <w:p>
      <w:pPr>
        <w:ind w:left="170"/>
      </w:pPr>
      <w:r>
        <w:t xml:space="preserve">人物: 赛尔德拉・库因菲利翁(无之理的盗窃者/斯诺之祖)、斯诺・沃克(龙人少女)、格连・沃克(已故前最强魔人,灵魂同在)、拉丝缇亚拉・弗茨亚茨(已故,被提及) ｜ </w:t>
      </w:r>
      <w:r>
        <w:t>地点: 迷宫100层·第零之试炼战场</w:t>
      </w:r>
    </w:p>
    <w:p>
      <w:pPr>
        <w:spacing w:before="160"/>
      </w:pPr>
      <w:r>
        <w:rPr>
          <w:b/>
          <w:rFonts w:eastAsia="微软雅黑"/>
          <w:sz w:val="21"/>
        </w:rPr>
        <w:t>T3-0982 ｜ 法夫纳召唤血之人偶增援</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md-0323</w:t>
      </w:r>
    </w:p>
    <w:p>
      <w:pPr>
        <w:ind w:left="170"/>
      </w:pPr>
      <w:r>
        <w:t>描述: 看着两位龙人并肩飞翔，『血之理的盗窃者』法夫纳哀叹自己的战斗搭档被人抢走，正想把目光投向身旁的拉古涅幻影时，两侧浅滩便渗出了鲜血，两位『血之人偶』从鲜血中长出——「……罗雷莱……赫尔米娜小姐。」他光靠身高就辨识出她们的灵魂，两人保有完好的意志前来驰援。法夫纳喜不自胜：「两位，麻烦你们掩护我！因为我正是法尼亚的代表！亦是『魔人』的代表和『全人类』的代表！法夫纳尼尔・赫勒比勒夏因罗雷莱是也！！——魔法《旧人类史的英雄谭》！！」赤色双剑架成十字，鲜血蔓延，『血之人偶』一个接一个从地底爬出，伙伴不断增加的景象让涡波感到安心。</w:t>
      </w:r>
    </w:p>
    <w:p>
      <w:pPr>
        <w:ind w:left="170"/>
      </w:pPr>
      <w:r>
        <w:t xml:space="preserve">台词: </w:t>
      </w:r>
      <w:r>
        <w:t>「『……罗雷莱……赫尔米娜小姐。』」</w:t>
      </w:r>
      <w:r>
        <w:t xml:space="preserve"> ｜ </w:t>
      </w:r>
      <w:r>
        <w:t>「『——魔法《旧人类史的英雄谭》！！』」</w:t>
      </w:r>
    </w:p>
    <w:p>
      <w:pPr>
        <w:ind w:left="170"/>
      </w:pPr>
      <w:r>
        <w:t xml:space="preserve">人物: 法夫纳尼尔・赫勒比勒夏因(血之理的盗窃者/骑士)、赫尔米娜・涅夏(血之理的盗窃者,被召唤之魂)、罗雷莱(血之人偶/灵魂)、拉古涅・卡伊库欧拉(幻影,被提及)、赛尔德拉・库因菲利翁(被提及)、相川涡波(化名:基督·欧亚) ｜ </w:t>
      </w:r>
      <w:r>
        <w:t>地点: 迷宫100层·第零之试炼战场</w:t>
      </w:r>
    </w:p>
    <w:p>
      <w:pPr>
        <w:spacing w:before="160"/>
      </w:pPr>
      <w:r>
        <w:rPr>
          <w:b/>
          <w:rFonts w:eastAsia="微软雅黑"/>
          <w:sz w:val="21"/>
        </w:rPr>
        <w:t>T3-0983 ｜ 使徒《圣声》肥皂泡洒落</w:t>
      </w:r>
    </w:p>
    <w:p>
      <w:pPr>
        <w:ind w:left="170"/>
      </w:pPr>
      <w:r>
        <w:rPr>
          <w:color w:val="808080"/>
          <w:sz w:val="17"/>
          <w:rFonts w:eastAsia="微软雅黑"/>
        </w:rPr>
        <w:t>时间: T3-第507话·100层第零之试炼 ｜ 类型: 角色入队 ｜ 置信度: 原文明确</w:t>
      </w:r>
    </w:p>
    <w:p>
      <w:pPr>
        <w:ind w:left="170"/>
      </w:pPr>
      <w:r>
        <w:rPr>
          <w:color w:val="808080"/>
          <w:sz w:val="17"/>
          <w:rFonts w:eastAsia="微软雅黑"/>
        </w:rPr>
        <w:t>锚点: 话:第507话 零始同源，众友相聚。尾页于此，终盼君临。 / block_id md-0324</w:t>
      </w:r>
    </w:p>
    <w:p>
      <w:pPr>
        <w:ind w:left="170"/>
      </w:pPr>
      <w:r>
        <w:t>描述: 诺伊的「无论来了多少个，都不够格当一个人」萦绕战场，新的声音在100层回荡：「『——算・不・上・一・号・人・物。诺伊大人，连我们也是吗？』」那明显不是肉声，是魔法的扩音——声音的源头在天空，远方两道人影在破碎的天空拍动闪亮的魔力之翼，正是正在使用《Vibration・圣声（Gospel）》的使徒。他们加强扩音咏唱「『万物皆为崭新旅途之祝福』『未来啊光辉啊游魂啊爱怜啊』」，诸多肥皂泡便飘向100层的浅滩——那是涡波被救过很多次的魔法，效果很单纯，就只是『阻隔魔力』，如冬天的雪花般从正上方坠落。</w:t>
      </w:r>
    </w:p>
    <w:p>
      <w:pPr>
        <w:ind w:left="170"/>
      </w:pPr>
      <w:r>
        <w:t xml:space="preserve">台词: </w:t>
      </w:r>
      <w:r>
        <w:t>「『『——『万物皆为崭新旅途之祝福』『未来啊光辉啊游魂啊爱怜啊』——』』」</w:t>
      </w:r>
      <w:r>
        <w:t xml:space="preserve"> ｜ </w:t>
      </w:r>
      <w:r>
        <w:t>「『它的效果很单纯，就只是『阻隔魔力』而已。』」</w:t>
      </w:r>
    </w:p>
    <w:p>
      <w:pPr>
        <w:ind w:left="170"/>
      </w:pPr>
      <w:r>
        <w:t xml:space="preserve">人物: 使徒西斯(缇亚・阿雷亚斯的前世·迪亚布罗・西斯)、使徒迪普拉库拉、诺伊・爱丽・利伯罗尔、相川涡波(化名:基督·欧亚) ｜ </w:t>
      </w:r>
      <w:r>
        <w:t>地点: 迷宫100层·第零之试炼战场</w:t>
      </w:r>
    </w:p>
    <w:p>
      <w:pPr>
        <w:spacing w:before="160"/>
      </w:pPr>
      <w:r>
        <w:rPr>
          <w:b/>
          <w:rFonts w:eastAsia="微软雅黑"/>
          <w:sz w:val="21"/>
        </w:rPr>
        <w:t>T3-0984 ｜ 迪普拉库拉舍弃旧容现新姿</w:t>
      </w:r>
    </w:p>
    <w:p>
      <w:pPr>
        <w:ind w:left="170"/>
      </w:pPr>
      <w:r>
        <w:rPr>
          <w:color w:val="808080"/>
          <w:sz w:val="17"/>
          <w:rFonts w:eastAsia="微软雅黑"/>
        </w:rPr>
        <w:t>时间: T3-第508话·100层第零之试炼 ｜ 类型: 身份揭露 ｜ 置信度: 原文明确</w:t>
      </w:r>
    </w:p>
    <w:p>
      <w:pPr>
        <w:ind w:left="170"/>
      </w:pPr>
      <w:r>
        <w:rPr>
          <w:color w:val="808080"/>
          <w:sz w:val="17"/>
          <w:rFonts w:eastAsia="微软雅黑"/>
        </w:rPr>
        <w:t>锚点: 话:第508话 第零之试炼『一切的开端』 / block_id md-0325</w:t>
      </w:r>
    </w:p>
    <w:p>
      <w:pPr>
        <w:ind w:left="170"/>
      </w:pPr>
      <w:r>
        <w:t>描述: 两位使徒终于站上100层的浅滩，魔力的性质与往前有天壤之别。年纪与涡波相近的使徒迪普拉库拉以中性的青年之姿浮夸地行了一礼：「万分抱歉，诺伊大人。但是那种样貌的我无论付出多少努力都・算・不・上・一・号・人・物。既然如此，我也只能将其舍弃了。」——他舍弃了诺伊赐予的老者姿态。「比起对孩子漠不关心的血亲之理想，能和最棒的朋友谈笑风生的姿态更合我意……啊啊，如此而已！就只是这么理所当然的事情……！！」他的眼神透漏着满满的友爱：「绝对会帮助你」「不会让你『化为无物』」「还要与你一起聊到天亮」。</w:t>
      </w:r>
    </w:p>
    <w:p>
      <w:pPr>
        <w:ind w:left="170"/>
      </w:pPr>
      <w:r>
        <w:t xml:space="preserve">台词: </w:t>
      </w:r>
      <w:r>
        <w:t>「『那种样貌的我无论付出多少努力都・算・不・上・一・号・人・物。既然如此，我也只能将其舍弃了。』」</w:t>
      </w:r>
      <w:r>
        <w:t xml:space="preserve"> ｜ </w:t>
      </w:r>
      <w:r>
        <w:t>「『能和最棒的朋友谈笑风生的姿态更合我意……啊啊，如此而已！』」</w:t>
      </w:r>
    </w:p>
    <w:p>
      <w:pPr>
        <w:ind w:left="170"/>
      </w:pPr>
      <w:r>
        <w:t xml:space="preserve">人物: 使徒迪普拉库拉(以中性青年之姿现身)、诺伊・爱丽・利伯罗尔(使徒的创造者)、相川涡波(化名:基督·欧亚) ｜ </w:t>
      </w:r>
      <w:r>
        <w:t>地点: 迷宫100层·第零之试炼战场</w:t>
      </w:r>
    </w:p>
    <w:p>
      <w:pPr>
        <w:spacing w:before="160"/>
      </w:pPr>
      <w:r>
        <w:rPr>
          <w:b/>
          <w:rFonts w:eastAsia="微软雅黑"/>
          <w:sz w:val="21"/>
        </w:rPr>
        <w:t>T3-0985 ｜ 西斯谏言母亲阳滝驰援</w:t>
      </w:r>
    </w:p>
    <w:p>
      <w:pPr>
        <w:ind w:left="170"/>
      </w:pPr>
      <w:r>
        <w:rPr>
          <w:color w:val="808080"/>
          <w:sz w:val="17"/>
          <w:rFonts w:eastAsia="微软雅黑"/>
        </w:rPr>
        <w:t>时间: T3-第508话·100层第零之试炼(回溯:千年前使徒被送往地上的初衷) ｜ 类型: 剧情高潮 ｜ 置信度: 原文明确</w:t>
      </w:r>
    </w:p>
    <w:p>
      <w:pPr>
        <w:ind w:left="170"/>
      </w:pPr>
      <w:r>
        <w:rPr>
          <w:color w:val="808080"/>
          <w:sz w:val="17"/>
          <w:rFonts w:eastAsia="微软雅黑"/>
        </w:rPr>
        <w:t>锚点: 话:第508话 第零之试炼『一切的开端』 / block_id md-0325</w:t>
      </w:r>
    </w:p>
    <w:p>
      <w:pPr>
        <w:ind w:left="170"/>
      </w:pPr>
      <w:r>
        <w:t>描述: 使徒西斯以平和的语气对诺伊说：「诺伊大人……不，诺伊母亲大人。这世上的一切都有其价值。认为万物皆贱于自己的想法只是种傲慢。这是我在地上学到的。……在地下（这种地方）的久居……导致您的重要经验（事物）都扭曲了。」诺伊怒斥「不过是我的创造物，少在那自以为是了」，西斯反驳「请您想起我们的起点，诺伊母亲大人！当时的你之所以把使徒送到地上，不就是期盼我们找到凌驾于您的新答案吗！」。身为知己的阳滝来到西斯身边，用寒气魔法《Freeze》的『静止』帮助迪普拉库拉抵挡攻击，感慨「西斯，你依旧是那个既单纯又容易被左右的正义伙伴呢」，西斯立刻请求「再像千年前那样，拜托了！！」。</w:t>
      </w:r>
    </w:p>
    <w:p>
      <w:pPr>
        <w:ind w:left="170"/>
      </w:pPr>
      <w:r>
        <w:t xml:space="preserve">台词: </w:t>
      </w:r>
      <w:r>
        <w:t>「『这世上的一切都有其价值。认为万物皆贱于自己的想法只是种傲慢。这是我在地上学到的。』」</w:t>
      </w:r>
      <w:r>
        <w:t xml:space="preserve"> ｜ </w:t>
      </w:r>
      <w:r>
        <w:t>「『再像千年前那样，拜托了！！』」</w:t>
      </w:r>
    </w:p>
    <w:p>
      <w:pPr>
        <w:ind w:left="170"/>
      </w:pPr>
      <w:r>
        <w:t xml:space="preserve">人物: 使徒西斯(缇亚・阿雷亚斯的前世·迪亚布罗・西斯)、诺伊・爱丽・利伯罗尔(使徒的创造者/母亲)、相川阳滝(水之理的盗窃者)、使徒迪普拉库拉 ｜ </w:t>
      </w:r>
      <w:r>
        <w:t>地点: 迷宫100层·第零之试炼战场</w:t>
      </w:r>
    </w:p>
    <w:p>
      <w:pPr>
        <w:spacing w:before="160"/>
      </w:pPr>
      <w:r>
        <w:rPr>
          <w:b/>
          <w:rFonts w:eastAsia="微软雅黑"/>
          <w:sz w:val="21"/>
        </w:rPr>
        <w:t>T3-0986 ｜ 西斯宣言我们是『朋友』</w:t>
      </w:r>
    </w:p>
    <w:p>
      <w:pPr>
        <w:ind w:left="170"/>
      </w:pPr>
      <w:r>
        <w:rPr>
          <w:color w:val="808080"/>
          <w:sz w:val="17"/>
          <w:rFonts w:eastAsia="微软雅黑"/>
        </w:rPr>
        <w:t>时间: T3-第508话·100层第零之试炼(回溯:千年前弗茨亚茨女子组的因果) ｜ 类型: 剧情高潮 ｜ 置信度: 原文明确</w:t>
      </w:r>
    </w:p>
    <w:p>
      <w:pPr>
        <w:ind w:left="170"/>
      </w:pPr>
      <w:r>
        <w:rPr>
          <w:color w:val="808080"/>
          <w:sz w:val="17"/>
          <w:rFonts w:eastAsia="微软雅黑"/>
        </w:rPr>
        <w:t>锚点: 话:第508话 第零之试炼『一切的开端』 / block_id md-0326</w:t>
      </w:r>
    </w:p>
    <w:p>
      <w:pPr>
        <w:ind w:left="170"/>
      </w:pPr>
      <w:r>
        <w:t>描述: 横插进来的缇亚拉爆料：「阳滝姐。不是并肩作战很轻松，而是操纵起来很轻松吧？……是吧，西斯姊。真的可以吗？我们狠狠玩弄过你喔？你真的敢相信我们吗？你真的肯原谅我们吗？」——她向西斯展示千年来的因果寻求确认。西斯却坦然地回应：「当然！我敢相信，也肯原谅！因为那段煎熬的日子绝不是没有意义的！……我终于在千年后搞清这些了！！」面对「就算马上作为宿敌展开厮杀也没什么好奇怪」的试探，她哭着呐喊：「我们是『朋友』啊！！不是一直都是『朋友』吗！……拜托了，阳滝，缇亚拉！不要再夺走我的『朋友』了！！」阳滝与缇亚拉这对恶人组合终于下定决心全力应战，由西斯率领的三人小队往诺伊走去。</w:t>
      </w:r>
    </w:p>
    <w:p>
      <w:pPr>
        <w:ind w:left="170"/>
      </w:pPr>
      <w:r>
        <w:t xml:space="preserve">台词: </w:t>
      </w:r>
      <w:r>
        <w:t>「『我们是『朋友』啊！！不是一直都是『朋友』吗！』」</w:t>
      </w:r>
      <w:r>
        <w:t xml:space="preserve"> ｜ </w:t>
      </w:r>
      <w:r>
        <w:t>「『不要再夺走我的『朋友』了！！』」</w:t>
      </w:r>
    </w:p>
    <w:p>
      <w:pPr>
        <w:ind w:left="170"/>
      </w:pPr>
      <w:r>
        <w:t xml:space="preserve">人物: 使徒西斯(缇亚・阿雷亚斯的前世·迪亚布罗・西斯)、缇亚拉・弗茨亚茨(神圣之理的盗窃者)、相川阳滝(水之理的盗窃者)、诺伊・爱丽・利伯罗尔 ｜ </w:t>
      </w:r>
      <w:r>
        <w:t>地点: 迷宫100层·第零之试炼战场</w:t>
      </w:r>
    </w:p>
    <w:p>
      <w:pPr>
        <w:spacing w:before="160"/>
      </w:pPr>
      <w:r>
        <w:rPr>
          <w:b/>
          <w:rFonts w:eastAsia="微软雅黑"/>
          <w:sz w:val="21"/>
        </w:rPr>
        <w:t>T3-0987 ｜ 迪普拉库拉缇达千年和解</w:t>
      </w:r>
    </w:p>
    <w:p>
      <w:pPr>
        <w:ind w:left="170"/>
      </w:pPr>
      <w:r>
        <w:rPr>
          <w:color w:val="808080"/>
          <w:sz w:val="17"/>
          <w:rFonts w:eastAsia="微软雅黑"/>
        </w:rPr>
        <w:t>时间: T3-第508话·100层第零之试炼(回溯:千年前缇达与迪普拉库拉的恩怨) ｜ 类型: 身份揭露 ｜ 置信度: 原文明确</w:t>
      </w:r>
    </w:p>
    <w:p>
      <w:pPr>
        <w:ind w:left="170"/>
      </w:pPr>
      <w:r>
        <w:rPr>
          <w:color w:val="808080"/>
          <w:sz w:val="17"/>
          <w:rFonts w:eastAsia="微软雅黑"/>
        </w:rPr>
        <w:t>锚点: 话:第508话 第零之试炼『一切的开端』 / block_id md-0326</w:t>
      </w:r>
    </w:p>
    <w:p>
      <w:pPr>
        <w:ind w:left="170"/>
      </w:pPr>
      <w:r>
        <w:t>描述: 迪普拉库拉认出不知不觉来到涡波背后的男人：「汝是……那张脸，是缇达・兰斯吗？」——『暗之理的盗窃者』缇达回应：「啊啊，是我。知性与中庸的使徒迪普拉库拉，你很惊讶吗？」缇达说「如今的老夫终于能实现并非虚有其表的谢罪了」，迪普拉库拉却道「谢罪？早就无所谓了。我千年前不就说过了吗，只要这张脸恢复就原谅你」。面对缇达恢复如初的脸庞与「背叛不完全是坏事」的劝谏，迪普拉库拉大笑：「若是为了涡波，老夫连主上诺伊大人都能背叛……！！」缇达附和「我也一样。就只是，不想失去重要的朋友而已啊……！」。志趣相投的两人在弗茨亚茨女子组之后一同奔赴战场。</w:t>
      </w:r>
    </w:p>
    <w:p>
      <w:pPr>
        <w:ind w:left="170"/>
      </w:pPr>
      <w:r>
        <w:t xml:space="preserve">台词: </w:t>
      </w:r>
      <w:r>
        <w:t>「『我千年前不就说过了吗，只要这张脸恢复就原谅你。』」</w:t>
      </w:r>
      <w:r>
        <w:t xml:space="preserve"> ｜ </w:t>
      </w:r>
      <w:r>
        <w:t>「『若是为了涡波，老夫连主上诺伊大人都能背叛……！！』」</w:t>
      </w:r>
    </w:p>
    <w:p>
      <w:pPr>
        <w:ind w:left="170"/>
      </w:pPr>
      <w:r>
        <w:t xml:space="preserve">人物: 使徒迪普拉库拉、缇达・兰斯(暗之理的盗窃者/骑士)、相川涡波(化名:基督·欧亚)、诺伊・爱丽・利伯罗尔(被背叛的主上) ｜ </w:t>
      </w:r>
      <w:r>
        <w:t>地点: 迷宫100层·第零之试炼战场</w:t>
      </w:r>
    </w:p>
    <w:p>
      <w:pPr>
        <w:spacing w:before="160"/>
      </w:pPr>
      <w:r>
        <w:rPr>
          <w:b/>
          <w:rFonts w:eastAsia="微软雅黑"/>
          <w:sz w:val="21"/>
        </w:rPr>
        <w:t>T3-0988 ｜ 芙兰琉莱空降遭公主抱</w:t>
      </w:r>
    </w:p>
    <w:p>
      <w:pPr>
        <w:ind w:left="170"/>
      </w:pPr>
      <w:r>
        <w:rPr>
          <w:color w:val="808080"/>
          <w:sz w:val="17"/>
          <w:rFonts w:eastAsia="微软雅黑"/>
        </w:rPr>
        <w:t>时间: T3-第508话·100层第零之试炼 ｜ 类型: 角色入队 ｜ 置信度: 原文明确</w:t>
      </w:r>
    </w:p>
    <w:p>
      <w:pPr>
        <w:ind w:left="170"/>
      </w:pPr>
      <w:r>
        <w:rPr>
          <w:color w:val="808080"/>
          <w:sz w:val="17"/>
          <w:rFonts w:eastAsia="微软雅黑"/>
        </w:rPr>
        <w:t>锚点: 话:第508话 第零之试炼『一切的开端』 / block_id md-0327</w:t>
      </w:r>
    </w:p>
    <w:p>
      <w:pPr>
        <w:ind w:left="170"/>
      </w:pPr>
      <w:r>
        <w:t>描述: 一位年轻女性的声音切开寂静：「涡波大人！！顺便还有缇亚ーーーーーーーーーーーー！！」——金发双马尾的少女从洒着阳光的天空落下，她是『天上之七骑士』的一员、莱纳的姊姊芙兰琉莱・赫勒比勒夏因。没长翅膀也没使出魔法的她直接跳下来，让缇亚慌了神：「那、那个笨蛋！这样能安全着陆吗！？」作为朋友的缇亚果断伸出『魔力四肢化』的右手使之变成网状，温柔地接住坠落的芙兰并拉到身边——被比自己娇小的朋友公主抱后，芙兰兴高采烈地在缇亚耳边赞赏「接得好哇！」，并报告那个『吸血蝙蝠公主』逃进裂开的地面了。</w:t>
      </w:r>
    </w:p>
    <w:p>
      <w:pPr>
        <w:ind w:left="170"/>
      </w:pPr>
      <w:r>
        <w:t xml:space="preserve">台词: </w:t>
      </w:r>
      <w:r>
        <w:t>「『涡波大人！！顺便还有缇亚ーーーーーーーーーーーー！！』」</w:t>
      </w:r>
      <w:r>
        <w:t xml:space="preserve"> ｜ </w:t>
      </w:r>
      <w:r>
        <w:t>「『接得好哇！』」</w:t>
      </w:r>
    </w:p>
    <w:p>
      <w:pPr>
        <w:ind w:left="170"/>
      </w:pPr>
      <w:r>
        <w:t xml:space="preserve">人物: 芙兰琉莱・赫勒比勒夏因(天上之七骑士/莱纳之姊)、缇亚・阿雷亚斯(隐藏身份:迪亚布罗・西斯)、莱纳・赫勒比勒夏因(被提及)、古奈尔・库洛尼柯尔(被追逐的『吸血蝙蝠公主』) ｜ </w:t>
      </w:r>
      <w:r>
        <w:t>地点: 迷宫100层·第零之试炼战场</w:t>
      </w:r>
    </w:p>
    <w:p>
      <w:pPr>
        <w:spacing w:before="160"/>
      </w:pPr>
      <w:r>
        <w:rPr>
          <w:b/>
          <w:rFonts w:eastAsia="微软雅黑"/>
          <w:sz w:val="21"/>
        </w:rPr>
        <w:t>T3-0989 ｜ 古奈尔血雾现身回应涡波</w:t>
      </w:r>
    </w:p>
    <w:p>
      <w:pPr>
        <w:ind w:left="170"/>
      </w:pPr>
      <w:r>
        <w:rPr>
          <w:color w:val="808080"/>
          <w:sz w:val="17"/>
          <w:rFonts w:eastAsia="微软雅黑"/>
        </w:rPr>
        <w:t>时间: T3-第508话·100层第零之试炼 ｜ 类型: 剧情高潮 ｜ 置信度: 原文明确</w:t>
      </w:r>
    </w:p>
    <w:p>
      <w:pPr>
        <w:ind w:left="170"/>
      </w:pPr>
      <w:r>
        <w:rPr>
          <w:color w:val="808080"/>
          <w:sz w:val="17"/>
          <w:rFonts w:eastAsia="微软雅黑"/>
        </w:rPr>
        <w:t>锚点: 话:第508话 第零之试炼『一切的开端』 / block_id md-0327</w:t>
      </w:r>
    </w:p>
    <w:p>
      <w:pPr>
        <w:ind w:left="170"/>
      </w:pPr>
      <w:r>
        <w:t>描述: 涡波确信「如果古奈尔来到100层，纵使变成稀疏到近乎透明的血雾也必定会待在我身边」，遂低声询问「……你在吗？」——『……是。我在。』为免被人听见，『吸血种』古奈尔在他耳边呢喃。涡波想道歉，古奈尔「生气」地表示没必要：「咱早就知道您是这样的人了，所以咱并不介意。就是因为从相遇后您就一直没变，咱才会逃个不停……不想再与心爱的涡波大人见面。」但这场『终谭祭』的许多青涩告白令她想起曾经的感情：「现在的上策是守护涡波大人，尽量成为大家的一分子……嘿嘿嘿，咱永远都是强者的伙伴喔。」始终活在『过去』的她被一根『真正的丝线』连接到了『现在』——唯一的遗憾是牵上那根线的人是露洁和艾尔，不是涡波。</w:t>
      </w:r>
    </w:p>
    <w:p>
      <w:pPr>
        <w:ind w:left="170"/>
      </w:pPr>
      <w:r>
        <w:t xml:space="preserve">台词: </w:t>
      </w:r>
      <w:r>
        <w:t>「『就是因为从相遇后您就一直没变，咱才会逃个不停……不想再与心爱的涡波大人见面。』」</w:t>
      </w:r>
      <w:r>
        <w:t xml:space="preserve"> ｜ </w:t>
      </w:r>
      <w:r>
        <w:t>「『现在的上策是守护涡波大人……咱永远都是强者的伙伴喔。』」</w:t>
      </w:r>
    </w:p>
    <w:p>
      <w:pPr>
        <w:ind w:left="170"/>
      </w:pPr>
      <w:r>
        <w:t xml:space="preserve">人物: 古奈尔・库洛尼柯尔・修尔斯・历基亚・英格丽特(最后的吸血种/涡波的契约者)、相川涡波(化名:基督·欧亚)、露洁(牵线者,被提及)、艾尔米拉德・希达尔克(牵线者,被提及) ｜ </w:t>
      </w:r>
      <w:r>
        <w:t>地点: 迷宫100层·第零之试炼战场</w:t>
      </w:r>
    </w:p>
    <w:p>
      <w:pPr>
        <w:spacing w:before="160"/>
      </w:pPr>
      <w:r>
        <w:rPr>
          <w:b/>
          <w:rFonts w:eastAsia="微软雅黑"/>
          <w:sz w:val="21"/>
        </w:rPr>
        <w:t>T3-0990 ｜ 赛拉艾尔携探索者意志抵达</w:t>
      </w:r>
    </w:p>
    <w:p>
      <w:pPr>
        <w:ind w:left="170"/>
      </w:pPr>
      <w:r>
        <w:rPr>
          <w:color w:val="808080"/>
          <w:sz w:val="17"/>
          <w:rFonts w:eastAsia="微软雅黑"/>
        </w:rPr>
        <w:t>时间: T3-第508话·100层第零之试炼 ｜ 类型: 剧情高潮 ｜ 置信度: 原文明确</w:t>
      </w:r>
    </w:p>
    <w:p>
      <w:pPr>
        <w:ind w:left="170"/>
      </w:pPr>
      <w:r>
        <w:rPr>
          <w:color w:val="808080"/>
          <w:sz w:val="17"/>
          <w:rFonts w:eastAsia="微软雅黑"/>
        </w:rPr>
        <w:t>锚点: 话:第508话 第零之试炼『一切的开端』 / block_id md-0328</w:t>
      </w:r>
    </w:p>
    <w:p>
      <w:pPr>
        <w:ind w:left="170"/>
      </w:pPr>
      <w:r>
        <w:t>描述: 与芙兰琉莱相反，乖乖从《Connection・Dark Swamp》黑沼出来的是化为狼之『魔人』的美女赛拉・雷迪安特和狮之『魔人』的美男艾尔米拉德・希达尔克。赛拉叮嘱偷跑的芙兰「就算要追也太心急了！就不能好好使用莉帕做的门吗！」；艾尔则靠对少女心的理解察觉涡波身旁红色血雾薄膜的真相，并宣言：「『地上』与『地下』都被『联系』在一起了。要从现在开始收集也不是不行。收集那些探索者的——以『最深处』为目标的意志！！」他闭眼集中精神收集五彩斑斓的魔力。赛拉要他「依靠气势收集魔力，直到无法动弹为止」，缇亚担任「收集并射出的角色」，芙兰维持风壁——共鸣魔法《Magicarrow》蓄势待发。</w:t>
      </w:r>
    </w:p>
    <w:p>
      <w:pPr>
        <w:ind w:left="170"/>
      </w:pPr>
      <w:r>
        <w:t xml:space="preserve">台词: </w:t>
      </w:r>
      <w:r>
        <w:t>「『收集那些探索者的——以『最深处』为目标的意志！！』」</w:t>
      </w:r>
      <w:r>
        <w:t xml:space="preserve"> ｜ </w:t>
      </w:r>
      <w:r>
        <w:t>「『收集的负责人是艾尔米拉德，集中并射出的角色就让我来当吧。』」</w:t>
      </w:r>
    </w:p>
    <w:p>
      <w:pPr>
        <w:ind w:left="170"/>
      </w:pPr>
      <w:r>
        <w:t xml:space="preserve">人物: 艾尔米拉德・希达尔克(狮之魔人/涡波的劲敌)、赛拉・雷迪安特(狼之魔人/天上之七骑士前辈)、芙兰琉莱・赫勒比勒夏因、缇亚・阿雷亚斯(隐藏身份:迪亚布罗・西斯)、古奈尔・库洛尼柯尔(血雾薄膜)、相川涡波(化名:基督·欧亚) ｜ </w:t>
      </w:r>
      <w:r>
        <w:t>地点: 迷宫100层·第零之试炼战场</w:t>
      </w:r>
    </w:p>
    <w:p>
      <w:pPr>
        <w:spacing w:before="160"/>
      </w:pPr>
      <w:r>
        <w:rPr>
          <w:b/>
          <w:rFonts w:eastAsia="微软雅黑"/>
          <w:sz w:val="21"/>
        </w:rPr>
        <w:t>T3-0991 ｜ 缇亚射《Magicarrow・白虹收束》</w:t>
      </w:r>
    </w:p>
    <w:p>
      <w:pPr>
        <w:ind w:left="170"/>
      </w:pPr>
      <w:r>
        <w:rPr>
          <w:color w:val="808080"/>
          <w:sz w:val="17"/>
          <w:rFonts w:eastAsia="微软雅黑"/>
        </w:rPr>
        <w:t>时间: T3-第508话·100层第零之试炼 ｜ 类型: 咏唱节点 ｜ 置信度: 原文明确</w:t>
      </w:r>
    </w:p>
    <w:p>
      <w:pPr>
        <w:ind w:left="170"/>
      </w:pPr>
      <w:r>
        <w:rPr>
          <w:color w:val="808080"/>
          <w:sz w:val="17"/>
          <w:rFonts w:eastAsia="微软雅黑"/>
        </w:rPr>
        <w:t>锚点: 话:第508话 第零之试炼『一切的开端』 / block_id md-0329</w:t>
      </w:r>
    </w:p>
    <w:p>
      <w:pPr>
        <w:ind w:left="170"/>
      </w:pPr>
      <w:r>
        <w:t>描述: 缇亚将白虹色的魔力压缩成箭矢，朗诵出魔法的全名：「——魔法《Magicarrow・白虹收束》！！」巨弓释放令人怀念的光线（雷射），一边碾碎诺伊的乌云一边驰骤向前，轻松跨过《default》创造的次元之海，画出一道梦幻的弯曲白虹——「那是通往『最深处的世界之主』这种遥不可及之幻想的彩虹桥」。诺伊将十来条『魔兽之臂』重叠成花蕾型态抵御，铁壁未被击碎，但身体被碰到的事实加剧了她的焦躁：「碰、碰到了……？没有被扭曲吗……？」——天平确实在慢慢倾向我方。身旁的拉古涅终于开口：「……哈哈哈。连赛拉前辈和芙兰都来了。『大家一起』真的很厉害呢。啊啊，超可疑。」</w:t>
      </w:r>
    </w:p>
    <w:p>
      <w:pPr>
        <w:ind w:left="170"/>
      </w:pPr>
      <w:r>
        <w:t xml:space="preserve">台词: </w:t>
      </w:r>
      <w:r>
        <w:t>「『——魔法《Magicarrow・白虹收束》！！』」</w:t>
      </w:r>
      <w:r>
        <w:t xml:space="preserve"> ｜ </w:t>
      </w:r>
      <w:r>
        <w:t>「『碰、碰到了……？没有被扭曲吗……？』」</w:t>
      </w:r>
    </w:p>
    <w:p>
      <w:pPr>
        <w:ind w:left="170"/>
      </w:pPr>
      <w:r>
        <w:t xml:space="preserve">人物: 缇亚・阿雷亚斯(隐藏身份:迪亚布罗・西斯)、诺伊・爱丽・利伯罗尔、艾尔米拉德・希达尔克(魔力提供者)、拉古涅・卡伊库欧拉、芙兰琉莱・赫勒比勒夏因、赛拉・雷迪安特 ｜ </w:t>
      </w:r>
      <w:r>
        <w:t>地点: 迷宫100层·第零之试炼战场</w:t>
      </w:r>
    </w:p>
    <w:p>
      <w:pPr>
        <w:spacing w:before="160"/>
      </w:pPr>
      <w:r>
        <w:rPr>
          <w:b/>
          <w:rFonts w:eastAsia="微软雅黑"/>
          <w:sz w:val="21"/>
        </w:rPr>
        <w:t>T3-0992 ｜ 拉古涅嘱托大小姐惜命</w:t>
      </w:r>
    </w:p>
    <w:p>
      <w:pPr>
        <w:ind w:left="170"/>
      </w:pPr>
      <w:r>
        <w:rPr>
          <w:color w:val="808080"/>
          <w:sz w:val="17"/>
          <w:rFonts w:eastAsia="微软雅黑"/>
        </w:rPr>
        <w:t>时间: T3-第508话·100层第零之试炼(回溯:拉古涅与『大小姐』的主从情谊) ｜ 类型: 剧情高潮 ｜ 置信度: 合理推断</w:t>
      </w:r>
    </w:p>
    <w:p>
      <w:pPr>
        <w:ind w:left="170"/>
      </w:pPr>
      <w:r>
        <w:rPr>
          <w:color w:val="808080"/>
          <w:sz w:val="17"/>
          <w:rFonts w:eastAsia="微软雅黑"/>
        </w:rPr>
        <w:t>锚点: 话:第508话 第零之试炼『一切的开端』 / block_id md-0330</w:t>
      </w:r>
    </w:p>
    <w:p>
      <w:pPr>
        <w:ind w:left="170"/>
      </w:pPr>
      <w:r>
        <w:t>描述: 现在的拉古涅比100层任何人都理解流向，她要求大家在内心添加新的『咏唱』：「暗自认定无法实现的『梦』是远远不够的……就算不美丽也可以。就算肮脏且丑陋也可以。……即使如此也要走完这一生的誓言——」。她透过涡波对身旁的『大小姐』留下叮嘱：「大小・姐，请你珍惜生命……请答应我，你会乖乖变成老婆婆，还要『幸福』地活到寿终正寝。你已经不是缇亚拉大人的代替品，也不是某种仪式的道具了……你只是一位平凡的『人类』喔。」『大小姐』（被诺瓦露拿出『持有物』后便坐在涡波身旁的存在）用力握住涡波左手，以「嗯！」接受了自家骑士的忠告。拉古涅告别「我也要作为一个『人类』活到最后！！」，奔向战场时低语：「所以，里埃尔大人。请你见证属于我的道路……」。</w:t>
      </w:r>
    </w:p>
    <w:p>
      <w:pPr>
        <w:ind w:left="170"/>
      </w:pPr>
      <w:r>
        <w:t xml:space="preserve">台词: </w:t>
      </w:r>
      <w:r>
        <w:t>「『你已经不是缇亚拉大人的代替品，也不是某种仪式的道具了……你只是一位平凡的『人类』喔。』」</w:t>
      </w:r>
      <w:r>
        <w:t xml:space="preserve"> ｜ </w:t>
      </w:r>
      <w:r>
        <w:t>「『所以，里埃尔大人。请你见证属于我的道路……』」</w:t>
      </w:r>
    </w:p>
    <w:p>
      <w:pPr>
        <w:ind w:left="170"/>
      </w:pPr>
      <w:r>
        <w:t xml:space="preserve">人物: 拉古涅・卡伊库欧拉(梦想的化身/『大小姐』的骑士)、拉丝缇亚拉・弗茨亚茨(『大小姐』,已故灵魂)、相川涡波(化名:基督·欧亚)、诺瓦露(拿出持有物,被提及)、里埃尔・卡伊库欧拉(故乡青梅竹马,被提及)、海因・赫勒比勒夏因(笨蛋骑士家长,被提及)、帕林库洛・勒迦希(笨蛋骑士家长,被提及) ｜ </w:t>
      </w:r>
      <w:r>
        <w:t>地点: 迷宫100层·第零之试炼战场</w:t>
      </w:r>
    </w:p>
    <w:p>
      <w:pPr>
        <w:spacing w:before="160"/>
      </w:pPr>
      <w:r>
        <w:rPr>
          <w:b/>
          <w:rFonts w:eastAsia="微软雅黑"/>
          <w:sz w:val="21"/>
        </w:rPr>
        <w:t>T3-0993 ｜ 湖凪笑颜回应涡波恐惧</w:t>
      </w:r>
    </w:p>
    <w:p>
      <w:pPr>
        <w:ind w:left="170"/>
      </w:pPr>
      <w:r>
        <w:rPr>
          <w:color w:val="808080"/>
          <w:sz w:val="17"/>
          <w:rFonts w:eastAsia="微软雅黑"/>
        </w:rPr>
        <w:t>时间: T3-第508话·100层(收束T0-葬礼与死者之声) ｜ 类型: 剧情高潮 ｜ 置信度: 原文明确</w:t>
      </w:r>
    </w:p>
    <w:p>
      <w:pPr>
        <w:ind w:left="170"/>
      </w:pPr>
      <w:r>
        <w:rPr>
          <w:color w:val="808080"/>
          <w:sz w:val="17"/>
          <w:rFonts w:eastAsia="微软雅黑"/>
        </w:rPr>
        <w:t>锚点: 话:第508话 第零之试炼『一切的开端』 / block_id md-0331</w:t>
      </w:r>
    </w:p>
    <w:p>
      <w:pPr>
        <w:ind w:left="170"/>
      </w:pPr>
      <w:r>
        <w:t>描述: 「有资格为漫长的第三节画下句点的人，只有她一个。与她的对话将会是『最后一页』，也会是我人生的『对答案』。」涡波与回过头的湖凪四目相对——那张脸依然可爱动人，让人觉得她未来会成为演员。若她面容充满憎恨涡波就能安心，若她倾吐怨言他就能释怀，但她没有：湖凪笑了，像是在『祝福』般看着他们两人。「一切灵魂的储藏室，亦即『最深处』的确就在100层」，交杂在白虹当中的赤光可以说是参拜的魔法，『真正的丝线』将一切都联系起来了。她清爽而动听地开口：「——好・久・不・见，涡波君！你又在哭了喔！你从以前就是个爱哭鬼呢！」那是打从葬礼结束后就时刻潜伏在涡波心底的死者之声——千年来铁不下心选择的『答案』，如今终于能选择了。</w:t>
      </w:r>
    </w:p>
    <w:p>
      <w:pPr>
        <w:ind w:left="170"/>
      </w:pPr>
      <w:r>
        <w:t xml:space="preserve">台词: </w:t>
      </w:r>
      <w:r>
        <w:t>「『——好・久・不・见，涡波君！你又在哭了喔！你从以前就是个爱哭鬼呢！』」</w:t>
      </w:r>
      <w:r>
        <w:t xml:space="preserve"> ｜ </w:t>
      </w:r>
      <w:r>
        <w:t>「『千年来都铁不下心选择的『答案』，如今的我终于能选择了。』」</w:t>
      </w:r>
    </w:p>
    <w:p>
      <w:pPr>
        <w:ind w:left="170"/>
      </w:pPr>
      <w:r>
        <w:t xml:space="preserve">人物: 水濑湖凪(死者之声/原世界青梅竹马)、相川涡波(化名:基督·欧亚) ｜ </w:t>
      </w:r>
      <w:r>
        <w:t>地点: 迷宫100层·第零之试炼战场</w:t>
      </w:r>
    </w:p>
    <w:p>
      <w:pPr>
        <w:spacing w:before="160"/>
      </w:pPr>
      <w:r>
        <w:rPr>
          <w:b/>
          <w:rFonts w:eastAsia="微软雅黑"/>
          <w:sz w:val="21"/>
        </w:rPr>
        <w:t>T3-0994 ｜ 湖凪原谅涡波唤小涡</w:t>
      </w:r>
    </w:p>
    <w:p>
      <w:pPr>
        <w:ind w:left="170"/>
      </w:pPr>
      <w:r>
        <w:rPr>
          <w:color w:val="808080"/>
          <w:sz w:val="17"/>
          <w:rFonts w:eastAsia="微软雅黑"/>
        </w:rPr>
        <w:t>时间: T3-第509话·100层(收束T0-葬礼之约、自杀念头与自暴自弃) ｜ 类型: 剧情高潮 ｜ 置信度: 原文明确</w:t>
      </w:r>
    </w:p>
    <w:p>
      <w:pPr>
        <w:ind w:left="170"/>
      </w:pPr>
      <w:r>
        <w:rPr>
          <w:color w:val="808080"/>
          <w:sz w:val="17"/>
          <w:rFonts w:eastAsia="微软雅黑"/>
        </w:rPr>
        <w:t>锚点: 话:第509话 真正的『留恋』 / block_id md-0332</w:t>
      </w:r>
    </w:p>
    <w:p>
      <w:pPr>
        <w:ind w:left="170"/>
      </w:pPr>
      <w:r>
        <w:t>描述: 湖凪以记忆中的模样笑道：「不是约好了吗？我不会从涡波面前消失。也说过接下来要『大家一起』。」涡波从后悔、谢罪、丧气话、逃避中选出最认可的一个：「恩……湖凪同学。多亏有你，我一直都不孤单……谢谢。我绝对不会把你『视为无物』。」他坦白该在葬礼当天许下的誓言：「我不会再希望自己没有来到这世上了……不会继续自暴自弃，也不会再尝试自杀。我是靠着你的帮助才走到这里的……绝对会连同你的份好好活下去。」湖凪做作地啧了几声，露出更耀眼的表情：「……虽然一时逃离了我，还把我的名字给忘记了……让人觉得涡波真的很不行！不过我原谅你！代价则是！接下来我要叫你小涡！」——内心多年来的坑洞逐渐被填满。</w:t>
      </w:r>
    </w:p>
    <w:p>
      <w:pPr>
        <w:ind w:left="170"/>
      </w:pPr>
      <w:r>
        <w:t xml:space="preserve">台词: </w:t>
      </w:r>
      <w:r>
        <w:t>「『不是约好了吗？我不会从涡波面前消失。也说过接下来要『大家一起』。』」</w:t>
      </w:r>
      <w:r>
        <w:t xml:space="preserve"> ｜ </w:t>
      </w:r>
      <w:r>
        <w:t>「『我不会再希望自己没有来到这世上了……不会继续自暴自弃，也不会再尝试自杀。』」</w:t>
      </w:r>
    </w:p>
    <w:p>
      <w:pPr>
        <w:ind w:left="170"/>
      </w:pPr>
      <w:r>
        <w:t xml:space="preserve">人物: 水濑湖凪、相川涡波(化名:基督·欧亚) ｜ </w:t>
      </w:r>
      <w:r>
        <w:t>地点: 迷宫100层·第零之试炼战场</w:t>
      </w:r>
    </w:p>
    <w:p>
      <w:pPr>
        <w:spacing w:before="160"/>
      </w:pPr>
      <w:r>
        <w:rPr>
          <w:b/>
          <w:rFonts w:eastAsia="微软雅黑"/>
          <w:sz w:val="21"/>
        </w:rPr>
        <w:t>T3-0995 ｜ 湖凪见证阳滝握住缇亚拉</w:t>
      </w:r>
    </w:p>
    <w:p>
      <w:pPr>
        <w:ind w:left="170"/>
      </w:pPr>
      <w:r>
        <w:rPr>
          <w:color w:val="808080"/>
          <w:sz w:val="17"/>
          <w:rFonts w:eastAsia="微软雅黑"/>
        </w:rPr>
        <w:t>时间: T3-第509话·100层 ｜ 类型: 剧情高潮 ｜ 置信度: 原文明确</w:t>
      </w:r>
    </w:p>
    <w:p>
      <w:pPr>
        <w:ind w:left="170"/>
      </w:pPr>
      <w:r>
        <w:rPr>
          <w:color w:val="808080"/>
          <w:sz w:val="17"/>
          <w:rFonts w:eastAsia="微软雅黑"/>
        </w:rPr>
        <w:t>锚点: 话:第509话 真正的『留恋』 / block_id md-0332</w:t>
      </w:r>
    </w:p>
    <w:p>
      <w:pPr>
        <w:ind w:left="170"/>
      </w:pPr>
      <w:r>
        <w:t>描述: 涡波右手握着的，是认真在『异世界』生活的他好不容易才得到的重视之人——「是『被造物』也好，是『真货』也罢，她都是我最重要的『唯一的命运之人』」。湖凪将目光转给另一个人：「说得没错！这样一来似乎就不用担心小涡了……下一个就选阳滝吧！……阳滝，你觉得如何呢？应该有找到『对等』的——超越你的朋友吧！？」她自豪宣告「这场比赛是我赢了！」。用《freez》冻结过百条『魔兽之腕』的阳滝倏地搂住搭档缇亚拉、把她拉离诺伊一段距离，眼角渗泪回应「有喔，湖凪姊！」，与仰慕的学姊预告的未来一样，用右手使劲握住羞涩的缇亚拉的手——握紧败后始得的重视之人。湖凪拭泪低语：「……哈啊。这样一来我也没有『留恋』了呢。真是太好了。有赶在最后实现约定，我也能安心了。」</w:t>
      </w:r>
    </w:p>
    <w:p>
      <w:pPr>
        <w:ind w:left="170"/>
      </w:pPr>
      <w:r>
        <w:t xml:space="preserve">台词: </w:t>
      </w:r>
      <w:r>
        <w:t>「『阳滝，你觉得如何呢？应该有找到『对等』的——超越你的朋友吧！？』」</w:t>
      </w:r>
      <w:r>
        <w:t xml:space="preserve"> ｜ </w:t>
      </w:r>
      <w:r>
        <w:t>「『……哈啊。这样一来我也没有『留恋』了呢。』」</w:t>
      </w:r>
    </w:p>
    <w:p>
      <w:pPr>
        <w:ind w:left="170"/>
      </w:pPr>
      <w:r>
        <w:t xml:space="preserve">人物: 水濑湖凪、相川阳滝(水之理的盗窃者)、缇亚拉・弗茨亚茨(神圣之理的盗窃者)、相川涡波(化名:基督·欧亚)、拉丝缇亚拉・弗茨亚茨(『唯一的命运之人』,被提及) ｜ </w:t>
      </w:r>
      <w:r>
        <w:t>地点: 迷宫100层·第零之试炼战场</w:t>
      </w:r>
    </w:p>
    <w:p>
      <w:pPr>
        <w:spacing w:before="160"/>
      </w:pPr>
      <w:r>
        <w:rPr>
          <w:b/>
          <w:rFonts w:eastAsia="微软雅黑"/>
          <w:sz w:val="21"/>
        </w:rPr>
        <w:t>T3-0996 ｜ 湖凪道出三人RPG之约</w:t>
      </w:r>
    </w:p>
    <w:p>
      <w:pPr>
        <w:ind w:left="170"/>
      </w:pPr>
      <w:r>
        <w:rPr>
          <w:color w:val="808080"/>
          <w:sz w:val="17"/>
          <w:rFonts w:eastAsia="微软雅黑"/>
        </w:rPr>
        <w:t>时间: T3-第509话·100层(收束T0-夕阳教室的『大家一起』之约) ｜ 类型: 剧情高潮 ｜ 置信度: 原文明确</w:t>
      </w:r>
    </w:p>
    <w:p>
      <w:pPr>
        <w:ind w:left="170"/>
      </w:pPr>
      <w:r>
        <w:rPr>
          <w:color w:val="808080"/>
          <w:sz w:val="17"/>
          <w:rFonts w:eastAsia="微软雅黑"/>
        </w:rPr>
        <w:t>锚点: 话:第509话 真正的『留恋』 / block_id md-0333</w:t>
      </w:r>
    </w:p>
    <w:p>
      <w:pPr>
        <w:ind w:left="170"/>
      </w:pPr>
      <w:r>
        <w:t>描述: 面对涡波的疑惑，湖凪交替看着兄妹俩说明：「有约定过吧？总有一天要三个人一起玩……不对，是要『大家一起』玩！」——三个人一起玩的约定是与阳滝立下的，「『大家一起』则是我和她在夕阳下的教室约好的」。「我一直都想要……像这样三个人一起玩RPG（游戏）之类的。小涡在前面高兴的时候，我和阳滝在后面讲话干扰你……但是大魔王得要『大家一起』打倒，感人的结局也要一起收看。」涡波将100层战场视为曾无数次在游戏体验过的最终战役（LastBattle）观赏：「和『原世界』相比，『异世界』（你）要温柔得多。」真正的『留恋』逐渐消失，施加给身体的『不变』即将断绝；迪普拉库拉为浅滩铺设新的魔法阵，「和千年前的结局一样，作为伙伴的『理的盗窃者』都站在同一个场地」。</w:t>
      </w:r>
    </w:p>
    <w:p>
      <w:pPr>
        <w:ind w:left="170"/>
      </w:pPr>
      <w:r>
        <w:t xml:space="preserve">台词: </w:t>
      </w:r>
      <w:r>
        <w:t>「『大魔王得要『大家一起』打倒，感人的结局也要一起收看。』」</w:t>
      </w:r>
      <w:r>
        <w:t xml:space="preserve"> ｜ </w:t>
      </w:r>
      <w:r>
        <w:t>「『和『原世界』相比，『异世界』（你）要温柔得多。』」</w:t>
      </w:r>
    </w:p>
    <w:p>
      <w:pPr>
        <w:ind w:left="170"/>
      </w:pPr>
      <w:r>
        <w:t xml:space="preserve">人物: 水濑湖凪、相川涡波(化名:基督·欧亚)、相川阳滝(水之理的盗窃者)、使徒迪普拉库拉(铺设魔法阵) ｜ </w:t>
      </w:r>
      <w:r>
        <w:t>地点: 迷宫100层·第零之试炼战场</w:t>
      </w:r>
    </w:p>
    <w:p>
      <w:pPr>
        <w:spacing w:before="160"/>
      </w:pPr>
      <w:r>
        <w:rPr>
          <w:b/>
          <w:rFonts w:eastAsia="微软雅黑"/>
          <w:sz w:val="21"/>
        </w:rPr>
        <w:t>T3-0997 ｜ 涡波告白最终『留恋』</w:t>
      </w:r>
    </w:p>
    <w:p>
      <w:pPr>
        <w:ind w:left="170"/>
      </w:pPr>
      <w:r>
        <w:rPr>
          <w:color w:val="808080"/>
          <w:sz w:val="17"/>
          <w:rFonts w:eastAsia="微软雅黑"/>
        </w:rPr>
        <w:t>时间: T3-第509话·100层·第零之试炼终盘 ｜ 类型: 剧情高潮 ｜ 置信度: 原文明确</w:t>
      </w:r>
    </w:p>
    <w:p>
      <w:pPr>
        <w:ind w:left="170"/>
      </w:pPr>
      <w:r>
        <w:rPr>
          <w:color w:val="808080"/>
          <w:sz w:val="17"/>
          <w:rFonts w:eastAsia="微软雅黑"/>
        </w:rPr>
        <w:t>锚点: 话:第509话 真正的『留恋』 / block_id md-0334</w:t>
      </w:r>
    </w:p>
    <w:p>
      <w:pPr>
        <w:ind w:left="170"/>
      </w:pPr>
      <w:r>
        <w:t>描述: 阵型的变换一点也不顺利，但所有人都高兴地帮助彼此：诺文「退场前先让我再挥一剑」、缇缇与芙兰聊恋爱八卦、希达尔克吐槽『血之人偶』、法夫纳与清洁工的心结在玩笑中化开；诺瓦露自豪「只要拜托圣女大人的妹妹！也就是正牌圣人诺瓦露」，缇亚拉宣言「作为使徒，我也绝对不能输给那孩子！拯救世界的是我们所有人！！」，阳滝道「不知道为什么，我尤其不想输给莱纳・赫勒比勒夏因」，莱纳回应「如果你也将我看作『对等』之人，那我也有义务展现出相应的姿态了……！把力量都借给我！我要统合大家的力量！！」。涡波顺着『真正的丝线』传来的振动坦白自身的『留恋』：「『冒险』路上我失去了很多……却也得到了许多。那让我很高兴……很安心……对我也很重要……」身旁湖凪的存在感随之消散——那是与解决了『留恋』而逐渐消失的『理的盗窃者』们相同的现象。</w:t>
      </w:r>
    </w:p>
    <w:p>
      <w:pPr>
        <w:ind w:left="170"/>
      </w:pPr>
      <w:r>
        <w:t xml:space="preserve">台词: </w:t>
      </w:r>
      <w:r>
        <w:t>「『不知道为什么，我尤其不想输给莱纳・赫勒比勒夏因。』」</w:t>
      </w:r>
      <w:r>
        <w:t xml:space="preserve"> ｜ </w:t>
      </w:r>
      <w:r>
        <w:t>「『『冒险』路上我失去了很多……却也得到了许多。那让我很高兴……很安心……对我也很重要……』」</w:t>
      </w:r>
    </w:p>
    <w:p>
      <w:pPr>
        <w:ind w:left="170"/>
      </w:pPr>
      <w:r>
        <w:t xml:space="preserve">人物: 相川涡波(化名:基督·欧亚)、水濑湖凪、相川阳滝(水之理的盗窃者)、缇亚拉・弗茨亚茨(神圣之理的盗窃者)、诺瓦露(正牌圣人)、莱纳・赫勒比勒夏因、诺文・阿雷亚斯、缇缇(风之理的盗窃者)、芙兰琉莱・赫勒比勒夏因、法夫纳尼尔・赫勒比勒夏因、艾尔米拉德・希达尔克 ｜ </w:t>
      </w:r>
      <w:r>
        <w:t>地点: 迷宫100层·第零之试炼战场</w:t>
      </w:r>
    </w:p>
    <w:p>
      <w:pPr>
        <w:spacing w:before="160"/>
      </w:pPr>
      <w:r>
        <w:rPr>
          <w:b/>
          <w:rFonts w:eastAsia="微软雅黑"/>
          <w:sz w:val="21"/>
        </w:rPr>
        <w:t>T3-0998 ｜ 涡波向世界告别终焉咏唱</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md-0335</w:t>
      </w:r>
    </w:p>
    <w:p>
      <w:pPr>
        <w:ind w:left="170"/>
      </w:pPr>
      <w:r>
        <w:t>描述: 涡波在100层决战中向『世界(她)』作最终告别:自己将从异世界开始『幸福』地活到入土长眠,「这与『留恋』和『梦想』无关,只是因为我选择了这种人生」——「『我的世界』,在此刻得救了」。他与湖凪的振动就此中断,长年的祈祷于现在终结、一个奇迹散去;他宣布自己的『咏唱』已结束,却要在发动『魔法』前把使用者介绍给大家,遂将牵着『她』的左手对准大家摊开。</w:t>
      </w:r>
    </w:p>
    <w:p>
      <w:pPr>
        <w:ind w:left="170"/>
      </w:pPr>
      <w:r>
        <w:t xml:space="preserve">台词: </w:t>
      </w:r>
      <w:r>
        <w:t>「『湖凪同学……我会从异世界(这里)开始『幸福』地活到入土长眠喔……绝对会的。这与『留恋』和『梦想』无关。』」</w:t>
      </w:r>
      <w:r>
        <w:t xml:space="preserve"> ｜ </w:t>
      </w:r>
      <w:r>
        <w:t>「『真的很感谢你，湖凪同学。这样一来，我的『咏唱』就结束了……』」</w:t>
      </w:r>
    </w:p>
    <w:p>
      <w:pPr>
        <w:ind w:left="170"/>
      </w:pPr>
      <w:r>
        <w:t xml:space="preserve">人物: 相川涡波(化名:基督·欧亚,前任世界之主)、水濑湖凪(青梅竹马·亡,被提及)、世界(迷宫意志,代称『她』) ｜ </w:t>
      </w:r>
      <w:r>
        <w:t>地点: 异世界迷宫·第100层·浅滩</w:t>
      </w:r>
    </w:p>
    <w:p>
      <w:pPr>
        <w:spacing w:before="160"/>
      </w:pPr>
      <w:r>
        <w:rPr>
          <w:b/>
          <w:rFonts w:eastAsia="微软雅黑"/>
          <w:sz w:val="21"/>
        </w:rPr>
        <w:t>T3-0999 ｜ 命名基里斯督莱纳为主人公</w:t>
      </w:r>
      <w:r>
        <w:rPr>
          <w:b/>
          <w:color w:val="C00000"/>
          <w:rFonts w:eastAsia="微软雅黑"/>
        </w:rPr>
        <w:t xml:space="preserve">  [▶伏笔端]</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md-0335</w:t>
      </w:r>
    </w:p>
    <w:p>
      <w:pPr>
        <w:ind w:left="170"/>
      </w:pPr>
      <w:r>
        <w:t>描述: 涡波向世界(她)介绍站在中心的骑士莱纳‧赫勒比勒夏因,宣言「是会成为下一个『主人公』的少年」,并恳求世界:不要再胡乱偏袒他人、有求必应的交易到此为止,『世界』要在深思后按自己的心情选择未来,让莱纳成为比他更出色的『主人公』;100层随即发出直达『最深处』的脉动声。涡波兴奋地为莱纳命名『基里斯督莱纳‧欧拉希亚赫勒比勒夏因』,称他「看似平凡,却战胜了所有的非凡」,就此实现『大家一起』迎接最棒的快乐结局这个『留恋』。</w:t>
      </w:r>
    </w:p>
    <w:p>
      <w:pPr>
        <w:ind w:left="170"/>
      </w:pPr>
      <w:r>
        <w:t xml:space="preserve">台词: </w:t>
      </w:r>
      <w:r>
        <w:t>「『那边……站在中心的人叫莱纳‧赫勒比勒夏因……是会成为下一个『主人公』的少年。』」</w:t>
      </w:r>
      <w:r>
        <w:t xml:space="preserve"> ｜ </w:t>
      </w:r>
      <w:r>
        <w:t>「『他是我最棒的后辈！也是我很憧憬的帅气朋友！看似平凡，却战胜了所有的非凡！』」</w:t>
      </w:r>
    </w:p>
    <w:p>
      <w:pPr>
        <w:ind w:left="170"/>
      </w:pPr>
      <w:r>
        <w:t xml:space="preserve">人物: 相川涡波(化名:基督·欧亚,前任世界之主)、莱纳·赫勒比勒夏因(将继承『基督』之名)、世界(迷宫意志) ｜ </w:t>
      </w:r>
      <w:r>
        <w:t>地点: 异世界迷宫·第100层</w:t>
      </w:r>
    </w:p>
    <w:p>
      <w:pPr>
        <w:ind w:left="170"/>
      </w:pPr>
      <w:r>
        <w:rPr>
          <w:color w:val="BF8F00"/>
          <w:rFonts w:eastAsia="微软雅黑"/>
        </w:rPr>
        <w:t>▶ 伏笔: FC-0063《命名咏唱→《基里斯督莱纳》》→ 回收于 T3-1002《术式升华白虹大剑诞生》(closed)</w:t>
      </w:r>
    </w:p>
    <w:p>
      <w:pPr>
        <w:ind w:left="170"/>
      </w:pPr>
      <w:r>
        <w:t xml:space="preserve">　注: 旧ID引用 EV-010-0002(命名伏笔在此兑现)与 EV-010-0005(莱纳继承术式);T3-1005(魔法万千众魂的一线=命名咏唱升华)、T3-1011(莱纳赞涡波幸福魔法→EV-010-0007双人合咏)同链</w:t>
      </w:r>
    </w:p>
    <w:p>
      <w:pPr>
        <w:spacing w:before="160"/>
      </w:pPr>
      <w:r>
        <w:rPr>
          <w:b/>
          <w:rFonts w:eastAsia="微软雅黑"/>
          <w:sz w:val="21"/>
        </w:rPr>
        <w:t>T3-1000 ｜ 双剑对峙新世界主宣言</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md-0336</w:t>
      </w:r>
    </w:p>
    <w:p>
      <w:pPr>
        <w:ind w:left="170"/>
      </w:pPr>
      <w:r>
        <w:t>描述: 100层决胜之刻只剩两个魔法:诺伊从体内长出『魔兽之腕』,集结成近似世界树、巍峨入天的巨臂,手握暗云凝成的黑紫魔法大剑(已彻底掌握并钻研《blackshift‧overwrite》);莱纳则将大家的『魂之腕』汇聚成一体,收下白虹魔力、变换成相同样式的大剑。莱纳宣言:「我『基里斯督莱纳‧欧拉西亚赫勒比勒夏因』将会成为新一任『世界之主』!!」诺伊斥其名字浮夸,莱纳回击:「『世界之主』真正需要的是由大集结来的力量!是珍贵的『联系』!是与伙伴的羁绊!!」</w:t>
      </w:r>
    </w:p>
    <w:p>
      <w:pPr>
        <w:ind w:left="170"/>
      </w:pPr>
      <w:r>
        <w:t xml:space="preserve">人物: 莱纳·赫勒比勒夏因(基里斯督莱纳·新世界之主宣言)、诺伊·爱莉·利博罗尔(次元之理的盗窃者/90层守护者)、相川涡波(化名:基督·欧亚,声援旁观)、拉丝缇亚拉·弗茨亚茨 ｜ </w:t>
      </w:r>
      <w:r>
        <w:t>地点: 异世界迷宫·第100层</w:t>
      </w:r>
    </w:p>
    <w:p>
      <w:pPr>
        <w:spacing w:before="160"/>
      </w:pPr>
      <w:r>
        <w:rPr>
          <w:b/>
          <w:rFonts w:eastAsia="微软雅黑"/>
          <w:sz w:val="21"/>
        </w:rPr>
        <w:t>T3-1001 ｜ 诺伊阶层宣言第九十之试炼</w:t>
      </w:r>
    </w:p>
    <w:p>
      <w:pPr>
        <w:ind w:left="170"/>
      </w:pPr>
      <w:r>
        <w:rPr>
          <w:color w:val="808080"/>
          <w:sz w:val="17"/>
          <w:rFonts w:eastAsia="微软雅黑"/>
        </w:rPr>
        <w:t>时间: T3-终谭祭·100层决战(第509话) ｜ 类型: 守护者战 ｜ 置信度: 原文明确</w:t>
      </w:r>
    </w:p>
    <w:p>
      <w:pPr>
        <w:ind w:left="170"/>
      </w:pPr>
      <w:r>
        <w:rPr>
          <w:color w:val="808080"/>
          <w:sz w:val="17"/>
          <w:rFonts w:eastAsia="微软雅黑"/>
        </w:rPr>
        <w:t>锚点: 话:第509话 真正的『留恋』 / block_id md-0337</w:t>
      </w:r>
    </w:p>
    <w:p>
      <w:pPr>
        <w:ind w:left="170"/>
      </w:pPr>
      <w:r>
        <w:t>描述: 寻求『安心』的诺伊终于模仿其他『理的盗窃者』发出阶层宣言:「这里、这个『世界』就是九十层。『次元之理的盗窃者』诺伊的阶层。既无赶工加造,亦非强行借用。……『第九十之试炼』无人得以跨越!『我的世界』早就只有我自己能拯救了!!」她知道阶层宣言最吸引世界(她)的目光,也能作为巨大『代价』换取大量魔力,深信没有偏袒的话实力较强的一方必胜。莱纳应声回答:「啊啊,我接受挑战!!然后于此立誓!!我会跨越『第九十之试炼』,绝对要拯救『你的世界』!!」</w:t>
      </w:r>
    </w:p>
    <w:p>
      <w:pPr>
        <w:ind w:left="170"/>
      </w:pPr>
      <w:r>
        <w:t xml:space="preserve">台词: </w:t>
      </w:r>
      <w:r>
        <w:t>「『这里、这个『世界』就是九十层。……『第九十之试炼』无人得以跨越！』」</w:t>
      </w:r>
      <w:r>
        <w:t xml:space="preserve"> ｜ </w:t>
      </w:r>
      <w:r>
        <w:t>「『啊啊，我接受挑战！！然后于此立誓！！我会跨越『第九十之试炼』，绝对要拯救『你的世界』！！』」</w:t>
      </w:r>
    </w:p>
    <w:p>
      <w:pPr>
        <w:ind w:left="170"/>
      </w:pPr>
      <w:r>
        <w:t xml:space="preserve">人物: 诺伊·爱莉·利博罗尔(次元之理的盗窃者/90层守护者)、莱纳·赫勒比勒夏因(基里斯督莱纳) ｜ </w:t>
      </w:r>
      <w:r>
        <w:t>地点: 异世界迷宫·第100层</w:t>
      </w:r>
    </w:p>
    <w:p>
      <w:pPr>
        <w:spacing w:before="160"/>
      </w:pPr>
      <w:r>
        <w:rPr>
          <w:b/>
          <w:rFonts w:eastAsia="微软雅黑"/>
          <w:sz w:val="21"/>
        </w:rPr>
        <w:t>T3-1002 ｜ 术式升华白虹大剑诞生</w:t>
      </w:r>
      <w:r>
        <w:rPr>
          <w:b/>
          <w:color w:val="C00000"/>
          <w:rFonts w:eastAsia="微软雅黑"/>
        </w:rPr>
        <w:t xml:space="preserve">  [◀回收端]</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md-0338</w:t>
      </w:r>
    </w:p>
    <w:p>
      <w:pPr>
        <w:ind w:left="170"/>
      </w:pPr>
      <w:r>
        <w:t>描述: 莱纳以「『星之理的盗窃者』——不对,我作为『星之理的继承者』基里斯督莱纳‧欧拉西亚赫勒比勒夏因接受『试炼』」回应宣言,接收聚集在100层的所有魔法,白虹之光盈满身体。以地上『终谭祭』为始、『半魔法』仪式为终、以鲜血为媒介的『术式』转让已完好连系到他身上——本该让人成为魔法《涡波》的『术式』升华了,将那具身体称为《基里斯督莱纳》更准确,效果从「一个人拯救世界」转变为「大家一起拯救世界」。莱纳举起的『魂之腕』凝成撕开苍穹的白虹大剑,与诺伊的黑紫巨剑如神话中黑暗与光明的最终之战般相击,冲击与光辉冲刷整个100层。</w:t>
      </w:r>
    </w:p>
    <w:p>
      <w:pPr>
        <w:ind w:left="170"/>
      </w:pPr>
      <w:r>
        <w:t xml:space="preserve">人物: 莱纳·赫勒比勒夏因(基里斯督莱纳‧欧拉西亚赫勒比勒夏因)、诺伊·爱莉·利博罗尔(次元之理的盗窃者)、相川涡波(化名:基督·欧亚) ｜ </w:t>
      </w:r>
      <w:r>
        <w:t>地点: 异世界迷宫·第100层</w:t>
      </w:r>
    </w:p>
    <w:p>
      <w:pPr>
        <w:ind w:left="170"/>
      </w:pPr>
      <w:r>
        <w:rPr>
          <w:color w:val="2E75B6"/>
          <w:rFonts w:eastAsia="微软雅黑"/>
        </w:rPr>
        <w:t>◀ 回收: FC-0063《命名咏唱→《基里斯督莱纳》》← 伏笔起于 T3-0999《命名基里斯督莱纳为主人公》</w:t>
      </w:r>
    </w:p>
    <w:p>
      <w:pPr>
        <w:pStyle w:val="Heading3"/>
      </w:pPr>
      <w:r>
        <w:t>第510话~第513话(36条)</w:t>
      </w:r>
      <w:bookmarkStart w:id="10096" w:name="SEC3_T3_第十章_第510话~第513话"/>
      <w:bookmarkEnd w:id="10096"/>
    </w:p>
    <w:p>
      <w:pPr>
        <w:spacing w:before="160"/>
      </w:pPr>
      <w:r>
        <w:rPr>
          <w:b/>
          <w:rFonts w:eastAsia="微软雅黑"/>
          <w:sz w:val="21"/>
        </w:rPr>
        <w:t>T3-1003 ｜ 涡波直视拉丝缇亚拉告白</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md-0339</w:t>
      </w:r>
    </w:p>
    <w:p>
      <w:pPr>
        <w:ind w:left="170"/>
      </w:pPr>
      <w:r>
        <w:t>描述: 涡波终于全凭自身意志直视身旁的『她』:拉丝缇亚拉身穿招牌白衣,抱着膝盖坐在100层浅滩,白金色长发映出光辉、黄金色双眸似梦似幻。他确认没有『狭隘』也一样喜欢她——「就算两人的脸都被烧得不成人样,无论那具躯体有多么污秽不堪,这份感情都是永恒不变的」,这份爱凌驾于世界与血脉等阻碍,连她的灵魂都深爱着,是「唯一的命运之人」的奇迹。拉丝缇亚拉羞涩回应:「……恩。大家都不是一个人。我的『主人公』当然也是。」涡波总算同意她临终之夜阐述的『大家一起』理念,「这段人生就是我的『咏唱』」。</w:t>
      </w:r>
    </w:p>
    <w:p>
      <w:pPr>
        <w:ind w:left="170"/>
      </w:pPr>
      <w:r>
        <w:t xml:space="preserve">台词: </w:t>
      </w:r>
      <w:r>
        <w:t>「『就算两人的脸都被烧得不成人样，无论那具躯体有多么污秽不堪，这份感情都是永恒不变的。』」</w:t>
      </w:r>
      <w:r>
        <w:t xml:space="preserve"> ｜ </w:t>
      </w:r>
      <w:r>
        <w:t>「『……恩。大家都不是一个人。我的『主人公』当然也是。』」</w:t>
      </w:r>
    </w:p>
    <w:p>
      <w:pPr>
        <w:ind w:left="170"/>
      </w:pPr>
      <w:r>
        <w:t xml:space="preserve">人物: 相川涡波(化名:基督·欧亚)、拉丝缇亚拉·弗茨亚茨 ｜ </w:t>
      </w:r>
      <w:r>
        <w:t>地点: 异世界迷宫·第100层·浅滩</w:t>
      </w:r>
    </w:p>
    <w:p>
      <w:pPr>
        <w:spacing w:before="160"/>
      </w:pPr>
      <w:r>
        <w:rPr>
          <w:b/>
          <w:rFonts w:eastAsia="微软雅黑"/>
          <w:sz w:val="21"/>
        </w:rPr>
        <w:t>T3-1004 ｜ 双人合咏真正魔法完成</w:t>
      </w:r>
    </w:p>
    <w:p>
      <w:pPr>
        <w:ind w:left="170"/>
      </w:pPr>
      <w:r>
        <w:rPr>
          <w:color w:val="808080"/>
          <w:sz w:val="17"/>
          <w:rFonts w:eastAsia="微软雅黑"/>
        </w:rPr>
        <w:t>时间: T3-终谭祭·100层决战(第510话) ｜ 类型: 咏唱节点 ｜ 置信度: 原文明确</w:t>
      </w:r>
    </w:p>
    <w:p>
      <w:pPr>
        <w:ind w:left="170"/>
      </w:pPr>
      <w:r>
        <w:rPr>
          <w:color w:val="808080"/>
          <w:sz w:val="17"/>
          <w:rFonts w:eastAsia="微软雅黑"/>
        </w:rPr>
        <w:t>锚点: 话:第510话 ――Happy-End―― / block_id md-0339~md-0340</w:t>
      </w:r>
    </w:p>
    <w:p>
      <w:pPr>
        <w:ind w:left="170"/>
      </w:pPr>
      <w:r>
        <w:t>描述: 涡波与拉丝缇亚拉配合100层的至高流向并肩咏唱:涡波「『我眼中的世界是如此惹人怜爱』」,拉丝缇亚拉「『我眼中的世界也一样惹人怜爱』」,再续「『故事尚未结束』『我将于温柔之梦继续沉浸』」「——『终有一日，必从梦醒』」,并连接第三节「『这是与世界携手并进的故事』『掌中的湖面之星，终将与夜空相系』」。魔法《我的世界的物语》与《物语世界中的我》——本与拉古涅反转魔法同名、非一人能驾驭、以相互信赖为首要条件——终于在真正意义上完成,其效果是「使我信赖的大家能够多靠近渺小的希望一点」。</w:t>
      </w:r>
    </w:p>
    <w:p>
      <w:pPr>
        <w:ind w:left="170"/>
      </w:pPr>
      <w:r>
        <w:t xml:space="preserve">台词: </w:t>
      </w:r>
      <w:r>
        <w:t>「『——『我眼中的世界是如此惹人怜爱』——』」</w:t>
      </w:r>
      <w:r>
        <w:t xml:space="preserve"> ｜ </w:t>
      </w:r>
      <w:r>
        <w:t>「『——『终有一日，必从梦醒』』」</w:t>
      </w:r>
    </w:p>
    <w:p>
      <w:pPr>
        <w:ind w:left="170"/>
      </w:pPr>
      <w:r>
        <w:t xml:space="preserve">人物: 相川涡波(化名:基督·欧亚,月之理的盗窃者)、拉丝缇亚拉·弗茨亚茨、拉古涅·卡伊库欧拉(月之理,同名魔法被提及) ｜ </w:t>
      </w:r>
      <w:r>
        <w:t>地点: 异世界迷宫·第100层</w:t>
      </w:r>
    </w:p>
    <w:p>
      <w:pPr>
        <w:spacing w:before="160"/>
      </w:pPr>
      <w:r>
        <w:rPr>
          <w:b/>
          <w:rFonts w:eastAsia="微软雅黑"/>
          <w:sz w:val="21"/>
        </w:rPr>
        <w:t>T3-1005 ｜ 魔法万千众魂的一线</w:t>
      </w:r>
    </w:p>
    <w:p>
      <w:pPr>
        <w:ind w:left="170"/>
      </w:pPr>
      <w:r>
        <w:rPr>
          <w:color w:val="808080"/>
          <w:sz w:val="17"/>
          <w:rFonts w:eastAsia="微软雅黑"/>
        </w:rPr>
        <w:t>时间: T3-终谭祭·100层决战(第510话) ｜ 类型: 咏唱节点 ｜ 置信度: 原文明确</w:t>
      </w:r>
    </w:p>
    <w:p>
      <w:pPr>
        <w:ind w:left="170"/>
      </w:pPr>
      <w:r>
        <w:rPr>
          <w:color w:val="808080"/>
          <w:sz w:val="17"/>
          <w:rFonts w:eastAsia="微软雅黑"/>
        </w:rPr>
        <w:t>锚点: 话:第510话 ――Happy-End―― / block_id md-0340</w:t>
      </w:r>
    </w:p>
    <w:p>
      <w:pPr>
        <w:ind w:left="170"/>
      </w:pPr>
      <w:r>
        <w:t>描述: 收到两位主人真正的『魔法』溶入大剑后,骑士莱纳把握宣言时机朗诵:「来吧!我会斩光『诺伊的世界』的每一朵乌云!!然后拯救世界!!——魔法《万千众魂的一线》!!」黑紫乌云在白虹之光面前一触即散,『魔兽之腕』一退再退,局势逆转。涡波说明自己的魔法没有变质,只是作用对象不再局限于自己、扩大为「大家」;莱纳刻意将称呼从基督改为涡波,正式宣告涡波在异世界的故事已经结束,并以新时代的开幕为『代价』进一步强化世界的视线——他遵从规则继承了基督之名,将涡波迄今为止的力量纳为己有。</w:t>
      </w:r>
    </w:p>
    <w:p>
      <w:pPr>
        <w:ind w:left="170"/>
      </w:pPr>
      <w:r>
        <w:t xml:space="preserve">台词: </w:t>
      </w:r>
      <w:r>
        <w:t>「『来吧！我会斩光『诺伊的世界』的每一朵乌云！！然后拯救世界！！——魔法《万千众魂的一线》！！』」</w:t>
      </w:r>
    </w:p>
    <w:p>
      <w:pPr>
        <w:ind w:left="170"/>
      </w:pPr>
      <w:r>
        <w:t xml:space="preserve">人物: 莱纳·赫勒比勒夏因(基里斯督莱纳)、诺伊·爱莉·利博罗尔(次元之理的盗窃者)、相川涡波(化名:基督·欧亚) ｜ </w:t>
      </w:r>
      <w:r>
        <w:t>地点: 异世界迷宫·第100层</w:t>
      </w:r>
    </w:p>
    <w:p>
      <w:pPr>
        <w:spacing w:before="160"/>
      </w:pPr>
      <w:r>
        <w:rPr>
          <w:b/>
          <w:rFonts w:eastAsia="微软雅黑"/>
          <w:sz w:val="21"/>
        </w:rPr>
        <w:t>T3-1006 ｜ 魂之风连线逼退黑紫乌云</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md-0341</w:t>
      </w:r>
    </w:p>
    <w:p>
      <w:pPr>
        <w:ind w:left="170"/>
      </w:pPr>
      <w:r>
        <w:t>描述: 涡波激励莱纳:「莱纳!!你能前往任何地方!我的骑士带上了我的真正的『魔法』!那是『祝福』!相信我,拔腿狂奔吧!」;以与涡波相连的拉丝缇亚拉为起点,经缇亚、玛莉亚、斯诺、莉帕再连接给『理的盗窃者』,『魂之风』(Line)不断连接,白虹之剑在漩涡中成形,集众人之力逼退黑紫乌云。诺伊声泪俱下仍卯足全力,却悄悄伸出身为『人类』的真正右手;涡波与拉丝缇亚拉齐声「……恩。这样就没关系了」,在闭起的眼皮底下看见落败的诺伊被大家围在中间安抚的直觉『未来视』。</w:t>
      </w:r>
    </w:p>
    <w:p>
      <w:pPr>
        <w:ind w:left="170"/>
      </w:pPr>
      <w:r>
        <w:t xml:space="preserve">台词: </w:t>
      </w:r>
      <w:r>
        <w:t>「『莱纳！！你能前往任何地方！我的骑士带上了我的真正的『魔法』！那是『祝福』！相信我，拔腿狂奔吧！』」</w:t>
      </w:r>
    </w:p>
    <w:p>
      <w:pPr>
        <w:ind w:left="170"/>
      </w:pPr>
      <w:r>
        <w:t xml:space="preserve">人物: 相川涡波(化名:基督·欧亚)、莱纳·赫勒比勒夏因、诺伊·爱莉·利博罗尔、拉丝缇亚拉·弗茨亚茨、缇亚·阿雷亚斯(隐藏身份:迪亚布罗·西斯)、玛莉亚·沃克、斯诺·沃克、莉帕(格林姆·莉姆·莉帕) ｜ </w:t>
      </w:r>
      <w:r>
        <w:t>地点: 异世界迷宫·第100层</w:t>
      </w:r>
    </w:p>
    <w:p>
      <w:pPr>
        <w:spacing w:before="160"/>
      </w:pPr>
      <w:r>
        <w:rPr>
          <w:b/>
          <w:rFonts w:eastAsia="微软雅黑"/>
          <w:sz w:val="21"/>
        </w:rPr>
        <w:t>T3-1007 ｜ 涡波谢幕卸下世界之主</w:t>
      </w:r>
    </w:p>
    <w:p>
      <w:pPr>
        <w:ind w:left="170"/>
      </w:pPr>
      <w:r>
        <w:rPr>
          <w:color w:val="808080"/>
          <w:sz w:val="17"/>
          <w:rFonts w:eastAsia="微软雅黑"/>
        </w:rPr>
        <w:t>时间: T3-终谭祭·100层决战·终夜(第510话) ｜ 类型: 剧情高潮 ｜ 置信度: 原文明确</w:t>
      </w:r>
    </w:p>
    <w:p>
      <w:pPr>
        <w:ind w:left="170"/>
      </w:pPr>
      <w:r>
        <w:rPr>
          <w:color w:val="808080"/>
          <w:sz w:val="17"/>
          <w:rFonts w:eastAsia="微软雅黑"/>
        </w:rPr>
        <w:t>锚点: 话:第510话 ――Happy-End―― / block_id md-0342</w:t>
      </w:r>
    </w:p>
    <w:p>
      <w:pPr>
        <w:ind w:left="170"/>
      </w:pPr>
      <w:r>
        <w:t>描述: 涡波成为100层战斗第一位脱离者:他确认自己完成了与身份相衬的任务并联系下去——「我不再是『世界之主』了。不再是什么『神明』。不再是什么『主人公』。我卸下了这些角色」,获得变回平凡之『人』的资格,「这便是相川涡波的人生之谢幕(终章)」。他向伙伴们道别「……小睡——片刻——了——……」,向后躺倒却未感到恐惧与疼痛;拉丝缇亚拉在他倒下的瞬间撑住他、献上膝枕,两人互道名字,「彼此将手交叠在我们的书上」——那是她亲笔的自传、他续写的故事书——一同坠入最深层的睡眠,相信「莱纳他们会赢。大家会跨越所有『试炼』然后拯救世界」,这就是真正的『Happy End』。</w:t>
      </w:r>
    </w:p>
    <w:p>
      <w:pPr>
        <w:ind w:left="170"/>
      </w:pPr>
      <w:r>
        <w:t xml:space="preserve">台词: </w:t>
      </w:r>
      <w:r>
        <w:t>「『……小睡——片刻——了——……』」</w:t>
      </w:r>
      <w:r>
        <w:t xml:space="preserve"> ｜ </w:t>
      </w:r>
      <w:r>
        <w:t>「『我不再是『世界之主』了。不再是什么『神明』。不再是什么『主人公』。』」</w:t>
      </w:r>
    </w:p>
    <w:p>
      <w:pPr>
        <w:ind w:left="170"/>
      </w:pPr>
      <w:r>
        <w:t xml:space="preserve">人物: 相川涡波(化名:基督·欧亚)、拉丝缇亚拉·弗茨亚茨、莱纳·赫勒比勒夏因(被提及) ｜ </w:t>
      </w:r>
      <w:r>
        <w:t>地点: 异世界迷宫·第100层·浅滩</w:t>
      </w:r>
    </w:p>
    <w:p>
      <w:pPr>
        <w:spacing w:before="160"/>
      </w:pPr>
      <w:r>
        <w:rPr>
          <w:b/>
          <w:rFonts w:eastAsia="微软雅黑"/>
          <w:sz w:val="21"/>
        </w:rPr>
        <w:t>T3-1008 ｜ 莱纳次元魔法来访告慰</w:t>
      </w:r>
    </w:p>
    <w:p>
      <w:pPr>
        <w:ind w:left="170"/>
      </w:pPr>
      <w:r>
        <w:rPr>
          <w:color w:val="808080"/>
          <w:sz w:val="17"/>
          <w:rFonts w:eastAsia="微软雅黑"/>
        </w:rPr>
        <w:t>时间: T3-终谭祭后·涡波沉睡中(梦中会面) ｜ 类型: 身份揭露 ｜ 置信度: 原文明确</w:t>
      </w:r>
    </w:p>
    <w:p>
      <w:pPr>
        <w:ind w:left="170"/>
      </w:pPr>
      <w:r>
        <w:rPr>
          <w:color w:val="808080"/>
          <w:sz w:val="17"/>
          <w:rFonts w:eastAsia="微软雅黑"/>
        </w:rPr>
        <w:t>锚点: 话:第511话 于终幕的观众席 / block_id md-0343</w:t>
      </w:r>
    </w:p>
    <w:p>
      <w:pPr>
        <w:ind w:left="170"/>
      </w:pPr>
      <w:r>
        <w:t>描述: 梦中涡波背后传来「——涡波」,金发少年莱纳‧赫勒比勒夏因以涡波的独门绝技「不知从何时起」出现在房间一隅——现已是大魔法使的莱纳,使用能与『次元之理的盗窃者』匹敌的次元魔法闯入了『次元的裂缝』,并校准灵魂、将视野调整为涡波的明亮房间。他不再称呼『基督』,视涡波为「一位名唤『涡波』的人」,并传达约定:「『基督』这个名字之后会由我来使用。所以,希望你能『安心』。千万不要变成诺伊那副模样……拜托了。」涡波答以「我拥有许多伙伴」,两人以「绝对」互誓。</w:t>
      </w:r>
    </w:p>
    <w:p>
      <w:pPr>
        <w:ind w:left="170"/>
      </w:pPr>
      <w:r>
        <w:t xml:space="preserve">台词: </w:t>
      </w:r>
      <w:r>
        <w:t>「『涡波……按照约定，『基督』这个名字之后会由我来使用。所以，希望你能『安心』。』」</w:t>
      </w:r>
      <w:r>
        <w:t xml:space="preserve"> ｜ </w:t>
      </w:r>
      <w:r>
        <w:t>「『我不会，绝对不会。因为我拥有许多伙伴，就算想变成那样都变不了。』」</w:t>
      </w:r>
    </w:p>
    <w:p>
      <w:pPr>
        <w:ind w:left="170"/>
      </w:pPr>
      <w:r>
        <w:t xml:space="preserve">人物: 莱纳·赫勒比勒夏因(大魔法使/『基督』名继承者)、相川涡波(化名:基督·欧亚) ｜ </w:t>
      </w:r>
      <w:r>
        <w:t>地点: 次元的裂缝·原世界相川家房间(梦中)</w:t>
      </w:r>
    </w:p>
    <w:p>
      <w:pPr>
        <w:spacing w:before="160"/>
      </w:pPr>
      <w:r>
        <w:rPr>
          <w:b/>
          <w:rFonts w:eastAsia="微软雅黑"/>
          <w:sz w:val="21"/>
        </w:rPr>
        <w:t>T3-1009 ｜ 拉丝缇亚拉再诞仪式完成</w:t>
      </w:r>
      <w:r>
        <w:rPr>
          <w:b/>
          <w:color w:val="C00000"/>
          <w:rFonts w:eastAsia="微软雅黑"/>
        </w:rPr>
        <w:t xml:space="preserve">  [⚡反转]</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md-0344</w:t>
      </w:r>
    </w:p>
    <w:p>
      <w:pPr>
        <w:ind w:left="170"/>
      </w:pPr>
      <w:r>
        <w:t>描述: 涡波透过『读书』早已看见莱纳他们赢得胜利、大家安慰败北哭泣的诺伊的快乐结局;莱纳则以言语汇报至高的喜讯:「拉丝缇亚拉她先回到地上了。因为她那边的『术式』更困难,得要优先解决……所以我先让拉丝缇亚拉的灵魂和诺瓦露的肉体融合,完成了『再诞』仪式。当然,缺了身体的诺瓦露也变成精神奕奕的魔法《诺瓦露》了。」莱纳身缠白虹色魔力、轮廓有些飘动不定,是兼具实物性质与魔法性质的特殊身体;诺瓦露也抵达了和他相同的领域,「这应当需要相当的天资,大概是身边的伙伴提供了不少协助吧」。</w:t>
      </w:r>
    </w:p>
    <w:p>
      <w:pPr>
        <w:ind w:left="170"/>
      </w:pPr>
      <w:r>
        <w:t xml:space="preserve">台词: </w:t>
      </w:r>
      <w:r>
        <w:t>「『所以我先让拉丝缇亚拉的灵魂和诺瓦露的肉体融合，完成了『再诞』仪式。』」</w:t>
      </w:r>
      <w:r>
        <w:t xml:space="preserve"> ｜ </w:t>
      </w:r>
      <w:r>
        <w:t>「『缺了身体的诺瓦露也变成精神奕奕的魔法《诺瓦露》了。』」</w:t>
      </w:r>
    </w:p>
    <w:p>
      <w:pPr>
        <w:ind w:left="170"/>
      </w:pPr>
      <w:r>
        <w:t xml:space="preserve">人物: 莱纳·赫勒比勒夏因、拉丝缇亚拉·弗茨亚茨(经『再诞』回归地上)、诺瓦露(魔石人类→魔法《诺瓦露》)、相川涡波(化名:基督·欧亚,旁观) ｜ </w:t>
      </w:r>
      <w:r>
        <w:t>地点: 次元的裂缝·原世界相川家房间(梦中)</w:t>
      </w:r>
    </w:p>
    <w:p>
      <w:pPr>
        <w:ind w:left="170"/>
      </w:pPr>
      <w:r>
        <w:rPr>
          <w:color w:val="C00000"/>
          <w:rFonts w:eastAsia="微软雅黑"/>
        </w:rPr>
        <w:t>⚡ 反转 RV-0156 轴0: 拉丝缇亚拉已故,仅能以魔石/幽灵之姿伴在涡波身边 → 莱纳与诺瓦露完成『再诞』仪式:拉丝缇亚拉的灵魂与诺瓦露的肉体融合,真正回到地上</w:t>
      </w:r>
    </w:p>
    <w:p>
      <w:pPr>
        <w:ind w:left="170"/>
      </w:pPr>
      <w:r>
        <w:t xml:space="preserve">　注: 涡波透过『读书』早已看见莱纳他们赢得胜利的快乐结局</w:t>
      </w:r>
    </w:p>
    <w:p>
      <w:pPr>
        <w:spacing w:before="160"/>
      </w:pPr>
      <w:r>
        <w:rPr>
          <w:b/>
          <w:rFonts w:eastAsia="微软雅黑"/>
          <w:sz w:val="21"/>
        </w:rPr>
        <w:t>T3-1010 ｜ 勒迦希挑事少女伙伴阵线</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md-0344~md-0345</w:t>
      </w:r>
    </w:p>
    <w:p>
      <w:pPr>
        <w:ind w:left="170"/>
      </w:pPr>
      <w:r>
        <w:t>描述: 莱纳大吐苦水:诺伊实现『留恋』眼看快消失,使徒勒迦希却对她说「吾主,你不想获得更多『幸福』么?」,令诺伊索求更进一步的『幸福』;希达尔克、缇达、古奈尔公主又组成「少女伙伴」阵线要对诺伊鼎力相助,同一时间上面的探索者也闯到100层,「不知为何,只・有・我忙得焦头烂额」。涡波从『读书』看见的快乐结局有平安达成,只是收尾风波不断;他忆起孩童之姿的勒迦希经常默默跟在自己身后,「他肯定是模仿我做出了相同的事」,和大家齐心协力将Happy End抬升到了新的高度。</w:t>
      </w:r>
    </w:p>
    <w:p>
      <w:pPr>
        <w:ind w:left="170"/>
      </w:pPr>
      <w:r>
        <w:t xml:space="preserve">台词: </w:t>
      </w:r>
      <w:r>
        <w:t>「『吾主，你不想获得更多『幸福』么？』」</w:t>
      </w:r>
      <w:r>
        <w:t xml:space="preserve"> ｜ </w:t>
      </w:r>
      <w:r>
        <w:t>「『不知为何，只・有・我忙得焦头烂额。恩，大概就是这样吧。』」</w:t>
      </w:r>
    </w:p>
    <w:p>
      <w:pPr>
        <w:ind w:left="170"/>
      </w:pPr>
      <w:r>
        <w:t xml:space="preserve">人物: 莱纳·赫勒比勒夏因、使徒勒迦希(孩童之姿)、诺伊·爱莉·利博罗尔(实现留恋后索求幸福)、希达尔克(白虹魔力操纵者)、缇达(背叛代名词)、古奈尔·库洛尼柯尔·修尔斯·历基亚·英格丽特(古奈尔公主)、相川涡波(化名:基督·欧亚) ｜ </w:t>
      </w:r>
      <w:r>
        <w:t>地点: 次元的裂缝·原世界相川家房间(梦中)</w:t>
      </w:r>
    </w:p>
    <w:p>
      <w:pPr>
        <w:spacing w:before="160"/>
      </w:pPr>
      <w:r>
        <w:rPr>
          <w:b/>
          <w:rFonts w:eastAsia="微软雅黑"/>
          <w:sz w:val="21"/>
        </w:rPr>
        <w:t>T3-1011 ｜ 莱纳赞涡波幸福魔法</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md-0345</w:t>
      </w:r>
    </w:p>
    <w:p>
      <w:pPr>
        <w:ind w:left="170"/>
      </w:pPr>
      <w:r>
        <w:t>描述: 涡波归功于莱纳,莱纳却摇头:「身在前线的我并没有忽略后方的情形,我知道是你们的『魔法』推了我的流向一把」,并说出对涡波而言最棒的称赞:「——相川涡波真正的『魔法』,果真是『让大家获得幸福的魔法』。」听见自己的『魔法』——自己的人生受到赞扬,涡波忘了呼吸、眼眶发热,「总感觉我得到报偿了」。莱纳补充:「要是少了你们的『魔法』,结局没准就改变了。拉丝缇亚拉和你都是不可或缺的,若缺其一我们便拯救不了世界。」涡波因此忆起,拉丝缇亚拉真的在很久之前就开始未雨绸缪了。</w:t>
      </w:r>
    </w:p>
    <w:p>
      <w:pPr>
        <w:ind w:left="170"/>
      </w:pPr>
      <w:r>
        <w:t xml:space="preserve">台词: </w:t>
      </w:r>
      <w:r>
        <w:t>「『——相川涡波真正的『魔法』，果真是『让大家获得幸福的魔法』。』」</w:t>
      </w:r>
    </w:p>
    <w:p>
      <w:pPr>
        <w:ind w:left="170"/>
      </w:pPr>
      <w:r>
        <w:t xml:space="preserve">人物: 莱纳·赫勒比勒夏因、相川涡波(化名:基督·欧亚)、拉丝缇亚拉·弗茨亚茨(被提及) ｜ </w:t>
      </w:r>
      <w:r>
        <w:t>地点: 次元的裂缝·原世界相川家房间(梦中)</w:t>
      </w:r>
    </w:p>
    <w:p>
      <w:pPr>
        <w:spacing w:before="160"/>
      </w:pPr>
      <w:r>
        <w:rPr>
          <w:b/>
          <w:rFonts w:eastAsia="微软雅黑"/>
          <w:sz w:val="21"/>
        </w:rPr>
        <w:t>T3-1012 ｜ 魔法角色交替交换身体</w:t>
      </w:r>
    </w:p>
    <w:p>
      <w:pPr>
        <w:ind w:left="170"/>
      </w:pPr>
      <w:r>
        <w:rPr>
          <w:color w:val="808080"/>
          <w:sz w:val="17"/>
          <w:rFonts w:eastAsia="微软雅黑"/>
        </w:rPr>
        <w:t>时间: T3-终谭祭后(涡波沉睡期间) ｜ 类型: 咏唱节点 ｜ 置信度: 原文明确</w:t>
      </w:r>
    </w:p>
    <w:p>
      <w:pPr>
        <w:ind w:left="170"/>
      </w:pPr>
      <w:r>
        <w:rPr>
          <w:color w:val="808080"/>
          <w:sz w:val="17"/>
          <w:rFonts w:eastAsia="微软雅黑"/>
        </w:rPr>
        <w:t>锚点: 话:第511话 于终幕的观众席 / block_id md-0345~md-0346</w:t>
      </w:r>
    </w:p>
    <w:p>
      <w:pPr>
        <w:ind w:left="170"/>
      </w:pPr>
      <w:r>
        <w:t>描述: 莱纳切入正事,与涡波在自家桌上伸出手——「这和诺伊与莱纳的不久前的行为相同,莱纳伸出了『想要拯救』的手,我伸出了『想被拯救』的手」,发动魔法《DistanceMute‧角色交替》:利用《DistanceMute》同时完成灵魂的抽出与转移,也就是身体的交换。两人在『次元的裂缝』中交换身体,比100层更安全高效;莱纳已彻底继承『主人公』与『基督』之名,那些『诅咒』与『祝福』都成了他的所有物。随后涡波将凝缩了自己一生的原世界房间托付给他使用与纪念——「反正我已经无法来到这里了」,莱纳正寻找这等大小的空间以开拓接下来的『道路』。</w:t>
      </w:r>
    </w:p>
    <w:p>
      <w:pPr>
        <w:ind w:left="170"/>
      </w:pPr>
      <w:r>
        <w:t xml:space="preserve">台词: </w:t>
      </w:r>
      <w:r>
        <w:t>「『——魔法《DistanceMute‧角色交替》。』」</w:t>
      </w:r>
    </w:p>
    <w:p>
      <w:pPr>
        <w:ind w:left="170"/>
      </w:pPr>
      <w:r>
        <w:t xml:space="preserve">人物: 莱纳·赫勒比勒夏因(『基督』名继承者)、相川涡波(化名:基督·欧亚,托付身体与房间) ｜ </w:t>
      </w:r>
      <w:r>
        <w:t>地点: 次元的裂缝·原世界相川家房间</w:t>
      </w:r>
    </w:p>
    <w:p>
      <w:pPr>
        <w:spacing w:before="160"/>
      </w:pPr>
      <w:r>
        <w:rPr>
          <w:b/>
          <w:rFonts w:eastAsia="微软雅黑"/>
          <w:sz w:val="21"/>
        </w:rPr>
        <w:t>T3-1013 ｜ 主从击掌道别各奔前程</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md-0347</w:t>
      </w:r>
    </w:p>
    <w:p>
      <w:pPr>
        <w:ind w:left="170"/>
      </w:pPr>
      <w:r>
        <w:t>描述: 莱纳与涡波互誓「从今往后,我们都要在自己喜欢的道路上继续前进——」,在桌旁面对彼此交换最后一句话:「后会有期,我的骑士。」「就此别过,我的主君。」两人同时举起右手击掌,涡波背过身子、决意不再回头。苏醒途中他开始畅想未来,立誓「我要和拉丝缇亚拉一起幸福地生活,绝・对・要——」,为活出相川涡波真正的人生而离开幻影,投身最后的『召唤』——莱纳提醒召唤会用到『想起收束』,「你醒来的场所大概会是一层的某处」,且「召・唤・条・件・和・以・前・一・样」。</w:t>
      </w:r>
    </w:p>
    <w:p>
      <w:pPr>
        <w:ind w:left="170"/>
      </w:pPr>
      <w:r>
        <w:t xml:space="preserve">台词: </w:t>
      </w:r>
      <w:r>
        <w:t>「『后会有期，我的骑士。』」</w:t>
      </w:r>
      <w:r>
        <w:t xml:space="preserve"> ｜ </w:t>
      </w:r>
      <w:r>
        <w:t>「『就此别过，我的主君。』」</w:t>
      </w:r>
    </w:p>
    <w:p>
      <w:pPr>
        <w:ind w:left="170"/>
      </w:pPr>
      <w:r>
        <w:t xml:space="preserve">人物: 相川涡波(化名:基督·欧亚)、莱纳·赫勒比勒夏因(世界之主继任) ｜ </w:t>
      </w:r>
      <w:r>
        <w:t>地点: 次元的裂缝·原世界相川家房间→迷宫一层</w:t>
      </w:r>
    </w:p>
    <w:p>
      <w:pPr>
        <w:spacing w:before="160"/>
      </w:pPr>
      <w:r>
        <w:rPr>
          <w:b/>
          <w:rFonts w:eastAsia="微软雅黑"/>
          <w:sz w:val="21"/>
        </w:rPr>
        <w:t>T3-1014 ｜ 涡波一层再苏醒面板重置</w:t>
      </w:r>
      <w:r>
        <w:rPr>
          <w:b/>
          <w:color w:val="C00000"/>
          <w:rFonts w:eastAsia="微软雅黑"/>
        </w:rPr>
        <w:t xml:space="preserve">  [◀回收端]</w:t>
      </w:r>
    </w:p>
    <w:p>
      <w:pPr>
        <w:ind w:left="170"/>
      </w:pPr>
      <w:r>
        <w:rPr>
          <w:color w:val="808080"/>
          <w:sz w:val="17"/>
          <w:rFonts w:eastAsia="微软雅黑"/>
        </w:rPr>
        <w:t>时间: T3-终谭祭后(回归迷宫一层) ｜ 类型: 身份揭露 ｜ 置信度: 原文明确</w:t>
      </w:r>
    </w:p>
    <w:p>
      <w:pPr>
        <w:ind w:left="170"/>
      </w:pPr>
      <w:r>
        <w:rPr>
          <w:color w:val="808080"/>
          <w:sz w:val="17"/>
          <w:rFonts w:eastAsia="微软雅黑"/>
        </w:rPr>
        <w:t>锚点: 话:第512话 ――Epilogue―― / block_id md-0348</w:t>
      </w:r>
    </w:p>
    <w:p>
      <w:pPr>
        <w:ind w:left="170"/>
      </w:pPr>
      <w:r>
        <w:t>描述: 涡波在与莱纳告别后取回意识,浮现一行『表示』:「【召唤】欢迎回来,相川涡波」——他醒在迷宫一层崩塌成一地瓦砾的小祭坛旁,「果然是这里呀……跟我以前被召唤到迷宫时的场所一样」。他对自己使用『表示』:名字相川涡波,HP50/50,MP15/15,等级1,力量1.00/体力1.00/技术5.00/速度2.00/贤能4.00/魔力1.00,素质1.12;先天技能月魔法1.01、魔力操作1.00、风魔法1.00(身体是莱纳的,风魔法像遗物留下);固有技能『最深处的誓约者』『梦祝的湖面』——「不再是『？？？』,已经有了个正式的名称」。</w:t>
      </w:r>
    </w:p>
    <w:p>
      <w:pPr>
        <w:ind w:left="170"/>
      </w:pPr>
      <w:r>
        <w:t xml:space="preserve">台词: </w:t>
      </w:r>
      <w:r>
        <w:t>「『【召唤】欢迎回来，相川涡波』」</w:t>
      </w:r>
      <w:r>
        <w:t xml:space="preserve"> ｜ </w:t>
      </w:r>
      <w:r>
        <w:t>「『果然是这里呀……跟我以前被召唤到迷宫时的场所一样。』」</w:t>
      </w:r>
    </w:p>
    <w:p>
      <w:pPr>
        <w:ind w:left="170"/>
      </w:pPr>
      <w:r>
        <w:t xml:space="preserve">人物: 相川涡波(化名:基督·欧亚,现用莱纳的身体)、莱纳·赫勒比勒夏因(被提及) ｜ </w:t>
      </w:r>
      <w:r>
        <w:t>地点: 异世界迷宫·第一层·崩塌祭坛旁</w:t>
      </w:r>
    </w:p>
    <w:p>
      <w:pPr>
        <w:ind w:left="170"/>
      </w:pPr>
      <w:r>
        <w:rPr>
          <w:color w:val="2E75B6"/>
          <w:rFonts w:eastAsia="微软雅黑"/>
        </w:rPr>
        <w:t>◀ 回收: FC-0013《技能【???】=使徒植入的木马(反转轴5)》← 伏笔起于 T3-0002《遭探索者弃为诱饵·技能暴走》</w:t>
      </w:r>
    </w:p>
    <w:p>
      <w:pPr>
        <w:ind w:left="170"/>
      </w:pPr>
      <w:r>
        <w:rPr>
          <w:color w:val="2E75B6"/>
          <w:rFonts w:eastAsia="微软雅黑"/>
        </w:rPr>
        <w:t>◀ 回收: FC-0014《技能【???】=木马(感情干涉面)》← 伏笔起于 T3-0094《技能『???』抹消恋慕》</w:t>
      </w:r>
    </w:p>
    <w:p>
      <w:pPr>
        <w:ind w:left="170"/>
      </w:pPr>
      <w:r>
        <w:rPr>
          <w:color w:val="2E75B6"/>
          <w:rFonts w:eastAsia="微软雅黑"/>
        </w:rPr>
        <w:t>◀ 回收: FC-0015《技能【???】=木马(人生被人工塑造)》← 伏笔起于 T3-1129《涡波爬向拉丝缇娅拉共赴死》</w:t>
      </w:r>
    </w:p>
    <w:p>
      <w:pPr>
        <w:ind w:left="170"/>
      </w:pPr>
      <w:r>
        <w:rPr>
          <w:color w:val="2E75B6"/>
          <w:rFonts w:eastAsia="微软雅黑"/>
        </w:rPr>
        <w:t>◀ 回收: FC-0071《魔法涡波(阅读改写/新生)》← 伏笔起于 T3-0622《涡波执笔改写幸福终局》</w:t>
      </w:r>
    </w:p>
    <w:p>
      <w:pPr>
        <w:spacing w:before="160"/>
      </w:pPr>
      <w:r>
        <w:rPr>
          <w:b/>
          <w:rFonts w:eastAsia="微软雅黑"/>
          <w:sz w:val="21"/>
        </w:rPr>
        <w:t>T3-1015 ｜ 二周目首战斩暗环蝴蝶</w:t>
      </w:r>
    </w:p>
    <w:p>
      <w:pPr>
        <w:ind w:left="170"/>
      </w:pPr>
      <w:r>
        <w:rPr>
          <w:color w:val="808080"/>
          <w:sz w:val="17"/>
          <w:rFonts w:eastAsia="微软雅黑"/>
        </w:rPr>
        <w:t>时间: T3-终谭祭后·迷宫一层再攻略(二周目) ｜ 类型: 日常探索 ｜ 置信度: 原文明确</w:t>
      </w:r>
    </w:p>
    <w:p>
      <w:pPr>
        <w:ind w:left="170"/>
      </w:pPr>
      <w:r>
        <w:rPr>
          <w:color w:val="808080"/>
          <w:sz w:val="17"/>
          <w:rFonts w:eastAsia="微软雅黑"/>
        </w:rPr>
        <w:t>锚点: 话:第512话 ――Epilogue―― / block_id md-0348~md-0349</w:t>
      </w:r>
    </w:p>
    <w:p>
      <w:pPr>
        <w:ind w:left="170"/>
      </w:pPr>
      <w:r>
        <w:t>描述: 涡波查看面板期间,后方传来破风声——人头大小的『歪曲』暗环蝴蝶(Rank2)奇袭而来,他以『新月琉璃直剑』挡住第二次冲击、躲过第三次攻击后挥出一记横劈,「——天真!这样就结束了!」,用堪称它天敌的『感应』辅以『剑术』将其砍成两半。他确认会刷出暗环蝴蝶的话区域也跟之前一样:「虽然还是有作弊……不过就这么一点的话……还在容许范围内吧」。固有技能不再是『???』,『素质』只有普通人的水平,然而「和『乔装成强者的新游戏』的上一局不同,这局才是真正的『当上强者的游戏』」——「很兴奋。连灵魂都跃跃欲试」。</w:t>
      </w:r>
    </w:p>
    <w:p>
      <w:pPr>
        <w:ind w:left="170"/>
      </w:pPr>
      <w:r>
        <w:t xml:space="preserve">人物: 相川涡波(化名:基督·欧亚,等级1) ｜ </w:t>
      </w:r>
      <w:r>
        <w:t>地点: 异世界迷宫·第一层·回廊</w:t>
      </w:r>
    </w:p>
    <w:p>
      <w:pPr>
        <w:spacing w:before="160"/>
      </w:pPr>
      <w:r>
        <w:rPr>
          <w:b/>
          <w:rFonts w:eastAsia="微软雅黑"/>
          <w:sz w:val="21"/>
        </w:rPr>
        <w:t>T3-1016 ｜ 月魔法Dimention寻回正道</w:t>
      </w:r>
      <w:r>
        <w:rPr>
          <w:b/>
          <w:color w:val="C00000"/>
          <w:rFonts w:eastAsia="微软雅黑"/>
        </w:rPr>
        <w:t xml:space="preserve">  [▶伏笔端]</w:t>
      </w:r>
    </w:p>
    <w:p>
      <w:pPr>
        <w:ind w:left="170"/>
      </w:pPr>
      <w:r>
        <w:rPr>
          <w:color w:val="808080"/>
          <w:sz w:val="17"/>
          <w:rFonts w:eastAsia="微软雅黑"/>
        </w:rPr>
        <w:t>时间: T3-终谭祭后·迷宫一层再攻略(二周目) ｜ 类型: 日常探索 ｜ 置信度: 原文明确</w:t>
      </w:r>
    </w:p>
    <w:p>
      <w:pPr>
        <w:ind w:left="170"/>
      </w:pPr>
      <w:r>
        <w:rPr>
          <w:color w:val="808080"/>
          <w:sz w:val="17"/>
          <w:rFonts w:eastAsia="微软雅黑"/>
        </w:rPr>
        <w:t>锚点: 话:第512话 ――Epilogue―― / block_id md-0349</w:t>
      </w:r>
    </w:p>
    <w:p>
      <w:pPr>
        <w:ind w:left="170"/>
      </w:pPr>
      <w:r>
        <w:t>描述: 涡波在迷宫一层走动,确认『迷宫修复如初』——『终谭祭』一役有99个阶层被打成半个废墟,修复本委托给持有血之理魔石的清洁工,他推测「重建迷宫的就是莱纳他们了」。他咏唱集大成的『月魔法《Dimention》』,魔法半径约一公里、持续片刻,却消耗了半量魔力量;阳滝的『调整』既已消失,他不再如从前那般熟习次元魔法,但靠刻入鲜血与灵魂的『术式』仍找到记忆中以『魔石线』装修的华美『正道』——「条件和之前一样」,他确信「相遇的时间应该也会和之前一样吧」,这一次要以自身的意志连接,而非被他人创造的命运。</w:t>
      </w:r>
    </w:p>
    <w:p>
      <w:pPr>
        <w:ind w:left="170"/>
      </w:pPr>
      <w:r>
        <w:t xml:space="preserve">台词: </w:t>
      </w:r>
      <w:r>
        <w:t>「『要是能找到『正道』就好了……月魔法《Dimention》』」</w:t>
      </w:r>
      <w:r>
        <w:t xml:space="preserve"> ｜ </w:t>
      </w:r>
      <w:r>
        <w:t>「『莱纳在我被『召唤』出去前是这样说的。那么相遇的时间应该也会和之前一样吧。』」</w:t>
      </w:r>
    </w:p>
    <w:p>
      <w:pPr>
        <w:ind w:left="170"/>
      </w:pPr>
      <w:r>
        <w:t xml:space="preserve">人物: 相川涡波(化名:基督·欧亚)、相川阳滝(水之理的盗窃者,调整消失被提及)、莱纳·赫勒比勒夏因(重建被提及)、清洁工(血之理魔石持有者,被提及) ｜ </w:t>
      </w:r>
      <w:r>
        <w:t>地点: 异世界迷宫·第一层→『正道』(魔石线道路)</w:t>
      </w:r>
    </w:p>
    <w:p>
      <w:pPr>
        <w:ind w:left="170"/>
      </w:pPr>
      <w:r>
        <w:rPr>
          <w:color w:val="BF8F00"/>
          <w:rFonts w:eastAsia="微软雅黑"/>
        </w:rPr>
        <w:t>▶ 伏笔: FC-0085《月魔法探路的应验》→ 回收于 T3-1017《正道重逢唯一的命运之人》(closed)</w:t>
      </w:r>
    </w:p>
    <w:p>
      <w:pPr>
        <w:ind w:left="170"/>
      </w:pPr>
      <w:r>
        <w:t xml:space="preserve">　注: 旧ID引用 EV-010-0022(正道重逢唯一的命运之人)与 EV-010-0021;T3-1018(咏唱curefull互慰伤痕→EV-010-0024互报真名)同链</w:t>
      </w:r>
    </w:p>
    <w:p>
      <w:pPr>
        <w:spacing w:before="160"/>
      </w:pPr>
      <w:r>
        <w:rPr>
          <w:b/>
          <w:rFonts w:eastAsia="微软雅黑"/>
          <w:sz w:val="21"/>
        </w:rPr>
        <w:t>T3-1017 ｜ 正道重逢唯一的命运之人</w:t>
      </w:r>
      <w:r>
        <w:rPr>
          <w:b/>
          <w:color w:val="C00000"/>
          <w:rFonts w:eastAsia="微软雅黑"/>
        </w:rPr>
        <w:t xml:space="preserve">  [◀回收端]</w:t>
      </w:r>
    </w:p>
    <w:p>
      <w:pPr>
        <w:ind w:left="170"/>
      </w:pPr>
      <w:r>
        <w:rPr>
          <w:color w:val="808080"/>
          <w:sz w:val="17"/>
          <w:rFonts w:eastAsia="微软雅黑"/>
        </w:rPr>
        <w:t>时间: T3-终谭祭后·迷宫一层(再攻略首日) ｜ 类型: 剧情高潮 ｜ 置信度: 原文明确</w:t>
      </w:r>
    </w:p>
    <w:p>
      <w:pPr>
        <w:ind w:left="170"/>
      </w:pPr>
      <w:r>
        <w:rPr>
          <w:color w:val="808080"/>
          <w:sz w:val="17"/>
          <w:rFonts w:eastAsia="微软雅黑"/>
        </w:rPr>
        <w:t>锚点: 话:第512话 ――Epilogue―― / block_id md-0350</w:t>
      </w:r>
    </w:p>
    <w:p>
      <w:pPr>
        <w:ind w:left="170"/>
      </w:pPr>
      <w:r>
        <w:t>描述: 涡波奔向《Dimention》探见的『正道』,穿过不知多少个回廊、踏过最后的转角——「是『她』」:拥有一头耀眼白金长发的少女拉丝缇亚拉,穿着平时的服装,坐在『正道』倚着墙角,怡然自得地在『读书』。缇亚拉搭在他们之间的那条血淋淋『红线』已经不见了,如今是由涡波与拉丝缇亚拉纺织、再由莱纳他们接续的白虹之线;召唤条件与之前相同——「拉丝缇亚拉进入迷宫」,「所以我初入迷宫的那一日才绝对会遇见拉丝缇亚拉」。她读的是两人合力撰写的手记,正反复阅读第九章结尾涡波自暴自弃的告白页,连耳根都红透。涡波拔腿疾驰而出,脚步声惊动她,两人四目相对,呆立于当场。</w:t>
      </w:r>
    </w:p>
    <w:p>
      <w:pPr>
        <w:ind w:left="170"/>
      </w:pPr>
      <w:r>
        <w:t xml:space="preserve">台词: </w:t>
      </w:r>
      <w:r>
        <w:t>「『她在同样的场所等待我。和莱纳说的一样，召唤条件和之前相同。』」</w:t>
      </w:r>
    </w:p>
    <w:p>
      <w:pPr>
        <w:ind w:left="170"/>
      </w:pPr>
      <w:r>
        <w:t xml:space="preserve">人物: 相川涡波(化名:基督·欧亚)、拉丝缇亚拉·弗茨亚茨、缇亚拉(圣人,红线被提及) ｜ </w:t>
      </w:r>
      <w:r>
        <w:t>地点: 异世界迷宫·第一层·『正道』(魔石线道路)</w:t>
      </w:r>
    </w:p>
    <w:p>
      <w:pPr>
        <w:ind w:left="170"/>
      </w:pPr>
      <w:r>
        <w:rPr>
          <w:color w:val="2E75B6"/>
          <w:rFonts w:eastAsia="微软雅黑"/>
        </w:rPr>
        <w:t>◀ 回收: FC-0031《命运红线/唯一命运之人》← 伏笔起于 T1-0071《石塔少女缇亚拉与黑发少年涡波命运邂逅》</w:t>
      </w:r>
    </w:p>
    <w:p>
      <w:pPr>
        <w:ind w:left="170"/>
      </w:pPr>
      <w:r>
        <w:rPr>
          <w:color w:val="2E75B6"/>
          <w:rFonts w:eastAsia="微软雅黑"/>
        </w:rPr>
        <w:t>◀ 回收: FC-0072《『抵达最深部的人不会是涡波』之反转》← 伏笔起于 T3-0633《拉斯缇娅拉的决斗宣言》</w:t>
      </w:r>
    </w:p>
    <w:p>
      <w:pPr>
        <w:ind w:left="170"/>
      </w:pPr>
      <w:r>
        <w:rPr>
          <w:color w:val="2E75B6"/>
          <w:rFonts w:eastAsia="微软雅黑"/>
        </w:rPr>
        <w:t>◀ 回收: FC-0085《月魔法探路的应验》← 伏笔起于 T3-1016《月魔法Dimention寻回正道》</w:t>
      </w:r>
    </w:p>
    <w:p>
      <w:pPr>
        <w:spacing w:before="160"/>
      </w:pPr>
      <w:r>
        <w:rPr>
          <w:b/>
          <w:rFonts w:eastAsia="微软雅黑"/>
          <w:sz w:val="21"/>
        </w:rPr>
        <w:t>T3-1018 ｜ 咏唱curefull互慰伤痕</w:t>
      </w:r>
    </w:p>
    <w:p>
      <w:pPr>
        <w:ind w:left="170"/>
      </w:pPr>
      <w:r>
        <w:rPr>
          <w:color w:val="808080"/>
          <w:sz w:val="17"/>
          <w:rFonts w:eastAsia="微软雅黑"/>
        </w:rPr>
        <w:t>时间: T3-终谭祭后·迷宫一层(重逢初刻) ｜ 类型: 咏唱节点 ｜ 置信度: 原文明确</w:t>
      </w:r>
    </w:p>
    <w:p>
      <w:pPr>
        <w:ind w:left="170"/>
      </w:pPr>
      <w:r>
        <w:rPr>
          <w:color w:val="808080"/>
          <w:sz w:val="17"/>
          <w:rFonts w:eastAsia="微软雅黑"/>
        </w:rPr>
        <w:t>锚点: 话:第512话 ――Epilogue―― / block_id md-0351</w:t>
      </w:r>
    </w:p>
    <w:p>
      <w:pPr>
        <w:ind w:left="170"/>
      </w:pPr>
      <w:r>
        <w:t>描述: 尴尬僵立的两人中,拉丝缇亚拉先做出反应:她重新打开书翻到真正的第一页,「呵呵」一笑诵出「——『我说你、挺有意思的嘛』」,想重演最初的对话;涡波却以真正的台词回应:「恩,很有意思。真的非常有意思。……那本书写的一样,我的『冒险』很有意思。多亏有你,那段时光才会如此美好。谢谢你,拉丝缇亚拉。」随后她念出咏唱「『晖捋为谣』『梳水入幻,此血不归』『荫蔽天地』——魔法《cure full》」,掌中流出的纯白光芒裹住涡波、治愈伤口;她不甘心地确认「已经没有用于确认的『眼睛』了」,涡波答以「和我一样,你的技能也都不见了是吧……不过,没有才好。这一次,我想亲口将名字告知给你。将我真正的名字。」</w:t>
      </w:r>
    </w:p>
    <w:p>
      <w:pPr>
        <w:ind w:left="170"/>
      </w:pPr>
      <w:r>
        <w:t xml:space="preserve">台词: </w:t>
      </w:r>
      <w:r>
        <w:t>「『——『晖捋为谣』『梳水入幻，此血不归』『荫蔽天地』——』」</w:t>
      </w:r>
      <w:r>
        <w:t xml:space="preserve"> ｜ </w:t>
      </w:r>
      <w:r>
        <w:t>「『——魔法《cure full》』」</w:t>
      </w:r>
    </w:p>
    <w:p>
      <w:pPr>
        <w:ind w:left="170"/>
      </w:pPr>
      <w:r>
        <w:t xml:space="preserve">人物: 拉丝缇亚拉·弗茨亚茨、相川涡波 ｜ </w:t>
      </w:r>
      <w:r>
        <w:t>地点: 异世界迷宫·第一层·『正道』</w:t>
      </w:r>
    </w:p>
    <w:p>
      <w:pPr>
        <w:spacing w:before="160"/>
      </w:pPr>
      <w:r>
        <w:rPr>
          <w:b/>
          <w:rFonts w:eastAsia="微软雅黑"/>
          <w:sz w:val="21"/>
        </w:rPr>
        <w:t>T3-1019 ｜ 互报真名欢迎回来涡波</w:t>
      </w:r>
      <w:r>
        <w:rPr>
          <w:b/>
          <w:color w:val="C00000"/>
          <w:rFonts w:eastAsia="微软雅黑"/>
        </w:rPr>
        <w:t xml:space="preserve">  [⚡反转]</w:t>
      </w:r>
    </w:p>
    <w:p>
      <w:pPr>
        <w:ind w:left="170"/>
      </w:pPr>
      <w:r>
        <w:rPr>
          <w:color w:val="808080"/>
          <w:sz w:val="17"/>
          <w:rFonts w:eastAsia="微软雅黑"/>
        </w:rPr>
        <w:t>时间: T3-终谭祭后·迷宫一层(重逢初刻) ｜ 类型: 身份揭露 ｜ 置信度: 原文明确</w:t>
      </w:r>
    </w:p>
    <w:p>
      <w:pPr>
        <w:ind w:left="170"/>
      </w:pPr>
      <w:r>
        <w:rPr>
          <w:color w:val="808080"/>
          <w:sz w:val="17"/>
          <w:rFonts w:eastAsia="微软雅黑"/>
        </w:rPr>
        <w:t>锚点: 话:第512话 ――Epilogue―― / block_id md-0351</w:t>
      </w:r>
    </w:p>
    <w:p>
      <w:pPr>
        <w:ind w:left="170"/>
      </w:pPr>
      <w:r>
        <w:t>描述: 涡波与拉丝缇亚拉实现当日没能做到的自我介绍,不使用假名——『基督』已经托付出去了:「我的名字,叫作相川涡波。是一个从遥远『异世界』误闯此处的,普通的『人』喔……接下来也要请你多多关照。」「我的名字,叫作拉丝缇亚拉‧弗茨亚茨。现在的我也只是个普通的『人』,跟你门当户对了呢……欢迎光临,涡波!欢迎来到我们的『世界』!」这正是『相川涡波』与『拉丝缇亚拉‧弗茨亚茨』存在于此的『证明』;『诅咒』虽有残留、视线却已消失,两人仍交换迎接的招呼:「欢迎回来,涡波……」「我回来了,拉丝缇亚拉……」——可靠的莱纳与诺瓦露已将名为『死亡』的爱之证明铲除。</w:t>
      </w:r>
    </w:p>
    <w:p>
      <w:pPr>
        <w:ind w:left="170"/>
      </w:pPr>
      <w:r>
        <w:t xml:space="preserve">台词: </w:t>
      </w:r>
      <w:r>
        <w:t>「『我的名字，叫作相川涡波。是一个从遥远『异世界』误闯此处的，普通的『人』喔……』」</w:t>
      </w:r>
      <w:r>
        <w:t xml:space="preserve"> ｜ </w:t>
      </w:r>
      <w:r>
        <w:t>「『欢迎回来，涡波……』『我回来了，拉丝缇亚拉……』」</w:t>
      </w:r>
    </w:p>
    <w:p>
      <w:pPr>
        <w:ind w:left="170"/>
      </w:pPr>
      <w:r>
        <w:t xml:space="preserve">人物: 相川涡波(真名公开,『基督』之名已托付莱纳)、拉丝缇亚拉‧弗茨亚茨、莱纳·赫勒比勒夏因(被提及)、诺瓦露(被提及) ｜ </w:t>
      </w:r>
      <w:r>
        <w:t>地点: 异世界迷宫·第一层·『正道』</w:t>
      </w:r>
    </w:p>
    <w:p>
      <w:pPr>
        <w:ind w:left="170"/>
      </w:pPr>
      <w:r>
        <w:rPr>
          <w:color w:val="C00000"/>
          <w:rFonts w:eastAsia="微软雅黑"/>
        </w:rPr>
        <w:t>⚡ 反转 RV-0157 轴1: 涡波在异世界长期以假名『基督·欧亚』隐藏身份 → 终谭祭后卸下假名,以真名『相川涡波』与『拉丝缇亚拉‧弗茨亚茨』重新自我介绍</w:t>
      </w:r>
    </w:p>
    <w:p>
      <w:pPr>
        <w:ind w:left="170"/>
      </w:pPr>
      <w:r>
        <w:t xml:space="preserve">　注: 『我的名字,叫作相川涡波。是一个从遥远异世界误闯此处的,普通的人喔』——轴1 的圆满闭环</w:t>
      </w:r>
    </w:p>
    <w:p>
      <w:pPr>
        <w:spacing w:before="160"/>
      </w:pPr>
      <w:r>
        <w:rPr>
          <w:b/>
          <w:rFonts w:eastAsia="微软雅黑"/>
          <w:sz w:val="21"/>
        </w:rPr>
        <w:t>T3-1020 ｜ 爱意较量苍翠之牙现身</w:t>
      </w:r>
    </w:p>
    <w:p>
      <w:pPr>
        <w:ind w:left="170"/>
      </w:pPr>
      <w:r>
        <w:rPr>
          <w:color w:val="808080"/>
          <w:sz w:val="17"/>
          <w:rFonts w:eastAsia="微软雅黑"/>
        </w:rPr>
        <w:t>时间: T3-终谭祭后·迷宫一层(再攻略首日) ｜ 类型: 日常探索 ｜ 置信度: 原文明确</w:t>
      </w:r>
    </w:p>
    <w:p>
      <w:pPr>
        <w:ind w:left="170"/>
      </w:pPr>
      <w:r>
        <w:rPr>
          <w:color w:val="808080"/>
          <w:sz w:val="17"/>
          <w:rFonts w:eastAsia="微软雅黑"/>
        </w:rPr>
        <w:t>锚点: 话:第512话 ――Epilogue―― / block_id md-0352</w:t>
      </w:r>
    </w:p>
    <w:p>
      <w:pPr>
        <w:ind w:left="170"/>
      </w:pPr>
      <w:r>
        <w:t>描述: 不再受『死去』掣肘的两人放开胆量,将一直藏在心底的感情倾诉出来:拉丝缇亚拉把写满「我爱你」的那一页凑到涡波眼前挑战「我也很爱你啊!我对涡波的爱才不会比这些文章逊色!不知道要深刻多少倍!!」,涡波回击「我对拉丝缇亚拉的爱在全部的次元当中都是『第一』。就连神明都改变不了我的心意」,调情到连周围的空气都发热——在新黑历史诞生之前,拉丝缇亚拉以黄金之瞳捕捉到其他东西:长两公尺的狼『苍翠之牙』(Rank7)竟在『正道』出没,正是涡波在迷宫首个遭遇的BOSS怪物。两人取出『天剑诺亚』与『新月琉璃直剑』并肩摆架,却讶异于它的速度——『正道』本应弱化怪物。</w:t>
      </w:r>
    </w:p>
    <w:p>
      <w:pPr>
        <w:ind w:left="170"/>
      </w:pPr>
      <w:r>
        <w:t xml:space="preserve">台词: </w:t>
      </w:r>
      <w:r>
        <w:t>「『我也很爱你啊！我对涡波的爱才不会比这些文章逊色！』」</w:t>
      </w:r>
      <w:r>
        <w:t xml:space="preserve"> ｜ </w:t>
      </w:r>
      <w:r>
        <w:t>「『不对……是我比较爱你。……我对拉丝缇亚拉的爱在全部的次元当中都是『第一』。』」</w:t>
      </w:r>
    </w:p>
    <w:p>
      <w:pPr>
        <w:ind w:left="170"/>
      </w:pPr>
      <w:r>
        <w:t xml:space="preserve">人物: 相川涡波、拉丝缇亚拉·弗茨亚茨(持天剑诺亚) ｜ </w:t>
      </w:r>
      <w:r>
        <w:t>地点: 异世界迷宫·第一层·『正道』</w:t>
      </w:r>
    </w:p>
    <w:p>
      <w:pPr>
        <w:spacing w:before="160"/>
      </w:pPr>
      <w:r>
        <w:rPr>
          <w:b/>
          <w:rFonts w:eastAsia="微软雅黑"/>
          <w:sz w:val="21"/>
        </w:rPr>
        <w:t>T3-1021 ｜ 双剑合璧斩苍翠之牙</w:t>
      </w:r>
    </w:p>
    <w:p>
      <w:pPr>
        <w:ind w:left="170"/>
      </w:pPr>
      <w:r>
        <w:rPr>
          <w:color w:val="808080"/>
          <w:sz w:val="17"/>
          <w:rFonts w:eastAsia="微软雅黑"/>
        </w:rPr>
        <w:t>时间: T3-终谭祭后·迷宫一层(再攻略首日) ｜ 类型: 日常探索 ｜ 置信度: 原文明确</w:t>
      </w:r>
    </w:p>
    <w:p>
      <w:pPr>
        <w:ind w:left="170"/>
      </w:pPr>
      <w:r>
        <w:rPr>
          <w:color w:val="808080"/>
          <w:sz w:val="17"/>
          <w:rFonts w:eastAsia="微软雅黑"/>
        </w:rPr>
        <w:t>锚点: 话:第512话 ――Epilogue―― / block_id md-0353</w:t>
      </w:r>
    </w:p>
    <w:p>
      <w:pPr>
        <w:ind w:left="170"/>
      </w:pPr>
      <w:r>
        <w:t>描述: 涡波与拉丝缇亚拉以天衣无缝的合作反击:先一起避开撕咬与利爪,涡波再从左方用力挥下『新月琉璃直剑』卡进狼的脖子,接着身子往前一顶施力,拉丝缇亚拉从敌人右边挥出对准脖子下方的上挑——两把剑形成交夹之势,将狼的脑袋斩飞出去,瞬时毙命;怪物化为祖母绿魔力粒子,留下翠绿色魔石,涡波获得称号『深翠之始』(力量补正+0.1)。两人都是等级1——拉丝缇亚拉「肯定会这样拜托诺瓦露的吧!成双成对!」——却仍以丰富经验冷静应对。拉丝缇亚拉欢喜地确认:「因为我们……变成了普通的『人』呀……但是,似乎终于能来场正常的冒险谭了!」</w:t>
      </w:r>
    </w:p>
    <w:p>
      <w:pPr>
        <w:ind w:left="170"/>
      </w:pPr>
      <w:r>
        <w:t xml:space="preserve">台词: </w:t>
      </w:r>
      <w:r>
        <w:t>「『因为我们……变成了普通的『人』呀……但是，似乎终于能来场正常的冒险谭了！』」</w:t>
      </w:r>
    </w:p>
    <w:p>
      <w:pPr>
        <w:ind w:left="170"/>
      </w:pPr>
      <w:r>
        <w:t xml:space="preserve">人物: 相川涡波(等级1)、拉丝缇亚拉·弗茨亚茨(等级1)、诺瓦露(等级调整的指示者,被提及) ｜ </w:t>
      </w:r>
      <w:r>
        <w:t>地点: 异世界迷宫·第一层·回廊</w:t>
      </w:r>
    </w:p>
    <w:p>
      <w:pPr>
        <w:spacing w:before="160"/>
      </w:pPr>
      <w:r>
        <w:rPr>
          <w:b/>
          <w:rFonts w:eastAsia="微软雅黑"/>
          <w:sz w:val="21"/>
        </w:rPr>
        <w:t>T3-1022 ｜ 伙伴盛迎出迷宫四人组</w:t>
      </w:r>
    </w:p>
    <w:p>
      <w:pPr>
        <w:ind w:left="170"/>
      </w:pPr>
      <w:r>
        <w:rPr>
          <w:color w:val="808080"/>
          <w:sz w:val="17"/>
          <w:rFonts w:eastAsia="微软雅黑"/>
        </w:rPr>
        <w:t>时间: T3-终谭祭数日后·迷宫入口正午(再攻略首日) ｜ 类型: 剧情高潮 ｜ 置信度: 原文明确</w:t>
      </w:r>
    </w:p>
    <w:p>
      <w:pPr>
        <w:ind w:left="170"/>
      </w:pPr>
      <w:r>
        <w:rPr>
          <w:color w:val="808080"/>
          <w:sz w:val="17"/>
          <w:rFonts w:eastAsia="微软雅黑"/>
        </w:rPr>
        <w:t>锚点: 话:第512话 ――Epilogue―― / block_id md-0354</w:t>
      </w:r>
    </w:p>
    <w:p>
      <w:pPr>
        <w:ind w:left="170"/>
      </w:pPr>
      <w:r>
        <w:t>描述: 涡波与拉丝缇亚拉牵手穿过迷宫入口回到地表,正午阳光洒下,迎面撞见正打算探索迷宫的伙伴们——缇亚、玛莉亚、斯诺、莉帕四人都穿上探索服,打算重新挑战一次100层。玛莉亚第一个跑过来,重重扑进涡波怀里抱住他,把脸埋入他的腹部颤抖哭泣:「太好了……真的太好了……!你回来得太晚了啦,涡波……!!」涡波用空着的左手抚摸她的头,缇亚也靠过来一起抚摸,「瞌睡虫一枚!」;斯诺与莉帕谈笑「你们果然待在一起」。涡波道谢「嗯……大家,我回来了。谢谢你们。」,众人决议先回联合国城镇,让等待的赛拉安心、也让迪普拉库拉别再吵。</w:t>
      </w:r>
    </w:p>
    <w:p>
      <w:pPr>
        <w:ind w:left="170"/>
      </w:pPr>
      <w:r>
        <w:t xml:space="preserve">台词: </w:t>
      </w:r>
      <w:r>
        <w:t>「『太好了……真的太好了……！你回来得太晚了啦，涡波……！！』」</w:t>
      </w:r>
      <w:r>
        <w:t xml:space="preserve"> ｜ </w:t>
      </w:r>
      <w:r>
        <w:t>「『嗯……大家，我回来了。谢谢你们。』」</w:t>
      </w:r>
    </w:p>
    <w:p>
      <w:pPr>
        <w:ind w:left="170"/>
      </w:pPr>
      <w:r>
        <w:t xml:space="preserve">人物: 玛莉亚·沃克、缇亚·阿雷亚斯(隐藏身份:迪亚布罗·西斯)、斯诺·沃克、莉帕(格林姆·莉姆·莉帕)、相川涡波(化名:基督·欧亚)、拉丝缇亚拉·弗茨亚茨、赛拉(据点的赛拉小姐,被提及) ｜ </w:t>
      </w:r>
      <w:r>
        <w:t>地点: 异世界迷宫·第一层入口外(地上)</w:t>
      </w:r>
    </w:p>
    <w:p>
      <w:pPr>
        <w:spacing w:before="160"/>
      </w:pPr>
      <w:r>
        <w:rPr>
          <w:b/>
          <w:rFonts w:eastAsia="微软雅黑"/>
          <w:sz w:val="21"/>
        </w:rPr>
        <w:t>T3-1023 ｜ 圣诞祭再开白虹魔法仍在</w:t>
      </w:r>
      <w:r>
        <w:rPr>
          <w:b/>
          <w:color w:val="C00000"/>
          <w:rFonts w:eastAsia="微软雅黑"/>
        </w:rPr>
        <w:t xml:space="preserve">  [⚡反转]</w:t>
      </w:r>
    </w:p>
    <w:p>
      <w:pPr>
        <w:ind w:left="170"/>
      </w:pPr>
      <w:r>
        <w:rPr>
          <w:color w:val="808080"/>
          <w:sz w:val="17"/>
          <w:rFonts w:eastAsia="微软雅黑"/>
        </w:rPr>
        <w:t>时间: T3-终谭祭数日后·圣诞祭时节(联合国) ｜ 类型: 世界事件 ｜ 置信度: 原文明确</w:t>
      </w:r>
    </w:p>
    <w:p>
      <w:pPr>
        <w:ind w:left="170"/>
      </w:pPr>
      <w:r>
        <w:rPr>
          <w:color w:val="808080"/>
          <w:sz w:val="17"/>
          <w:rFonts w:eastAsia="微软雅黑"/>
        </w:rPr>
        <w:t>锚点: 话:第512话 ――Epilogue―― / block_id md-0355</w:t>
      </w:r>
    </w:p>
    <w:p>
      <w:pPr>
        <w:ind w:left="170"/>
      </w:pPr>
      <w:r>
        <w:t>描述: 伙伴们解答涡波的疑问:『终谭祭』在几天前就结束了,在那之后又举办了新祭典——每年都会举办的『圣诞祭』;这次『再诞』的赞颂对象不是『圣人』缇亚拉,而是「大哥哥和大姊姊」(涡波与拉丝缇亚拉)。玛莉亚誓言「明年会,明年的明年也会。往后每一年的圣诞祭,我们都会一起逛。绝对会的。」,缇亚、斯诺、莉帕也各以「绝对不会离开」的誓言相随,「大家的双眼没有谎言也没有算计」。涡波回头望见被斯诺砍断的迷宫上方巨木恢复如初,全新的通天巨木射出融合各种魔力的白虹之光——他从光芒感受到的『魔法』是《我的世界的物语》和《物语世界中的我》,「它们……竟然还在?」「只要我继续相信『大家一起』,它就会继续为我带来渺小的希望」。</w:t>
      </w:r>
    </w:p>
    <w:p>
      <w:pPr>
        <w:ind w:left="170"/>
      </w:pPr>
      <w:r>
        <w:t xml:space="preserve">台词: </w:t>
      </w:r>
      <w:r>
        <w:t>「『这次是每年都会举办的『圣诞祭』。……不过，你终于可以履行最初的承诺了！这次一定要一起逛！』」</w:t>
      </w:r>
      <w:r>
        <w:t xml:space="preserve"> ｜ </w:t>
      </w:r>
      <w:r>
        <w:t>「『只要我继续相信『大家一起』，它就会继续为我带来渺小的希望。』」</w:t>
      </w:r>
    </w:p>
    <w:p>
      <w:pPr>
        <w:ind w:left="170"/>
      </w:pPr>
      <w:r>
        <w:t xml:space="preserve">人物: 相川涡波、拉丝缇亚拉·弗茨亚茨、玛莉亚·沃克、缇亚·阿雷亚斯(隐藏身份:迪亚布罗·西斯)、斯诺·沃克、莉帕(格林姆·莉姆·莉帕)、缇亚拉(圣人,赞颂对象被取代) ｜ </w:t>
      </w:r>
      <w:r>
        <w:t>地点: 联合国·芙茨亚茨·迷宫入口外</w:t>
      </w:r>
    </w:p>
    <w:p>
      <w:pPr>
        <w:ind w:left="170"/>
      </w:pPr>
      <w:r>
        <w:rPr>
          <w:color w:val="C00000"/>
          <w:rFonts w:eastAsia="微软雅黑"/>
        </w:rPr>
        <w:t>⚡ 反转 RV-0158 轴0: 祭典赞颂对象为『圣人』缇亚拉 → 『圣诞祭』改为赞颂『再诞』归来的涡波与拉丝缇亚拉(大哥哥和大姊姊)</w:t>
      </w:r>
    </w:p>
    <w:p>
      <w:pPr>
        <w:ind w:left="170"/>
      </w:pPr>
      <w:r>
        <w:t xml:space="preserve">　注: 『明年会,明年的明年也会。往后每一年的圣诞祭』——圣人崇拜的对象更替(关联轴4)</w:t>
      </w:r>
    </w:p>
    <w:p>
      <w:pPr>
        <w:spacing w:before="160"/>
      </w:pPr>
      <w:r>
        <w:rPr>
          <w:b/>
          <w:rFonts w:eastAsia="微软雅黑"/>
          <w:sz w:val="21"/>
        </w:rPr>
        <w:t>T3-1024 ｜ 涡波终章道别宣言</w:t>
      </w:r>
    </w:p>
    <w:p>
      <w:pPr>
        <w:ind w:left="170"/>
      </w:pPr>
      <w:r>
        <w:rPr>
          <w:color w:val="808080"/>
          <w:sz w:val="17"/>
          <w:rFonts w:eastAsia="微软雅黑"/>
        </w:rPr>
        <w:t>时间: T3-终章(第512话) ｜ 类型: 剧情高潮 ｜ 置信度: 原文明确</w:t>
      </w:r>
    </w:p>
    <w:p>
      <w:pPr>
        <w:ind w:left="170"/>
      </w:pPr>
      <w:r>
        <w:rPr>
          <w:color w:val="808080"/>
          <w:sz w:val="17"/>
          <w:rFonts w:eastAsia="微软雅黑"/>
        </w:rPr>
        <w:t>锚点: 话:第512话 ——Epilogue—— / block_id md-0356</w:t>
      </w:r>
    </w:p>
    <w:p>
      <w:pPr>
        <w:ind w:left="170"/>
      </w:pPr>
      <w:r>
        <w:t>描述: 涡波在迷宫『最深处』获得奇迹后迎来真正的起点,他自述:「到头来,我还是无法『给予所有灵魂永远的『幸福』』。只不过,『给予世界一点微小的『希望』』好像有做到。」他怀着成就感凝视世界树,对位在其前方的大家道别「掰掰,大家——」,并宣言:「从今往后,我会和『大家一起』生活……坚信这就是相川涡波的人生,写出下一段故事……然后,往前迈进。」在日晕围绕的灿烂太阳与染上彩虹色的白云下,他感叹「世界很明亮」,沿着联合国的『魔石线』与伙伴们一同前行——这就是相川涡波全新故事的始笔。</w:t>
      </w:r>
    </w:p>
    <w:p>
      <w:pPr>
        <w:ind w:left="170"/>
      </w:pPr>
      <w:r>
        <w:t xml:space="preserve">台词: </w:t>
      </w:r>
      <w:r>
        <w:t>「『掰掰,大家——』」</w:t>
      </w:r>
      <w:r>
        <w:t xml:space="preserve"> ｜ </w:t>
      </w:r>
      <w:r>
        <w:t>「『快点走吧,涡波!其他人也都在等我们!』」</w:t>
      </w:r>
      <w:r>
        <w:t xml:space="preserve"> ｜ </w:t>
      </w:r>
      <w:r>
        <w:t>「『———「世界很明亮」——』」</w:t>
      </w:r>
    </w:p>
    <w:p>
      <w:pPr>
        <w:ind w:left="170"/>
      </w:pPr>
      <w:r>
        <w:t xml:space="preserve">人物: 相川涡波(化名:基督·欧亚)、拉丝缇亚拉·弗茨亚茨(催促涡波同行) ｜ </w:t>
      </w:r>
      <w:r>
        <w:t>地点: 迷宫『最深处』→联合国·魔石线</w:t>
      </w:r>
    </w:p>
    <w:p>
      <w:pPr>
        <w:spacing w:before="160"/>
      </w:pPr>
      <w:r>
        <w:rPr>
          <w:b/>
          <w:rFonts w:eastAsia="微软雅黑"/>
          <w:sz w:val="21"/>
        </w:rPr>
        <w:t>T3-1025 ｜ 涡波最终状态面板</w:t>
      </w:r>
    </w:p>
    <w:p>
      <w:pPr>
        <w:ind w:left="170"/>
      </w:pPr>
      <w:r>
        <w:rPr>
          <w:color w:val="808080"/>
          <w:sz w:val="17"/>
          <w:rFonts w:eastAsia="微软雅黑"/>
        </w:rPr>
        <w:t>时间: T3-终章(第512话) ｜ 类型: 身份揭露 ｜ 置信度: 原文明确</w:t>
      </w:r>
    </w:p>
    <w:p>
      <w:pPr>
        <w:ind w:left="170"/>
      </w:pPr>
      <w:r>
        <w:rPr>
          <w:color w:val="808080"/>
          <w:sz w:val="17"/>
          <w:rFonts w:eastAsia="微软雅黑"/>
        </w:rPr>
        <w:t>锚点: 话:第512话 ——Epilogue—— / block_id md-0356</w:t>
      </w:r>
    </w:p>
    <w:p>
      <w:pPr>
        <w:ind w:left="170"/>
      </w:pPr>
      <w:r>
        <w:t>描述: 十章主人公最终状态确认:名字相川涡波,HP50/50,MP15/15,职业冒险者,等级1,力量1.00、技巧5.00、贤能4.00、素质1.12,装备新月琉璃直剑、史诗探索者的制服、金属手套、至高靴子。先天技能为月魔法1.01、魔力操作1.00、风魔法1.00,固有技能『最深处的誓约者』『祝梦之湖面』,魔法为月魔法Dimention 1.01与『物语世界中的我1.88』。历经一切的涡波回归等级一的平凡之身,以冒险者身份重新出发。</w:t>
      </w:r>
    </w:p>
    <w:p>
      <w:pPr>
        <w:ind w:left="170"/>
      </w:pPr>
      <w:r>
        <w:t xml:space="preserve">人物: 相川涡波(化名:基督·欧亚) ｜ </w:t>
      </w:r>
      <w:r>
        <w:t>地点: 迷宫『最深处』(状态面板)</w:t>
      </w:r>
    </w:p>
    <w:p>
      <w:pPr>
        <w:spacing w:before="160"/>
      </w:pPr>
      <w:r>
        <w:rPr>
          <w:b/>
          <w:rFonts w:eastAsia="微软雅黑"/>
          <w:sz w:val="21"/>
        </w:rPr>
        <w:t>T3-1026 ｜ 莱纳接任世界之主</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md-0357</w:t>
      </w:r>
    </w:p>
    <w:p>
      <w:pPr>
        <w:ind w:left="170"/>
      </w:pPr>
      <w:r>
        <w:t>描述: 在与涡波辞别后,莱纳立刻醒来,使用魔法《replace・connection》离开『次元的裂缝』,同时把继承自主人的房间转换为魔石:「以世界的准则为基础,将记忆变换为物质」,用《Distance mute》和《Shif》抽出房间这一概念,将名为『相川涡波的房间』的魔石放入『持有物』后施展完成。他回到与『次元的裂缝』比邻的『最深处』一角——即100层战斗后众人开辟的『石板道路』,在此慢慢睁开双眼。</w:t>
      </w:r>
    </w:p>
    <w:p>
      <w:pPr>
        <w:ind w:left="170"/>
      </w:pPr>
      <w:r>
        <w:t xml:space="preserve">台词: </w:t>
      </w:r>
      <w:r>
        <w:t>「『若以常识思考,把房间变成魔石是很不切实际的。』」</w:t>
      </w:r>
      <w:r>
        <w:t xml:space="preserve"> ｜ </w:t>
      </w:r>
      <w:r>
        <w:t>「『你回来啦,莱纳。』」</w:t>
      </w:r>
    </w:p>
    <w:p>
      <w:pPr>
        <w:ind w:left="170"/>
      </w:pPr>
      <w:r>
        <w:t xml:space="preserve">人物: 莱纳·赫勒比勒夏因(新任『世界之主』)、相川涡波(化名:基督·欧亚,委托者,已辞别) ｜ </w:t>
      </w:r>
      <w:r>
        <w:t>地点: 『次元的裂缝』→迷宫『最深处』·石板道路</w:t>
      </w:r>
    </w:p>
    <w:p>
      <w:pPr>
        <w:spacing w:before="160"/>
      </w:pPr>
      <w:r>
        <w:rPr>
          <w:b/>
          <w:rFonts w:eastAsia="微软雅黑"/>
          <w:sz w:val="21"/>
        </w:rPr>
        <w:t>T3-1027 ｜ 最深处海天魔窟与石板道路</w:t>
      </w:r>
    </w:p>
    <w:p>
      <w:pPr>
        <w:ind w:left="170"/>
      </w:pPr>
      <w:r>
        <w:rPr>
          <w:color w:val="808080"/>
          <w:sz w:val="17"/>
          <w:rFonts w:eastAsia="微软雅黑"/>
        </w:rPr>
        <w:t>时间: T3-终章后(第513话 Prologue) ｜ 类型: 世界事件 ｜ 置信度: 原文明确</w:t>
      </w:r>
    </w:p>
    <w:p>
      <w:pPr>
        <w:ind w:left="170"/>
      </w:pPr>
      <w:r>
        <w:rPr>
          <w:color w:val="808080"/>
          <w:sz w:val="17"/>
          <w:rFonts w:eastAsia="微软雅黑"/>
        </w:rPr>
        <w:t>锚点: 话:第513话 ——Prologue—— / block_id md-0357</w:t>
      </w:r>
    </w:p>
    <w:p>
      <w:pPr>
        <w:ind w:left="170"/>
      </w:pPr>
      <w:r>
        <w:t>描述: 『最深处』由没有颜色变化的天空与大海构成:若碰到海水,庞大的情报量就会灌入大脑粉碎理智;若凝视天空太久,深不见底的容量将会把灵魂吸走——是凡人万万不可踏足的魔窟,连持有『魔法身体』的莱纳都概莫能外。因此莱纳与大家修建了『石板道路』:以特殊魔石打造的石板避免接触海水,透过注视石板防止魂魄被天空勾走;道路外观老土、宽约一百公尺,从脚下一直延伸到背后地平线,只要往回走就能立刻回到100层,也能连接到0层地表。</w:t>
      </w:r>
    </w:p>
    <w:p>
      <w:pPr>
        <w:ind w:left="170"/>
      </w:pPr>
      <w:r>
        <w:t xml:space="preserve">人物: 莱纳·赫勒比勒夏因 ｜ </w:t>
      </w:r>
      <w:r>
        <w:t>地点: 迷宫『最深处』·石板道路</w:t>
      </w:r>
    </w:p>
    <w:p>
      <w:pPr>
        <w:spacing w:before="160"/>
      </w:pPr>
      <w:r>
        <w:rPr>
          <w:b/>
          <w:rFonts w:eastAsia="微软雅黑"/>
          <w:sz w:val="21"/>
        </w:rPr>
        <w:t>T3-1028 ｜ 诺瓦露守望拉丝缇亚拉</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md-0357</w:t>
      </w:r>
    </w:p>
    <w:p>
      <w:pPr>
        <w:ind w:left="170"/>
      </w:pPr>
      <w:r>
        <w:t>描述: 前『魔石人类』诺瓦露已成为获得『魔法身体』的伙伴,同样是身形轮廓偶尔会摇晃的魔法身体,如今是注定以『圣人』之姿留名青史的伟人。她蹲在石板道路前端,利用『最深处』与所有灵魂相连的特性,经海面映出地表景象:涡波与伙伴们在联合国祭典戴野兽面具乔装、大快朵颐。她守望的对象并非涡波——「英雄大人我才不在乎。我守望的是拉丝缇亚拉大人,因为她用的是我的身体。」她正注视着笑得比任何人都高兴、获得自己身体的拉丝缇亚拉。</w:t>
      </w:r>
    </w:p>
    <w:p>
      <w:pPr>
        <w:ind w:left="170"/>
      </w:pPr>
      <w:r>
        <w:t xml:space="preserve">台词: </w:t>
      </w:r>
      <w:r>
        <w:t>「『英雄大人我才不在乎。我守望的是拉丝缇亚拉大人,因为她用的是我的身体。』」</w:t>
      </w:r>
      <w:r>
        <w:t xml:space="preserve"> ｜ </w:t>
      </w:r>
      <w:r>
        <w:t>「『拉丝缇亚拉看起来也很幸福啊……太好了。』」</w:t>
      </w:r>
    </w:p>
    <w:p>
      <w:pPr>
        <w:ind w:left="170"/>
      </w:pPr>
      <w:r>
        <w:t xml:space="preserve">人物: 诺瓦露(前魔石人类,魔法身体)、拉丝缇亚拉·弗茨亚茨(使用诺瓦露的身体)、相川涡波(化名:基督·欧亚,海面映像) ｜ </w:t>
      </w:r>
      <w:r>
        <w:t>地点: 迷宫『最深处』·石板道路</w:t>
      </w:r>
    </w:p>
    <w:p>
      <w:pPr>
        <w:spacing w:before="160"/>
      </w:pPr>
      <w:r>
        <w:rPr>
          <w:b/>
          <w:rFonts w:eastAsia="微软雅黑"/>
          <w:sz w:val="21"/>
        </w:rPr>
        <w:t>T3-1029 ｜ 诺伊登场唤莱纳命运之人</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md-0358</w:t>
      </w:r>
    </w:p>
    <w:p>
      <w:pPr>
        <w:ind w:left="170"/>
      </w:pPr>
      <w:r>
        <w:t>描述: 前『世界之主』诺伊・爱莉・利博罗尔维持成年后的骑士拉古涅外貌出现,100层决战结束后她对莱纳的称呼变成:「欢迎回家!我的『唯・一・的・命・运・之人』!」。莱纳与她一起拯救了『她的世界』与人生,诺伊找到真正的『留恋』并予以实现——都怪自称「少女伙伴」的闹事群众(巧言如簧的使徒勒迦希策反了大家),她在千钧一发之刻撑了下来,回避了消失,还渴求「像涡波君和拉丝缇亚拉那样既浪漫又戏剧性的完美快乐结局」,并将莱纳选为『唯一的命运之人』。</w:t>
      </w:r>
    </w:p>
    <w:p>
      <w:pPr>
        <w:ind w:left="170"/>
      </w:pPr>
      <w:r>
        <w:t xml:space="preserve">台词: </w:t>
      </w:r>
      <w:r>
        <w:t>「『欢迎回家!我的『唯・一・的・命・运・之人』!』」</w:t>
      </w:r>
      <w:r>
        <w:t xml:space="preserve"> ｜ </w:t>
      </w:r>
      <w:r>
        <w:t>「『我很乐观啊!已经完全不会不安了!我总算找到自己的『白马王子』了!』」</w:t>
      </w:r>
    </w:p>
    <w:p>
      <w:pPr>
        <w:ind w:left="170"/>
      </w:pPr>
      <w:r>
        <w:t xml:space="preserve">人物: 诺伊·爱莉·利博罗尔(前『世界之主』,魔法身体,外貌为骑士拉古涅)、莱纳·赫勒比勒夏因(新任『世界之主』)、使徒勒迦希(被提及,策反众人) ｜ </w:t>
      </w:r>
      <w:r>
        <w:t>地点: 迷宫『最深处』·石板道路</w:t>
      </w:r>
    </w:p>
    <w:p>
      <w:pPr>
        <w:spacing w:before="160"/>
      </w:pPr>
      <w:r>
        <w:rPr>
          <w:b/>
          <w:rFonts w:eastAsia="微软雅黑"/>
          <w:sz w:val="21"/>
        </w:rPr>
        <w:t>T3-1030 ｜ 魔法《soul・road craft》</w:t>
      </w:r>
    </w:p>
    <w:p>
      <w:pPr>
        <w:ind w:left="170"/>
      </w:pPr>
      <w:r>
        <w:rPr>
          <w:color w:val="808080"/>
          <w:sz w:val="17"/>
          <w:rFonts w:eastAsia="微软雅黑"/>
        </w:rPr>
        <w:t>时间: T3-终章后(第513话 Prologue) ｜ 类型: 咏唱节点 ｜ 置信度: 合理推断</w:t>
      </w:r>
    </w:p>
    <w:p>
      <w:pPr>
        <w:ind w:left="170"/>
      </w:pPr>
      <w:r>
        <w:rPr>
          <w:color w:val="808080"/>
          <w:sz w:val="17"/>
          <w:rFonts w:eastAsia="微软雅黑"/>
        </w:rPr>
        <w:t>锚点: 话:第513话 ——Prologue—— / block_id md-0358</w:t>
      </w:r>
    </w:p>
    <w:p>
      <w:pPr>
        <w:ind w:left="170"/>
      </w:pPr>
      <w:r>
        <w:t>描述: 莱纳运用那两位姊弟师父(相川兄妹涡波与阳滝)的真正『魔法』发动了新魔法《soul・road craft》:效果为将记忆之魔石打造成道路。真正必要的是可以安全管理周边海水的立足点,但他刻意将其想像成是在铺设道路——「为了让伙伴们也能轻松通过,为了让终将代替我成为『世界之主』的某人可以轻松回去,最后是为了向将道路连接至此的先人致意」。只有自己得以抵达『最深处』前方的魔法是不合格的,因此他选择铺设道路。</w:t>
      </w:r>
    </w:p>
    <w:p>
      <w:pPr>
        <w:ind w:left="170"/>
      </w:pPr>
      <w:r>
        <w:t xml:space="preserve">台词: </w:t>
      </w:r>
      <w:r>
        <w:t>「『麻烦你了,老师——魔法《soul・road craft》』」</w:t>
      </w:r>
      <w:r>
        <w:t xml:space="preserve"> ｜ </w:t>
      </w:r>
      <w:r>
        <w:t>「『只有我得以抵达『最深处』前方的魔法是不合格的。』」</w:t>
      </w:r>
    </w:p>
    <w:p>
      <w:pPr>
        <w:ind w:left="170"/>
      </w:pPr>
      <w:r>
        <w:t xml:space="preserve">人物: 莱纳·赫勒比勒夏因、相川涡波(化名:基督·欧亚,师父,被提及)、相川阳滝(莱纳之姊弟师父?原段称『那两位姊弟师父』) ｜ </w:t>
      </w:r>
      <w:r>
        <w:t>地点: 迷宫『最深处』·石板道路</w:t>
      </w:r>
    </w:p>
    <w:p>
      <w:pPr>
        <w:spacing w:before="160"/>
      </w:pPr>
      <w:r>
        <w:rPr>
          <w:b/>
          <w:rFonts w:eastAsia="微软雅黑"/>
          <w:sz w:val="21"/>
        </w:rPr>
        <w:t>T3-1031 ｜ 涡波房间魔石接入道路</w:t>
      </w:r>
    </w:p>
    <w:p>
      <w:pPr>
        <w:ind w:left="170"/>
      </w:pPr>
      <w:r>
        <w:rPr>
          <w:color w:val="808080"/>
          <w:sz w:val="17"/>
          <w:rFonts w:eastAsia="微软雅黑"/>
        </w:rPr>
        <w:t>时间: T3-终章后(第513话 Prologue) ｜ 类型: 迷宫建造 ｜ 置信度: 原文明确</w:t>
      </w:r>
    </w:p>
    <w:p>
      <w:pPr>
        <w:ind w:left="170"/>
      </w:pPr>
      <w:r>
        <w:rPr>
          <w:color w:val="808080"/>
          <w:sz w:val="17"/>
          <w:rFonts w:eastAsia="微软雅黑"/>
        </w:rPr>
        <w:t>锚点: 话:第513话 ——Prologue—— / block_id md-0359</w:t>
      </w:r>
    </w:p>
    <w:p>
      <w:pPr>
        <w:ind w:left="170"/>
      </w:pPr>
      <w:r>
        <w:t>描述: 莱纳将『持有物』中『相川涡波的房间』魔石接上石板道路前端:这颗约五平方公尺、绘有特殊纹路地砖的魔石,是与幼年涡波的房间相连的魔石,拨开了四周的危险海水,使『石板道路』又长了一截;诺伊只用这点情报就推测出全貌:「涡波君也成功走出房间了。和我一样……」莱纳自述迷宫攻略的基础就是一边修筑『正道』一边前进,「就算中间有缺少,『正道』依旧是『正道』」——在大家的协助下这条路已超过120层,是『最深处』前方亦即101层以后阶层的延长,也确立为连接至0层地表的通道。</w:t>
      </w:r>
    </w:p>
    <w:p>
      <w:pPr>
        <w:ind w:left="170"/>
      </w:pPr>
      <w:r>
        <w:t xml:space="preserve">台词: </w:t>
      </w:r>
      <w:r>
        <w:t>「『奇怪?这颗魔石,该不会是……』」</w:t>
      </w:r>
      <w:r>
        <w:t xml:space="preserve"> ｜ </w:t>
      </w:r>
      <w:r>
        <w:t>「『迷宫攻略的基础,就是一边修筑『正道』一边前进。』」</w:t>
      </w:r>
    </w:p>
    <w:p>
      <w:pPr>
        <w:ind w:left="170"/>
      </w:pPr>
      <w:r>
        <w:t xml:space="preserve">人物: 莱纳·赫勒比勒夏因、诺伊·爱莉·利博罗尔、相川涡波(化名:基督·欧亚,幼年房间的主人) ｜ </w:t>
      </w:r>
      <w:r>
        <w:t>地点: 迷宫『最深处』·石板道路</w:t>
      </w:r>
    </w:p>
    <w:p>
      <w:pPr>
        <w:spacing w:before="160"/>
      </w:pPr>
      <w:r>
        <w:rPr>
          <w:b/>
          <w:rFonts w:eastAsia="微软雅黑"/>
          <w:sz w:val="21"/>
        </w:rPr>
        <w:t>T3-1032 ｜ 缇亚拉独行最深处之恐怖</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md-0359</w:t>
      </w:r>
    </w:p>
    <w:p>
      <w:pPr>
        <w:ind w:left="170"/>
      </w:pPr>
      <w:r>
        <w:t>描述: 莱纳与诺伊讨论能在『最深处』海面上正常行走的两位疯狂之人:「缇亚拉小姐第一次来到这就一个人走了一大段距离来着?因为她有办法正常地走动,涡波才误以为『最深处』是可以徒步横渡的……根本的原因果然是她啊。」「因为缇亚拉小姐和涡波的妹妹生下来就很强,事情才会变得如此复杂。」莱纳坦承:「妹妹给予我的绝望感要比集齐魔石的涡波更强。」连在附近眺望的诺瓦露也抱持相同的恐惧。</w:t>
      </w:r>
    </w:p>
    <w:p>
      <w:pPr>
        <w:ind w:left="170"/>
      </w:pPr>
      <w:r>
        <w:t xml:space="preserve">台词: </w:t>
      </w:r>
      <w:r>
        <w:t>「『因为缇亚拉小姐和涡波的妹妹生下来就很强,事情才会变得如此复杂。』」</w:t>
      </w:r>
      <w:r>
        <w:t xml:space="preserve"> ｜ </w:t>
      </w:r>
      <w:r>
        <w:t>「『————!?缇、缇缇缇缇缇亚拉!?刚刚是不是有人提到缇亚拉!?』」</w:t>
      </w:r>
    </w:p>
    <w:p>
      <w:pPr>
        <w:ind w:left="170"/>
      </w:pPr>
      <w:r>
        <w:t xml:space="preserve">人物: 莱纳·赫勒比勒夏因、诺伊·爱莉·利博罗尔、缇亚拉·弗茨亚茨(被提及)、相川阳滝(涡波的妹妹,被提及)、诺瓦露 ｜ </w:t>
      </w:r>
      <w:r>
        <w:t>地点: 迷宫『最深处』·石板道路</w:t>
      </w:r>
    </w:p>
    <w:p>
      <w:pPr>
        <w:spacing w:before="160"/>
      </w:pPr>
      <w:r>
        <w:rPr>
          <w:b/>
          <w:rFonts w:eastAsia="微软雅黑"/>
          <w:sz w:val="21"/>
        </w:rPr>
        <w:t>T3-1033 ｜ 缇亚拉恐惧症与邪神认知</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md-0360</w:t>
      </w:r>
    </w:p>
    <w:p>
      <w:pPr>
        <w:ind w:left="170"/>
      </w:pPr>
      <w:r>
        <w:t>描述: 诺瓦露与诺伊这对缇亚拉恐惧症患者听到缇亚拉之名同时发抖、双手交握:「『邪道』!那个人是『邪神』之类的东西没错……!!」「如果她又出现了,我、我我我们一起逃跑吧?」莱纳心想这不是玩笑:缇亚拉小姐如果失去了涡波妹妹这个人生目标,很可能成为相似的存在——「只要还在『最深处』的海面前进,恐怕迟早会遇见与她类似的异常者」,届时若没有缇亚拉小姐相助,心里会挺没底。</w:t>
      </w:r>
    </w:p>
    <w:p>
      <w:pPr>
        <w:ind w:left="170"/>
      </w:pPr>
      <w:r>
        <w:t xml:space="preserve">台词: </w:t>
      </w:r>
      <w:r>
        <w:t>「『邪、『邪道』!那个人是『邪神』之类的东西没错……!!』」</w:t>
      </w:r>
      <w:r>
        <w:t xml:space="preserve"> ｜ </w:t>
      </w:r>
      <w:r>
        <w:t>「『……不行。改不掉徒弟的习性可是会被取笑的』」</w:t>
      </w:r>
    </w:p>
    <w:p>
      <w:pPr>
        <w:ind w:left="170"/>
      </w:pPr>
      <w:r>
        <w:t xml:space="preserve">人物: 莱纳·赫勒比勒夏因、诺瓦露、诺伊·爱莉·利博罗尔、缇亚拉·弗茨亚茨(被提及,『邪神』之喻) ｜ </w:t>
      </w:r>
      <w:r>
        <w:t>地点: 迷宫『最深处』·石板道路</w:t>
      </w:r>
    </w:p>
    <w:p>
      <w:pPr>
        <w:spacing w:before="160"/>
      </w:pPr>
      <w:r>
        <w:rPr>
          <w:b/>
          <w:rFonts w:eastAsia="微软雅黑"/>
          <w:sz w:val="21"/>
        </w:rPr>
        <w:t>T3-1034 ｜ 帕林库洛契约魔法身体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md-0360</w:t>
      </w:r>
    </w:p>
    <w:p>
      <w:pPr>
        <w:ind w:left="170"/>
      </w:pPr>
      <w:r>
        <w:t>描述: 莱纳对赖在『最深处』的灵魂提出『契约』、用魔法给予暂时的身体:帕林库洛・勒迦希被编列为魔法《基里斯督莱纳》一部分的魔法《帕林库洛》,与魔法《诺瓦露》不同,莱纳对他享有支配权;他在整理完文件之前都无法离开。那些文件是『最深处』特有的幻象,实际是用魔法进行循环灵魂、编辑灵魂名簿的工作,还得调整『魔之毒』、掌握怪物出没、生态保育、灾害疫情感知,太惨烈的人祸就直接从『最深处』干预——即诺伊一肩扛下的工作的一部分,现在被交给帕林库洛负责。</w:t>
      </w:r>
    </w:p>
    <w:p>
      <w:pPr>
        <w:ind w:left="170"/>
      </w:pPr>
      <w:r>
        <w:t xml:space="preserve">台词: </w:t>
      </w:r>
      <w:r>
        <w:t>「『蛤,不对吧……是主人就该看得出我现在很忙吧!』」</w:t>
      </w:r>
      <w:r>
        <w:t xml:space="preserve"> ｜ </w:t>
      </w:r>
      <w:r>
        <w:t>「『严重缺少人手啊,现在……赛尔德拉也没如约来帮忙。』」</w:t>
      </w:r>
    </w:p>
    <w:p>
      <w:pPr>
        <w:ind w:left="170"/>
      </w:pPr>
      <w:r>
        <w:t xml:space="preserve">人物: 莱纳·赫勒比勒夏因、帕林库洛·勒迦希(契约魔法身体,魔法《帕林库洛》)、诺伊·爱莉·利博罗尔(原工作承担者) ｜ </w:t>
      </w:r>
      <w:r>
        <w:t>地点: 迷宫『最深处』·石板道路(办公桌)</w:t>
      </w:r>
    </w:p>
    <w:p>
      <w:pPr>
        <w:spacing w:before="160"/>
      </w:pPr>
      <w:r>
        <w:rPr>
          <w:b/>
          <w:rFonts w:eastAsia="微软雅黑"/>
          <w:sz w:val="21"/>
        </w:rPr>
        <w:t>T3-1035 ｜ 赛尔德拉离去盗窃者们见青空</w:t>
      </w:r>
    </w:p>
    <w:p>
      <w:pPr>
        <w:ind w:left="170"/>
      </w:pPr>
      <w:r>
        <w:rPr>
          <w:color w:val="808080"/>
          <w:sz w:val="17"/>
          <w:rFonts w:eastAsia="微软雅黑"/>
        </w:rPr>
        <w:t>时间: T3-终章后(第513话 Prologue) ｜ 类型: 世界事件 ｜ 置信度: 原文明确</w:t>
      </w:r>
    </w:p>
    <w:p>
      <w:pPr>
        <w:ind w:left="170"/>
      </w:pPr>
      <w:r>
        <w:rPr>
          <w:color w:val="808080"/>
          <w:sz w:val="17"/>
          <w:rFonts w:eastAsia="微软雅黑"/>
        </w:rPr>
        <w:t>锚点: 话:第513话 ——Prologue—— / block_id md-0360</w:t>
      </w:r>
    </w:p>
    <w:p>
      <w:pPr>
        <w:ind w:left="170"/>
      </w:pPr>
      <w:r>
        <w:t>描述: 帕林库洛怨叹『理的盗窃者』们纷纷离去:「赛尔德拉也没如约来帮忙。那个浑蛋,说什么想要一辈子帮助人类好偿还罪孽,到头来还不是干脆地走掉了……」「大家都在看见『青空』走掉了。就算只有一个人撑下来也很好啊。」莱纳感叹:「那些人在100层现身本就是个奇迹,不会持续太久……『理的盗窃者』真的都努力过了。所以我们才能抵达『青空』。活在现代的我们得担起之后的职责。」对活在千年前暗云时代的『理的盗窃者』来说,最深处难得的蓝色天空有非比寻常的意义,奋斗至今的他们一个接一个抵达了极限。</w:t>
      </w:r>
    </w:p>
    <w:p>
      <w:pPr>
        <w:ind w:left="170"/>
      </w:pPr>
      <w:r>
        <w:t xml:space="preserve">台词: </w:t>
      </w:r>
      <w:r>
        <w:t>「『大家都在看见『青空』走掉了。就算只有一个人撑下来也很好啊。』」</w:t>
      </w:r>
      <w:r>
        <w:t xml:space="preserve"> ｜ </w:t>
      </w:r>
      <w:r>
        <w:t>「『『理的盗窃者』真的都努力过了。所以我们才能抵达『青空』。』」</w:t>
      </w:r>
    </w:p>
    <w:p>
      <w:pPr>
        <w:ind w:left="170"/>
      </w:pPr>
      <w:r>
        <w:t xml:space="preserve">人物: 莱纳·赫勒比勒夏因、帕林库洛·勒迦希、赛尔德拉(无之理的盗窃者,已消失,被提及)、『理的盗窃者』们(被提及) ｜ </w:t>
      </w:r>
      <w:r>
        <w:t>地点: 迷宫『最深处』·石板道路</w:t>
      </w:r>
    </w:p>
    <w:p>
      <w:pPr>
        <w:spacing w:before="160"/>
      </w:pPr>
      <w:r>
        <w:rPr>
          <w:b/>
          <w:rFonts w:eastAsia="微软雅黑"/>
          <w:sz w:val="21"/>
        </w:rPr>
        <w:t>T3-1036 ｜ 格连魔法身体与恶龙之力</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md-0361</w:t>
      </w:r>
    </w:p>
    <w:p>
      <w:pPr>
        <w:ind w:left="170"/>
      </w:pPr>
      <w:r>
        <w:t>描述: 前『最强』探索者格连・沃克是赖在『最深处』的其中一个灵魂,被莱纳赋予『魔法身体』:因『魔人化』变质的地方只有两处——右手皮肤僵硬、手腕长出蜜蜂特征的针刺,背后则长了一对气派的漆黑『龙之翼』。他自述体内有『恶・龙』们:「在那场战斗吃下对手的,果然是我。」誓言替赛尔德拉完成『恶龙』的部分:「要走到地狱的尽头也好,得行至永恒的终点也罢。无论时间,无论场所……我都会陪着大家喔。」帕林库洛则断言「你是无法代替赛尔德拉的」。</w:t>
      </w:r>
    </w:p>
    <w:p>
      <w:pPr>
        <w:ind w:left="170"/>
      </w:pPr>
      <w:r>
        <w:t xml:space="preserve">台词: </w:t>
      </w:r>
      <w:r>
        <w:t>「『因为我的体内有『恶・龙』们……在那场战斗吃下对手的,果然是我。』」</w:t>
      </w:r>
      <w:r>
        <w:t xml:space="preserve"> ｜ </w:t>
      </w:r>
      <w:r>
        <w:t>「『格连……我先说在前头,你是无法代替赛尔德拉的。你没办法。』」</w:t>
      </w:r>
    </w:p>
    <w:p>
      <w:pPr>
        <w:ind w:left="170"/>
      </w:pPr>
      <w:r>
        <w:t xml:space="preserve">人物: 格连·沃克(前最强探索者,魔法身体,龙之翼)、莱纳·赫勒比勒夏因、帕林库洛·勒迦希、赛尔德拉(被提及,『恶龙』工作的原承担者) ｜ </w:t>
      </w:r>
      <w:r>
        <w:t>地点: 迷宫『最深处』·石板道路</w:t>
      </w:r>
    </w:p>
    <w:p>
      <w:pPr>
        <w:spacing w:before="160"/>
      </w:pPr>
      <w:r>
        <w:rPr>
          <w:b/>
          <w:rFonts w:eastAsia="微软雅黑"/>
          <w:sz w:val="21"/>
        </w:rPr>
        <w:t>T3-1037 ｜ 海因海莉灵魂融合魔法身体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md-0361</w:t>
      </w:r>
    </w:p>
    <w:p>
      <w:pPr>
        <w:ind w:left="170"/>
      </w:pPr>
      <w:r>
        <w:t>描述: 『世界奉还阵』一役结束后守望莱纳的海因・赫勒比勒夏因(莱纳的已故兄长)与海莉・维斯普洛佩也获得了『魔法身体』,两人双手交叠、互相传输魔力。灵魂的内情复杂:海莉经历过多次灵魂的结合与分离,原有的记忆再加上骑士海因的记忆、甚至还混入了相川兄妹的记忆,稳定度最差,海因自我评价「我和她还有许多地方必须磨合」;「就算能分离交融的灵魂,还是有很多课题是得解决的……各方面都来不及整理。」两人同心协力就能成为比原本更强力更特殊的『魔法』。</w:t>
      </w:r>
    </w:p>
    <w:p>
      <w:pPr>
        <w:ind w:left="170"/>
      </w:pPr>
      <w:r>
        <w:t xml:space="preserve">台词: </w:t>
      </w:r>
      <w:r>
        <w:t>「『就算能分离交融的灵魂,还是有很多课题是得解决的……各方面都来不及整理。』」</w:t>
      </w:r>
      <w:r>
        <w:t xml:space="preserve"> ｜ </w:t>
      </w:r>
      <w:r>
        <w:t>「『原有的记忆再加上骑士海因的记忆……甚至还混入了相川兄妹的记忆……』」</w:t>
      </w:r>
    </w:p>
    <w:p>
      <w:pPr>
        <w:ind w:left="170"/>
      </w:pPr>
      <w:r>
        <w:t xml:space="preserve">人物: 海因·赫勒比勒夏因(莱纳的兄长,魔法身体)、海莉·维斯普洛佩(魔法身体,灵魂混合)、莱纳·赫勒比勒夏因、帕林库洛·勒迦希(在场,催促) ｜ </w:t>
      </w:r>
      <w:r>
        <w:t>地点: 迷宫『最深处』·石板道路</w:t>
      </w:r>
    </w:p>
    <w:p>
      <w:pPr>
        <w:spacing w:before="160"/>
      </w:pPr>
      <w:r>
        <w:rPr>
          <w:b/>
          <w:rFonts w:eastAsia="微软雅黑"/>
          <w:sz w:val="21"/>
        </w:rPr>
        <w:t>T3-1038 ｜ 海因海莉携手同行共识</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md-0362</w:t>
      </w:r>
    </w:p>
    <w:p>
      <w:pPr>
        <w:ind w:left="170"/>
      </w:pPr>
      <w:r>
        <w:t>描述: 海因・赫勒比勒夏因深思熟虑后建议海莉:「坦白说,你没有跟随我弟弟踏上旅途的义务。你完全可以像『理的盗窃者』那样去追求崭新的生命与微小的幸福。又或者是像诺斯菲大人那样选择循环地——」海莉断然回应:「海因。我们是相同的魔法,几乎是一心同体的。你不会不懂吧?这场济世救人的旅程,请务必让我参加。拜托你了。」海因感叹「你跟我一样有着奇怪的偏执呢」,回应「如果遇上困难就跟我说吧,我骑士海因将为你献上一丝绵薄之力」。两人露出微笑得出共识,重新投身魔力与灵魂的调整作业。</w:t>
      </w:r>
    </w:p>
    <w:p>
      <w:pPr>
        <w:ind w:left="170"/>
      </w:pPr>
      <w:r>
        <w:t xml:space="preserve">台词: </w:t>
      </w:r>
      <w:r>
        <w:t>「『你没有跟随我弟弟踏上旅途的义务。你完全可以像『理的盗窃者』那样去追求崭新的生命与微小的幸福。』」</w:t>
      </w:r>
      <w:r>
        <w:t xml:space="preserve"> ｜ </w:t>
      </w:r>
      <w:r>
        <w:t>「『这场济世救人的旅程,请务必让我参加。拜托你了。』」</w:t>
      </w:r>
    </w:p>
    <w:p>
      <w:pPr>
        <w:ind w:left="170"/>
      </w:pPr>
      <w:r>
        <w:t xml:space="preserve">人物: 海因·赫勒比勒夏因(莱纳的兄长,魔法身体)、海莉·维斯普洛佩(魔法身体,灵魂混合)、诺斯菲·弗茨亚茨(被提及,循环选择的例子) ｜ </w:t>
      </w:r>
      <w:r>
        <w:t>地点: 迷宫『最深处』·石板道路</w:t>
      </w:r>
    </w:p>
    <w:p>
      <w:pPr>
        <w:pStyle w:val="Heading3"/>
      </w:pPr>
      <w:r>
        <w:t>第513话(9条)</w:t>
      </w:r>
      <w:bookmarkStart w:id="10097" w:name="SEC3_T3_第十章_第513话"/>
      <w:bookmarkEnd w:id="10097"/>
    </w:p>
    <w:p>
      <w:pPr>
        <w:spacing w:before="160"/>
      </w:pPr>
      <w:r>
        <w:rPr>
          <w:b/>
          <w:rFonts w:eastAsia="微软雅黑"/>
          <w:sz w:val="21"/>
        </w:rPr>
        <w:t>T3-1039 ｜ 天上之七骑士集结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md-0363</w:t>
      </w:r>
    </w:p>
    <w:p>
      <w:pPr>
        <w:ind w:left="170"/>
      </w:pPr>
      <w:r>
        <w:t>描述: 拉丝缇亚拉的骑士、穿着骑士总长服的拉古涅・卡伊库欧拉也以特殊的条件与新任『世界之主』莱纳缔结契约,莱纳用《基里斯督莱纳》新增了五位旅伴;拉古涅把这里的成员叫作真『天上之七骑士』:「序列从下到上是帕林库洛先生,我,格连先生。再来应该是海因先生和海莉小姐吧。」她打趣前上司:「我们现在的主人是莱纳!最下等的骑士就该闭上嘴工作!」两人把椅子放在办公桌旁,融洽地处理起『世界之主』的工作,前师徒的互动令莱纳叹气。</w:t>
      </w:r>
    </w:p>
    <w:p>
      <w:pPr>
        <w:ind w:left="170"/>
      </w:pPr>
      <w:r>
        <w:t xml:space="preserve">台词: </w:t>
      </w:r>
      <w:r>
        <w:t>「『我们现在的主人是莱纳!最下等的骑士就该闭上嘴工作!』」</w:t>
      </w:r>
      <w:r>
        <w:t xml:space="preserve"> ｜ </w:t>
      </w:r>
      <w:r>
        <w:t>「『喂,拉古涅。给我等等,这个职场地位最低的竟然是我吗?不是你?』」</w:t>
      </w:r>
    </w:p>
    <w:p>
      <w:pPr>
        <w:ind w:left="170"/>
      </w:pPr>
      <w:r>
        <w:t xml:space="preserve">人物: 拉古涅·卡伊库欧拉(拉丝缇亚拉的骑士,魔法身体)、莱纳·赫勒比勒夏因(新任『世界之主』)、帕林库洛·勒迦希、格连·沃克、海因·赫勒比勒夏因、海莉·维斯普洛佩 ｜ </w:t>
      </w:r>
      <w:r>
        <w:t>地点: 迷宫『最深处』·石板道路</w:t>
      </w:r>
    </w:p>
    <w:p>
      <w:pPr>
        <w:spacing w:before="160"/>
      </w:pPr>
      <w:r>
        <w:rPr>
          <w:b/>
          <w:rFonts w:eastAsia="微软雅黑"/>
          <w:sz w:val="21"/>
        </w:rPr>
        <w:t>T3-1040 ｜ 莱纳拒绝处决危险灵魂</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md-0363</w:t>
      </w:r>
    </w:p>
    <w:p>
      <w:pPr>
        <w:ind w:left="170"/>
      </w:pPr>
      <w:r>
        <w:t>描述: 前『世界之主』诺伊以险峻眼神小声忠告莱纳:帕林库洛与拉古涅「程度固然不如缇亚拉和阳滝,却散发着类似的气息」,「虽然是三两下就招安成功的灵魂,可是如果找到代替者就该马上……」,建议处决这有背叛前科的两人。莱纳回绝:脑海角落留存着受那两位前辈骑士关照的记忆,「起码我最信赖的技能『恶感』没有对他们起反应」,并承诺「到时候我会战胜他们。如果你陷入危机我也绝对会救你」——「谁也不知道他们最终会拯救多少人,说不定连我都比不上他们……那种美好未来的可能性,我不想放弃。」</w:t>
      </w:r>
    </w:p>
    <w:p>
      <w:pPr>
        <w:ind w:left="170"/>
      </w:pPr>
      <w:r>
        <w:t xml:space="preserve">台词: </w:t>
      </w:r>
      <w:r>
        <w:t>「『我说过了吧,诺伊。你不用担心。到时候我会战胜他们。如果你陷入危机我也绝对会救你。』」</w:t>
      </w:r>
      <w:r>
        <w:t xml:space="preserve"> ｜ </w:t>
      </w:r>
      <w:r>
        <w:t>「『那种美好未来的可能性,我不想放弃。』」</w:t>
      </w:r>
    </w:p>
    <w:p>
      <w:pPr>
        <w:ind w:left="170"/>
      </w:pPr>
      <w:r>
        <w:t xml:space="preserve">人物: 莱纳·赫勒比勒夏因(新任『世界之主』)、诺伊·爱莉·利博罗尔(前『世界之主』)、帕林库洛·勒迦希(被讨论对象)、拉古涅·卡伊库欧拉(被讨论对象)、缇亚拉·弗茨亚茨(被提及)、相川阳滝(被提及) ｜ </w:t>
      </w:r>
      <w:r>
        <w:t>地点: 迷宫『最深处』·石板道路</w:t>
      </w:r>
    </w:p>
    <w:p>
      <w:pPr>
        <w:spacing w:before="160"/>
      </w:pPr>
      <w:r>
        <w:rPr>
          <w:b/>
          <w:rFonts w:eastAsia="微软雅黑"/>
          <w:sz w:val="21"/>
        </w:rPr>
        <w:t>T3-1041 ｜ 诺伊安心入眠告别最深处</w:t>
      </w:r>
      <w:r>
        <w:rPr>
          <w:b/>
          <w:color w:val="C00000"/>
          <w:rFonts w:eastAsia="微软雅黑"/>
        </w:rPr>
        <w:t xml:space="preserve">  [◀回收端]</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md-0364</w:t>
      </w:r>
    </w:p>
    <w:p>
      <w:pPr>
        <w:ind w:left="170"/>
      </w:pPr>
      <w:r>
        <w:t>描述: 诺伊以安心的表情环顾四周,低语「我已经不独自躲在『最深处』的我了……光是这样,就觉得……就觉得……」「就觉得,憎恨的一切都改变了……很明亮喔。只要和莱纳在一起,可怕的『最深处』就会非常明亮……就连那些诅咒声都……」,随后喜孜孜地钻进陪伴她度过无数岁月的爱床:「终于可以安心地……睡着了……期待明天能有个……爽朗的早晨。」她对石板道路工程作出最大贡献后安然入睡。莱纳同样完成了几十年份的『世界』调整作业,回到观察地表的诺瓦露身旁歇脚。</w:t>
      </w:r>
    </w:p>
    <w:p>
      <w:pPr>
        <w:ind w:left="170"/>
      </w:pPr>
      <w:r>
        <w:t xml:space="preserve">台词: </w:t>
      </w:r>
      <w:r>
        <w:t>「『就觉得,憎恨的一切都改变了……很明亮喔。只要和莱纳在一起,可怕的『最深处』就会非常明亮……』」</w:t>
      </w:r>
      <w:r>
        <w:t xml:space="preserve"> ｜ </w:t>
      </w:r>
      <w:r>
        <w:t>「『终于可以安心地……睡着了……期待明天能有个……爽朗的早晨。』」</w:t>
      </w:r>
    </w:p>
    <w:p>
      <w:pPr>
        <w:ind w:left="170"/>
      </w:pPr>
      <w:r>
        <w:t xml:space="preserve">人物: 诺伊·爱莉·利博罗尔(前『世界之主』)、莱纳·赫勒比勒夏因、诺瓦露 ｜ </w:t>
      </w:r>
      <w:r>
        <w:t>地点: 迷宫『最深处』·石板道路</w:t>
      </w:r>
    </w:p>
    <w:p>
      <w:pPr>
        <w:ind w:left="170"/>
      </w:pPr>
      <w:r>
        <w:rPr>
          <w:color w:val="2E75B6"/>
          <w:rFonts w:eastAsia="微软雅黑"/>
        </w:rPr>
        <w:t>◀ 回收: FC-0064《诺伊=『我主』/世界之主交替》← 伏笔起于 T3-0637《涡波与诺伊订立契约》</w:t>
      </w:r>
    </w:p>
    <w:p>
      <w:pPr>
        <w:spacing w:before="160"/>
      </w:pPr>
      <w:r>
        <w:rPr>
          <w:b/>
          <w:rFonts w:eastAsia="微软雅黑"/>
          <w:sz w:val="21"/>
        </w:rPr>
        <w:t>T3-1042 ｜ 海面映出涡波圣诞祭日常</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莱纳与诺瓦露利用『最深处』与地表时间流速差异,在海面窥探终章之后的景象:涡波和拉丝缇亚拉在『圣诞祭』玩了个痛快,之后暂时与伙伴分手,前去造访芙茨亚茨的大圣堂,与作为『元老院』一员留下的使徒西斯、使徒迪普拉库拉、斐勒卢托讨论往后的事情;回程与『天上之骑士』侯普斯不期而遇,被邀至瓦尔德酒馆——店长与看板娘琳对前员工意外到来感到高兴,探索者前辈克劳也在场,熟客们热情款待,涡波与拉丝缇亚拉连灌数杯醉倒,隔天宿醉的两人在大家目送下前往下一个场所。</w:t>
      </w:r>
    </w:p>
    <w:p>
      <w:pPr>
        <w:ind w:left="170"/>
      </w:pPr>
      <w:r>
        <w:t xml:space="preserve">台词: </w:t>
      </w:r>
      <w:r>
        <w:t>「『——下一幕是瓦尔德的酒馆。』」</w:t>
      </w:r>
      <w:r>
        <w:t xml:space="preserve"> ｜ </w:t>
      </w:r>
      <w:r>
        <w:t>「『在宴会上连灌了好几杯酒,涡波和拉丝缇亚拉立刻就醉倒了。』」</w:t>
      </w:r>
    </w:p>
    <w:p>
      <w:pPr>
        <w:ind w:left="170"/>
      </w:pPr>
      <w:r>
        <w:t xml:space="preserve">人物: 相川涡波(化名:基督·欧亚)、拉丝缇亚拉·弗茨亚茨、使徒西斯(元老院)、使徒迪普拉库拉(元老院)、斐勒卢托·夏尔索沃斯(元老院)、侯普斯(『天上之骑士』)、琳(瓦尔德酒馆看板娘) ｜ </w:t>
      </w:r>
      <w:r>
        <w:t>地点: 联合国·芙茨亚茨大圣堂→瓦尔德酒馆</w:t>
      </w:r>
    </w:p>
    <w:p>
      <w:pPr>
        <w:spacing w:before="160"/>
      </w:pPr>
      <w:r>
        <w:rPr>
          <w:b/>
          <w:rFonts w:eastAsia="微软雅黑"/>
          <w:sz w:val="21"/>
        </w:rPr>
        <w:t>T3-1043 ｜ 探访公会与玛莉亚宅聚会</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海面映出涡波一行拜访劳拉维亚的公会『史诗探索者』据点:两人拜谢所有闯到迷宫100层的公会成员,对担任副会长的斗士雷鲁、战士波尔札克、魔法使媞莉告知帕林库洛与格连的结局;随后被吵闹的少女剑士赛莉缠住,又对熟悉的锻造师亚利巴茨委托几件新手装备,最后被地位相当于公会长的斯诺与玛莉亚拽走。下一幕是玛莉亚的房子(涡波的前住宅):缇亚、莉帕、斯诺等老伙伴聚集在山丘豪宅,前辈骑士赛拉・雷迪安特对拉丝缇亚拉表示「我永远是大小姐的骑士」,又顺势笑着说「涡波的骑士就不当了」。</w:t>
      </w:r>
    </w:p>
    <w:p>
      <w:pPr>
        <w:ind w:left="170"/>
      </w:pPr>
      <w:r>
        <w:t xml:space="preserve">台词: </w:t>
      </w:r>
      <w:r>
        <w:t>「『我永远是大小姐的骑士』」</w:t>
      </w:r>
      <w:r>
        <w:t xml:space="preserve"> ｜ </w:t>
      </w:r>
      <w:r>
        <w:t>「『涡波的骑士就不当了』」</w:t>
      </w:r>
    </w:p>
    <w:p>
      <w:pPr>
        <w:ind w:left="170"/>
      </w:pPr>
      <w:r>
        <w:t xml:space="preserve">人物: 相川涡波(化名:基督·欧亚)、拉丝缇亚拉·弗茨亚茨、雷鲁(公会副会长,斗士)、波尔札克(战士)、媞莉(魔法使)、赛莉(少女剑士)、亚利巴茨(锻造师)、斯诺·沃克(公会长)、玛莉亚·沃克(玛莉亚·迪斯特拉斯)、缇亚·阿雷亚斯(隐藏身份:迪亚布罗·西斯)、莉帕(格林姆·莉姆·莉帕)、赛拉·雷迪安特(前辈骑士) ｜ </w:t>
      </w:r>
      <w:r>
        <w:t>地点: 劳拉维亚·公会『史诗探索者』→玛莉亚的房子(山丘豪宅)</w:t>
      </w:r>
    </w:p>
    <w:p>
      <w:pPr>
        <w:spacing w:before="160"/>
      </w:pPr>
      <w:r>
        <w:rPr>
          <w:b/>
          <w:rFonts w:eastAsia="微软雅黑"/>
          <w:sz w:val="21"/>
        </w:rPr>
        <w:t>T3-1044 ｜ 等级一复游与舞斗大会</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为了体验等级一的乐趣,涡波和拉丝缇亚拉瞒着大家来到熟悉的迷宫:探索练级中巧遇年少的探索者后辈阿尔・昆因塔斯与艾米莉二人组——阿尔很开心能与涡波组队,曾背刺过拉丝缇亚拉的艾米莉脸色难看,拉丝缇亚拉一直黏着想提升好感度,结果自然地被讨厌。其后涡波参加在法芙拉河大型剧场船举行的『舞斗大会』一路过关斩将,准决赛对手依然是艾尔米拉德・希达尔克,这次换成涡波饮恨;芙兰琉莱(芙兰姐姐)随后击败艾尔米拉夺得冠军,莱纳与诺瓦露笑看涡波与艾尔米拉德开反省会。</w:t>
      </w:r>
    </w:p>
    <w:p>
      <w:pPr>
        <w:ind w:left="170"/>
      </w:pPr>
      <w:r>
        <w:t xml:space="preserve">台词: </w:t>
      </w:r>
      <w:r>
        <w:t>「『阿尔很开心能与涡波他们组成小队』」</w:t>
      </w:r>
      <w:r>
        <w:t xml:space="preserve"> ｜ </w:t>
      </w:r>
      <w:r>
        <w:t>「『这之后,芙兰姐姐莫名其妙地打败了艾尔米拉的,夺得了冠军。』」</w:t>
      </w:r>
    </w:p>
    <w:p>
      <w:pPr>
        <w:ind w:left="170"/>
      </w:pPr>
      <w:r>
        <w:t xml:space="preserve">人物: 相川涡波(化名:基督·欧亚)、拉丝缇亚拉·弗茨亚茨、阿尔·昆因塔斯(后辈探索者)、艾米莉(后辈探索者)、艾尔米拉德·希达尔克(舞斗大会准决赛对手)、芙兰琉莱·赫勒比勒夏因(芙兰姐姐,夺冠) ｜ </w:t>
      </w:r>
      <w:r>
        <w:t>地点: 连合国象征物·迷宫→法芙拉河·剧场船(舞斗大会)</w:t>
      </w:r>
    </w:p>
    <w:p>
      <w:pPr>
        <w:spacing w:before="160"/>
      </w:pPr>
      <w:r>
        <w:rPr>
          <w:b/>
          <w:rFonts w:eastAsia="微软雅黑"/>
          <w:sz w:val="21"/>
        </w:rPr>
        <w:t>T3-1045 ｜ 本土旅行与异世界归返</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海面映出涡波一行乘旅行用马车去『本土』旅行的景象:露洁与西娅作为『南北联合』关系人被邀作客,得益于斯诺工作的人脉,大家有机会调查『本土』地方遗迹,快乐冒险、偶尔讨伐大型怪物,用讨伐酬劳在『本土』购买新房子,涡波买完房子后突然想要开餐厅。之后涡波在莉帕的协助下使出《replace・connection》,与拉丝缇亚拉一同回归『异世界』日本:在神似『相川涡波的房间』的房间入迷玩着游戏机,连觉都不舍得睡,再慌张地穿回连合国。次年两人又参加『圣诞祭』,不只缇亚等人,稍有交情的人全都有到场,『大家一起』的规模更大了。</w:t>
      </w:r>
    </w:p>
    <w:p>
      <w:pPr>
        <w:ind w:left="170"/>
      </w:pPr>
      <w:r>
        <w:t xml:space="preserve">台词: </w:t>
      </w:r>
      <w:r>
        <w:t>「『涡波在买完房子后突然想要开餐厅的景象。』」</w:t>
      </w:r>
      <w:r>
        <w:t xml:space="preserve"> ｜ </w:t>
      </w:r>
      <w:r>
        <w:t>「『明年会,明年的明年也会。祭典好像就是得大家一起玩才有趣呢。』」</w:t>
      </w:r>
    </w:p>
    <w:p>
      <w:pPr>
        <w:ind w:left="170"/>
      </w:pPr>
      <w:r>
        <w:t xml:space="preserve">人物: 相川涡波(化名:基督·欧亚)、拉丝缇亚拉·弗茨亚茨、露洁(『南北联合』关系人)、西娅·勒迦希(『南北联合』关系人)、斯诺·沃克(协助人脉)、莉帕(格林姆·莉姆·莉帕,协助《replace・connection》) ｜ </w:t>
      </w:r>
      <w:r>
        <w:t>地点: 『本土』→原世界·日本→连合国(圣诞祭)</w:t>
      </w:r>
    </w:p>
    <w:p>
      <w:pPr>
        <w:spacing w:before="160"/>
      </w:pPr>
      <w:r>
        <w:rPr>
          <w:b/>
          <w:rFonts w:eastAsia="微软雅黑"/>
          <w:sz w:val="21"/>
        </w:rPr>
        <w:t>T3-1046 ｜ 最深处前方与异世界阶梯</w:t>
      </w:r>
      <w:r>
        <w:rPr>
          <w:b/>
          <w:color w:val="C00000"/>
          <w:rFonts w:eastAsia="微软雅黑"/>
        </w:rPr>
        <w:t xml:space="preserve">  [▶伏笔端]</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md-0365</w:t>
      </w:r>
    </w:p>
    <w:p>
      <w:pPr>
        <w:ind w:left="170"/>
      </w:pPr>
      <w:r>
        <w:t>描述: 莱纳与诺瓦露谈论『前方』:「在『最深处的前方』……应该会有许多挑战与困境吧。说是这么说,我们大概不会觉得和迷宫有多大区别。」诺瓦露推测:「说不定还会发现与其他『异世界』相连的阶梯。像第二迷宫就与这里就有隐密的链接」「英雄大人的世界会不会就在附近呢?」两人相视而笑,莱纳许下承诺:「继续前行吧。无论是迷宫,是人生,还是『最深处』……该做的事都不会改变。」「我们会找到许多新的事物并成长。在最后,连那更加美妙的『最后一页』」——「我们会踏向前方喔。直至抵达尽头——」</w:t>
      </w:r>
    </w:p>
    <w:p>
      <w:pPr>
        <w:ind w:left="170"/>
      </w:pPr>
      <w:r>
        <w:t xml:space="preserve">台词: </w:t>
      </w:r>
      <w:r>
        <w:t>「『说不定还会发现与其他『异世界』相连的阶梯。像第二迷宫就与这里就有隐密的链接。』」</w:t>
      </w:r>
      <w:r>
        <w:t xml:space="preserve"> ｜ </w:t>
      </w:r>
      <w:r>
        <w:t>「『我们会踏向前方喔。直至抵达尽头——』」</w:t>
      </w:r>
    </w:p>
    <w:p>
      <w:pPr>
        <w:ind w:left="170"/>
      </w:pPr>
      <w:r>
        <w:t xml:space="preserve">人物: 莱纳·赫勒比勒夏因(新任『世界之主』)、诺瓦露 ｜ </w:t>
      </w:r>
      <w:r>
        <w:t>地点: 迷宫『最深处』·石板道路</w:t>
      </w:r>
    </w:p>
    <w:p>
      <w:pPr>
        <w:ind w:left="170"/>
      </w:pPr>
      <w:r>
        <w:rPr>
          <w:color w:val="BF8F00"/>
          <w:rFonts w:eastAsia="微软雅黑"/>
        </w:rPr>
        <w:t>▶ 伏笔: FC-0086《后日谭/新篇章(异世界阶梯)》→ 回收于 《》(open)</w:t>
      </w:r>
    </w:p>
    <w:p>
      <w:pPr>
        <w:ind w:left="170"/>
      </w:pPr>
      <w:r>
        <w:t xml:space="preserve">　注: 指向后日谭/新篇章:与其他『异世界』相连的阶梯与第二迷宫的隐密链接;正篇内未见回收,推测方向=续作剧情</w:t>
      </w:r>
    </w:p>
    <w:p>
      <w:pPr>
        <w:spacing w:before="160"/>
      </w:pPr>
      <w:r>
        <w:rPr>
          <w:b/>
          <w:rFonts w:eastAsia="微软雅黑"/>
          <w:sz w:val="21"/>
        </w:rPr>
        <w:t>T3-1047 ｜ 久远的天空新故事始笔</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md-0365</w:t>
      </w:r>
    </w:p>
    <w:p>
      <w:pPr>
        <w:ind w:left="170"/>
      </w:pPr>
      <w:r>
        <w:t>描述: 莱纳与诺瓦露、诺伊、帕林库洛、海因兄长、海莉小姐、格连先生、拉古涅小姐和『大家一起』立誓:「总有一天要找到更加美妙的天空」。最初的目标以『久远的天空』命名,然后继续模仿涡波和拉丝缇亚拉这两位主人,将其当作心里的那本书的标题——「以久远的天空为目标的人们」。「这就是基里斯督莱纳的故事的始笔。和大家在迷宫的『最深处』获得奇迹后。我写下了真正的起点。」『异世界迷宫最深处为目标』本篇到此结束,另有网页连载《后日谭》、IF路线与其他人视角书写的《外传》。</w:t>
      </w:r>
    </w:p>
    <w:p>
      <w:pPr>
        <w:ind w:left="170"/>
      </w:pPr>
      <w:r>
        <w:t xml:space="preserve">台词: </w:t>
      </w:r>
      <w:r>
        <w:t>「『以『久远的天空』为目标——』」</w:t>
      </w:r>
      <w:r>
        <w:t xml:space="preserve"> ｜ </w:t>
      </w:r>
      <w:r>
        <w:t>「『这就是基里斯督莱纳的故事的始笔。和大家在迷宫的『最深处』获得奇迹后。我写下了真正的起点。』」</w:t>
      </w:r>
    </w:p>
    <w:p>
      <w:pPr>
        <w:ind w:left="170"/>
      </w:pPr>
      <w:r>
        <w:t xml:space="preserve">人物: 莱纳·赫勒比勒夏因(基里斯督莱纳)、诺瓦露、诺伊·爱莉·利博罗尔、帕林库洛·勒迦希、海因·赫勒比勒夏因、海莉·维斯普洛佩、格连·沃克、拉古涅·卡伊库欧拉 ｜ </w:t>
      </w:r>
      <w:r>
        <w:t>地点: 迷宫『最深处』·石板道路</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