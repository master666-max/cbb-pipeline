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────────────────────────────────────────────────────────────────────</w:t>
      </w:r>
    </w:p>
    <w:p>
      <w:r>
        <w:t># 子命令</w:t>
      </w:r>
    </w:p>
    <w:p>
      <w:r>
        <w:t># ────────────────────────────────────────────────────────────────────</w:t>
      </w:r>
    </w:p>
    <w:p>
      <w:r>
        <w:t>def set_data_dir(p):</w:t>
      </w:r>
    </w:p>
    <w:p>
      <w:r>
        <w:t xml:space="preserve">    """v3.3/Y-002：bootstrap_data 动态寻址（--data / BS3_DATA_DIR 环境变量），消除 cwd 依赖"""</w:t>
      </w:r>
    </w:p>
    <w:p>
      <w:r>
        <w:t xml:space="preserve">    global DATA_DIR, BODIES_FILE, OVERRIDES</w:t>
      </w:r>
    </w:p>
    <w:p>
      <w:r>
        <w:t xml:space="preserve">    DATA_DIR = Path(p); BODIES_FILE = DATA_DIR / "bodies.json"; OVERRIDES = DATA_DIR / "registry_overrides.json"</w:t>
      </w:r>
    </w:p>
    <w:p/>
    <w:p>
      <w:r>
        <w:t>def cmd_absorb(src: str):</w:t>
      </w:r>
    </w:p>
    <w:p>
      <w:r>
        <w:t xml:space="preserve">    """从 v2.x 源树机械抽取内容体；slot 规则对准真实布局（PRD 3.2）；不凭记忆转录"""</w:t>
      </w:r>
    </w:p>
    <w:p>
      <w:r>
        <w:t xml:space="preserve">    src = Path(src)</w:t>
      </w:r>
    </w:p>
    <w:p>
      <w:r>
        <w:t xml:space="preserve">    if not src.exists(): sys.exit(f"路径不存在: {src}")</w:t>
      </w:r>
    </w:p>
    <w:p>
      <w:r>
        <w:t xml:space="preserve">    b = load_bodies()</w:t>
      </w:r>
    </w:p>
    <w:p>
      <w:r>
        <w:t xml:space="preserve">    if "removed" not in b: b["removed"] = {}</w:t>
      </w:r>
    </w:p>
    <w:p>
      <w:r>
        <w:t xml:space="preserve">    hit_keys = set()</w:t>
      </w:r>
    </w:p>
    <w:p>
      <w:r>
        <w:t xml:space="preserve">    report, missing_map, skipped = [], [], []</w:t>
      </w:r>
    </w:p>
    <w:p>
      <w:r>
        <w:t xml:space="preserve">    for sem, paths in MODULE_MAPPING.items():</w:t>
      </w:r>
    </w:p>
    <w:p>
      <w:r>
        <w:t xml:space="preserve">        for rel in paths:</w:t>
      </w:r>
    </w:p>
    <w:p>
      <w:r>
        <w:t xml:space="preserve">            if not (src / rel).exists(): missing_map.append(f"{sem} ← {rel}")</w:t>
      </w:r>
    </w:p>
    <w:p>
      <w:r>
        <w:t xml:space="preserve">    for pdir in PACKAGE_MAPPING.values():</w:t>
      </w:r>
    </w:p>
    <w:p>
      <w:r>
        <w:t xml:space="preserve">        if not (src / pdir).exists(): missing_map.append(f"pack ← {pdir}")</w:t>
      </w:r>
    </w:p>
    <w:p>
      <w:r>
        <w:t xml:space="preserve">    if missing_map:</w:t>
      </w:r>
    </w:p>
    <w:p>
      <w:r>
        <w:t xml:space="preserve">        sys.exit("MODULE_MAPPING/PACKAGE_MAPPING 有路径不存在（先核对源树布局）：\n  " + "\n  ".join(missing_map))</w:t>
      </w:r>
    </w:p>
    <w:p>
      <w:r>
        <w:t xml:space="preserve">    for p in sorted(src.rglob("*")):</w:t>
      </w:r>
    </w:p>
    <w:p>
      <w:r>
        <w:t xml:space="preserve">        if not p.is_file(): continue</w:t>
      </w:r>
    </w:p>
    <w:p>
      <w:r>
        <w:t xml:space="preserve">        rel = str(p.relative_to(src)).replace("\\", "/")</w:t>
      </w:r>
    </w:p>
    <w:p>
      <w:r>
        <w:t xml:space="preserve">        top = rel.split("/")[0]</w:t>
      </w:r>
    </w:p>
    <w:p>
      <w:r>
        <w:t xml:space="preserve">        slot = None</w:t>
      </w:r>
    </w:p>
    <w:p>
      <w:r>
        <w:t xml:space="preserve">        if top in ("modules", "experimental", "experimental-l8", "experimental-l9"): slot = "modules"</w:t>
      </w:r>
    </w:p>
    <w:p>
      <w:r>
        <w:t xml:space="preserve">        elif top == "packs": slot = "packages"</w:t>
      </w:r>
    </w:p>
    <w:p>
      <w:r>
        <w:t xml:space="preserve">        elif top == "presets": slot = "presets"</w:t>
      </w:r>
    </w:p>
    <w:p>
      <w:r>
        <w:t xml:space="preserve">        elif top in ("references", "adapters") or rel == "SKILL.md": slot = "docs"</w:t>
      </w:r>
    </w:p>
    <w:p>
      <w:r>
        <w:t xml:space="preserve">        if not slot: continue</w:t>
      </w:r>
    </w:p>
    <w:p>
      <w:r>
        <w:t xml:space="preserve">        if p.stat().st_size &gt; 512 * 1024:</w:t>
      </w:r>
    </w:p>
    <w:p>
      <w:r>
        <w:t xml:space="preserve">            skipped.append(f"{rel}（{p.stat().st_size//1024}KB&gt;512KB）")  # v3.1/V-010：不静默</w:t>
      </w:r>
    </w:p>
    <w:p>
      <w:r>
        <w:t xml:space="preserve">            continue</w:t>
      </w:r>
    </w:p>
    <w:p>
      <w:r>
        <w:t xml:space="preserve">        key = rel.replace("/", "__")</w:t>
      </w:r>
    </w:p>
    <w:p>
      <w:r>
        <w:t xml:space="preserve">        b[slot][key] = {"body": p.read_text(encoding="utf-8", errors="replace"),</w:t>
      </w:r>
    </w:p>
    <w:p>
      <w:r>
        <w:t xml:space="preserve">                        "src": rel, "sha256": sha(p.read_bytes())}</w:t>
      </w:r>
    </w:p>
    <w:p>
      <w:r>
        <w:t xml:space="preserve">        hit_keys.add((slot, key))</w:t>
      </w:r>
    </w:p>
    <w:p>
      <w:r>
        <w:t xml:space="preserve">        report.append(rel)</w:t>
      </w:r>
    </w:p>
    <w:p>
      <w:r>
        <w:t xml:space="preserve">    # v3.2/C-012：镜像语义——本轮未命中的旧条目移入 removed 区并报告（不静默残留，符合铁律1）</w:t>
      </w:r>
    </w:p>
    <w:p>
      <w:r>
        <w:t xml:space="preserve">    removed = []</w:t>
      </w:r>
    </w:p>
    <w:p>
      <w:r>
        <w:t xml:space="preserve">    for slot in list(b):</w:t>
      </w:r>
    </w:p>
    <w:p>
      <w:r>
        <w:t xml:space="preserve">        if slot == "removed" or not isinstance(b[slot], dict): continue</w:t>
      </w:r>
    </w:p>
    <w:p>
      <w:r>
        <w:t xml:space="preserve">        for key in list(b[slot]):</w:t>
      </w:r>
    </w:p>
    <w:p>
      <w:r>
        <w:t xml:space="preserve">            if (slot, key) not in hit_keys and key not in b.get("removed", {}):</w:t>
      </w:r>
    </w:p>
    <w:p>
      <w:r>
        <w:t xml:space="preserve">                b.setdefault("removed", {})[f"{slot}__{key}"] = b[slot].pop(key)</w:t>
      </w:r>
    </w:p>
    <w:p>
      <w:r>
        <w:t xml:space="preserve">                removed.append(f"{slot}/{key}")</w:t>
      </w:r>
    </w:p>
    <w:p>
      <w:r>
        <w:t xml:space="preserve">    save_bodies(b)</w:t>
      </w:r>
    </w:p>
    <w:p>
      <w:r>
        <w:t xml:space="preserve">    (DATA_DIR / "level_mapping.json").write_text(</w:t>
      </w:r>
    </w:p>
    <w:p>
      <w:r>
        <w:t xml:space="preserve">        json.dumps({"mapping": MODULE_MAPPING, "package_mapping": PACKAGE_MAPPING,</w:t>
      </w:r>
    </w:p>
    <w:p>
      <w:r>
        <w:t xml:space="preserve">                    "absorbed_from": str(src)}, ensure_ascii=False, indent=1), encoding="utf-8")</w:t>
      </w:r>
    </w:p>
    <w:p>
      <w:r>
        <w:t xml:space="preserve">    print(f"absorb: 抽取 {len(report)} 个内容体 → {BODIES_FILE}；映射路径校验通过（模块 {len(MODULE_MAPPING)} 键 + 包 {len(PACKAGE_MAPPING)} 键）→ level_mapping.json")</w:t>
      </w:r>
    </w:p>
    <w:p>
      <w:r>
        <w:t xml:space="preserve">    print(f"  按槽分布: " + ", ".join(f"{k}={len(v)}" for k, v in b.items() if k != 'removed'))</w:t>
      </w:r>
    </w:p>
    <w:p>
      <w:r>
        <w:t xml:space="preserve">    if skipped: print("  [skipped] 超限未抽取:\n    " + "\n    ".join(skipped))</w:t>
      </w:r>
    </w:p>
    <w:p>
      <w:r>
        <w:t xml:space="preserve">    if removed: print(f"  [removed] 源树已不存在、移入 removed 区 {len(removed)} 条:\n    " + "\n    ".join(removed[:10]))</w:t>
      </w:r>
    </w:p>
    <w:p>
      <w:r>
        <w:t xml:space="preserve">    print("提醒：absorb-pending 题录需据题录源回填，再跑 verify --registry（对账先行，不许凭记忆改）")</w:t>
      </w:r>
    </w:p>
    <w:p/>
    <w:p>
      <w:r>
        <w:t>def cmd_absorb_md(src, lib, dry_run=False):</w:t>
      </w:r>
    </w:p>
    <w:p>
      <w:r>
        <w:t xml:space="preserve">    """v3.4/H-004：v4 双库 Markdown 条目 → v3 JSON 十字段迁移（收编自一次性迁移器；守恒+监测报告内置）"""</w:t>
      </w:r>
    </w:p>
    <w:p>
      <w:r>
        <w:t xml:space="preserve">    src = Path(src); lib = Path(lib)</w:t>
      </w:r>
    </w:p>
    <w:p>
      <w:r>
        <w:t xml:space="preserve">    if not (src / "knowledge").exists(): sys.exit(f"absorb-md: {src} 下无 knowledge/（v4 双库布局校验失败）")</w:t>
      </w:r>
    </w:p>
    <w:p>
      <w:r>
        <w:t xml:space="preserve">    MON = {"parsed": 0, "skipped_template": 0, "appended": 0, "rejected": [], "no_date": [], "ids": []}</w:t>
      </w:r>
    </w:p>
    <w:p>
      <w:r>
        <w:t xml:space="preserve">    def _read(rel):</w:t>
      </w:r>
    </w:p>
    <w:p>
      <w:r>
        <w:t xml:space="preserve">        return (src / rel).read_text(encoding="utf-8")</w:t>
      </w:r>
    </w:p>
    <w:p>
      <w:r>
        <w:t xml:space="preserve">    def _parse(text, prefix):</w:t>
      </w:r>
    </w:p>
    <w:p>
      <w:r>
        <w:t xml:space="preserve">        out, cur = [], None</w:t>
      </w:r>
    </w:p>
    <w:p>
      <w:r>
        <w:t xml:space="preserve">        for line in text.splitlines():</w:t>
      </w:r>
    </w:p>
    <w:p>
      <w:r>
        <w:t xml:space="preserve">            m = re.match(r"^### (" + prefix + r"-\d+) / (.+?) / (.+)$", line.strip())</w:t>
      </w:r>
    </w:p>
    <w:p>
      <w:r>
        <w:t xml:space="preserve">            if m:</w:t>
      </w:r>
    </w:p>
    <w:p>
      <w:r>
        <w:t xml:space="preserve">                if cur: out.append(cur)</w:t>
      </w:r>
    </w:p>
    <w:p>
      <w:r>
        <w:t xml:space="preserve">                eid, date, title = m.group(1), m.group(2).strip(), m.group(3).strip()</w:t>
      </w:r>
    </w:p>
    <w:p>
      <w:r>
        <w:t xml:space="preserve">                if "{" in date or "{" in title:</w:t>
      </w:r>
    </w:p>
    <w:p>
      <w:r>
        <w:t xml:space="preserve">                    MON["skipped_template"] += 1; cur = None; continue</w:t>
      </w:r>
    </w:p>
    <w:p>
      <w:r>
        <w:t xml:space="preserve">                if not re.match(r"^\d{4}-\d{2}-\d{2}$", date):</w:t>
      </w:r>
    </w:p>
    <w:p>
      <w:r>
        <w:t xml:space="preserve">                    MON["no_date"].append(eid); date = "2026-09-06"</w:t>
      </w:r>
    </w:p>
    <w:p>
      <w:r>
        <w:t xml:space="preserve">                cur = {"id": eid, "date": date, "title": title, "fields": {}}</w:t>
      </w:r>
    </w:p>
    <w:p>
      <w:r>
        <w:t xml:space="preserve">                continue</w:t>
      </w:r>
    </w:p>
    <w:p>
      <w:r>
        <w:t xml:space="preserve">            if cur is not None:</w:t>
      </w:r>
    </w:p>
    <w:p>
      <w:r>
        <w:t xml:space="preserve">                fm = re.match(r"^-( .+?)：(.*)$", line.rstrip())</w:t>
      </w:r>
    </w:p>
    <w:p>
      <w:r>
        <w:t xml:space="preserve">                if fm: cur["fields"].setdefault(fm.group(1).strip(), []).append(fm.group(2).strip())</w:t>
      </w:r>
    </w:p>
    <w:p>
      <w:r>
        <w:t xml:space="preserve">                else: cur["fields"].setdefault("_body", []).append(line.rstrip())</w:t>
      </w:r>
    </w:p>
    <w:p>
      <w:r>
        <w:t xml:space="preserve">        if cur: out.append(cur)</w:t>
      </w:r>
    </w:p>
    <w:p>
      <w:r>
        <w:t xml:space="preserve">        return out</w:t>
      </w:r>
    </w:p>
    <w:p>
      <w:r>
        <w:t xml:space="preserve">    def _entry(e, default_imp):</w:t>
      </w:r>
    </w:p>
    <w:p>
      <w:r>
        <w:t xml:space="preserve">        f = e["fields"]</w:t>
      </w:r>
    </w:p>
    <w:p>
      <w:r>
        <w:t xml:space="preserve">        core = ""</w:t>
      </w:r>
    </w:p>
    <w:p>
      <w:r>
        <w:t xml:space="preserve">        for k in ("教训", "决策", "洞察", "核心步骤"):</w:t>
      </w:r>
    </w:p>
    <w:p>
      <w:r>
        <w:t xml:space="preserve">            if k in f: core = (e["title"] + "：" + f[k][0])[:220]; break</w:t>
      </w:r>
    </w:p>
    <w:p>
      <w:r>
        <w:t xml:space="preserve">        if not core:</w:t>
      </w:r>
    </w:p>
    <w:p>
      <w:r>
        <w:t xml:space="preserve">            core = (e["title"] + "：" + " ".join(x.strip() for x in f.get("_body", []) if x.strip()))[:220]</w:t>
      </w:r>
    </w:p>
    <w:p>
      <w:r>
        <w:t xml:space="preserve">        kw = []</w:t>
      </w:r>
    </w:p>
    <w:p>
      <w:r>
        <w:t xml:space="preserve">        if f.get("关键词"): kw = [x for x in re.split(r"[、，]", f["关键词"][0]) if x]</w:t>
      </w:r>
    </w:p>
    <w:p>
      <w:r>
        <w:t xml:space="preserve">        links = list(dict.fromkeys(re.findall(r"\[\[(.+?)\]\]", " ".join(sum(f.values(), [])))))[:8]</w:t>
      </w:r>
    </w:p>
    <w:p>
      <w:r>
        <w:t xml:space="preserve">        state = f.get("状态", [""])[0]</w:t>
      </w:r>
    </w:p>
    <w:p>
      <w:r>
        <w:t xml:space="preserve">        imp = 3 if "superseded" in state else (7 if state == "active" or "决策" in f else default_imp)</w:t>
      </w:r>
    </w:p>
    <w:p>
      <w:r>
        <w:t xml:space="preserve">        conf = "高" if f.get("置信度", [""])[0].startswith("高") else "中"</w:t>
      </w:r>
    </w:p>
    <w:p>
      <w:r>
        <w:t xml:space="preserve">        return {"id": e["id"], "created_at": e["date"], "updated_at": "", "content": core,</w:t>
      </w:r>
    </w:p>
    <w:p>
      <w:r>
        <w:t xml:space="preserve">                "keywords": kw[:12], "links": links, "source_event_id": "genesis-v4",</w:t>
      </w:r>
    </w:p>
    <w:p>
      <w:r>
        <w:t xml:space="preserve">                "importance": imp, "confidence": conf, "validity": {"t_valid": e["date"]}}</w:t>
      </w:r>
    </w:p>
    <w:p>
      <w:r>
        <w:t xml:space="preserve">    entries = []</w:t>
      </w:r>
    </w:p>
    <w:p>
      <w:r>
        <w:t xml:space="preserve">    for name, prefix in (("pitfalls.md", "P"), ("patterns.md", "PT"), ("reflections.md", "R"), ("decisions.md", "D")):</w:t>
      </w:r>
    </w:p>
    <w:p>
      <w:r>
        <w:t xml:space="preserve">        if not (src / "knowledge" / name).exists():</w:t>
      </w:r>
    </w:p>
    <w:p>
      <w:r>
        <w:t xml:space="preserve">            print(f"  [absorb-md] 缺 knowledge/{name}——跳过（如实登记）")</w:t>
      </w:r>
    </w:p>
    <w:p>
      <w:r>
        <w:t xml:space="preserve">            continue</w:t>
      </w:r>
    </w:p>
    <w:p>
      <w:r>
        <w:t xml:space="preserve">        es = _parse(_read("knowledge/" + name), prefix)</w:t>
      </w:r>
    </w:p>
    <w:p>
      <w:r>
        <w:t xml:space="preserve">        MON["parsed"] += len(es)</w:t>
      </w:r>
    </w:p>
    <w:p>
      <w:r>
        <w:t xml:space="preserve">        entries.extend(_entry(e, 6) for e in es)</w:t>
      </w:r>
    </w:p>
    <w:p>
      <w:r>
        <w:t xml:space="preserve">    entries.append({"id": "SOUL-POINTER", "created_at": "2026-09-03", "updated_at": "",</w:t>
      </w:r>
    </w:p>
    <w:p>
      <w:r>
        <w:t xml:space="preserve">                    "content": f"人格与用户画像见原工作区 soul/（SOUL.md/USER.md，v3 库无灵魂层目录——原位保留+指针）。来源：{src / 'soul'}",</w:t>
      </w:r>
    </w:p>
    <w:p>
      <w:r>
        <w:t xml:space="preserve">                    "keywords": ["soul", "人格", "画像"], "links": [], "source_event_id": "genesis-v4",</w:t>
      </w:r>
    </w:p>
    <w:p>
      <w:r>
        <w:t xml:space="preserve">                    "importance": 9, "confidence": "高", "validity": {"t_valid": "2026-09-03"}})</w:t>
      </w:r>
    </w:p>
    <w:p>
      <w:r>
        <w:t xml:space="preserve">    tdir = src / "knowledge" / "trajectories"</w:t>
      </w:r>
    </w:p>
    <w:p>
      <w:r>
        <w:t xml:space="preserve">    if tdir.exists():</w:t>
      </w:r>
    </w:p>
    <w:p>
      <w:r>
        <w:t xml:space="preserve">        for fn in sorted(tdir.rglob("*.md")):</w:t>
      </w:r>
    </w:p>
    <w:p>
      <w:r>
        <w:t xml:space="preserve">            mt = re.search(r"(\d{4}-\d{2}-\d{2})", str(fn))</w:t>
      </w:r>
    </w:p>
    <w:p>
      <w:r>
        <w:t xml:space="preserve">            head = fn.read_text(encoding="utf-8").splitlines()[0].lstrip("# ").strip()</w:t>
      </w:r>
    </w:p>
    <w:p>
      <w:r>
        <w:t xml:space="preserve">            mtask = re.search(r"task-(\d+)", fn.name)</w:t>
      </w:r>
    </w:p>
    <w:p>
      <w:r>
        <w:t xml:space="preserve">            entries.append({"id": ("TRAJ-" + mtask.group(1)) if mtask else ("TRAJ-" + fn.stem[:8]),</w:t>
      </w:r>
    </w:p>
    <w:p>
      <w:r>
        <w:t xml:space="preserve">                            "created_at": mt.group(0) if mt else "2026-09-03", "updated_at": "",</w:t>
      </w:r>
    </w:p>
    <w:p>
      <w:r>
        <w:t xml:space="preserve">                            "content": (head + f"（情景轨迹，全文={fn}）")[:220],</w:t>
      </w:r>
    </w:p>
    <w:p>
      <w:r>
        <w:t xml:space="preserve">                            "keywords": ["轨迹"], "links": [], "source_event_id": "genesis-v4",</w:t>
      </w:r>
    </w:p>
    <w:p>
      <w:r>
        <w:t xml:space="preserve">                            "importance": 3, "confidence": "高", "validity": {}})</w:t>
      </w:r>
    </w:p>
    <w:p>
      <w:r>
        <w:t xml:space="preserve">    ids = [e["id"] for e in entries]</w:t>
      </w:r>
    </w:p>
    <w:p>
      <w:r>
        <w:t xml:space="preserve">    dups = sorted({i for i in ids if ids.count(i) &gt; 1})</w:t>
      </w:r>
    </w:p>
    <w:p>
      <w:r>
        <w:t xml:space="preserve">    if dups: sys.exit("absorb-md: 条目 ID 重复 " + str(dups))</w:t>
      </w:r>
    </w:p>
    <w:p>
      <w:r>
        <w:t xml:space="preserve">    print(f"absorb-md[{'dry-run' if dry_run else '执行'}]: 解析 {MON['parsed']} 条（模板跳过 {MON['skipped_template']}，无日期修正 {len(MON['no_date'])}）+ soul 指针 1 + 轨迹索引 {len(ids) - MON['parsed'] - 1} = 共 {len(ids)} 条")</w:t>
      </w:r>
    </w:p>
    <w:p>
      <w:r>
        <w:t xml:space="preserve">    if dry_run:</w:t>
      </w:r>
    </w:p>
    <w:p>
      <w:r>
        <w:t xml:space="preserve">        print("  dry-run 不写入；确认后去掉 --dry-run 执行")</w:t>
      </w:r>
    </w:p>
    <w:p>
      <w:r>
        <w:t xml:space="preserve">        return</w:t>
      </w:r>
    </w:p>
    <w:p>
      <w:r>
        <w:t xml:space="preserve">    for e in entries:</w:t>
      </w:r>
    </w:p>
    <w:p>
      <w:r>
        <w:t xml:space="preserve">        try:</w:t>
      </w:r>
    </w:p>
    <w:p>
      <w:r>
        <w:t xml:space="preserve">            cmd_engine("append", lib, json.dumps(e, ensure_ascii=False))</w:t>
      </w:r>
    </w:p>
    <w:p>
      <w:r>
        <w:t xml:space="preserve">            MON["appended"] += 1</w:t>
      </w:r>
    </w:p>
    <w:p>
      <w:r>
        <w:t xml:space="preserve">        except SystemExit as ex:</w:t>
      </w:r>
    </w:p>
    <w:p>
      <w:r>
        <w:t xml:space="preserve">            if "已存在" in str(ex): MON.setdefault("skipped_dup", []).append(e["id"])  # v3.6/K-001：幂等跳过≠拒绝</w:t>
      </w:r>
    </w:p>
    <w:p>
      <w:r>
        <w:t xml:space="preserve">            else: MON["rejected"].append(e["id"] + ": " + str(ex)[:80])</w:t>
      </w:r>
    </w:p>
    <w:p>
      <w:r>
        <w:t xml:space="preserve">    print(f"absorb-md: 追加 {MON['appended']} 条 / 幂等跳过 {len(MON.get('skipped_dup', []))} 条"</w:t>
      </w:r>
    </w:p>
    <w:p>
      <w:r>
        <w:t xml:space="preserve">          + (f"；真拒绝 {len(MON['rejected'])}：" + "；".join(MON["rejected"][:6]) if MON["rejected"] else "，0 拒绝"))</w:t>
      </w:r>
    </w:p>
    <w:p/>
    <w:p>
      <w:r>
        <w:t>def _norm_title(s: str) -&gt; str:</w:t>
      </w:r>
    </w:p>
    <w:p>
      <w:r>
        <w:t xml:space="preserve">    import unicodedata</w:t>
      </w:r>
    </w:p>
    <w:p>
      <w:r>
        <w:t xml:space="preserve">    s = unicodedata.normalize("NFKD", s or "")</w:t>
      </w:r>
    </w:p>
    <w:p>
      <w:r>
        <w:t xml:space="preserve">    s = "".join(c for c in s if not unicodedata.combining(c))  # Gödel→Godel（变音符折叠，防正字法伪 diff）</w:t>
      </w:r>
    </w:p>
    <w:p>
      <w:r>
        <w:t xml:space="preserve">    return re.sub(r"[^a-z0-9]+", " ", s.lower()).strip()</w:t>
      </w:r>
    </w:p>
    <w:p/>
    <w:p>
      <w:r>
        <w:t>def _urllib_read(url: str, tries: int = 2, delay: float = 2.0) -&gt; str:</w:t>
      </w:r>
    </w:p>
    <w:p>
      <w:r>
        <w:t xml:space="preserve">    """v3.1 补丁：间歇性重置（WinError 10054）下的请求重试"""</w:t>
      </w:r>
    </w:p>
    <w:p>
      <w:r>
        <w:t xml:space="preserve">    last = None</w:t>
      </w:r>
    </w:p>
    <w:p>
      <w:r>
        <w:t xml:space="preserve">    for _ in range(tries):</w:t>
      </w:r>
    </w:p>
    <w:p>
      <w:r>
        <w:t xml:space="preserve">        try: return urllib.request.urlopen(url, timeout=15).read().decode("utf-8", "replace")</w:t>
      </w:r>
    </w:p>
    <w:p>
      <w:r>
        <w:t xml:space="preserve">        except Exception as ex:</w:t>
      </w:r>
    </w:p>
    <w:p>
      <w:r>
        <w:t xml:space="preserve">            last = ex; time.sleep(delay)</w:t>
      </w:r>
    </w:p>
    <w:p>
      <w:r>
        <w:t xml:space="preserve">    raise last</w:t>
      </w:r>
    </w:p>
    <w:p/>
    <w:p>
      <w:r>
        <w:t>def _fetch_arxiv_title(arxiv_id: str):</w:t>
      </w:r>
    </w:p>
    <w:p>
      <w:r>
        <w:t xml:space="preserve">    """v3.1 补丁：端点降级链——export API 被网络阻断时降级主站 abs 页（&lt;title&gt;[id] 标题）。</w:t>
      </w:r>
    </w:p>
    <w:p>
      <w:r>
        <w:t xml:space="preserve">    实测教训：高频连发（84 请求）会触发限流式重置，段间必须降速。"""</w:t>
      </w:r>
    </w:p>
    <w:p>
      <w:r>
        <w:t xml:space="preserve">    try:</w:t>
      </w:r>
    </w:p>
    <w:p>
      <w:r>
        <w:t xml:space="preserve">        xml = _urllib_read(f"https://export.arxiv.org/api/query?id_list={arxiv_id}&amp;max_results=1")</w:t>
      </w:r>
    </w:p>
    <w:p>
      <w:r>
        <w:t xml:space="preserve">        titles = re.findall(r"&lt;title&gt;(.*?)&lt;/title&gt;", xml, re.S)</w:t>
      </w:r>
    </w:p>
    <w:p>
      <w:r>
        <w:t xml:space="preserve">        if len(titles) &gt; 1:</w:t>
      </w:r>
    </w:p>
    <w:p>
      <w:r>
        <w:t xml:space="preserve">            return re.sub(r"\s+", " ", titles[1]).strip(), "export-api"</w:t>
      </w:r>
    </w:p>
    <w:p>
      <w:r>
        <w:t xml:space="preserve">    except Exception:</w:t>
      </w:r>
    </w:p>
    <w:p>
      <w:r>
        <w:t xml:space="preserve">        pass</w:t>
      </w:r>
    </w:p>
    <w:p>
      <w:r>
        <w:t xml:space="preserve">    time.sleep(2.0)  # 段间降速，防限流</w:t>
      </w:r>
    </w:p>
    <w:p>
      <w:r>
        <w:t xml:space="preserve">    html = _urllib_read(f"https://arxiv.org/abs/{arxiv_id}")</w:t>
      </w:r>
    </w:p>
    <w:p>
      <w:r>
        <w:t xml:space="preserve">    m = re.search(r"&lt;title&gt;\s*\[" + re.escape(arxiv_id) + r"\]\s*(.*?)&lt;/title&gt;", html, re.S)</w:t>
      </w:r>
    </w:p>
    <w:p>
      <w:r>
        <w:t xml:space="preserve">    if m: return re.sub(r"\s+", " ", m.group(1)).strip(), "abs-page"</w:t>
      </w:r>
    </w:p>
    <w:p>
      <w:r>
        <w:t xml:space="preserve">    raise IOError("export-api 与 abs-page 两端点均未取得标题")</w:t>
      </w:r>
    </w:p>
    <w:p/>
    <w:p>
      <w:r>
        <w:t>def cmd_verify(fix: bool, throttle: bool = True, absorb_overrides: bool = False):</w:t>
      </w:r>
    </w:p>
    <w:p>
      <w:r>
        <w:t xml:space="preserve">    print(f"包自哈希: {self_hash()}")</w:t>
      </w:r>
    </w:p>
    <w:p>
      <w:r>
        <w:t xml:space="preserve">    ov_path = DATA_DIR / "registry_overrides.json"  # v3.5/J-003：人工裁决进账——overrides 参与对账</w:t>
      </w:r>
    </w:p>
    <w:p>
      <w:r>
        <w:t xml:space="preserve">    overrides = json.loads(ov_path.read_text(encoding="utf-8")) if ov_path.exists() else {}</w:t>
      </w:r>
    </w:p>
    <w:p>
      <w:r>
        <w:t xml:space="preserve">    if overrides: print(f"  [overrides] 应用 {len(overrides)} 条人工裁决")</w:t>
      </w:r>
    </w:p>
    <w:p>
      <w:r>
        <w:t xml:space="preserve">    if absorb_overrides:  # v3.7/L-002(D2)：裁决值回写建议 + 清旁路文件（恢复单一事实源权威）</w:t>
      </w:r>
    </w:p>
    <w:p>
      <w:r>
        <w:t xml:space="preserve">        if not overrides:</w:t>
      </w:r>
    </w:p>
    <w:p>
      <w:r>
        <w:t xml:space="preserve">            print("  [absorb-overrides] 无 overrides 可回写")</w:t>
      </w:r>
    </w:p>
    <w:p>
      <w:r>
        <w:t xml:space="preserve">        else:</w:t>
      </w:r>
    </w:p>
    <w:p>
      <w:r>
        <w:t xml:space="preserve">            patch_lines = ["# REGISTRY 回写建议（v3.7/L-002 生成——按慢车道人工确认后更新 SOURCES，随后删除本文件）", ""]</w:t>
      </w:r>
    </w:p>
    <w:p>
      <w:r>
        <w:t xml:space="preserve">            for aid, ov in sorted(overrides.items()):</w:t>
      </w:r>
    </w:p>
    <w:p>
      <w:r>
        <w:t xml:space="preserve">                patch_lines.append(f'- {aid}: title → {ov.get("api_title", "")!r}')</w:t>
      </w:r>
    </w:p>
    <w:p>
      <w:r>
        <w:t xml:space="preserve">            (DATA_DIR / "REGISTRY-ABSORB.md").write_text(chr(10).join(patch_lines) + chr(10), encoding="utf-8")</w:t>
      </w:r>
    </w:p>
    <w:p>
      <w:r>
        <w:t xml:space="preserve">            ov_path.unlink()</w:t>
      </w:r>
    </w:p>
    <w:p>
      <w:r>
        <w:t xml:space="preserve">            print(f"  [absorb-overrides] {len(overrides)} 条裁决已出回写建议 → REGISTRY-ABSORB.md；overrides 已清空（单一事实源复位）")</w:t>
      </w:r>
    </w:p>
    <w:p>
      <w:r>
        <w:t xml:space="preserve">        overrides = {}</w:t>
      </w:r>
    </w:p>
    <w:p>
      <w:r>
        <w:t xml:space="preserve">    # 1) registry 对账（arXiv export API / 主站 abs 页降级；对账先行——题录任何字段改动以此为前提）</w:t>
      </w:r>
    </w:p>
    <w:p>
      <w:r>
        <w:t xml:space="preserve">    # v3.1/V-003：三态分离 match/mismatch/error，error=未对账，不许静默计入通过</w:t>
      </w:r>
    </w:p>
    <w:p>
      <w:r>
        <w:t xml:space="preserve">    report, mismatch, n_match, n_err = {}, [], 0, 0</w:t>
      </w:r>
    </w:p>
    <w:p>
      <w:r>
        <w:t xml:space="preserve">    total = 0</w:t>
      </w:r>
    </w:p>
    <w:p>
      <w:r>
        <w:t xml:space="preserve">    for aid, meta in sorted(REGISTRY.items()):</w:t>
      </w:r>
    </w:p>
    <w:p>
      <w:r>
        <w:t xml:space="preserve">        if not meta.get("arxiv_id"): continue</w:t>
      </w:r>
    </w:p>
    <w:p>
      <w:r>
        <w:t xml:space="preserve">        total += 1</w:t>
      </w:r>
    </w:p>
    <w:p>
      <w:r>
        <w:t xml:space="preserve">        if throttle: time.sleep(2.0)  # v3.1 补丁：条间降速（84 连发=限流重置的根因）；测试可关</w:t>
      </w:r>
    </w:p>
    <w:p>
      <w:r>
        <w:t xml:space="preserve">        try:</w:t>
      </w:r>
    </w:p>
    <w:p>
      <w:r>
        <w:t xml:space="preserve">            api_title, via = _fetch_arxiv_title(meta["arxiv_id"])</w:t>
      </w:r>
    </w:p>
    <w:p>
      <w:r>
        <w:t xml:space="preserve">            my_title = overrides.get(aid, {}).get("api_title") or meta.get("title", "")</w:t>
      </w:r>
    </w:p>
    <w:p>
      <w:r>
        <w:t xml:space="preserve">            if aid in overrides: via = "override"</w:t>
      </w:r>
    </w:p>
    <w:p>
      <w:r>
        <w:t xml:space="preserve">            n_api, n_mine = _norm_title(api_title), _norm_title(my_title)</w:t>
      </w:r>
    </w:p>
    <w:p>
      <w:r>
        <w:t xml:space="preserve">            first_seg = _norm_title(api_title.split(":")[0])</w:t>
      </w:r>
    </w:p>
    <w:p>
      <w:r>
        <w:t xml:space="preserve">            ok = bool(n_api) and bool(n_mine) and (</w:t>
      </w:r>
    </w:p>
    <w:p>
      <w:r>
        <w:t xml:space="preserve">                n_api == n_mine or n_api in n_mine or n_mine in n_api or</w:t>
      </w:r>
    </w:p>
    <w:p>
      <w:r>
        <w:t xml:space="preserve">                (first_seg and first_seg in n_mine))</w:t>
      </w:r>
    </w:p>
    <w:p>
      <w:r>
        <w:t xml:space="preserve">            report[aid] = {"status": "match" if ok else "mismatch", "api_title": api_title, "via": via,</w:t>
      </w:r>
    </w:p>
    <w:p>
      <w:r>
        <w:t xml:space="preserve">                           "ts": time.strftime("%F %T"), "my_title": my_title}</w:t>
      </w:r>
    </w:p>
    <w:p>
      <w:r>
        <w:t xml:space="preserve">            if ok: n_match += 1</w:t>
      </w:r>
    </w:p>
    <w:p>
      <w:r>
        <w:t xml:space="preserve">            elif aid in overrides:</w:t>
      </w:r>
    </w:p>
    <w:p>
      <w:r>
        <w:t xml:space="preserve">                pass  # v3.7/L-002：override 命中但未对上——mismatch 分支统一处理并标注</w:t>
      </w:r>
    </w:p>
    <w:p>
      <w:r>
        <w:t xml:space="preserve">            else:</w:t>
      </w:r>
    </w:p>
    <w:p>
      <w:r>
        <w:t xml:space="preserve">                mismatch.append((aid, meta.get("title"), api_title))</w:t>
      </w:r>
    </w:p>
    <w:p>
      <w:r>
        <w:t xml:space="preserve">                report[aid]["suggest"] = "人工裁决：核对 arXiv 官方题录后改 REGISTRY 或写 overrides（不许凭记忆直接改）"</w:t>
      </w:r>
    </w:p>
    <w:p>
      <w:r>
        <w:t xml:space="preserve">        except Exception as ex:</w:t>
      </w:r>
    </w:p>
    <w:p>
      <w:r>
        <w:t xml:space="preserve">            n_err += 1</w:t>
      </w:r>
    </w:p>
    <w:p>
      <w:r>
        <w:t xml:space="preserve">            report[aid] = {"status": "error", "error": str(ex), "note": "未对账（离线或网络受限）——不计入通过"}</w:t>
      </w:r>
    </w:p>
    <w:p>
      <w:r>
        <w:t xml:space="preserve">    DATA_DIR.mkdir(exist_ok=True)</w:t>
      </w:r>
    </w:p>
    <w:p>
      <w:r>
        <w:t xml:space="preserve">    (DATA_DIR / "verify_report.json").write_text(json.dumps(report, ensure_ascii=False, indent=1), encoding="utf-8")</w:t>
      </w:r>
    </w:p>
    <w:p>
      <w:r>
        <w:t xml:space="preserve">    # 2) 静态不变式</w:t>
      </w:r>
    </w:p>
    <w:p>
      <w:r>
        <w:t xml:space="preserve">    assert len(LAWS) == 6 and len(LEVELS) == 10 and len(PACKAGES) == 12</w:t>
      </w:r>
    </w:p>
    <w:p>
      <w:r>
        <w:t xml:space="preserve">    a14 = json.dumps(REGISTRY["A14"], ensure_ascii=False)</w:t>
      </w:r>
    </w:p>
    <w:p>
      <w:r>
        <w:t xml:space="preserve">    assert "Kang" in a14 and "Wang" not in REGISTRY["A14"]["note"]</w:t>
      </w:r>
    </w:p>
    <w:p>
      <w:r>
        <w:t xml:space="preserve">    assert "objective hacking" in CHARTER_L8 and "reward hacking" not in CHARTER_L8</w:t>
      </w:r>
    </w:p>
    <w:p>
      <w:r>
        <w:t xml:space="preserve">    assert "删除" not in ESCAPE_POD and "attic" in ESCAPE_POD</w:t>
      </w:r>
    </w:p>
    <w:p>
      <w:r>
        <w:t xml:space="preserve">    print(f"verify: 对账 {total} 条 → 一致 {n_match} / 不一致 {len(mismatch)} / 未对账 {n_err}"</w:t>
      </w:r>
    </w:p>
    <w:p>
      <w:r>
        <w:t xml:space="preserve">          + ("（离线或网络受限——未对账不计入通过）" if n_err else ""))</w:t>
      </w:r>
    </w:p>
    <w:p>
      <w:r>
        <w:t xml:space="preserve">    for a, mine, api in mismatch: print(f"  [diff] {a}: mine={mine!r} api={api!r}")</w:t>
      </w:r>
    </w:p>
    <w:p>
      <w:r>
        <w:t xml:space="preserve">    if mismatch and fix:  # v3.5/J-003 修复：--fix 真正写 overrides（v3.1 重写 verify 时该段丢失，--fix 沦为空操作）</w:t>
      </w:r>
    </w:p>
    <w:p>
      <w:r>
        <w:t xml:space="preserve">        (DATA_DIR / "registry_overrides.json").write_text(</w:t>
      </w:r>
    </w:p>
    <w:p>
      <w:r>
        <w:t xml:space="preserve">            json.dumps({a: {"api_title": t} for a, _, t in mismatch}, ensure_ascii=False, indent=1), encoding="utf-8")</w:t>
      </w:r>
    </w:p>
    <w:p>
      <w:r>
        <w:t xml:space="preserve">        print(f"  [overrides] 已写入 {len(mismatch)} 条（人工核对后生效）")</w:t>
      </w:r>
    </w:p>
    <w:p>
      <w:r>
        <w:t xml:space="preserve">    if mismatch and not fix: print("  → 核对后加 --fix 写入 overrides（对账先行，不许凭记忆改）")</w:t>
      </w:r>
    </w:p>
    <w:p>
      <w:r>
        <w:t xml:space="preserve">    if mismatch:  # v3.8/N-001：mismatch 影响退出码（发布门 &amp;&amp; 语义成立）；error=未对账不 exit</w:t>
      </w:r>
    </w:p>
    <w:p>
      <w:r>
        <w:t xml:space="preserve">        sys.exit(1)</w:t>
      </w:r>
    </w:p>
    <w:p/>
    <w:p>
      <w:r>
        <w:t>def cmd_build(out, lib=None):</w:t>
      </w:r>
    </w:p>
    <w:p>
      <w:r>
        <w:t xml:space="preserve">    """v3.4/H-001：--lib 模式=渲染件版本升级通道（刷 AGENTS/README，level 读自 state）"""</w:t>
      </w:r>
    </w:p>
    <w:p>
      <w:r>
        <w:t xml:space="preserve">    if out is None: out = Path(lib) if lib else Path("./dist")  # v3.5/J-004</w:t>
      </w:r>
    </w:p>
    <w:p>
      <w:r>
        <w:t xml:space="preserve">    out = Path(out)</w:t>
      </w:r>
    </w:p>
    <w:p>
      <w:r>
        <w:t xml:space="preserve">    out.mkdir(parents=True, exist_ok=True)</w:t>
      </w:r>
    </w:p>
    <w:p>
      <w:r>
        <w:t xml:space="preserve">    (out / "spec.md").write_text(render_spec(), encoding="utf-8")</w:t>
      </w:r>
    </w:p>
    <w:p>
      <w:r>
        <w:t xml:space="preserve">    (out / "提示词速查.md").write_text(render_quickref(len(TESTS)), encoding="utf-8")</w:t>
      </w:r>
    </w:p>
    <w:p>
      <w:r>
        <w:t xml:space="preserve">    (out / "citations.md").write_text(render_citations(), encoding="utf-8")  # v3.2/C-013：题录即产物</w:t>
      </w:r>
    </w:p>
    <w:p>
      <w:r>
        <w:t xml:space="preserve">    if lib and out == Path("./dist"):</w:t>
      </w:r>
    </w:p>
    <w:p>
      <w:r>
        <w:t xml:space="preserve">        out = Path(lib)  # v3.5/J-004：--lib 模式渲染产物默认落库</w:t>
      </w:r>
    </w:p>
    <w:p>
      <w:r>
        <w:t xml:space="preserve">    msg = f"build: 生成 spec.md / 提示词速查.md / citations.md → {out}（手改生成区=违例）"</w:t>
      </w:r>
    </w:p>
    <w:p>
      <w:r>
        <w:t xml:space="preserve">    if lib:</w:t>
      </w:r>
    </w:p>
    <w:p>
      <w:r>
        <w:t xml:space="preserve">        lib = Path(lib)</w:t>
      </w:r>
    </w:p>
    <w:p>
      <w:r>
        <w:t xml:space="preserve">        if not (lib / "state.json").exists():  # v3.6/K-005</w:t>
      </w:r>
    </w:p>
    <w:p>
      <w:r>
        <w:t xml:space="preserve">            sys.exit(f"build-docs: --lib 需为已安装库（{lib} 缺 state.json）")</w:t>
      </w:r>
    </w:p>
    <w:p>
      <w:r>
        <w:t xml:space="preserve">        st = json.loads((lib / "state.json").read_text(encoding="utf-8"))</w:t>
      </w:r>
    </w:p>
    <w:p>
      <w:r>
        <w:t xml:space="preserve">        (lib / "AGENTS.md").write_text(render_entrypoint(st["level"]), encoding="utf-8")</w:t>
      </w:r>
    </w:p>
    <w:p>
      <w:r>
        <w:t xml:space="preserve">        (lib / "README.md").write_text(render_readme(st["level"]), encoding="utf-8")</w:t>
      </w:r>
    </w:p>
    <w:p>
      <w:r>
        <w:t xml:space="preserve">        st["version"] = VERSION; st["package_sha256"] = self_hash()  # v3.5/J-005：state 随包升级</w:t>
      </w:r>
    </w:p>
    <w:p>
      <w:r>
        <w:t xml:space="preserve">        st["merkle_root"] = merkle_root(lib, exclude={"state.json"})  # v3.4 补丁：渲染件刷新也是写操作，Y-001 时序对齐</w:t>
      </w:r>
    </w:p>
    <w:p>
      <w:r>
        <w:t xml:space="preserve">        (lib / "state.json").write_text(json.dumps(st, ensure_ascii=False, indent=1), encoding="utf-8")</w:t>
      </w:r>
    </w:p>
    <w:p>
      <w:r>
        <w:t xml:space="preserve">        msg += f"；库渲染件已按 v{VERSION} 刷新（AGENTS.md / README.md，level={st['level']}）"</w:t>
      </w:r>
    </w:p>
    <w:p>
      <w:r>
        <w:t xml:space="preserve">    print(msg)</w:t>
      </w:r>
    </w:p>
    <w:p/>
    <w:p>
      <w:r>
        <w:t>REFLECT_SYNTHESIS = """# reflect-synthesis · 反思合成提示词（v3.5/J-009 渲染，随包分发）</w:t>
      </w:r>
    </w:p>
    <w:p/>
    <w:p>
      <w:r>
        <w:t>&gt; 用法：engine reflect 产出素材包（memory/reflect/materials-*.md）后，把素材与本提示词交给 harness 执行合成。</w:t>
      </w:r>
    </w:p>
    <w:p/>
    <w:p>
      <w:r>
        <w:t>你是对本库近期写入做反思合成的 agent。规则：</w:t>
      </w:r>
    </w:p>
    <w:p>
      <w:r>
        <w:t>1. 只依据素材包内的条目与依据链，提炼跨任务高层规律 2~3 条——不是复述单条经验（Generative Agents 式）。</w:t>
      </w:r>
    </w:p>
    <w:p>
      <w:r>
        <w:t>2. 每条洞察必须附依据条目号；无据不写（铁律 2）；与库内既有 R 条目重复则合并升版本而非新建。</w:t>
      </w:r>
    </w:p>
    <w:p>
      <w:r>
        <w:t>3. 产出格式：每条洞察一段（洞察正文 + 依据条目号列表 + 置信度），以 id=R-{下一个可用编号} 走 engine append（importance&gt;=7）。</w:t>
      </w:r>
    </w:p>
    <w:p>
      <w:r>
        <w:t>4. 合成完成入库后执行 engine reflect-done --lib &lt;库&gt;（重置累计器并入账本/审计链——勿手工编辑 state.json）。</w:t>
      </w:r>
    </w:p>
    <w:p>
      <w:r>
        <w:t>"""</w:t>
      </w:r>
    </w:p>
    <w:p>
      <w:r>
        <w:t>NL_CH = chr(10)</w:t>
      </w:r>
    </w:p>
    <w:p>
      <w:r>
        <w:t># v3.7/L-008(D1)：全量渲染化——experimental 双层 install.md 一律渲染（判据在 _body_for；v3.8/N-007 死变量已删）</w:t>
      </w:r>
    </w:p>
    <w:p>
      <w:r>
        <w:t>def render_installer_v3(rel: str, b: dict) -&gt; str:</w:t>
      </w:r>
    </w:p>
    <w:p>
      <w:r>
        <w:t xml:space="preserve">    files = sorted(m["src"] for slot in ("modules", "packages", "presets", "docs")</w:t>
      </w:r>
    </w:p>
    <w:p>
      <w:r>
        <w:t xml:space="preserve">                   if isinstance(b.get(slot), dict)</w:t>
      </w:r>
    </w:p>
    <w:p>
      <w:r>
        <w:t xml:space="preserve">                   for m in b[slot].values()</w:t>
      </w:r>
    </w:p>
    <w:p>
      <w:r>
        <w:t xml:space="preserve">                   if m.get("src", "").replace(chr(92) + chr(92), "/").startswith(rel.rsplit("/", 1)[0] + "/"))</w:t>
      </w:r>
    </w:p>
    <w:p>
      <w:r>
        <w:t xml:space="preserve">    lines = [f"# {rel}（v3.6/K-007a 渲染产物，手改即违例——v2.x 原文保留于包 bodies）", "",</w:t>
      </w:r>
    </w:p>
    <w:p>
      <w:r>
        <w:t xml:space="preserve">             "## 本模块在 v3 库中的等价物",</w:t>
      </w:r>
    </w:p>
    <w:p>
      <w:r>
        <w:t xml:space="preserve">             "- 审计链：audit/lifelog-*.md（engine append/wrapup/retire 自动入链，无需手动 lifelog_append）",</w:t>
      </w:r>
    </w:p>
    <w:p>
      <w:r>
        <w:t xml:space="preserve">             "- 变更账本：ledger/changes.jsonl（公理 C，全动作记账）",</w:t>
      </w:r>
    </w:p>
    <w:p>
      <w:r>
        <w:t xml:space="preserve">             "- 变异守卫：guard --diff &lt;候选&gt; --lib .（基准黑名单）+ guard --snapshot/--anchor（锚定）",</w:t>
      </w:r>
    </w:p>
    <w:p>
      <w:r>
        <w:t xml:space="preserve">             "- 条目读写：engine append / retrieve / eval（schema 十字段）",</w:t>
      </w:r>
    </w:p>
    <w:p>
      <w:r>
        <w:t xml:space="preserve">             "- 体检：engine doctor --lib .（memory/audit/ledger/审计链 四态）", "",</w:t>
      </w:r>
    </w:p>
    <w:p>
      <w:r>
        <w:t xml:space="preserve">             f"## 本模块交付文件（{len(files)} 个，已由 install 落盘）"]</w:t>
      </w:r>
    </w:p>
    <w:p>
      <w:r>
        <w:t xml:space="preserve">    lines += [f"- {f_}" for f_ in files]</w:t>
      </w:r>
    </w:p>
    <w:p>
      <w:r>
        <w:t xml:space="preserve">    lines += ["", "## 校验", "- install 校验模式（重复 install）：漂移/未在册/渲染件/根对账 四项",</w:t>
      </w:r>
    </w:p>
    <w:p>
      <w:r>
        <w:t xml:space="preserve">              "- v2.x 原文指南仅作历史参考，冲突处以本文件与 spec.md 为准。", ""]</w:t>
      </w:r>
    </w:p>
    <w:p>
      <w:r>
        <w:t xml:space="preserve">    return chr(10).join(lines)</w:t>
      </w:r>
    </w:p>
    <w:p>
      <w:r>
        <w:t>ADAPTER_PAGE_V3 = (</w:t>
      </w:r>
    </w:p>
    <w:p>
      <w:r>
        <w:t xml:space="preserve">    "&gt; [v3 语境适配页（bootstrap_v3 安装器注入，v3.5/J-008a）] 本文件写于 v2.x 语境。v3 库等价物："</w:t>
      </w:r>
    </w:p>
    <w:p>
      <w:r>
        <w:t xml:space="preserve">    "审计链=audit/lifelog-*.md（engine 自动入链，无需手动 lifelog_append）；"</w:t>
      </w:r>
    </w:p>
    <w:p>
      <w:r>
        <w:t xml:space="preserve">    "变更账本=ledger/changes.jsonl；变异守卫=guard 子命令（基准黑名单+锚定）；"</w:t>
      </w:r>
    </w:p>
    <w:p>
      <w:r>
        <w:t xml:space="preserve">    "条目写入=engine append（schema 十字段）；检索=engine retrieve；"</w:t>
      </w:r>
    </w:p>
    <w:p>
      <w:r>
        <w:t xml:space="preserve">    "state/ 目录对应 state.json 与 memory/。v2.x 原文路径按需参考，冲突处以本页与 spec.md 为准。\n"</w:t>
      </w:r>
    </w:p>
    <w:p>
      <w:r>
        <w:t>)</w:t>
      </w:r>
    </w:p>
    <w:p/>
    <w:p>
      <w:r>
        <w:t>def _body_for(rel: str, meta: dict, b: dict):</w:t>
      </w:r>
    </w:p>
    <w:p>
      <w:r>
        <w:t xml:space="preserve">    """v3.7/L-001：单文件内容唯一决策点。v3.8.1：全量渲染——install.md 全渲染化、模板 md 适配页，裸 v2.x 语义清零"""</w:t>
      </w:r>
    </w:p>
    <w:p>
      <w:r>
        <w:t xml:space="preserve">    body_text = meta["body"]</w:t>
      </w:r>
    </w:p>
    <w:p>
      <w:r>
        <w:t xml:space="preserve">    if rel.endswith("install.md") and rel.startswith(("experimental-l8/", "experimental-l9/", "experimental/", "modules/", "packs/")):</w:t>
      </w:r>
    </w:p>
    <w:p>
      <w:r>
        <w:t xml:space="preserve">        return render_installer_v3(rel, b)  # v3.8.1：渲染化扩展至 modules/packs/L7 本层</w:t>
      </w:r>
    </w:p>
    <w:p>
      <w:r>
        <w:t xml:space="preserve">    if rel.endswith(".md") and (rel.startswith(("experimental-l8/", "experimental-l9/", "experimental/")) or "/template/" in rel):</w:t>
      </w:r>
    </w:p>
    <w:p>
      <w:r>
        <w:t xml:space="preserve">        return ADAPTER_PAGE_V3 + NL_CH + body_text  # v3.8.1：适配页扩展至全部模板与 L7 本层</w:t>
      </w:r>
    </w:p>
    <w:p>
      <w:r>
        <w:t xml:space="preserve">    return body_text</w:t>
      </w:r>
    </w:p>
    <w:p/>
    <w:p>
      <w:r>
        <w:t>def _deliver(b: dict, mods: list, packages: list, level: str, target: Path):</w:t>
      </w:r>
    </w:p>
    <w:p>
      <w:r>
        <w:t xml:space="preserve">    """v3.1/V-001：把 bodies 内容体按映射真实落盘到 target（install 从「记账」变「交货」）"""</w:t>
      </w:r>
    </w:p>
    <w:p>
      <w:r>
        <w:t xml:space="preserve">    n = int(level[1:])</w:t>
      </w:r>
    </w:p>
    <w:p>
      <w:r>
        <w:t xml:space="preserve">    prefixes = ["SKILL.md", "references", "adapters"]</w:t>
      </w:r>
    </w:p>
    <w:p>
      <w:r>
        <w:t xml:space="preserve">    prefixes += [f"presets/L{i}.md" for i in range(n + 1)] + ["presets/CUSTOM.md"]</w:t>
      </w:r>
    </w:p>
    <w:p>
      <w:r>
        <w:t xml:space="preserve">    for m in mods:</w:t>
      </w:r>
    </w:p>
    <w:p>
      <w:r>
        <w:t xml:space="preserve">        if m.startswith("x:") or m in ("dirs", "laws"): continue</w:t>
      </w:r>
    </w:p>
    <w:p>
      <w:r>
        <w:t xml:space="preserve">        prefixes += MODULE_MAPPING.get(m, [])</w:t>
      </w:r>
    </w:p>
    <w:p>
      <w:r>
        <w:t xml:space="preserve">    new_pkgs = []</w:t>
      </w:r>
    </w:p>
    <w:p>
      <w:r>
        <w:t xml:space="preserve">    for p in packages:</w:t>
      </w:r>
    </w:p>
    <w:p>
      <w:r>
        <w:t xml:space="preserve">        if p in PACKAGE_MAPPING: prefixes.append(PACKAGE_MAPPING[p])</w:t>
      </w:r>
    </w:p>
    <w:p>
      <w:r>
        <w:t xml:space="preserve">        else: new_pkgs.append(p)  # 6 个新增包无 v2.x 源</w:t>
      </w:r>
    </w:p>
    <w:p>
      <w:r>
        <w:t xml:space="preserve">    delivered, slot_files, manifest = [], [], {"hash_algo": "sha256-16", "files": {}}</w:t>
      </w:r>
    </w:p>
    <w:p>
      <w:r>
        <w:t xml:space="preserve">    for slot, items in b.items():</w:t>
      </w:r>
    </w:p>
    <w:p>
      <w:r>
        <w:t xml:space="preserve">        if slot == "removed": continue  # v3.5/J-002：镜像删除区不参与交付</w:t>
      </w:r>
    </w:p>
    <w:p>
      <w:r>
        <w:t xml:space="preserve">        for key, meta in sorted(items.items()):</w:t>
      </w:r>
    </w:p>
    <w:p>
      <w:r>
        <w:t xml:space="preserve">            rel = meta["src"].replace("\\", "/")</w:t>
      </w:r>
    </w:p>
    <w:p>
      <w:r>
        <w:t xml:space="preserve">            if not any(rel == p or rel.startswith(p.rstrip("/") + "/") for p in prefixes): continue</w:t>
      </w:r>
    </w:p>
    <w:p>
      <w:r>
        <w:t xml:space="preserve">            dest = target / rel</w:t>
      </w:r>
    </w:p>
    <w:p>
      <w:r>
        <w:t xml:space="preserve">            dest.parent.mkdir(parents=True, exist_ok=True)</w:t>
      </w:r>
    </w:p>
    <w:p>
      <w:r>
        <w:t xml:space="preserve">            body_text = _body_for(rel, meta, b)  # v3.7/L-001：单文件落盘逻辑唯一化</w:t>
      </w:r>
    </w:p>
    <w:p>
      <w:r>
        <w:t xml:space="preserve">            data = body_text.encode("utf-8")</w:t>
      </w:r>
    </w:p>
    <w:p>
      <w:r>
        <w:t xml:space="preserve">            dest.write_bytes(data)</w:t>
      </w:r>
    </w:p>
    <w:p>
      <w:r>
        <w:t xml:space="preserve">            manifest["files"][rel] = hashlib.sha256(data).hexdigest()[:16]</w:t>
      </w:r>
    </w:p>
    <w:p>
      <w:r>
        <w:t xml:space="preserve">            delivered.append(rel)</w:t>
      </w:r>
    </w:p>
    <w:p>
      <w:r>
        <w:t xml:space="preserve">            if re.search(r"\{\{SLOT", meta["body"]): slot_files.append(rel)</w:t>
      </w:r>
    </w:p>
    <w:p>
      <w:r>
        <w:t xml:space="preserve">    (target / ".library-manifest.json").write_text(json.dumps(manifest, ensure_ascii=False, indent=1), encoding="utf-8")</w:t>
      </w:r>
    </w:p>
    <w:p>
      <w:r>
        <w:t xml:space="preserve">    if int(n) &gt;= 8:  # v3.1/V-008：SOP 守卫段注入（不改 v2.x 冻结源，只改交付副本）</w:t>
      </w:r>
    </w:p>
    <w:p>
      <w:r>
        <w:t xml:space="preserve">        for rel in delivered:</w:t>
      </w:r>
    </w:p>
    <w:p>
      <w:r>
        <w:t xml:space="preserve">            if "MUTATION-SOP" in rel:</w:t>
      </w:r>
    </w:p>
    <w:p>
      <w:r>
        <w:t xml:space="preserve">                p = target / rel</w:t>
      </w:r>
    </w:p>
    <w:p>
      <w:r>
        <w:t xml:space="preserve">                txt = p.read_text(encoding="utf-8")</w:t>
      </w:r>
    </w:p>
    <w:p>
      <w:r>
        <w:t xml:space="preserve">                if "不可见条款" not in txt:</w:t>
      </w:r>
    </w:p>
    <w:p>
      <w:r>
        <w:t xml:space="preserve">                    p.write_text(txt + "\n" + SOP_GUARD + "\n", encoding="utf-8")</w:t>
      </w:r>
    </w:p>
    <w:p>
      <w:r>
        <w:t xml:space="preserve">                    manifest["files"][rel] = hashlib.sha256(p.read_bytes()).hexdigest()[:16]</w:t>
      </w:r>
    </w:p>
    <w:p>
      <w:r>
        <w:t xml:space="preserve">                    (target / ".library-manifest.json").write_text(json.dumps(manifest, ensure_ascii=False, indent=1), encoding="utf-8")</w:t>
      </w:r>
    </w:p>
    <w:p>
      <w:r>
        <w:t xml:space="preserve">    if n &gt;= 5:  # v3.5/J-009：reflect 合成提示词随包（L5+）</w:t>
      </w:r>
    </w:p>
    <w:p>
      <w:r>
        <w:t xml:space="preserve">        rs = target / "references" / "reflect-synthesis.md"</w:t>
      </w:r>
    </w:p>
    <w:p>
      <w:r>
        <w:t xml:space="preserve">        rs.write_bytes(REFLECT_SYNTHESIS.encode("utf-8"))  # v3.7 修复：write_text 在 Windows 写 CRLF，与 LF 哈希记账天生不符</w:t>
      </w:r>
    </w:p>
    <w:p>
      <w:r>
        <w:t xml:space="preserve">        manifest["files"]["references/reflect-synthesis.md"] = hashlib.sha256(REFLECT_SYNTHESIS.encode("utf-8")).hexdigest()[:16]</w:t>
      </w:r>
    </w:p>
    <w:p>
      <w:r>
        <w:t xml:space="preserve">        (target / ".library-manifest.json").write_text(json.dumps(manifest, ensure_ascii=False, indent=1), encoding="utf-8")</w:t>
      </w:r>
    </w:p>
    <w:p>
      <w:r>
        <w:t xml:space="preserve">    if n &gt;= 4:  # v3.1/V-009：referee 提示词随包落盘</w:t>
      </w:r>
    </w:p>
    <w:p>
      <w:r>
        <w:t xml:space="preserve">        rf = target / "references" / "referee.md"</w:t>
      </w:r>
    </w:p>
    <w:p>
      <w:r>
        <w:t xml:space="preserve">        rf.parent.mkdir(parents=True, exist_ok=True)</w:t>
      </w:r>
    </w:p>
    <w:p>
      <w:r>
        <w:t xml:space="preserve">        rf.write_bytes(REFEREE_PROMPT.encode("utf-8"))  # v3.7 修复：同上</w:t>
      </w:r>
    </w:p>
    <w:p>
      <w:r>
        <w:t xml:space="preserve">        manifest["files"]["references/referee.md"] = hashlib.sha256(REFEREE_PROMPT.encode("utf-8")).hexdigest()[:16]</w:t>
      </w:r>
    </w:p>
    <w:p>
      <w:r>
        <w:t xml:space="preserve">        (target / ".library-manifest.json").write_text(json.dumps(manifest, ensure_ascii=False, indent=1), encoding="utf-8")  # v3.2/C-003：回写不漏账</w:t>
      </w:r>
    </w:p>
    <w:p>
      <w:r>
        <w:t xml:space="preserve">    return delivered, slot_files, new_pkgs</w:t>
      </w:r>
    </w:p>
    <w:p/>
    <w:p>
      <w:r>
        <w:t>def _ledger_append(target: Path, action: str, detail: str):</w:t>
      </w:r>
    </w:p>
    <w:p>
      <w:r>
        <w:t xml:space="preserve">    """v3.2/C-005：公理 C 落地——ledger/changes.jsonl 是唯一变更账本（audit 是审计面，账本是变更面）"""</w:t>
      </w:r>
    </w:p>
    <w:p>
      <w:r>
        <w:t xml:space="preserve">    ledger = target / "ledger" / "changes.jsonl"</w:t>
      </w:r>
    </w:p>
    <w:p>
      <w:r>
        <w:t xml:space="preserve">    ledger.parent.mkdir(parents=True, exist_ok=True)</w:t>
      </w:r>
    </w:p>
    <w:p>
      <w:r>
        <w:t xml:space="preserve">    with ledger.open("a", encoding="utf-8") as fh:</w:t>
      </w:r>
    </w:p>
    <w:p>
      <w:r>
        <w:t xml:space="preserve">        fh.write(json.dumps({"ts": time.strftime("%F %T"), "action": action, "detail": detail}, ensure_ascii=False) + "\n")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